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PTE Write Essay - Full Sample Bank (B2)</w:t>
      </w:r>
    </w:p>
    <w:p>
      <w:r>
        <w:br w:type="page"/>
      </w:r>
    </w:p>
    <w:p>
      <w:pPr>
        <w:pStyle w:val="Heading1"/>
      </w:pPr>
      <w:r>
        <w:t>Question #1</w:t>
      </w:r>
    </w:p>
    <w:p>
      <w:r>
        <w:rPr>
          <w:b/>
        </w:rPr>
        <w:t xml:space="preserve">Prompt: </w:t>
      </w:r>
      <w:r>
        <w:t>“The only thing that interferes with my learning is education.” – Albert Einstein. What did he mean by that? Do you think he is correct?</w:t>
      </w:r>
    </w:p>
    <w:p>
      <w:pPr>
        <w:pStyle w:val="Heading2"/>
      </w:pPr>
      <w:r>
        <w:t>Variant 1: Version 1: AGREE</w:t>
      </w:r>
    </w:p>
    <w:p>
      <w:pPr>
        <w:pStyle w:val="Heading3"/>
      </w:pPr>
      <w:r>
        <w:t>Essay</w:t>
      </w:r>
    </w:p>
    <w:p>
      <w:r>
        <w:t>Einstein’s quote suggests that formal schooling might sometimes block a person’s natural ability to learn. In my opinion, I strongly agree with the view that school education can sometimes stop real learning. This essay will provide two reasons supporting my idea.</w:t>
        <w:br/>
        <w:br/>
        <w:t>One clear advantage is that school systems often focus too much on memorization. In other words, students spend time learning facts they might forget later. For instance, a student might memorize dates for a history test, but not understand the real events. As a result, the knowledge feels useless once the test is finished. Hence, it becomes evident that rote learning can limit true understanding.</w:t>
        <w:br/>
        <w:br/>
        <w:t>Another reason is that school curricula can be too narrow in their scope. This is primarily due to the fact that they do not allow for personal interests or unique talents. This can be exemplified by the fact that a student who loves art might be forced to spend time on difficult math problems. The outcome is that the student loses motivation and feels disconnected from their studies. This clearly aligns with the view that rigid education can hurt natural development.</w:t>
        <w:br/>
        <w:br/>
        <w:t>In conclusion, I strongly agree with the view that school education can sometimes stop real learning. This is because excessive focus on rote memorization limits deep understanding, and narrow curricula fail to accommodate individual talents and interests.</w:t>
      </w:r>
    </w:p>
    <w:p>
      <w:pPr>
        <w:pStyle w:val="Heading3"/>
      </w:pPr>
      <w:r>
        <w:t>Analysis</w:t>
      </w:r>
    </w:p>
    <w:p>
      <w:r>
        <w:rPr>
          <w:b/>
        </w:rPr>
        <w:t xml:space="preserve">Point 1: </w:t>
      </w:r>
      <w:r>
        <w:t>The essay argues that formal schooling can limit natural learning by focusing too much on memorization and by having a curriculum that is too narrow.</w:t>
      </w:r>
    </w:p>
    <w:p>
      <w:r>
        <w:rPr>
          <w:b/>
        </w:rPr>
        <w:t xml:space="preserve">Point 2: </w:t>
      </w:r>
      <w:r>
        <w:t>The essay uses the concept of 'rote learning' and 'narrow scope' to support the idea that structured education can hinder genuine intellectual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memorization</w:t>
            </w:r>
          </w:p>
        </w:tc>
        <w:tc>
          <w:tcPr>
            <w:tcW w:type="dxa" w:w="2880"/>
          </w:tcPr>
          <w:p>
            <w:r>
              <w:t>the act of committing information to memory</w:t>
            </w:r>
          </w:p>
        </w:tc>
        <w:tc>
          <w:tcPr>
            <w:tcW w:type="dxa" w:w="2880"/>
          </w:tcPr>
          <w:p>
            <w:r>
              <w:t>việc ghi nhớ</w:t>
            </w:r>
          </w:p>
        </w:tc>
      </w:tr>
      <w:tr>
        <w:tc>
          <w:tcPr>
            <w:tcW w:type="dxa" w:w="2880"/>
          </w:tcPr>
          <w:p>
            <w:r>
              <w:t>rote learning</w:t>
            </w:r>
          </w:p>
        </w:tc>
        <w:tc>
          <w:tcPr>
            <w:tcW w:type="dxa" w:w="2880"/>
          </w:tcPr>
          <w:p>
            <w:r>
              <w:t>learning facts without deep understanding</w:t>
            </w:r>
          </w:p>
        </w:tc>
        <w:tc>
          <w:tcPr>
            <w:tcW w:type="dxa" w:w="2880"/>
          </w:tcPr>
          <w:p>
            <w:r>
              <w:t>học vẹt</w:t>
            </w:r>
          </w:p>
        </w:tc>
      </w:tr>
      <w:tr>
        <w:tc>
          <w:tcPr>
            <w:tcW w:type="dxa" w:w="2880"/>
          </w:tcPr>
          <w:p>
            <w:r>
              <w:t>curricula</w:t>
            </w:r>
          </w:p>
        </w:tc>
        <w:tc>
          <w:tcPr>
            <w:tcW w:type="dxa" w:w="2880"/>
          </w:tcPr>
          <w:p>
            <w:r>
              <w:t>the subjects taught at a school</w:t>
            </w:r>
          </w:p>
        </w:tc>
        <w:tc>
          <w:tcPr>
            <w:tcW w:type="dxa" w:w="2880"/>
          </w:tcPr>
          <w:p>
            <w:r>
              <w:t>chương trình học</w:t>
            </w:r>
          </w:p>
        </w:tc>
      </w:tr>
      <w:tr>
        <w:tc>
          <w:tcPr>
            <w:tcW w:type="dxa" w:w="2880"/>
          </w:tcPr>
          <w:p>
            <w:r>
              <w:t>motivation</w:t>
            </w:r>
          </w:p>
        </w:tc>
        <w:tc>
          <w:tcPr>
            <w:tcW w:type="dxa" w:w="2880"/>
          </w:tcPr>
          <w:p>
            <w:r>
              <w:t>the reason for doing something</w:t>
            </w:r>
          </w:p>
        </w:tc>
        <w:tc>
          <w:tcPr>
            <w:tcW w:type="dxa" w:w="2880"/>
          </w:tcPr>
          <w:p>
            <w:r>
              <w:t>động lực</w:t>
            </w:r>
          </w:p>
        </w:tc>
      </w:tr>
      <w:tr>
        <w:tc>
          <w:tcPr>
            <w:tcW w:type="dxa" w:w="2880"/>
          </w:tcPr>
          <w:p>
            <w:r>
              <w:t>natural development</w:t>
            </w:r>
          </w:p>
        </w:tc>
        <w:tc>
          <w:tcPr>
            <w:tcW w:type="dxa" w:w="2880"/>
          </w:tcPr>
          <w:p>
            <w:r>
              <w:t>the way a person grows or learns naturally</w:t>
            </w:r>
          </w:p>
        </w:tc>
        <w:tc>
          <w:tcPr>
            <w:tcW w:type="dxa" w:w="2880"/>
          </w:tcPr>
          <w:p>
            <w:r>
              <w:t>sự phát triển tự nhiên</w:t>
            </w:r>
          </w:p>
        </w:tc>
      </w:tr>
      <w:tr>
        <w:tc>
          <w:tcPr>
            <w:tcW w:type="dxa" w:w="2880"/>
          </w:tcPr>
          <w:p>
            <w:r>
              <w:t>limit</w:t>
            </w:r>
          </w:p>
        </w:tc>
        <w:tc>
          <w:tcPr>
            <w:tcW w:type="dxa" w:w="2880"/>
          </w:tcPr>
          <w:p>
            <w:r>
              <w:t>to restrict or keep within bounds</w:t>
            </w:r>
          </w:p>
        </w:tc>
        <w:tc>
          <w:tcPr>
            <w:tcW w:type="dxa" w:w="2880"/>
          </w:tcPr>
          <w:p>
            <w:r>
              <w:t>giới hạn</w:t>
            </w:r>
          </w:p>
        </w:tc>
      </w:tr>
    </w:tbl>
    <w:p>
      <w:r>
        <w:br/>
        <w:t>----------</w:t>
        <w:br/>
      </w:r>
    </w:p>
    <w:p>
      <w:pPr>
        <w:pStyle w:val="Heading2"/>
      </w:pPr>
      <w:r>
        <w:t>Variant 2: Version 2: DISAGREE</w:t>
      </w:r>
    </w:p>
    <w:p>
      <w:pPr>
        <w:pStyle w:val="Heading3"/>
      </w:pPr>
      <w:r>
        <w:t>Essay</w:t>
      </w:r>
    </w:p>
    <w:p>
      <w:r>
        <w:t>Some people believe that formal school learning gets in the way of natural personal development. In my opinion, I strongly disagree with the view that school education interferes with learning. This essay will provide two reasons supporting my idea.</w:t>
        <w:br/>
        <w:br/>
        <w:t>School education actually helps students develop skills outside of the classroom. In other words, schools provide structured ways to learn many different subjects. For instance, group projects teach students how to work together on a common goal. As a result, students gain important teamwork skills that they use in their future jobs. Hence, it becomes evident that school learning is very helpful for personal growth.</w:t>
        <w:br/>
        <w:br/>
        <w:t>Formal schooling gives students necessary knowledge for life after school. This is primarily due to the fact that curriculum covers essential subjects like science and history. This can be exemplified by the fact that learning about global history helps students understand current world events. The outcome is that graduates are better prepared to make informed decisions in their lives. This clearly aligns with the view that school education supports personal development.</w:t>
        <w:br/>
        <w:br/>
        <w:t>In conclusion, I strongly disagree with the view that school education interferes with learning. School learning helps develop skills, and formal schooling gives students necessary knowledge for life after school.</w:t>
      </w:r>
    </w:p>
    <w:p>
      <w:pPr>
        <w:pStyle w:val="Heading3"/>
      </w:pPr>
      <w:r>
        <w:t>Analysis</w:t>
      </w:r>
    </w:p>
    <w:p>
      <w:r>
        <w:rPr>
          <w:b/>
        </w:rPr>
        <w:t xml:space="preserve">Point 1: </w:t>
      </w:r>
      <w:r>
        <w:t>The essay argues that formal school education is beneficial and does not interfere with natural learning.</w:t>
      </w:r>
    </w:p>
    <w:p>
      <w:r>
        <w:rPr>
          <w:b/>
        </w:rPr>
        <w:t xml:space="preserve">Point 2: </w:t>
      </w:r>
      <w:r>
        <w:t>The essay uses two main points: 1) Schools teach practical skills like teamwork. 2) Schools provide essential knowledge for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structured</w:t>
            </w:r>
          </w:p>
        </w:tc>
        <w:tc>
          <w:tcPr>
            <w:tcW w:type="dxa" w:w="2880"/>
          </w:tcPr>
          <w:p>
            <w:r>
              <w:t>organized according to a plan</w:t>
            </w:r>
          </w:p>
        </w:tc>
        <w:tc>
          <w:tcPr>
            <w:tcW w:type="dxa" w:w="2880"/>
          </w:tcPr>
          <w:p>
            <w:r>
              <w:t>có cấu trúc</w:t>
            </w:r>
          </w:p>
        </w:tc>
      </w:tr>
      <w:tr>
        <w:tc>
          <w:tcPr>
            <w:tcW w:type="dxa" w:w="2880"/>
          </w:tcPr>
          <w:p>
            <w:r>
              <w:t>teamwork</w:t>
            </w:r>
          </w:p>
        </w:tc>
        <w:tc>
          <w:tcPr>
            <w:tcW w:type="dxa" w:w="2880"/>
          </w:tcPr>
          <w:p>
            <w:r>
              <w:t>working together as a group</w:t>
            </w:r>
          </w:p>
        </w:tc>
        <w:tc>
          <w:tcPr>
            <w:tcW w:type="dxa" w:w="2880"/>
          </w:tcPr>
          <w:p>
            <w:r>
              <w:t>làm việc nhóm</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essential</w:t>
            </w:r>
          </w:p>
        </w:tc>
        <w:tc>
          <w:tcPr>
            <w:tcW w:type="dxa" w:w="2880"/>
          </w:tcPr>
          <w:p>
            <w:r>
              <w:t>very important</w:t>
            </w:r>
          </w:p>
        </w:tc>
        <w:tc>
          <w:tcPr>
            <w:tcW w:type="dxa" w:w="2880"/>
          </w:tcPr>
          <w:p>
            <w:r>
              <w:t>thiết yếu</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personal</w:t>
            </w:r>
          </w:p>
        </w:tc>
        <w:tc>
          <w:tcPr>
            <w:tcW w:type="dxa" w:w="2880"/>
          </w:tcPr>
          <w:p>
            <w:r>
              <w:t>relating to an individual</w:t>
            </w:r>
          </w:p>
        </w:tc>
        <w:tc>
          <w:tcPr>
            <w:tcW w:type="dxa" w:w="2880"/>
          </w:tcPr>
          <w:p>
            <w:r>
              <w:t>cá nhân</w:t>
            </w:r>
          </w:p>
        </w:tc>
      </w:tr>
    </w:tbl>
    <w:p>
      <w:r>
        <w:br/>
        <w:t>----------</w:t>
        <w:br/>
      </w:r>
    </w:p>
    <w:p>
      <w:r>
        <w:br/>
        <w:t>==================================================</w:t>
        <w:br/>
      </w:r>
    </w:p>
    <w:p>
      <w:pPr>
        <w:pStyle w:val="Heading1"/>
      </w:pPr>
      <w:r>
        <w:t>Question #2</w:t>
      </w:r>
    </w:p>
    <w:p>
      <w:r>
        <w:rPr>
          <w:b/>
        </w:rPr>
        <w:t xml:space="preserve">Prompt: </w:t>
      </w:r>
      <w:r>
        <w:t>A healthy diet is more effective for keeping fit than exercise. What is your opinion?</w:t>
      </w:r>
    </w:p>
    <w:p>
      <w:pPr>
        <w:pStyle w:val="Heading2"/>
      </w:pPr>
      <w:r>
        <w:t>Variant 1: Version 1: AGREE</w:t>
      </w:r>
    </w:p>
    <w:p>
      <w:pPr>
        <w:pStyle w:val="Heading3"/>
      </w:pPr>
      <w:r>
        <w:t>Essay</w:t>
      </w:r>
    </w:p>
    <w:p>
      <w:r>
        <w:t>Many people debate whether a healthy diet or regular physical exercise is better for achieving and maintaining good physical fitness. In my opinion, I strongly agree with the view that a healthy diet is more effective for keeping fit than exercise. This essay will provide two reasons supporting my idea.</w:t>
        <w:br/>
        <w:br/>
        <w:t>A proper diet provides the necessary building blocks for a strong body. In other words, the food we consume gives our body the materials it needs to function well. For instance, eating enough protein helps muscles repair after physical activity. As a result, the body has the energy and strength required to perform well during exercise. Hence, it becomes evident that proper nutrition is the foundation of fitness.</w:t>
        <w:br/>
        <w:br/>
        <w:t>A balanced diet helps maintain stable energy levels throughout the day. This is primarily due to the fact that good food keeps our metabolism running smoothly. This can be exemplified by the fact that eating whole grains provides steady energy, unlike sugary snacks. The outcome is that we feel less tired and can maintain activity for longer periods. This clearly aligns with the view that diet is more important for sustained fitness.</w:t>
        <w:br/>
        <w:br/>
        <w:t>In conclusion, I strongly agree with the view that a healthy diet is more effective for keeping fit than exercise. This is because proper nutrition provides the necessary building blocks for a strong body, and a balanced diet helps maintain stable energy levels throughout the day.</w:t>
      </w:r>
    </w:p>
    <w:p>
      <w:pPr>
        <w:pStyle w:val="Heading3"/>
      </w:pPr>
      <w:r>
        <w:t>Analysis</w:t>
      </w:r>
    </w:p>
    <w:p>
      <w:r>
        <w:rPr>
          <w:b/>
        </w:rPr>
        <w:t xml:space="preserve">Point 1: </w:t>
      </w:r>
      <w:r>
        <w:t>The primary argument is that diet provides the essential materials and energy for the body to function and repair itself, making it the foundation of fitness.</w:t>
      </w:r>
    </w:p>
    <w:p>
      <w:r>
        <w:rPr>
          <w:b/>
        </w:rPr>
        <w:t xml:space="preserve">Point 2: </w:t>
      </w:r>
      <w:r>
        <w:t>The secondary argument is that a balanced diet helps maintain stable energy levels and supports consistent physical activity over time.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nutrition</w:t>
            </w:r>
          </w:p>
        </w:tc>
        <w:tc>
          <w:tcPr>
            <w:tcW w:type="dxa" w:w="2880"/>
          </w:tcPr>
          <w:p>
            <w:r>
              <w:t>the process of providing food to the body</w:t>
            </w:r>
          </w:p>
        </w:tc>
        <w:tc>
          <w:tcPr>
            <w:tcW w:type="dxa" w:w="2880"/>
          </w:tcPr>
          <w:p>
            <w:r>
              <w:t>dinh dưỡng</w:t>
            </w:r>
          </w:p>
        </w:tc>
      </w:tr>
      <w:tr>
        <w:tc>
          <w:tcPr>
            <w:tcW w:type="dxa" w:w="2880"/>
          </w:tcPr>
          <w:p>
            <w:r>
              <w:t>building blocks</w:t>
            </w:r>
          </w:p>
        </w:tc>
        <w:tc>
          <w:tcPr>
            <w:tcW w:type="dxa" w:w="2880"/>
          </w:tcPr>
          <w:p>
            <w:r>
              <w:t>the basic parts needed to make something</w:t>
            </w:r>
          </w:p>
        </w:tc>
        <w:tc>
          <w:tcPr>
            <w:tcW w:type="dxa" w:w="2880"/>
          </w:tcPr>
          <w:p>
            <w:r>
              <w:t>các khối xây dựng</w:t>
            </w:r>
          </w:p>
        </w:tc>
      </w:tr>
      <w:tr>
        <w:tc>
          <w:tcPr>
            <w:tcW w:type="dxa" w:w="2880"/>
          </w:tcPr>
          <w:p>
            <w:r>
              <w:t>metabolism</w:t>
            </w:r>
          </w:p>
        </w:tc>
        <w:tc>
          <w:tcPr>
            <w:tcW w:type="dxa" w:w="2880"/>
          </w:tcPr>
          <w:p>
            <w:r>
              <w:t>the process of changing food into energy</w:t>
            </w:r>
          </w:p>
        </w:tc>
        <w:tc>
          <w:tcPr>
            <w:tcW w:type="dxa" w:w="2880"/>
          </w:tcPr>
          <w:p>
            <w:r>
              <w:t>quá trình trao đổi chất</w:t>
            </w:r>
          </w:p>
        </w:tc>
      </w:tr>
      <w:tr>
        <w:tc>
          <w:tcPr>
            <w:tcW w:type="dxa" w:w="2880"/>
          </w:tcPr>
          <w:p>
            <w:r>
              <w:t>balanced diet</w:t>
            </w:r>
          </w:p>
        </w:tc>
        <w:tc>
          <w:tcPr>
            <w:tcW w:type="dxa" w:w="2880"/>
          </w:tcPr>
          <w:p>
            <w:r>
              <w:t>a diet that includes many different types of food</w:t>
            </w:r>
          </w:p>
        </w:tc>
        <w:tc>
          <w:tcPr>
            <w:tcW w:type="dxa" w:w="2880"/>
          </w:tcPr>
          <w:p>
            <w:r>
              <w:t>chế độ ăn uống cân bằng</w:t>
            </w:r>
          </w:p>
        </w:tc>
      </w:tr>
      <w:tr>
        <w:tc>
          <w:tcPr>
            <w:tcW w:type="dxa" w:w="2880"/>
          </w:tcPr>
          <w:p>
            <w:r>
              <w:t>sustained fitness</w:t>
            </w:r>
          </w:p>
        </w:tc>
        <w:tc>
          <w:tcPr>
            <w:tcW w:type="dxa" w:w="2880"/>
          </w:tcPr>
          <w:p>
            <w:r>
              <w:t>the ability to stay fit for a long time</w:t>
            </w:r>
          </w:p>
        </w:tc>
        <w:tc>
          <w:tcPr>
            <w:tcW w:type="dxa" w:w="2880"/>
          </w:tcPr>
          <w:p>
            <w:r>
              <w:t>sức khỏe bền vững</w:t>
            </w:r>
          </w:p>
        </w:tc>
      </w:tr>
      <w:tr>
        <w:tc>
          <w:tcPr>
            <w:tcW w:type="dxa" w:w="2880"/>
          </w:tcPr>
          <w:p>
            <w:r>
              <w:t>foundation</w:t>
            </w:r>
          </w:p>
        </w:tc>
        <w:tc>
          <w:tcPr>
            <w:tcW w:type="dxa" w:w="2880"/>
          </w:tcPr>
          <w:p>
            <w:r>
              <w:t>the basic base or starting point</w:t>
            </w:r>
          </w:p>
        </w:tc>
        <w:tc>
          <w:tcPr>
            <w:tcW w:type="dxa" w:w="2880"/>
          </w:tcPr>
          <w:p>
            <w:r>
              <w:t>nền tảng</w:t>
            </w:r>
          </w:p>
        </w:tc>
      </w:tr>
    </w:tbl>
    <w:p>
      <w:r>
        <w:br/>
        <w:t>----------</w:t>
        <w:br/>
      </w:r>
    </w:p>
    <w:p>
      <w:pPr>
        <w:pStyle w:val="Heading2"/>
      </w:pPr>
      <w:r>
        <w:t>Variant 2: Version 2: DISAGREE</w:t>
      </w:r>
    </w:p>
    <w:p>
      <w:pPr>
        <w:pStyle w:val="Heading3"/>
      </w:pPr>
      <w:r>
        <w:t>Essay</w:t>
      </w:r>
    </w:p>
    <w:p>
      <w:r>
        <w:t>Many people think that a healthy diet is better for staying fit than doing physical exercise. In my opinion, I strongly disagree with the view that a healthy diet is more effective for keeping fit than exercise. This essay will provide two reasons supporting my idea.</w:t>
        <w:br/>
        <w:br/>
        <w:t>Physical activity is very important for keeping the body strong. In other words, exercise helps build muscle and improve heart function. For instance, running regularly makes the heart pump blood more efficiently. As a result, people feel more energetic and have better overall health. Hence, it becomes evident that regular activity is key to fitness.</w:t>
        <w:br/>
        <w:br/>
        <w:t>A balanced diet is important for good health, but it is not enough on its own. This is primarily due to the fact that the body needs movement to use the nutrients it gets. This can be exemplified by the fact that eating many vitamins without moving can lead to a sedentary lifestyle. The outcome is that the body becomes weak and muscles lose tone. This clearly aligns with the view that physical exercise is necessary for fitness.</w:t>
        <w:br/>
        <w:br/>
        <w:t>In conclusion, I strongly disagree with the view that a healthy diet is more effective for keeping fit than exercise. Both regular activity and a balanced diet are needed to maintain fitness, as exercise builds strength and a healthy diet provides necessary nutrition.</w:t>
      </w:r>
    </w:p>
    <w:p>
      <w:pPr>
        <w:pStyle w:val="Heading3"/>
      </w:pPr>
      <w:r>
        <w:t>Analysis</w:t>
      </w:r>
    </w:p>
    <w:p>
      <w:r>
        <w:rPr>
          <w:b/>
        </w:rPr>
        <w:t xml:space="preserve">Point 1: </w:t>
      </w:r>
      <w:r>
        <w:t>The essay argues that physical exercise is equally, if not more, important than diet for fitness, directly contradicting the prompt's premise.</w:t>
      </w:r>
    </w:p>
    <w:p>
      <w:r>
        <w:rPr>
          <w:b/>
        </w:rPr>
        <w:t xml:space="preserve">Point 2: </w:t>
      </w:r>
      <w:r>
        <w:t>The second body paragraph emphasizes that even a perfect diet cannot compensate for a lack of physical movement, reinforcing the necessity of exercise.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regular</w:t>
            </w:r>
          </w:p>
        </w:tc>
        <w:tc>
          <w:tcPr>
            <w:tcW w:type="dxa" w:w="2880"/>
          </w:tcPr>
          <w:p>
            <w:r>
              <w:t>happening at fixed times</w:t>
            </w:r>
          </w:p>
        </w:tc>
        <w:tc>
          <w:tcPr>
            <w:tcW w:type="dxa" w:w="2880"/>
          </w:tcPr>
          <w:p>
            <w:r>
              <w:t>thường xuyên</w:t>
            </w:r>
          </w:p>
        </w:tc>
      </w:tr>
      <w:tr>
        <w:tc>
          <w:tcPr>
            <w:tcW w:type="dxa" w:w="2880"/>
          </w:tcPr>
          <w:p>
            <w:r>
              <w:t>efficiently</w:t>
            </w:r>
          </w:p>
        </w:tc>
        <w:tc>
          <w:tcPr>
            <w:tcW w:type="dxa" w:w="2880"/>
          </w:tcPr>
          <w:p>
            <w:r>
              <w:t>in a way that uses little effort</w:t>
            </w:r>
          </w:p>
        </w:tc>
        <w:tc>
          <w:tcPr>
            <w:tcW w:type="dxa" w:w="2880"/>
          </w:tcPr>
          <w:p>
            <w:r>
              <w:t>hiệu quả</w:t>
            </w:r>
          </w:p>
        </w:tc>
      </w:tr>
      <w:tr>
        <w:tc>
          <w:tcPr>
            <w:tcW w:type="dxa" w:w="2880"/>
          </w:tcPr>
          <w:p>
            <w:r>
              <w:t>overall</w:t>
            </w:r>
          </w:p>
        </w:tc>
        <w:tc>
          <w:tcPr>
            <w:tcW w:type="dxa" w:w="2880"/>
          </w:tcPr>
          <w:p>
            <w:r>
              <w:t>taking everything into account</w:t>
            </w:r>
          </w:p>
        </w:tc>
        <w:tc>
          <w:tcPr>
            <w:tcW w:type="dxa" w:w="2880"/>
          </w:tcPr>
          <w:p>
            <w:r>
              <w:t>tổng thể</w:t>
            </w:r>
          </w:p>
        </w:tc>
      </w:tr>
      <w:tr>
        <w:tc>
          <w:tcPr>
            <w:tcW w:type="dxa" w:w="2880"/>
          </w:tcPr>
          <w:p>
            <w:r>
              <w:t>balanced</w:t>
            </w:r>
          </w:p>
        </w:tc>
        <w:tc>
          <w:tcPr>
            <w:tcW w:type="dxa" w:w="2880"/>
          </w:tcPr>
          <w:p>
            <w:r>
              <w:t>containing all necessary parts</w:t>
            </w:r>
          </w:p>
        </w:tc>
        <w:tc>
          <w:tcPr>
            <w:tcW w:type="dxa" w:w="2880"/>
          </w:tcPr>
          <w:p>
            <w:r>
              <w:t>cân bằng</w:t>
            </w:r>
          </w:p>
        </w:tc>
      </w:tr>
      <w:tr>
        <w:tc>
          <w:tcPr>
            <w:tcW w:type="dxa" w:w="2880"/>
          </w:tcPr>
          <w:p>
            <w:r>
              <w:t>sedentary</w:t>
            </w:r>
          </w:p>
        </w:tc>
        <w:tc>
          <w:tcPr>
            <w:tcW w:type="dxa" w:w="2880"/>
          </w:tcPr>
          <w:p>
            <w:r>
              <w:t>spending time sitting down</w:t>
            </w:r>
          </w:p>
        </w:tc>
        <w:tc>
          <w:tcPr>
            <w:tcW w:type="dxa" w:w="2880"/>
          </w:tcPr>
          <w:p>
            <w:r>
              <w:t>ít vận động</w:t>
            </w:r>
          </w:p>
        </w:tc>
      </w:tr>
    </w:tbl>
    <w:p>
      <w:r>
        <w:br/>
        <w:t>----------</w:t>
        <w:br/>
      </w:r>
    </w:p>
    <w:p>
      <w:r>
        <w:br/>
        <w:t>==================================================</w:t>
        <w:br/>
      </w:r>
    </w:p>
    <w:p>
      <w:pPr>
        <w:pStyle w:val="Heading1"/>
      </w:pPr>
      <w:r>
        <w:t>Question #3</w:t>
      </w:r>
    </w:p>
    <w:p>
      <w:r>
        <w:rPr>
          <w:b/>
        </w:rPr>
        <w:t xml:space="preserve">Prompt: </w:t>
      </w:r>
      <w:r>
        <w:t>A healthy diet is more important for keeping fit than exercise. To what extent do you agree with this statement? Give an example or personal experiences.</w:t>
      </w:r>
    </w:p>
    <w:p>
      <w:pPr>
        <w:pStyle w:val="Heading2"/>
      </w:pPr>
      <w:r>
        <w:t>Variant 1: Version 1: AGREE</w:t>
      </w:r>
    </w:p>
    <w:p>
      <w:pPr>
        <w:pStyle w:val="Heading3"/>
      </w:pPr>
      <w:r>
        <w:t>Essay</w:t>
      </w:r>
    </w:p>
    <w:p>
      <w:r>
        <w:t>Many people discuss whether a good diet or regular exercise is more important for maintaining a fit body. In my opinion, I strongly agree with the view that a healthy diet is more important for keeping fit than exercise. This essay will provide two reasons supporting my idea.</w:t>
        <w:br/>
        <w:br/>
        <w:t>A balanced diet provides the necessary fuel for the body to function well. In other words, the food we eat gives us the energy and materials needed for our bodies to work. For instance, eating enough fruits and vegetables gives us essential vitamins. As a result, our bodies can repair themselves and stay strong. Hence, it becomes evident that proper nutrition is a key part of staying fit.</w:t>
        <w:br/>
        <w:br/>
        <w:t>Furthermore, diet plays a major role in managing body weight and overall health. This is primarily due to the fact that what we consume directly affects our body's weight and energy levels. This can be exemplified by the fact that a diet high in sugar can lead to weight gain. The outcome is that poor eating habits can increase the risk of serious health problems. This clearly aligns with the view that diet is the main factor in achieving good health.</w:t>
        <w:br/>
        <w:br/>
        <w:t>In conclusion, I strongly agree with the view that a healthy diet is more important for keeping fit than exercise. This is because proper nutrition provides the necessary fuel for bodily function, and diet plays a major role in managing body weight and overall health.</w:t>
      </w:r>
    </w:p>
    <w:p>
      <w:pPr>
        <w:pStyle w:val="Heading3"/>
      </w:pPr>
      <w:r>
        <w:t>Analysis</w:t>
      </w:r>
    </w:p>
    <w:p>
      <w:r>
        <w:rPr>
          <w:b/>
        </w:rPr>
        <w:t xml:space="preserve">Point 1: </w:t>
      </w:r>
      <w:r>
        <w:t>The main point is that diet is more important than exercise for fitness.</w:t>
      </w:r>
    </w:p>
    <w:p>
      <w:r>
        <w:rPr>
          <w:b/>
        </w:rPr>
        <w:t xml:space="preserve">Point 2: </w:t>
      </w:r>
      <w:r>
        <w:t>The second point supports this by showing how diet controls weight and overall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balanced diet</w:t>
            </w:r>
          </w:p>
        </w:tc>
        <w:tc>
          <w:tcPr>
            <w:tcW w:type="dxa" w:w="2880"/>
          </w:tcPr>
          <w:p>
            <w:r>
              <w:t>a diet that includes many different kinds of food</w:t>
            </w:r>
          </w:p>
        </w:tc>
        <w:tc>
          <w:tcPr>
            <w:tcW w:type="dxa" w:w="2880"/>
          </w:tcPr>
          <w:p>
            <w:r>
              <w:t>chế độ ăn uống cân bằng</w:t>
            </w:r>
          </w:p>
        </w:tc>
      </w:tr>
      <w:tr>
        <w:tc>
          <w:tcPr>
            <w:tcW w:type="dxa" w:w="2880"/>
          </w:tcPr>
          <w:p>
            <w:r>
              <w:t>vitamins</w:t>
            </w:r>
          </w:p>
        </w:tc>
        <w:tc>
          <w:tcPr>
            <w:tcW w:type="dxa" w:w="2880"/>
          </w:tcPr>
          <w:p>
            <w:r>
              <w:t>small parts of food that help the body stay healthy</w:t>
            </w:r>
          </w:p>
        </w:tc>
        <w:tc>
          <w:tcPr>
            <w:tcW w:type="dxa" w:w="2880"/>
          </w:tcPr>
          <w:p>
            <w:r>
              <w:t>vitamin</w:t>
            </w:r>
          </w:p>
        </w:tc>
      </w:tr>
      <w:tr>
        <w:tc>
          <w:tcPr>
            <w:tcW w:type="dxa" w:w="2880"/>
          </w:tcPr>
          <w:p>
            <w:r>
              <w:t>overall well-being</w:t>
            </w:r>
          </w:p>
        </w:tc>
        <w:tc>
          <w:tcPr>
            <w:tcW w:type="dxa" w:w="2880"/>
          </w:tcPr>
          <w:p>
            <w:r>
              <w:t>the general state of being healthy and happy</w:t>
            </w:r>
          </w:p>
        </w:tc>
        <w:tc>
          <w:tcPr>
            <w:tcW w:type="dxa" w:w="2880"/>
          </w:tcPr>
          <w:p>
            <w:r>
              <w:t>sức khỏe tổng thể</w:t>
            </w:r>
          </w:p>
        </w:tc>
      </w:tr>
      <w:tr>
        <w:tc>
          <w:tcPr>
            <w:tcW w:type="dxa" w:w="2880"/>
          </w:tcPr>
          <w:p>
            <w:r>
              <w:t>energy levels</w:t>
            </w:r>
          </w:p>
        </w:tc>
        <w:tc>
          <w:tcPr>
            <w:tcW w:type="dxa" w:w="2880"/>
          </w:tcPr>
          <w:p>
            <w:r>
              <w:t>how much power or strength a person has</w:t>
            </w:r>
          </w:p>
        </w:tc>
        <w:tc>
          <w:tcPr>
            <w:tcW w:type="dxa" w:w="2880"/>
          </w:tcPr>
          <w:p>
            <w:r>
              <w:t>mức năng lượng</w:t>
            </w:r>
          </w:p>
        </w:tc>
      </w:tr>
      <w:tr>
        <w:tc>
          <w:tcPr>
            <w:tcW w:type="dxa" w:w="2880"/>
          </w:tcPr>
          <w:p>
            <w:r>
              <w:t>proper nutrition</w:t>
            </w:r>
          </w:p>
        </w:tc>
        <w:tc>
          <w:tcPr>
            <w:tcW w:type="dxa" w:w="2880"/>
          </w:tcPr>
          <w:p>
            <w:r>
              <w:t>good and correct food intake</w:t>
            </w:r>
          </w:p>
        </w:tc>
        <w:tc>
          <w:tcPr>
            <w:tcW w:type="dxa" w:w="2880"/>
          </w:tcPr>
          <w:p>
            <w:r>
              <w:t>dinh dưỡng thích hợp</w:t>
            </w:r>
          </w:p>
        </w:tc>
      </w:tr>
      <w:tr>
        <w:tc>
          <w:tcPr>
            <w:tcW w:type="dxa" w:w="2880"/>
          </w:tcPr>
          <w:p>
            <w:r>
              <w:t>main factor</w:t>
            </w:r>
          </w:p>
        </w:tc>
        <w:tc>
          <w:tcPr>
            <w:tcW w:type="dxa" w:w="2880"/>
          </w:tcPr>
          <w:p>
            <w:r>
              <w:t>the most important thing that causes something</w:t>
            </w:r>
          </w:p>
        </w:tc>
        <w:tc>
          <w:tcPr>
            <w:tcW w:type="dxa" w:w="2880"/>
          </w:tcPr>
          <w:p>
            <w:r>
              <w:t>yếu tố chính</w:t>
            </w:r>
          </w:p>
        </w:tc>
      </w:tr>
    </w:tbl>
    <w:p>
      <w:r>
        <w:br/>
        <w:t>----------</w:t>
        <w:br/>
      </w:r>
    </w:p>
    <w:p>
      <w:pPr>
        <w:pStyle w:val="Heading2"/>
      </w:pPr>
      <w:r>
        <w:t>Variant 2: Version 2: DISAGREE</w:t>
      </w:r>
    </w:p>
    <w:p>
      <w:pPr>
        <w:pStyle w:val="Heading3"/>
      </w:pPr>
      <w:r>
        <w:t>Essay</w:t>
      </w:r>
    </w:p>
    <w:p>
      <w:r>
        <w:t>Some people believe that a healthy diet is more important for keeping fit than doing physical exercise. In my opinion, I strongly disagree with the view that a healthy diet is more important for keeping fit than exercise. This essay will provide two reasons supporting my idea.</w:t>
        <w:br/>
        <w:br/>
        <w:t>Physical activity is very important for maintaining a healthy body. In other words, exercise helps keep our muscles and heart strong. For instance, running regularly makes the heart pump blood better. As a result, people can have better energy levels and feel less tired. Hence, it becomes evident that physical activity is key to staying fit.</w:t>
        <w:br/>
        <w:br/>
        <w:t>Cardiovascular health needs more than just good food. This is primarily due to the fact that regular movement strengthens the heart muscle. This can be exemplified by the fact that walking every day improves blood circulation. The outcome is that people reduce their risk of serious heart problems. This clearly aligns with the view that physical activity is essential for overall well-being.</w:t>
        <w:br/>
        <w:br/>
        <w:t>In conclusion, I strongly disagree with the view that a healthy diet is more important for keeping fit than doing physical exercise. Both physical activity and good food are needed to maintain a healthy body and support cardiovascular health.</w:t>
      </w:r>
    </w:p>
    <w:p>
      <w:pPr>
        <w:pStyle w:val="Heading3"/>
      </w:pPr>
      <w:r>
        <w:t>Analysis</w:t>
      </w:r>
    </w:p>
    <w:p>
      <w:r>
        <w:rPr>
          <w:b/>
        </w:rPr>
        <w:t xml:space="preserve">Point 1: </w:t>
      </w:r>
      <w:r>
        <w:t>Physical activity is very important for maintaining a healthy body.</w:t>
      </w:r>
    </w:p>
    <w:p>
      <w:r>
        <w:rPr>
          <w:b/>
        </w:rPr>
        <w:t xml:space="preserve">Point 2: </w:t>
      </w:r>
      <w:r>
        <w:t>Cardiovascular health needs more than just good food.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doing exercise or moving the body</w:t>
            </w:r>
          </w:p>
        </w:tc>
        <w:tc>
          <w:tcPr>
            <w:tcW w:type="dxa" w:w="2880"/>
          </w:tcPr>
          <w:p>
            <w:r>
              <w:t>hoạt động thể chất</w:t>
            </w:r>
          </w:p>
        </w:tc>
      </w:tr>
      <w:tr>
        <w:tc>
          <w:tcPr>
            <w:tcW w:type="dxa" w:w="2880"/>
          </w:tcPr>
          <w:p>
            <w:r>
              <w:t>maintaining</w:t>
            </w:r>
          </w:p>
        </w:tc>
        <w:tc>
          <w:tcPr>
            <w:tcW w:type="dxa" w:w="2880"/>
          </w:tcPr>
          <w:p>
            <w:r>
              <w:t>keeping something in good condition</w:t>
            </w:r>
          </w:p>
        </w:tc>
        <w:tc>
          <w:tcPr>
            <w:tcW w:type="dxa" w:w="2880"/>
          </w:tcPr>
          <w:p>
            <w:r>
              <w:t>duy trì</w:t>
            </w:r>
          </w:p>
        </w:tc>
      </w:tr>
      <w:tr>
        <w:tc>
          <w:tcPr>
            <w:tcW w:type="dxa" w:w="2880"/>
          </w:tcPr>
          <w:p>
            <w:r>
              <w:t>energy levels</w:t>
            </w:r>
          </w:p>
        </w:tc>
        <w:tc>
          <w:tcPr>
            <w:tcW w:type="dxa" w:w="2880"/>
          </w:tcPr>
          <w:p>
            <w:r>
              <w:t>how much power or strength a person has</w:t>
            </w:r>
          </w:p>
        </w:tc>
        <w:tc>
          <w:tcPr>
            <w:tcW w:type="dxa" w:w="2880"/>
          </w:tcPr>
          <w:p>
            <w:r>
              <w:t>mức năng lượng</w:t>
            </w:r>
          </w:p>
        </w:tc>
      </w:tr>
      <w:tr>
        <w:tc>
          <w:tcPr>
            <w:tcW w:type="dxa" w:w="2880"/>
          </w:tcPr>
          <w:p>
            <w:r>
              <w:t>cardiovascular health</w:t>
            </w:r>
          </w:p>
        </w:tc>
        <w:tc>
          <w:tcPr>
            <w:tcW w:type="dxa" w:w="2880"/>
          </w:tcPr>
          <w:p>
            <w:r>
              <w:t>the health of the heart and blood vessels</w:t>
            </w:r>
          </w:p>
        </w:tc>
        <w:tc>
          <w:tcPr>
            <w:tcW w:type="dxa" w:w="2880"/>
          </w:tcPr>
          <w:p>
            <w:r>
              <w:t>sức khỏe tim mạch</w:t>
            </w:r>
          </w:p>
        </w:tc>
      </w:tr>
      <w:tr>
        <w:tc>
          <w:tcPr>
            <w:tcW w:type="dxa" w:w="2880"/>
          </w:tcPr>
          <w:p>
            <w:r>
              <w:t>circulation</w:t>
            </w:r>
          </w:p>
        </w:tc>
        <w:tc>
          <w:tcPr>
            <w:tcW w:type="dxa" w:w="2880"/>
          </w:tcPr>
          <w:p>
            <w:r>
              <w:t>the movement of blood through the body</w:t>
            </w:r>
          </w:p>
        </w:tc>
        <w:tc>
          <w:tcPr>
            <w:tcW w:type="dxa" w:w="2880"/>
          </w:tcPr>
          <w:p>
            <w:r>
              <w:t>sự lưu thông</w:t>
            </w:r>
          </w:p>
        </w:tc>
      </w:tr>
      <w:tr>
        <w:tc>
          <w:tcPr>
            <w:tcW w:type="dxa" w:w="2880"/>
          </w:tcPr>
          <w:p>
            <w:r>
              <w:t>overall well-being</w:t>
            </w:r>
          </w:p>
        </w:tc>
        <w:tc>
          <w:tcPr>
            <w:tcW w:type="dxa" w:w="2880"/>
          </w:tcPr>
          <w:p>
            <w:r>
              <w:t>the general state of being healthy and happy</w:t>
            </w:r>
          </w:p>
        </w:tc>
        <w:tc>
          <w:tcPr>
            <w:tcW w:type="dxa" w:w="2880"/>
          </w:tcPr>
          <w:p>
            <w:r>
              <w:t>sức khỏe tổng thể</w:t>
            </w:r>
          </w:p>
        </w:tc>
      </w:tr>
    </w:tbl>
    <w:p>
      <w:r>
        <w:br/>
        <w:t>----------</w:t>
        <w:br/>
      </w:r>
    </w:p>
    <w:p>
      <w:r>
        <w:br/>
        <w:t>==================================================</w:t>
        <w:br/>
      </w:r>
    </w:p>
    <w:p>
      <w:pPr>
        <w:pStyle w:val="Heading1"/>
      </w:pPr>
      <w:r>
        <w:t>Question #4</w:t>
      </w:r>
    </w:p>
    <w:p>
      <w:r>
        <w:rPr>
          <w:b/>
        </w:rPr>
        <w:t xml:space="preserve">Prompt: </w:t>
      </w:r>
      <w:r>
        <w:t>Advertisements make people purchase things they don’t need or cannot afford, but they also convey information to increase people's life quality. What is your opinion?</w:t>
      </w:r>
    </w:p>
    <w:p>
      <w:pPr>
        <w:pStyle w:val="Heading2"/>
      </w:pPr>
      <w:r>
        <w:t>Variant 1: Version 1: NEGATIVE VIEW</w:t>
      </w:r>
    </w:p>
    <w:p>
      <w:pPr>
        <w:pStyle w:val="Heading3"/>
      </w:pPr>
      <w:r>
        <w:t>Essay</w:t>
      </w:r>
    </w:p>
    <w:p>
      <w:r>
        <w:t>Advertisements have generated much discussion regarding whether they encourage people to buy things they do not need, or if they help people by providing useful information. In my opinion, I strongly agree with the view that advertisements make people buy things they do not need or cannot afford. This essay will provide two reasons supporting my idea.</w:t>
        <w:br/>
        <w:br/>
        <w:t>On the one hand, advertisements often make people purchase items they cannot afford. In other words, they create a feeling that we must have the newest things. For instance, ads for phones show people that they must upgrade even if their old one works fine. As a result, people spend money they do not really have. Hence, it becomes evident that these ads encourage impulse buying.</w:t>
        <w:br/>
        <w:br/>
        <w:t>On the other hand, advertisements also give people useful information about products. This is primarily due to the fact that companies need to tell people what their goods do. This can be exemplified by the fact that ads for healthy food explain the benefits of certain vitamins. The outcome is that consumers learn about better ways to improve their life. This clearly aligns with the view that ads can help people make good choices.</w:t>
        <w:br/>
        <w:br/>
        <w:t>In conclusion, I strongly agree with the view that advertisements make people buy things they do not need or cannot afford. This is clear from hand and other.</w:t>
      </w:r>
    </w:p>
    <w:p>
      <w:pPr>
        <w:pStyle w:val="Heading3"/>
      </w:pPr>
      <w:r>
        <w:t>Analysis</w:t>
      </w:r>
    </w:p>
    <w:p>
      <w:r>
        <w:rPr>
          <w:b/>
        </w:rPr>
        <w:t xml:space="preserve">Point 1: </w:t>
      </w:r>
      <w:r>
        <w:t>Advertisements often pressure people into buying items they cannot afford, leading to unnecessary spending and impulse buying.</w:t>
      </w:r>
    </w:p>
    <w:p>
      <w:r>
        <w:rPr>
          <w:b/>
        </w:rPr>
        <w:t xml:space="preserve">Point 2: </w:t>
      </w:r>
      <w:r>
        <w:t>However, advertisements can also provide useful information, such as explaining the benefits of healthy food, helping consumers make better life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advertisements</w:t>
            </w:r>
          </w:p>
        </w:tc>
        <w:tc>
          <w:tcPr>
            <w:tcW w:type="dxa" w:w="2880"/>
          </w:tcPr>
          <w:p>
            <w:r>
              <w:t>public notices</w:t>
            </w:r>
          </w:p>
        </w:tc>
        <w:tc>
          <w:tcPr>
            <w:tcW w:type="dxa" w:w="2880"/>
          </w:tcPr>
          <w:p>
            <w:r>
              <w:t>quảng cáo</w:t>
            </w:r>
          </w:p>
        </w:tc>
      </w:tr>
      <w:tr>
        <w:tc>
          <w:tcPr>
            <w:tcW w:type="dxa" w:w="2880"/>
          </w:tcPr>
          <w:p>
            <w:r>
              <w:t>purchase</w:t>
            </w:r>
          </w:p>
        </w:tc>
        <w:tc>
          <w:tcPr>
            <w:tcW w:type="dxa" w:w="2880"/>
          </w:tcPr>
          <w:p>
            <w:r>
              <w:t>to buy</w:t>
            </w:r>
          </w:p>
        </w:tc>
        <w:tc>
          <w:tcPr>
            <w:tcW w:type="dxa" w:w="2880"/>
          </w:tcPr>
          <w:p>
            <w:r>
              <w:t>mua</w:t>
            </w:r>
          </w:p>
        </w:tc>
      </w:tr>
      <w:tr>
        <w:tc>
          <w:tcPr>
            <w:tcW w:type="dxa" w:w="2880"/>
          </w:tcPr>
          <w:p>
            <w:r>
              <w:t>afford</w:t>
            </w:r>
          </w:p>
        </w:tc>
        <w:tc>
          <w:tcPr>
            <w:tcW w:type="dxa" w:w="2880"/>
          </w:tcPr>
          <w:p>
            <w:r>
              <w:t>to have enough money for</w:t>
            </w:r>
          </w:p>
        </w:tc>
        <w:tc>
          <w:tcPr>
            <w:tcW w:type="dxa" w:w="2880"/>
          </w:tcPr>
          <w:p>
            <w:r>
              <w:t>đủ tiền</w:t>
            </w:r>
          </w:p>
        </w:tc>
      </w:tr>
      <w:tr>
        <w:tc>
          <w:tcPr>
            <w:tcW w:type="dxa" w:w="2880"/>
          </w:tcPr>
          <w:p>
            <w:r>
              <w:t>impulse buying</w:t>
            </w:r>
          </w:p>
        </w:tc>
        <w:tc>
          <w:tcPr>
            <w:tcW w:type="dxa" w:w="2880"/>
          </w:tcPr>
          <w:p>
            <w:r>
              <w:t>buying things suddenly</w:t>
            </w:r>
          </w:p>
        </w:tc>
        <w:tc>
          <w:tcPr>
            <w:tcW w:type="dxa" w:w="2880"/>
          </w:tcPr>
          <w:p>
            <w:r>
              <w:t>mua sắm bốc đồng</w:t>
            </w:r>
          </w:p>
        </w:tc>
      </w:tr>
      <w:tr>
        <w:tc>
          <w:tcPr>
            <w:tcW w:type="dxa" w:w="2880"/>
          </w:tcPr>
          <w:p>
            <w:r>
              <w:t>useful information</w:t>
            </w:r>
          </w:p>
        </w:tc>
        <w:tc>
          <w:tcPr>
            <w:tcW w:type="dxa" w:w="2880"/>
          </w:tcPr>
          <w:p>
            <w:r>
              <w:t>helpful facts</w:t>
            </w:r>
          </w:p>
        </w:tc>
        <w:tc>
          <w:tcPr>
            <w:tcW w:type="dxa" w:w="2880"/>
          </w:tcPr>
          <w:p>
            <w:r>
              <w:t>thông tin hữu ích</w:t>
            </w:r>
          </w:p>
        </w:tc>
      </w:tr>
      <w:tr>
        <w:tc>
          <w:tcPr>
            <w:tcW w:type="dxa" w:w="2880"/>
          </w:tcPr>
          <w:p>
            <w:r>
              <w:t>consumers</w:t>
            </w:r>
          </w:p>
        </w:tc>
        <w:tc>
          <w:tcPr>
            <w:tcW w:type="dxa" w:w="2880"/>
          </w:tcPr>
          <w:p>
            <w:r>
              <w:t>people who buy goods</w:t>
            </w:r>
          </w:p>
        </w:tc>
        <w:tc>
          <w:tcPr>
            <w:tcW w:type="dxa" w:w="2880"/>
          </w:tcPr>
          <w:p>
            <w:r>
              <w:t>người tiêu dùng</w:t>
            </w:r>
          </w:p>
        </w:tc>
      </w:tr>
      <w:tr>
        <w:tc>
          <w:tcPr>
            <w:tcW w:type="dxa" w:w="2880"/>
          </w:tcPr>
          <w:p>
            <w:r>
              <w:t>benefits</w:t>
            </w:r>
          </w:p>
        </w:tc>
        <w:tc>
          <w:tcPr>
            <w:tcW w:type="dxa" w:w="2880"/>
          </w:tcPr>
          <w:p>
            <w:r>
              <w:t>advantages</w:t>
            </w:r>
          </w:p>
        </w:tc>
        <w:tc>
          <w:tcPr>
            <w:tcW w:type="dxa" w:w="2880"/>
          </w:tcPr>
          <w:p>
            <w:r>
              <w:t>lợi ích</w:t>
            </w:r>
          </w:p>
        </w:tc>
      </w:tr>
      <w:tr>
        <w:tc>
          <w:tcPr>
            <w:tcW w:type="dxa" w:w="2880"/>
          </w:tcPr>
          <w:p>
            <w:r>
              <w:t>improve</w:t>
            </w:r>
          </w:p>
        </w:tc>
        <w:tc>
          <w:tcPr>
            <w:tcW w:type="dxa" w:w="2880"/>
          </w:tcPr>
          <w:p>
            <w:r>
              <w:t>to make better</w:t>
            </w:r>
          </w:p>
        </w:tc>
        <w:tc>
          <w:tcPr>
            <w:tcW w:type="dxa" w:w="2880"/>
          </w:tcPr>
          <w:p>
            <w:r>
              <w:t>cải thiện</w:t>
            </w:r>
          </w:p>
        </w:tc>
      </w:tr>
    </w:tbl>
    <w:p>
      <w:r>
        <w:br/>
        <w:t>----------</w:t>
        <w:br/>
      </w:r>
    </w:p>
    <w:p>
      <w:pPr>
        <w:pStyle w:val="Heading2"/>
      </w:pPr>
      <w:r>
        <w:t>Variant 2: Version 2: POSITIVE VIEW</w:t>
      </w:r>
    </w:p>
    <w:p>
      <w:pPr>
        <w:pStyle w:val="Heading3"/>
      </w:pPr>
      <w:r>
        <w:t>Essay</w:t>
      </w:r>
    </w:p>
    <w:p>
      <w:r>
        <w:t>The role of advertisements in our lives is a topic with two different views. In my opinion, I strongly agree with the view that advertisements help people by giving useful information and improving their quality of life. This essay will provide two reasons supporting my idea.</w:t>
        <w:br/>
        <w:br/>
        <w:t>On the one hand, advertisements help people by providing useful information about products. In other words, ads can teach people about new items and services they might need. For instance, a new health product ad shows people about its benefits for staying fit. As a result, people learn about better ways to improve their daily routines. Hence, it becomes evident that ads can raise awareness about important things.</w:t>
        <w:br/>
        <w:br/>
        <w:t>On the other hand, advertisements can encourage people to buy things they do not need. This is primarily due to the fact that ads often focus on making people feel incomplete without a certain item. This can be exemplified by the fact that ads for fashion items make people feel they must have the latest style. The outcome is that people spend money on things they cannot really afford. This clearly aligns with the view that ads sometimes promote unnecessary spending.</w:t>
        <w:br/>
        <w:br/>
        <w:t>In conclusion, I strongly agree with the view that advertisements help people by giving useful information and improving their quality of life. This is because advertisements raise awareness about important products and services, while also promoting consumer spending on various items.</w:t>
      </w:r>
    </w:p>
    <w:p>
      <w:pPr>
        <w:pStyle w:val="Heading3"/>
      </w:pPr>
      <w:r>
        <w:t>Analysis</w:t>
      </w:r>
    </w:p>
    <w:p>
      <w:r>
        <w:rPr>
          <w:b/>
        </w:rPr>
        <w:t xml:space="preserve">Point 1: </w:t>
      </w:r>
      <w:r>
        <w:t>The first body paragraph argues that ads provide useful information, which helps people improve their lives.</w:t>
      </w:r>
    </w:p>
    <w:p>
      <w:r>
        <w:rPr>
          <w:b/>
        </w:rPr>
        <w:t xml:space="preserve">Point 2: </w:t>
      </w:r>
      <w:r>
        <w:t>The second body paragraph argues that ads can encourage unnecessary spending, which is a negative effect.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advertisements</w:t>
            </w:r>
          </w:p>
        </w:tc>
        <w:tc>
          <w:tcPr>
            <w:tcW w:type="dxa" w:w="2880"/>
          </w:tcPr>
          <w:p>
            <w:r>
              <w:t>commercial messages</w:t>
            </w:r>
          </w:p>
        </w:tc>
        <w:tc>
          <w:tcPr>
            <w:tcW w:type="dxa" w:w="2880"/>
          </w:tcPr>
          <w:p>
            <w:r>
              <w:t>quảng cáo</w:t>
            </w:r>
          </w:p>
        </w:tc>
      </w:tr>
      <w:tr>
        <w:tc>
          <w:tcPr>
            <w:tcW w:type="dxa" w:w="2880"/>
          </w:tcPr>
          <w:p>
            <w:r>
              <w:t>useful</w:t>
            </w:r>
          </w:p>
        </w:tc>
        <w:tc>
          <w:tcPr>
            <w:tcW w:type="dxa" w:w="2880"/>
          </w:tcPr>
          <w:p>
            <w:r>
              <w:t>helpful</w:t>
            </w:r>
          </w:p>
        </w:tc>
        <w:tc>
          <w:tcPr>
            <w:tcW w:type="dxa" w:w="2880"/>
          </w:tcPr>
          <w:p>
            <w:r>
              <w:t>hữu ích</w:t>
            </w:r>
          </w:p>
        </w:tc>
      </w:tr>
      <w:tr>
        <w:tc>
          <w:tcPr>
            <w:tcW w:type="dxa" w:w="2880"/>
          </w:tcPr>
          <w:p>
            <w:r>
              <w:t>services</w:t>
            </w:r>
          </w:p>
        </w:tc>
        <w:tc>
          <w:tcPr>
            <w:tcW w:type="dxa" w:w="2880"/>
          </w:tcPr>
          <w:p>
            <w:r>
              <w:t>assistance or help</w:t>
            </w:r>
          </w:p>
        </w:tc>
        <w:tc>
          <w:tcPr>
            <w:tcW w:type="dxa" w:w="2880"/>
          </w:tcPr>
          <w:p>
            <w:r>
              <w:t>dịch vụ</w:t>
            </w:r>
          </w:p>
        </w:tc>
      </w:tr>
      <w:tr>
        <w:tc>
          <w:tcPr>
            <w:tcW w:type="dxa" w:w="2880"/>
          </w:tcPr>
          <w:p>
            <w:r>
              <w:t>routines</w:t>
            </w:r>
          </w:p>
        </w:tc>
        <w:tc>
          <w:tcPr>
            <w:tcW w:type="dxa" w:w="2880"/>
          </w:tcPr>
          <w:p>
            <w:r>
              <w:t>regular ways of doing things</w:t>
            </w:r>
          </w:p>
        </w:tc>
        <w:tc>
          <w:tcPr>
            <w:tcW w:type="dxa" w:w="2880"/>
          </w:tcPr>
          <w:p>
            <w:r>
              <w:t>thói quen</w:t>
            </w:r>
          </w:p>
        </w:tc>
      </w:tr>
      <w:tr>
        <w:tc>
          <w:tcPr>
            <w:tcW w:type="dxa" w:w="2880"/>
          </w:tcPr>
          <w:p>
            <w:r>
              <w:t>encourage</w:t>
            </w:r>
          </w:p>
        </w:tc>
        <w:tc>
          <w:tcPr>
            <w:tcW w:type="dxa" w:w="2880"/>
          </w:tcPr>
          <w:p>
            <w:r>
              <w:t>to motivate or prompt</w:t>
            </w:r>
          </w:p>
        </w:tc>
        <w:tc>
          <w:tcPr>
            <w:tcW w:type="dxa" w:w="2880"/>
          </w:tcPr>
          <w:p>
            <w:r>
              <w:t>khuyến khích</w:t>
            </w:r>
          </w:p>
        </w:tc>
      </w:tr>
      <w:tr>
        <w:tc>
          <w:tcPr>
            <w:tcW w:type="dxa" w:w="2880"/>
          </w:tcPr>
          <w:p>
            <w:r>
              <w:t>afford</w:t>
            </w:r>
          </w:p>
        </w:tc>
        <w:tc>
          <w:tcPr>
            <w:tcW w:type="dxa" w:w="2880"/>
          </w:tcPr>
          <w:p>
            <w:r>
              <w:t>to have enough money for</w:t>
            </w:r>
          </w:p>
        </w:tc>
        <w:tc>
          <w:tcPr>
            <w:tcW w:type="dxa" w:w="2880"/>
          </w:tcPr>
          <w:p>
            <w:r>
              <w:t>đủ khả năng chi trả</w:t>
            </w:r>
          </w:p>
        </w:tc>
      </w:tr>
    </w:tbl>
    <w:p>
      <w:r>
        <w:br/>
        <w:t>----------</w:t>
        <w:br/>
      </w:r>
    </w:p>
    <w:p>
      <w:r>
        <w:br/>
        <w:t>==================================================</w:t>
        <w:br/>
      </w:r>
    </w:p>
    <w:p>
      <w:pPr>
        <w:pStyle w:val="Heading1"/>
      </w:pPr>
      <w:r>
        <w:t>Question #5</w:t>
      </w:r>
    </w:p>
    <w:p>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pPr>
        <w:pStyle w:val="Heading2"/>
      </w:pPr>
      <w:r>
        <w:t>Variant 1: Version 1: AGREE</w:t>
      </w:r>
    </w:p>
    <w:p>
      <w:pPr>
        <w:pStyle w:val="Heading3"/>
      </w:pPr>
      <w:r>
        <w:t>Essay</w:t>
      </w:r>
    </w:p>
    <w:p>
      <w:r>
        <w:t>As cities grow, governments should focus on improving public transport networks for all residents instead of building more roads for car owners. In my opinion, I strongly agree with the idea that cities should improve public transport rather than build more roads. This essay will provide two reasons supporting my idea.</w:t>
        <w:br/>
        <w:br/>
        <w:t>Improving public transport is important for city life. In other words, This helps people move around the city easily and affordably. For instance, a reliable bus route can take many people to work every day. As a result, traffic congestion will get much better in the local area. Hence, it becomes evident that public transport is key to a healthy city.</w:t>
        <w:br/>
        <w:br/>
        <w:t>Better public transport also helps the environment. This is primarily due to the fact that fewer people need to drive their own cars. This can be exemplified by the fact that a train line can move hundreds of people without pollution. The outcome is that air quality in the city will improve greatly. This clearly aligns with the view that public transport is better for the planet.</w:t>
        <w:br/>
        <w:br/>
        <w:t>In conclusion, I strongly agree that improving public transport is better than building more roads. Focusing on public transport helps people move around the city easily, and it also helps the environment by reducing car use.</w:t>
      </w:r>
    </w:p>
    <w:p>
      <w:pPr>
        <w:pStyle w:val="Heading3"/>
      </w:pPr>
      <w:r>
        <w:t>Analysis</w:t>
      </w:r>
    </w:p>
    <w:p>
      <w:r>
        <w:rPr>
          <w:b/>
        </w:rPr>
        <w:t xml:space="preserve">Point 1: </w:t>
      </w:r>
      <w:r>
        <w:t>Improving public transport is crucial for city life because it allows people to move around easily and affordably, which helps reduce traffic congestion.</w:t>
      </w:r>
    </w:p>
    <w:p>
      <w:r>
        <w:rPr>
          <w:b/>
        </w:rPr>
        <w:t xml:space="preserve">Point 2: </w:t>
      </w:r>
      <w:r>
        <w:t>Furthermore, better public transport benefits the environment by reducing the need for personal cars, thereby improving air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affordably</w:t>
            </w:r>
          </w:p>
        </w:tc>
        <w:tc>
          <w:tcPr>
            <w:tcW w:type="dxa" w:w="2880"/>
          </w:tcPr>
          <w:p>
            <w:r>
              <w:t>at a low cost</w:t>
            </w:r>
          </w:p>
        </w:tc>
        <w:tc>
          <w:tcPr>
            <w:tcW w:type="dxa" w:w="2880"/>
          </w:tcPr>
          <w:p>
            <w:r>
              <w:t>một cách phải chăng</w:t>
            </w:r>
          </w:p>
        </w:tc>
      </w:tr>
      <w:tr>
        <w:tc>
          <w:tcPr>
            <w:tcW w:type="dxa" w:w="2880"/>
          </w:tcPr>
          <w:p>
            <w:r>
              <w:t>congestion</w:t>
            </w:r>
          </w:p>
        </w:tc>
        <w:tc>
          <w:tcPr>
            <w:tcW w:type="dxa" w:w="2880"/>
          </w:tcPr>
          <w:p>
            <w:r>
              <w:t>a severe blockage of traffic</w:t>
            </w:r>
          </w:p>
        </w:tc>
        <w:tc>
          <w:tcPr>
            <w:tcW w:type="dxa" w:w="2880"/>
          </w:tcPr>
          <w:p>
            <w:r>
              <w:t>tắc nghẽn</w:t>
            </w:r>
          </w:p>
        </w:tc>
      </w:tr>
      <w:tr>
        <w:tc>
          <w:tcPr>
            <w:tcW w:type="dxa" w:w="2880"/>
          </w:tcPr>
          <w:p>
            <w:r>
              <w:t>reliable</w:t>
            </w:r>
          </w:p>
        </w:tc>
        <w:tc>
          <w:tcPr>
            <w:tcW w:type="dxa" w:w="2880"/>
          </w:tcPr>
          <w:p>
            <w:r>
              <w:t>consistently good in quality or performance</w:t>
            </w:r>
          </w:p>
        </w:tc>
        <w:tc>
          <w:tcPr>
            <w:tcW w:type="dxa" w:w="2880"/>
          </w:tcPr>
          <w:p>
            <w:r>
              <w:t>đáng tin cậy</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exemplified</w:t>
            </w:r>
          </w:p>
        </w:tc>
        <w:tc>
          <w:tcPr>
            <w:tcW w:type="dxa" w:w="2880"/>
          </w:tcPr>
          <w:p>
            <w:r>
              <w:t>shown as an example</w:t>
            </w:r>
          </w:p>
        </w:tc>
        <w:tc>
          <w:tcPr>
            <w:tcW w:type="dxa" w:w="2880"/>
          </w:tcPr>
          <w:p>
            <w:r>
              <w:t>được minh họa</w:t>
            </w:r>
          </w:p>
        </w:tc>
      </w:tr>
      <w:tr>
        <w:tc>
          <w:tcPr>
            <w:tcW w:type="dxa" w:w="2880"/>
          </w:tcPr>
          <w:p>
            <w:r>
              <w:t>pollution</w:t>
            </w:r>
          </w:p>
        </w:tc>
        <w:tc>
          <w:tcPr>
            <w:tcW w:type="dxa" w:w="2880"/>
          </w:tcPr>
          <w:p>
            <w:r>
              <w:t>matter that contaminates the environment</w:t>
            </w:r>
          </w:p>
        </w:tc>
        <w:tc>
          <w:tcPr>
            <w:tcW w:type="dxa" w:w="2880"/>
          </w:tcPr>
          <w:p>
            <w:r>
              <w:t>ô nhiễm</w:t>
            </w:r>
          </w:p>
        </w:tc>
      </w:tr>
      <w:tr>
        <w:tc>
          <w:tcPr>
            <w:tcW w:type="dxa" w:w="2880"/>
          </w:tcPr>
          <w:p>
            <w:r>
              <w:t>improve</w:t>
            </w:r>
          </w:p>
        </w:tc>
        <w:tc>
          <w:tcPr>
            <w:tcW w:type="dxa" w:w="2880"/>
          </w:tcPr>
          <w:p>
            <w:r>
              <w:t>to make or become better</w:t>
            </w:r>
          </w:p>
        </w:tc>
        <w:tc>
          <w:tcPr>
            <w:tcW w:type="dxa" w:w="2880"/>
          </w:tcPr>
          <w:p>
            <w:r>
              <w:t>cải thiện</w:t>
            </w:r>
          </w:p>
        </w:tc>
      </w:tr>
      <w:tr>
        <w:tc>
          <w:tcPr>
            <w:tcW w:type="dxa" w:w="2880"/>
          </w:tcPr>
          <w:p>
            <w:r>
              <w:t>residents</w:t>
            </w:r>
          </w:p>
        </w:tc>
        <w:tc>
          <w:tcPr>
            <w:tcW w:type="dxa" w:w="2880"/>
          </w:tcPr>
          <w:p>
            <w:r>
              <w:t>people who live in a particular area</w:t>
            </w:r>
          </w:p>
        </w:tc>
        <w:tc>
          <w:tcPr>
            <w:tcW w:type="dxa" w:w="2880"/>
          </w:tcPr>
          <w:p>
            <w:r>
              <w:t>cư dân</w:t>
            </w:r>
          </w:p>
        </w:tc>
      </w:tr>
    </w:tbl>
    <w:p>
      <w:r>
        <w:br/>
        <w:t>----------</w:t>
        <w:br/>
      </w:r>
    </w:p>
    <w:p>
      <w:pPr>
        <w:pStyle w:val="Heading2"/>
      </w:pPr>
      <w:r>
        <w:t>Variant 2: Version 2: DISAGREE</w:t>
      </w:r>
    </w:p>
    <w:p>
      <w:pPr>
        <w:pStyle w:val="Heading3"/>
      </w:pPr>
      <w:r>
        <w:t>Essay</w:t>
      </w:r>
    </w:p>
    <w:p>
      <w:r>
        <w:t>As cities grow and expand, many people discuss whether governments should focus on improving public transport or building more roads for car owners. In my opinion, I strongly disagree with the idea that cities should improve public transport rather than build more roads. This essay will provide two reasons supporting my idea.</w:t>
        <w:br/>
        <w:br/>
        <w:t>Building more roads is necessary for supporting the needs of car owners. In other words, roads provide essential access for people who must use private vehicles daily. For instance, a new highway can connect residential areas to job centers quickly. As a result, this helps people who do not live near good public transport routes. Hence, it becomes evident that roads are vital for maintaining current levels of mobility.</w:t>
        <w:br/>
        <w:br/>
        <w:t>Furthermore, roads help support local economies and businesses. This is primarily due to the fact that goods and services must be transported by trucks and vans. This can be exemplified by the fact that commercial deliveries rely heavily on road networks. The outcome is that businesses can keep their goods moving and continue operating smoothly. This clearly aligns with the view that road building is a key part of city development.</w:t>
        <w:br/>
        <w:br/>
        <w:t>In conclusion, I strongly disagree with the idea that cities should improve public transport rather than build more roads. Both building more roads for car owners and supporting local economies through road networks are important for city growth.</w:t>
      </w:r>
    </w:p>
    <w:p>
      <w:pPr>
        <w:pStyle w:val="Heading3"/>
      </w:pPr>
      <w:r>
        <w:t>Analysis</w:t>
      </w:r>
    </w:p>
    <w:p>
      <w:r>
        <w:rPr>
          <w:b/>
        </w:rPr>
        <w:t xml:space="preserve">Point 1: </w:t>
      </w:r>
      <w:r>
        <w:t>Building more roads is essential for car owners, providing necessary access, especially for people who do not live near good public transport routes.</w:t>
      </w:r>
    </w:p>
    <w:p>
      <w:r>
        <w:rPr>
          <w:b/>
        </w:rPr>
        <w:t xml:space="preserve">Point 2: </w:t>
      </w:r>
      <w:r>
        <w:t>Furthermore, roads are crucial for supporting local economies and businesses because goods and services must be transported by trucks and vans.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more roads</w:t>
            </w:r>
          </w:p>
        </w:tc>
        <w:tc>
          <w:tcPr>
            <w:tcW w:type="dxa" w:w="2880"/>
          </w:tcPr>
          <w:p>
            <w:r>
              <w:t>additional roads</w:t>
            </w:r>
          </w:p>
        </w:tc>
        <w:tc>
          <w:tcPr>
            <w:tcW w:type="dxa" w:w="2880"/>
          </w:tcPr>
          <w:p>
            <w:r>
              <w:t>nhiều đường hơn</w:t>
            </w:r>
          </w:p>
        </w:tc>
      </w:tr>
      <w:tr>
        <w:tc>
          <w:tcPr>
            <w:tcW w:type="dxa" w:w="2880"/>
          </w:tcPr>
          <w:p>
            <w:r>
              <w:t>car owners</w:t>
            </w:r>
          </w:p>
        </w:tc>
        <w:tc>
          <w:tcPr>
            <w:tcW w:type="dxa" w:w="2880"/>
          </w:tcPr>
          <w:p>
            <w:r>
              <w:t>people who own cars</w:t>
            </w:r>
          </w:p>
        </w:tc>
        <w:tc>
          <w:tcPr>
            <w:tcW w:type="dxa" w:w="2880"/>
          </w:tcPr>
          <w:p>
            <w:r>
              <w:t>những người sở hữu ô tô</w:t>
            </w:r>
          </w:p>
        </w:tc>
      </w:tr>
      <w:tr>
        <w:tc>
          <w:tcPr>
            <w:tcW w:type="dxa" w:w="2880"/>
          </w:tcPr>
          <w:p>
            <w:r>
              <w:t>strongly disagree</w:t>
            </w:r>
          </w:p>
        </w:tc>
        <w:tc>
          <w:tcPr>
            <w:tcW w:type="dxa" w:w="2880"/>
          </w:tcPr>
          <w:p>
            <w:r>
              <w:t>do not agree completely</w:t>
            </w:r>
          </w:p>
        </w:tc>
        <w:tc>
          <w:tcPr>
            <w:tcW w:type="dxa" w:w="2880"/>
          </w:tcPr>
          <w:p>
            <w:r>
              <w:t>hoàn toàn không đồng ý</w:t>
            </w:r>
          </w:p>
        </w:tc>
      </w:tr>
      <w:tr>
        <w:tc>
          <w:tcPr>
            <w:tcW w:type="dxa" w:w="2880"/>
          </w:tcPr>
          <w:p>
            <w:r>
              <w:t>roads</w:t>
            </w:r>
          </w:p>
        </w:tc>
        <w:tc>
          <w:tcPr>
            <w:tcW w:type="dxa" w:w="2880"/>
          </w:tcPr>
          <w:p>
            <w:r>
              <w:t>paved paths for vehicles</w:t>
            </w:r>
          </w:p>
        </w:tc>
        <w:tc>
          <w:tcPr>
            <w:tcW w:type="dxa" w:w="2880"/>
          </w:tcPr>
          <w:p>
            <w:r>
              <w:t>các con đường</w:t>
            </w:r>
          </w:p>
        </w:tc>
      </w:tr>
      <w:tr>
        <w:tc>
          <w:tcPr>
            <w:tcW w:type="dxa" w:w="2880"/>
          </w:tcPr>
          <w:p>
            <w:r>
              <w:t>local economies</w:t>
            </w:r>
          </w:p>
        </w:tc>
        <w:tc>
          <w:tcPr>
            <w:tcW w:type="dxa" w:w="2880"/>
          </w:tcPr>
          <w:p>
            <w:r>
              <w:t>regional financial systems</w:t>
            </w:r>
          </w:p>
        </w:tc>
        <w:tc>
          <w:tcPr>
            <w:tcW w:type="dxa" w:w="2880"/>
          </w:tcPr>
          <w:p>
            <w:r>
              <w:t>các nền kinh tế địa phương</w:t>
            </w:r>
          </w:p>
        </w:tc>
      </w:tr>
      <w:tr>
        <w:tc>
          <w:tcPr>
            <w:tcW w:type="dxa" w:w="2880"/>
          </w:tcPr>
          <w:p>
            <w:r>
              <w:t>road networks</w:t>
            </w:r>
          </w:p>
        </w:tc>
        <w:tc>
          <w:tcPr>
            <w:tcW w:type="dxa" w:w="2880"/>
          </w:tcPr>
          <w:p>
            <w:r>
              <w:t>system of roads</w:t>
            </w:r>
          </w:p>
        </w:tc>
        <w:tc>
          <w:tcPr>
            <w:tcW w:type="dxa" w:w="2880"/>
          </w:tcPr>
          <w:p>
            <w:r>
              <w:t>mạng lưới đường bộ</w:t>
            </w:r>
          </w:p>
        </w:tc>
      </w:tr>
    </w:tbl>
    <w:p>
      <w:r>
        <w:br/>
        <w:t>----------</w:t>
        <w:br/>
      </w:r>
    </w:p>
    <w:p>
      <w:r>
        <w:br/>
        <w:t>==================================================</w:t>
        <w:br/>
      </w:r>
    </w:p>
    <w:p>
      <w:pPr>
        <w:pStyle w:val="Heading1"/>
      </w:pPr>
      <w:r>
        <w:t>Question #6</w:t>
      </w:r>
    </w:p>
    <w:p>
      <w:r>
        <w:rPr>
          <w:b/>
        </w:rPr>
        <w:t xml:space="preserve">Prompt: </w:t>
      </w:r>
      <w:r>
        <w:t>As national services, which one deserves to receive more financial support, education or health?</w:t>
      </w:r>
    </w:p>
    <w:p>
      <w:pPr>
        <w:pStyle w:val="Heading2"/>
      </w:pPr>
      <w:r>
        <w:t>Variant 1: Version 1: EDUCATION</w:t>
      </w:r>
    </w:p>
    <w:p>
      <w:pPr>
        <w:pStyle w:val="Heading3"/>
      </w:pPr>
      <w:r>
        <w:t>Essay</w:t>
      </w:r>
    </w:p>
    <w:p>
      <w:r>
        <w:t>The question of where to allocate limited national funds, between education and health, is a major topic of discussion. In my opinion, I strongly agree with the view that education should receive more financial support than health. This essay will provide two reasons supporting my idea.</w:t>
        <w:br/>
        <w:br/>
        <w:t>Education is a fundamental right for every citizen, and it provides the tools for personal growth. In other words, a good education helps people gain skills for better jobs. For instance, a child who attends a quality school learns how to read and write well. As a result, they can find employment that pays a stable income. Hence, it becomes evident that strong education builds a better society.</w:t>
        <w:br/>
        <w:br/>
        <w:t>Another reason is that education helps people make better life choices in the long run. This is primarily due to the fact that knowledge allows people to understand health risks. This can be exemplified by the fact that people who learn about nutrition eat healthier food. The outcome is that they are less likely to get serious illnesses later in life. This clearly aligns with the view that education is a key factor in maintaining good health.</w:t>
        <w:br/>
        <w:br/>
        <w:t>In conclusion, I strongly agree with the view that education should receive more financial support than health. This is because education provides essential skills for career advancement and empowers individuals to make informed decisions regarding their long-term well-being.</w:t>
      </w:r>
    </w:p>
    <w:p>
      <w:pPr>
        <w:pStyle w:val="Heading3"/>
      </w:pPr>
      <w:r>
        <w:t>Analysis</w:t>
      </w:r>
    </w:p>
    <w:p>
      <w:r>
        <w:rPr>
          <w:b/>
        </w:rPr>
        <w:t xml:space="preserve">Point 1: </w:t>
      </w:r>
      <w:r>
        <w:t>Education provides essential skills and knowledge, which are necessary for individuals to improve their lives and contribute to the economy.</w:t>
      </w:r>
    </w:p>
    <w:p>
      <w:r>
        <w:rPr>
          <w:b/>
        </w:rPr>
        <w:t xml:space="preserve">Point 2: </w:t>
      </w:r>
      <w:r>
        <w:t>Education empowers people to make informed decisions regarding their personal health, leading to better long-term wellness and preventative care.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allocate</w:t>
            </w:r>
          </w:p>
        </w:tc>
        <w:tc>
          <w:tcPr>
            <w:tcW w:type="dxa" w:w="2880"/>
          </w:tcPr>
          <w:p>
            <w:r>
              <w:t>to distribute money or resources</w:t>
            </w:r>
          </w:p>
        </w:tc>
        <w:tc>
          <w:tcPr>
            <w:tcW w:type="dxa" w:w="2880"/>
          </w:tcPr>
          <w:p>
            <w:r>
              <w:t>phân bổ</w:t>
            </w:r>
          </w:p>
        </w:tc>
      </w:tr>
      <w:tr>
        <w:tc>
          <w:tcPr>
            <w:tcW w:type="dxa" w:w="2880"/>
          </w:tcPr>
          <w:p>
            <w:r>
              <w:t>fundamental</w:t>
            </w:r>
          </w:p>
        </w:tc>
        <w:tc>
          <w:tcPr>
            <w:tcW w:type="dxa" w:w="2880"/>
          </w:tcPr>
          <w:p>
            <w:r>
              <w:t>basic or essential</w:t>
            </w:r>
          </w:p>
        </w:tc>
        <w:tc>
          <w:tcPr>
            <w:tcW w:type="dxa" w:w="2880"/>
          </w:tcPr>
          <w:p>
            <w:r>
              <w:t>cơ bản</w:t>
            </w:r>
          </w:p>
        </w:tc>
      </w:tr>
      <w:tr>
        <w:tc>
          <w:tcPr>
            <w:tcW w:type="dxa" w:w="2880"/>
          </w:tcPr>
          <w:p>
            <w:r>
              <w:t>citizen</w:t>
            </w:r>
          </w:p>
        </w:tc>
        <w:tc>
          <w:tcPr>
            <w:tcW w:type="dxa" w:w="2880"/>
          </w:tcPr>
          <w:p>
            <w:r>
              <w:t>a person who belongs to a country</w:t>
            </w:r>
          </w:p>
        </w:tc>
        <w:tc>
          <w:tcPr>
            <w:tcW w:type="dxa" w:w="2880"/>
          </w:tcPr>
          <w:p>
            <w:r>
              <w:t>công dân</w:t>
            </w:r>
          </w:p>
        </w:tc>
      </w:tr>
      <w:tr>
        <w:tc>
          <w:tcPr>
            <w:tcW w:type="dxa" w:w="2880"/>
          </w:tcPr>
          <w:p>
            <w:r>
              <w:t>skills</w:t>
            </w:r>
          </w:p>
        </w:tc>
        <w:tc>
          <w:tcPr>
            <w:tcW w:type="dxa" w:w="2880"/>
          </w:tcPr>
          <w:p>
            <w:r>
              <w:t>abilities or knowledge</w:t>
            </w:r>
          </w:p>
        </w:tc>
        <w:tc>
          <w:tcPr>
            <w:tcW w:type="dxa" w:w="2880"/>
          </w:tcPr>
          <w:p>
            <w:r>
              <w:t>kỹ năng</w:t>
            </w:r>
          </w:p>
        </w:tc>
      </w:tr>
      <w:tr>
        <w:tc>
          <w:tcPr>
            <w:tcW w:type="dxa" w:w="2880"/>
          </w:tcPr>
          <w:p>
            <w:r>
              <w:t>nutrition</w:t>
            </w:r>
          </w:p>
        </w:tc>
        <w:tc>
          <w:tcPr>
            <w:tcW w:type="dxa" w:w="2880"/>
          </w:tcPr>
          <w:p>
            <w:r>
              <w:t>the process of getting food for health</w:t>
            </w:r>
          </w:p>
        </w:tc>
        <w:tc>
          <w:tcPr>
            <w:tcW w:type="dxa" w:w="2880"/>
          </w:tcPr>
          <w:p>
            <w:r>
              <w:t>dinh dưỡng</w:t>
            </w:r>
          </w:p>
        </w:tc>
      </w:tr>
      <w:tr>
        <w:tc>
          <w:tcPr>
            <w:tcW w:type="dxa" w:w="2880"/>
          </w:tcPr>
          <w:p>
            <w:r>
              <w:t>illnesses</w:t>
            </w:r>
          </w:p>
        </w:tc>
        <w:tc>
          <w:tcPr>
            <w:tcW w:type="dxa" w:w="2880"/>
          </w:tcPr>
          <w:p>
            <w:r>
              <w:t>sicknesses or diseases</w:t>
            </w:r>
          </w:p>
        </w:tc>
        <w:tc>
          <w:tcPr>
            <w:tcW w:type="dxa" w:w="2880"/>
          </w:tcPr>
          <w:p>
            <w:r>
              <w:t>bệnh tật</w:t>
            </w:r>
          </w:p>
        </w:tc>
      </w:tr>
    </w:tbl>
    <w:p>
      <w:r>
        <w:br/>
        <w:t>----------</w:t>
        <w:br/>
      </w:r>
    </w:p>
    <w:p>
      <w:pPr>
        <w:pStyle w:val="Heading2"/>
      </w:pPr>
      <w:r>
        <w:t>Variant 2: Version 2: HEALTH</w:t>
      </w:r>
    </w:p>
    <w:p>
      <w:pPr>
        <w:pStyle w:val="Heading3"/>
      </w:pPr>
      <w:r>
        <w:t>Essay</w:t>
      </w:r>
    </w:p>
    <w:p>
      <w:r>
        <w:t>The question of where to allocate limited national funds, between health services and education, is a major debate. In my opinion, I strongly agree with the view that health should receive more financial support than education. This essay will provide two reasons supporting my idea.</w:t>
        <w:br/>
        <w:br/>
        <w:t>Funding for education is important for a stable society. In other words, good schooling helps people get better jobs later in life. For instance, a child who attends a good school learns many skills for their future career. As a result, the workforce becomes more skilled and productive for the country. Hence, it becomes evident that education is a key area needing financial support.</w:t>
        <w:br/>
        <w:br/>
        <w:t>Health care deserves more financial support than education. This is primarily due to the fact that poor health can stop people from working or learning properly. This can be exemplified by the fact that a serious illness keeps a person away from school for many months. The outcome is that people lose valuable time and may never return to their previous level of life. This clearly aligns with the view that health should receive more financial support.</w:t>
        <w:br/>
        <w:br/>
        <w:t>In conclusion, while education is important for skills, I strongly agree that health should receive more financial support. Prioritizing health care funding helps people stay well, and this is more vital than focusing only on education funding for a stable society.</w:t>
      </w:r>
    </w:p>
    <w:p>
      <w:pPr>
        <w:pStyle w:val="Heading3"/>
      </w:pPr>
      <w:r>
        <w:t>Analysis</w:t>
      </w:r>
    </w:p>
    <w:p>
      <w:r>
        <w:rPr>
          <w:b/>
        </w:rPr>
        <w:t xml:space="preserve">Point 1: </w:t>
      </w:r>
      <w:r>
        <w:t>The first body paragraph discusses the importance of funding for education, arguing that it helps people get better jobs and makes the workforce more skilled.</w:t>
      </w:r>
    </w:p>
    <w:p>
      <w:r>
        <w:rPr>
          <w:b/>
        </w:rPr>
        <w:t xml:space="preserve">Point 2: </w:t>
      </w:r>
      <w:r>
        <w:t>The second body paragraph argues that health care needs more financial support because poor health stops people from working or learning, which is a more immediate concern.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allocate</w:t>
            </w:r>
          </w:p>
        </w:tc>
        <w:tc>
          <w:tcPr>
            <w:tcW w:type="dxa" w:w="2880"/>
          </w:tcPr>
          <w:p>
            <w:r>
              <w:t>to distribute money or resources</w:t>
            </w:r>
          </w:p>
        </w:tc>
        <w:tc>
          <w:tcPr>
            <w:tcW w:type="dxa" w:w="2880"/>
          </w:tcPr>
          <w:p>
            <w:r>
              <w:t>phân bổ</w:t>
            </w:r>
          </w:p>
        </w:tc>
      </w:tr>
      <w:tr>
        <w:tc>
          <w:tcPr>
            <w:tcW w:type="dxa" w:w="2880"/>
          </w:tcPr>
          <w:p>
            <w:r>
              <w:t>funding</w:t>
            </w:r>
          </w:p>
        </w:tc>
        <w:tc>
          <w:tcPr>
            <w:tcW w:type="dxa" w:w="2880"/>
          </w:tcPr>
          <w:p>
            <w:r>
              <w:t>money given to support a project or area</w:t>
            </w:r>
          </w:p>
        </w:tc>
        <w:tc>
          <w:tcPr>
            <w:tcW w:type="dxa" w:w="2880"/>
          </w:tcPr>
          <w:p>
            <w:r>
              <w:t>nguồn tài trợ</w:t>
            </w:r>
          </w:p>
        </w:tc>
      </w:tr>
      <w:tr>
        <w:tc>
          <w:tcPr>
            <w:tcW w:type="dxa" w:w="2880"/>
          </w:tcPr>
          <w:p>
            <w:r>
              <w:t>workforce</w:t>
            </w:r>
          </w:p>
        </w:tc>
        <w:tc>
          <w:tcPr>
            <w:tcW w:type="dxa" w:w="2880"/>
          </w:tcPr>
          <w:p>
            <w:r>
              <w:t>the total number of people available to work</w:t>
            </w:r>
          </w:p>
        </w:tc>
        <w:tc>
          <w:tcPr>
            <w:tcW w:type="dxa" w:w="2880"/>
          </w:tcPr>
          <w:p>
            <w:r>
              <w:t>lực lượng lao động</w:t>
            </w:r>
          </w:p>
        </w:tc>
      </w:tr>
      <w:tr>
        <w:tc>
          <w:tcPr>
            <w:tcW w:type="dxa" w:w="2880"/>
          </w:tcPr>
          <w:p>
            <w:r>
              <w:t>illness</w:t>
            </w:r>
          </w:p>
        </w:tc>
        <w:tc>
          <w:tcPr>
            <w:tcW w:type="dxa" w:w="2880"/>
          </w:tcPr>
          <w:p>
            <w:r>
              <w:t>a sickness or bad state of health</w:t>
            </w:r>
          </w:p>
        </w:tc>
        <w:tc>
          <w:tcPr>
            <w:tcW w:type="dxa" w:w="2880"/>
          </w:tcPr>
          <w:p>
            <w:r>
              <w:t>bệnh tật</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vital</w:t>
            </w:r>
          </w:p>
        </w:tc>
        <w:tc>
          <w:tcPr>
            <w:tcW w:type="dxa" w:w="2880"/>
          </w:tcPr>
          <w:p>
            <w:r>
              <w:t>absolutely necessary or important</w:t>
            </w:r>
          </w:p>
        </w:tc>
        <w:tc>
          <w:tcPr>
            <w:tcW w:type="dxa" w:w="2880"/>
          </w:tcPr>
          <w:p>
            <w:r>
              <w:t>thiết yếu</w:t>
            </w:r>
          </w:p>
        </w:tc>
      </w:tr>
    </w:tbl>
    <w:p>
      <w:r>
        <w:br/>
        <w:t>----------</w:t>
        <w:br/>
      </w:r>
    </w:p>
    <w:p>
      <w:r>
        <w:br/>
        <w:t>==================================================</w:t>
        <w:br/>
      </w:r>
    </w:p>
    <w:p>
      <w:pPr>
        <w:pStyle w:val="Heading1"/>
      </w:pPr>
      <w:r>
        <w:t>Question #7</w:t>
      </w:r>
    </w:p>
    <w:p>
      <w:r>
        <w:rPr>
          <w:b/>
        </w:rPr>
        <w:t xml:space="preserve">Prompt: </w:t>
      </w:r>
      <w:r>
        <w:t>Because university degrees can get people jobs with higher salaries, university students should pay full cost for their education. Do you agree or not?</w:t>
      </w:r>
    </w:p>
    <w:p>
      <w:pPr>
        <w:pStyle w:val="Heading2"/>
      </w:pPr>
      <w:r>
        <w:t>Variant 1: Version 1: AGREE</w:t>
      </w:r>
    </w:p>
    <w:p>
      <w:pPr>
        <w:pStyle w:val="Heading3"/>
      </w:pPr>
      <w:r>
        <w:t>Essay</w:t>
      </w:r>
    </w:p>
    <w:p>
      <w:r>
        <w:t>Some people argue that because university degrees lead to higher salaries, students should pay the full cost of their education. In my opinion, I strongly agree with the view that university students should pay the full cost of their education. This essay will provide two reasons supporting my idea.</w:t>
        <w:br/>
        <w:br/>
        <w:t>Paying full tuition fees helps students appreciate the value of their education. In other words, when students pay for their studies, they treat their learning as a valuable investment. For instance, a student who pays for their degree is more likely to take advantage of all available resources. As a result, they will study harder and focus more on their academic performance. Hence, it becomes evident that paying the full cost encourages students to take responsibility for their learning.</w:t>
        <w:br/>
        <w:br/>
        <w:t>Students paying full fees helps them to prepare for the financial world. This is primarily due to the fact that managing large sums of money is a key life skill. This can be exemplified by the fact that students must learn to budget for tuition and living expenses. The outcome is that they gain practical experience in financial management, which is useful in any job. This clearly aligns with the view that paying the full cost prepares students for adult life.</w:t>
        <w:br/>
        <w:br/>
        <w:t>In conclusion, I strongly agree that students should pay the full cost of their education. Paying full tuition fees encourages students to take responsibility for their learning, and it also helps them to prepare for the financial world.</w:t>
      </w:r>
    </w:p>
    <w:p>
      <w:pPr>
        <w:pStyle w:val="Heading3"/>
      </w:pPr>
      <w:r>
        <w:t>Analysis</w:t>
      </w:r>
    </w:p>
    <w:p>
      <w:r>
        <w:rPr>
          <w:b/>
        </w:rPr>
        <w:t xml:space="preserve">Point 1: </w:t>
      </w:r>
      <w:r>
        <w:t>The first point argues that paying full tuition fees makes students value their education more and study harder.</w:t>
      </w:r>
    </w:p>
    <w:p>
      <w:r>
        <w:rPr>
          <w:b/>
        </w:rPr>
        <w:t xml:space="preserve">Point 2: </w:t>
      </w:r>
      <w:r>
        <w:t>The second point argues that paying full tuition fees teaches students important financial management skills needed for adult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tuition</w:t>
            </w:r>
          </w:p>
        </w:tc>
        <w:tc>
          <w:tcPr>
            <w:tcW w:type="dxa" w:w="2880"/>
          </w:tcPr>
          <w:p>
            <w:r>
              <w:t>the money paid for instruction</w:t>
            </w:r>
          </w:p>
        </w:tc>
        <w:tc>
          <w:tcPr>
            <w:tcW w:type="dxa" w:w="2880"/>
          </w:tcPr>
          <w:p>
            <w:r>
              <w:t>học phí</w:t>
            </w:r>
          </w:p>
        </w:tc>
      </w:tr>
      <w:tr>
        <w:tc>
          <w:tcPr>
            <w:tcW w:type="dxa" w:w="2880"/>
          </w:tcPr>
          <w:p>
            <w:r>
              <w:t>investment</w:t>
            </w:r>
          </w:p>
        </w:tc>
        <w:tc>
          <w:tcPr>
            <w:tcW w:type="dxa" w:w="2880"/>
          </w:tcPr>
          <w:p>
            <w:r>
              <w:t>the action or process of putting money into something</w:t>
            </w:r>
          </w:p>
        </w:tc>
        <w:tc>
          <w:tcPr>
            <w:tcW w:type="dxa" w:w="2880"/>
          </w:tcPr>
          <w:p>
            <w:r>
              <w:t>sự đầu tư</w:t>
            </w:r>
          </w:p>
        </w:tc>
      </w:tr>
      <w:tr>
        <w:tc>
          <w:tcPr>
            <w:tcW w:type="dxa" w:w="2880"/>
          </w:tcPr>
          <w:p>
            <w:r>
              <w:t>resources</w:t>
            </w:r>
          </w:p>
        </w:tc>
        <w:tc>
          <w:tcPr>
            <w:tcW w:type="dxa" w:w="2880"/>
          </w:tcPr>
          <w:p>
            <w:r>
              <w:t>materials or supplies that can be used</w:t>
            </w:r>
          </w:p>
        </w:tc>
        <w:tc>
          <w:tcPr>
            <w:tcW w:type="dxa" w:w="2880"/>
          </w:tcPr>
          <w:p>
            <w:r>
              <w:t>nguồn lực</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budget</w:t>
            </w:r>
          </w:p>
        </w:tc>
        <w:tc>
          <w:tcPr>
            <w:tcW w:type="dxa" w:w="2880"/>
          </w:tcPr>
          <w:p>
            <w:r>
              <w:t>a plan for spending money</w:t>
            </w:r>
          </w:p>
        </w:tc>
        <w:tc>
          <w:tcPr>
            <w:tcW w:type="dxa" w:w="2880"/>
          </w:tcPr>
          <w:p>
            <w:r>
              <w:t>ngân sách</w:t>
            </w:r>
          </w:p>
        </w:tc>
      </w:tr>
      <w:tr>
        <w:tc>
          <w:tcPr>
            <w:tcW w:type="dxa" w:w="2880"/>
          </w:tcPr>
          <w:p>
            <w:r>
              <w:t>responsibility</w:t>
            </w:r>
          </w:p>
        </w:tc>
        <w:tc>
          <w:tcPr>
            <w:tcW w:type="dxa" w:w="2880"/>
          </w:tcPr>
          <w:p>
            <w:r>
              <w:t>the state or fact of having control or duty</w:t>
            </w:r>
          </w:p>
        </w:tc>
        <w:tc>
          <w:tcPr>
            <w:tcW w:type="dxa" w:w="2880"/>
          </w:tcPr>
          <w:p>
            <w:r>
              <w:t>trách nhiệm</w:t>
            </w:r>
          </w:p>
        </w:tc>
      </w:tr>
    </w:tbl>
    <w:p>
      <w:r>
        <w:br/>
        <w:t>----------</w:t>
        <w:br/>
      </w:r>
    </w:p>
    <w:p>
      <w:pPr>
        <w:pStyle w:val="Heading2"/>
      </w:pPr>
      <w:r>
        <w:t>Variant 2: Version 2: DISAGREE</w:t>
      </w:r>
    </w:p>
    <w:p>
      <w:pPr>
        <w:pStyle w:val="Heading3"/>
      </w:pPr>
      <w:r>
        <w:t>Essay</w:t>
      </w:r>
    </w:p>
    <w:p>
      <w:r>
        <w:t>The idea that university degrees lead to higher salaries suggests that students should cover the entire cost of their education. In my opinion, I strongly disagree with the view that university students should pay the full cost of their education. This essay will provide two reasons supporting my idea.</w:t>
        <w:br/>
        <w:br/>
        <w:t>Education should not require students to pay the full cost. In other words, the value of learning should not be tied only to the money spent. For instance, many public universities receive government funding to keep fees low for all students. As a result, students from poorer backgrounds still have a chance to get a good education. Hence, it becomes evident that financial support is needed to make education fair for everyone.</w:t>
        <w:br/>
        <w:br/>
        <w:t>The cost of education should not be a barrier to learning. This is primarily due to the fact that knowledge itself is a public good that benefits society. This can be exemplified by the fact that basic research, which helps all people, is often funded by the state. The outcome is that the whole community benefits from new discoveries, not just the students who paid. This clearly aligns with the view that education is a right, not a purchase.</w:t>
        <w:br/>
        <w:br/>
        <w:t>In conclusion, I strongly disagree with the view that students should pay the full cost of their education. Education is a right that needs financial support, and the value of learning should not be tied only to the money spent.</w:t>
      </w:r>
    </w:p>
    <w:p>
      <w:pPr>
        <w:pStyle w:val="Heading3"/>
      </w:pPr>
      <w:r>
        <w:t>Analysis</w:t>
      </w:r>
    </w:p>
    <w:p>
      <w:r>
        <w:rPr>
          <w:b/>
        </w:rPr>
        <w:t xml:space="preserve">Point 1: </w:t>
      </w:r>
      <w:r>
        <w:t>Education should not require students to pay the full cost because the value of learning should not be tied only to the money spent, and financial support is needed to make education fair for everyone.</w:t>
      </w:r>
    </w:p>
    <w:p>
      <w:r>
        <w:rPr>
          <w:b/>
        </w:rPr>
        <w:t xml:space="preserve">Point 2: </w:t>
      </w:r>
      <w:r>
        <w:t>The cost of education should not be a barrier to learning because knowledge itself is a public good that benefits society as a whole, not just the students who paid.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full cost</w:t>
            </w:r>
          </w:p>
        </w:tc>
        <w:tc>
          <w:tcPr>
            <w:tcW w:type="dxa" w:w="2880"/>
          </w:tcPr>
          <w:p>
            <w:r>
              <w:t>the entire amount of money required to pay for something</w:t>
            </w:r>
          </w:p>
        </w:tc>
        <w:tc>
          <w:tcPr>
            <w:tcW w:type="dxa" w:w="2880"/>
          </w:tcPr>
          <w:p>
            <w:r>
              <w:t>toàn bộ chi phí</w:t>
            </w:r>
          </w:p>
        </w:tc>
      </w:tr>
      <w:tr>
        <w:tc>
          <w:tcPr>
            <w:tcW w:type="dxa" w:w="2880"/>
          </w:tcPr>
          <w:p>
            <w:r>
              <w:t>strongly disagree</w:t>
            </w:r>
          </w:p>
        </w:tc>
        <w:tc>
          <w:tcPr>
            <w:tcW w:type="dxa" w:w="2880"/>
          </w:tcPr>
          <w:p>
            <w:r>
              <w:t>to have a firm opinion that something is incorrect</w:t>
            </w:r>
          </w:p>
        </w:tc>
        <w:tc>
          <w:tcPr>
            <w:tcW w:type="dxa" w:w="2880"/>
          </w:tcPr>
          <w:p>
            <w:r>
              <w:t>hoàn toàn không đồng ý</w:t>
            </w:r>
          </w:p>
        </w:tc>
      </w:tr>
      <w:tr>
        <w:tc>
          <w:tcPr>
            <w:tcW w:type="dxa" w:w="2880"/>
          </w:tcPr>
          <w:p>
            <w:r>
              <w:t>financial support</w:t>
            </w:r>
          </w:p>
        </w:tc>
        <w:tc>
          <w:tcPr>
            <w:tcW w:type="dxa" w:w="2880"/>
          </w:tcPr>
          <w:p>
            <w:r>
              <w:t>money or resources given to help someone or something</w:t>
            </w:r>
          </w:p>
        </w:tc>
        <w:tc>
          <w:tcPr>
            <w:tcW w:type="dxa" w:w="2880"/>
          </w:tcPr>
          <w:p>
            <w:r>
              <w:t>hỗ trợ tài chính</w:t>
            </w:r>
          </w:p>
        </w:tc>
      </w:tr>
      <w:tr>
        <w:tc>
          <w:tcPr>
            <w:tcW w:type="dxa" w:w="2880"/>
          </w:tcPr>
          <w:p>
            <w:r>
              <w:t>money spent</w:t>
            </w:r>
          </w:p>
        </w:tc>
        <w:tc>
          <w:tcPr>
            <w:tcW w:type="dxa" w:w="2880"/>
          </w:tcPr>
          <w:p>
            <w:r>
              <w:t>the amount of money that has been used</w:t>
            </w:r>
          </w:p>
        </w:tc>
        <w:tc>
          <w:tcPr>
            <w:tcW w:type="dxa" w:w="2880"/>
          </w:tcPr>
          <w:p>
            <w:r>
              <w:t>số tiền đã tiêu</w:t>
            </w:r>
          </w:p>
        </w:tc>
      </w:tr>
      <w:tr>
        <w:tc>
          <w:tcPr>
            <w:tcW w:type="dxa" w:w="2880"/>
          </w:tcPr>
          <w:p>
            <w:r>
              <w:t>entire cost</w:t>
            </w:r>
          </w:p>
        </w:tc>
        <w:tc>
          <w:tcPr>
            <w:tcW w:type="dxa" w:w="2880"/>
          </w:tcPr>
          <w:p>
            <w:r>
              <w:t>the total price or expense</w:t>
            </w:r>
          </w:p>
        </w:tc>
        <w:tc>
          <w:tcPr>
            <w:tcW w:type="dxa" w:w="2880"/>
          </w:tcPr>
          <w:p>
            <w:r>
              <w:t>toàn bộ chi phí</w:t>
            </w:r>
          </w:p>
        </w:tc>
      </w:tr>
      <w:tr>
        <w:tc>
          <w:tcPr>
            <w:tcW w:type="dxa" w:w="2880"/>
          </w:tcPr>
          <w:p>
            <w:r>
              <w:t>public good</w:t>
            </w:r>
          </w:p>
        </w:tc>
        <w:tc>
          <w:tcPr>
            <w:tcW w:type="dxa" w:w="2880"/>
          </w:tcPr>
          <w:p>
            <w:r>
              <w:t>a benefit that is available to everyone in a community</w:t>
            </w:r>
          </w:p>
        </w:tc>
        <w:tc>
          <w:tcPr>
            <w:tcW w:type="dxa" w:w="2880"/>
          </w:tcPr>
          <w:p>
            <w:r>
              <w:t>hàng hóa công</w:t>
            </w:r>
          </w:p>
        </w:tc>
      </w:tr>
      <w:tr>
        <w:tc>
          <w:tcPr>
            <w:tcW w:type="dxa" w:w="2880"/>
          </w:tcPr>
          <w:p>
            <w:r>
              <w:t>financial</w:t>
            </w:r>
          </w:p>
        </w:tc>
        <w:tc>
          <w:tcPr>
            <w:tcW w:type="dxa" w:w="2880"/>
          </w:tcPr>
          <w:p>
            <w:r>
              <w:t>relating to money or assets</w:t>
            </w:r>
          </w:p>
        </w:tc>
        <w:tc>
          <w:tcPr>
            <w:tcW w:type="dxa" w:w="2880"/>
          </w:tcPr>
          <w:p>
            <w:r>
              <w:t>thuộc về tài chính</w:t>
            </w:r>
          </w:p>
        </w:tc>
      </w:tr>
      <w:tr>
        <w:tc>
          <w:tcPr>
            <w:tcW w:type="dxa" w:w="2880"/>
          </w:tcPr>
          <w:p>
            <w:r>
              <w:t>support</w:t>
            </w:r>
          </w:p>
        </w:tc>
        <w:tc>
          <w:tcPr>
            <w:tcW w:type="dxa" w:w="2880"/>
          </w:tcPr>
          <w:p>
            <w:r>
              <w:t>help or assistance</w:t>
            </w:r>
          </w:p>
        </w:tc>
        <w:tc>
          <w:tcPr>
            <w:tcW w:type="dxa" w:w="2880"/>
          </w:tcPr>
          <w:p>
            <w:r>
              <w:t>sự hỗ trợ</w:t>
            </w:r>
          </w:p>
        </w:tc>
      </w:tr>
    </w:tbl>
    <w:p>
      <w:r>
        <w:br/>
        <w:t>----------</w:t>
        <w:br/>
      </w:r>
    </w:p>
    <w:p>
      <w:r>
        <w:br/>
        <w:t>==================================================</w:t>
        <w:br/>
      </w:r>
    </w:p>
    <w:p>
      <w:pPr>
        <w:pStyle w:val="Heading1"/>
      </w:pPr>
      <w:r>
        <w:t>Question #8</w:t>
      </w:r>
    </w:p>
    <w:p>
      <w:r>
        <w:rPr>
          <w:b/>
        </w:rPr>
        <w:t xml:space="preserve">Prompt: </w:t>
      </w:r>
      <w:r>
        <w:t>Some people believe that all cities and towns should have at least one large public open space. To what extent do you agree or disagree?</w:t>
      </w:r>
    </w:p>
    <w:p>
      <w:pPr>
        <w:pStyle w:val="Heading2"/>
      </w:pPr>
      <w:r>
        <w:t>Variant 1: Version 1: AGREE</w:t>
      </w:r>
    </w:p>
    <w:p>
      <w:pPr>
        <w:pStyle w:val="Heading3"/>
      </w:pPr>
      <w:r>
        <w:t>Essay</w:t>
      </w:r>
    </w:p>
    <w:p>
      <w:r>
        <w:t>Many cities and towns should include a large public open space for their residents. In my opinion, I strongly agree with the view that every city should have at least one large public open space. This essay will provide two reasons supporting my idea.</w:t>
        <w:br/>
        <w:br/>
        <w:t>These green areas are important for the physical health of the community. In other words, they give people a place to exercise and walk outside. For instance, a local park can offer walking paths and open fields for sports. As a result, residents have a safe place to stay active, which is good for their bodies. Hence, it becomes evident that such spaces improve the overall physical well-being of the area.</w:t>
        <w:br/>
        <w:br/>
        <w:t>Such spaces also help people feel connected to their local area. This is primarily due to the fact that they act as natural gathering places for different groups. This can be exemplified by the fact that community gardens bring neighbors together to work and talk. The outcome is that people meet and interact more often, building stronger community bonds. This clearly aligns with the view that public spaces boost social connection and mental health.</w:t>
        <w:br/>
        <w:br/>
        <w:t>In conclusion, I strongly agree with the view that every city should have at least one large public open space. This is because these areas enhance physical well-being by providing space for exercise and strengthen community bonds by serving as natural gathering points.</w:t>
      </w:r>
    </w:p>
    <w:p>
      <w:pPr>
        <w:pStyle w:val="Heading3"/>
      </w:pPr>
      <w:r>
        <w:t>Analysis</w:t>
      </w:r>
    </w:p>
    <w:p>
      <w:r>
        <w:rPr>
          <w:b/>
        </w:rPr>
        <w:t xml:space="preserve">Point 1: </w:t>
      </w:r>
      <w:r>
        <w:t>The first body paragraph focuses on the physical health benefits of public green spaces.</w:t>
      </w:r>
    </w:p>
    <w:p>
      <w:r>
        <w:rPr>
          <w:b/>
        </w:rPr>
        <w:t xml:space="preserve">Point 2: </w:t>
      </w:r>
      <w:r>
        <w:t>The second body paragraph focuses on the social and mental health benefits of public green spaces.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general state of health and happiness</w:t>
            </w:r>
          </w:p>
        </w:tc>
        <w:tc>
          <w:tcPr>
            <w:tcW w:type="dxa" w:w="2880"/>
          </w:tcPr>
          <w:p>
            <w:r>
              <w:t>sức khỏe và hạnh phúc chung</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gather place</w:t>
            </w:r>
          </w:p>
        </w:tc>
        <w:tc>
          <w:tcPr>
            <w:tcW w:type="dxa" w:w="2880"/>
          </w:tcPr>
          <w:p>
            <w:r>
              <w:t>a location where people meet</w:t>
            </w:r>
          </w:p>
        </w:tc>
        <w:tc>
          <w:tcPr>
            <w:tcW w:type="dxa" w:w="2880"/>
          </w:tcPr>
          <w:p>
            <w:r>
              <w:t>nơi tụ họp</w:t>
            </w:r>
          </w:p>
        </w:tc>
      </w:tr>
      <w:tr>
        <w:tc>
          <w:tcPr>
            <w:tcW w:type="dxa" w:w="2880"/>
          </w:tcPr>
          <w:p>
            <w:r>
              <w:t>residents</w:t>
            </w:r>
          </w:p>
        </w:tc>
        <w:tc>
          <w:tcPr>
            <w:tcW w:type="dxa" w:w="2880"/>
          </w:tcPr>
          <w:p>
            <w:r>
              <w:t>people who live in a particular area</w:t>
            </w:r>
          </w:p>
        </w:tc>
        <w:tc>
          <w:tcPr>
            <w:tcW w:type="dxa" w:w="2880"/>
          </w:tcPr>
          <w:p>
            <w:r>
              <w:t>cư dân</w:t>
            </w:r>
          </w:p>
        </w:tc>
      </w:tr>
      <w:tr>
        <w:tc>
          <w:tcPr>
            <w:tcW w:type="dxa" w:w="2880"/>
          </w:tcPr>
          <w:p>
            <w:r>
              <w:t>local area</w:t>
            </w:r>
          </w:p>
        </w:tc>
        <w:tc>
          <w:tcPr>
            <w:tcW w:type="dxa" w:w="2880"/>
          </w:tcPr>
          <w:p>
            <w:r>
              <w:t>the immediate surrounding neighborhood</w:t>
            </w:r>
          </w:p>
        </w:tc>
        <w:tc>
          <w:tcPr>
            <w:tcW w:type="dxa" w:w="2880"/>
          </w:tcPr>
          <w:p>
            <w:r>
              <w:t>khu vực địa phương</w:t>
            </w:r>
          </w:p>
        </w:tc>
      </w:tr>
      <w:tr>
        <w:tc>
          <w:tcPr>
            <w:tcW w:type="dxa" w:w="2880"/>
          </w:tcPr>
          <w:p>
            <w:r>
              <w:t>exercise</w:t>
            </w:r>
          </w:p>
        </w:tc>
        <w:tc>
          <w:tcPr>
            <w:tcW w:type="dxa" w:w="2880"/>
          </w:tcPr>
          <w:p>
            <w:r>
              <w:t>physical activity to keep fit</w:t>
            </w:r>
          </w:p>
        </w:tc>
        <w:tc>
          <w:tcPr>
            <w:tcW w:type="dxa" w:w="2880"/>
          </w:tcPr>
          <w:p>
            <w:r>
              <w:t>tập thể dục</w:t>
            </w:r>
          </w:p>
        </w:tc>
      </w:tr>
    </w:tbl>
    <w:p>
      <w:r>
        <w:br/>
        <w:t>----------</w:t>
        <w:br/>
      </w:r>
    </w:p>
    <w:p>
      <w:pPr>
        <w:pStyle w:val="Heading2"/>
      </w:pPr>
      <w:r>
        <w:t>Variant 2: Version 2: DISAGREE</w:t>
      </w:r>
    </w:p>
    <w:p>
      <w:pPr>
        <w:pStyle w:val="Heading3"/>
      </w:pPr>
      <w:r>
        <w:t>Essay</w:t>
      </w:r>
    </w:p>
    <w:p>
      <w:r>
        <w:t>Some people believe that every city and town must include a large public open space for its residents. In my opinion, I strongly disagree with the view that every city should have at least one large public open space. This essay will provide two reasons supporting my idea.</w:t>
        <w:br/>
        <w:br/>
        <w:t>While having open spaces is good, making it a requirement for every location is too much. In other words, these spaces must fit the needs and size of the local area. For instance, a small village does not need a huge park like a major city. As a result, forcing such a large space can waste valuable land that could be used for housing. Hence, it becomes evident that local needs should guide the size of public green areas.</w:t>
        <w:br/>
        <w:br/>
        <w:t>Another reason is that forcing a large space is not always practical for all communities. This is primarily due to the fact that some areas have unique geographical challenges, such as steep hills or rivers. This can be exemplified by the fact that building a large, flat park in such terrain is very difficult and costly. The outcome is that the money spent on the park could be better used for improving other necessary facilities. This clearly aligns with the view that urban planning must consider practical limitations.</w:t>
        <w:br/>
        <w:br/>
        <w:t>In conclusion, I strongly disagree with the view that every city should have at least one large public open space. This is because local needs should guide the size of public green areas, and urban planning must consider practical limitations such as unique geographical challenges.</w:t>
      </w:r>
    </w:p>
    <w:p>
      <w:pPr>
        <w:pStyle w:val="Heading3"/>
      </w:pPr>
      <w:r>
        <w:t>Analysis</w:t>
      </w:r>
    </w:p>
    <w:p>
      <w:r>
        <w:rPr>
          <w:b/>
        </w:rPr>
        <w:t xml:space="preserve">Point 1: </w:t>
      </w:r>
      <w:r>
        <w:t>The essay argues that while open spaces are beneficial, mandating a large one in every location is impractical and unnecessary.</w:t>
      </w:r>
    </w:p>
    <w:p>
      <w:r>
        <w:rPr>
          <w:b/>
        </w:rPr>
        <w:t xml:space="preserve">Point 2: </w:t>
      </w:r>
      <w:r>
        <w:t>The essay provides two main arguments: first, that local needs should determine the size of the space, and second, that geographical and financial constraints make a universal requirement difficult to meet.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 area</w:t>
            </w:r>
          </w:p>
        </w:tc>
        <w:tc>
          <w:tcPr>
            <w:tcW w:type="dxa" w:w="2880"/>
          </w:tcPr>
          <w:p>
            <w:r>
              <w:t>the area near a person's home</w:t>
            </w:r>
          </w:p>
        </w:tc>
        <w:tc>
          <w:tcPr>
            <w:tcW w:type="dxa" w:w="2880"/>
          </w:tcPr>
          <w:p>
            <w:r>
              <w:t>khu vực địa phương</w:t>
            </w:r>
          </w:p>
        </w:tc>
      </w:tr>
      <w:tr>
        <w:tc>
          <w:tcPr>
            <w:tcW w:type="dxa" w:w="2880"/>
          </w:tcPr>
          <w:p>
            <w:r>
              <w:t>green areas</w:t>
            </w:r>
          </w:p>
        </w:tc>
        <w:tc>
          <w:tcPr>
            <w:tcW w:type="dxa" w:w="2880"/>
          </w:tcPr>
          <w:p>
            <w:r>
              <w:t>spaces with plants and trees</w:t>
            </w:r>
          </w:p>
        </w:tc>
        <w:tc>
          <w:tcPr>
            <w:tcW w:type="dxa" w:w="2880"/>
          </w:tcPr>
          <w:p>
            <w:r>
              <w:t>khu vực xanh</w:t>
            </w:r>
          </w:p>
        </w:tc>
      </w:tr>
      <w:tr>
        <w:tc>
          <w:tcPr>
            <w:tcW w:type="dxa" w:w="2880"/>
          </w:tcPr>
          <w:p>
            <w:r>
              <w:t>valuable land</w:t>
            </w:r>
          </w:p>
        </w:tc>
        <w:tc>
          <w:tcPr>
            <w:tcW w:type="dxa" w:w="2880"/>
          </w:tcPr>
          <w:p>
            <w:r>
              <w:t>land that is important or useful</w:t>
            </w:r>
          </w:p>
        </w:tc>
        <w:tc>
          <w:tcPr>
            <w:tcW w:type="dxa" w:w="2880"/>
          </w:tcPr>
          <w:p>
            <w:r>
              <w:t>đất đai quý giá</w:t>
            </w:r>
          </w:p>
        </w:tc>
      </w:tr>
      <w:tr>
        <w:tc>
          <w:tcPr>
            <w:tcW w:type="dxa" w:w="2880"/>
          </w:tcPr>
          <w:p>
            <w:r>
              <w:t>geographical</w:t>
            </w:r>
          </w:p>
        </w:tc>
        <w:tc>
          <w:tcPr>
            <w:tcW w:type="dxa" w:w="2880"/>
          </w:tcPr>
          <w:p>
            <w:r>
              <w:t>relating to the physical features of the Earth</w:t>
            </w:r>
          </w:p>
        </w:tc>
        <w:tc>
          <w:tcPr>
            <w:tcW w:type="dxa" w:w="2880"/>
          </w:tcPr>
          <w:p>
            <w:r>
              <w:t>thuộc về địa lý</w:t>
            </w:r>
          </w:p>
        </w:tc>
      </w:tr>
      <w:tr>
        <w:tc>
          <w:tcPr>
            <w:tcW w:type="dxa" w:w="2880"/>
          </w:tcPr>
          <w:p>
            <w:r>
              <w:t>facilities</w:t>
            </w:r>
          </w:p>
        </w:tc>
        <w:tc>
          <w:tcPr>
            <w:tcW w:type="dxa" w:w="2880"/>
          </w:tcPr>
          <w:p>
            <w:r>
              <w:t>buildings or equipment provided for use</w:t>
            </w:r>
          </w:p>
        </w:tc>
        <w:tc>
          <w:tcPr>
            <w:tcW w:type="dxa" w:w="2880"/>
          </w:tcPr>
          <w:p>
            <w:r>
              <w:t>cơ sở vật chất</w:t>
            </w:r>
          </w:p>
        </w:tc>
      </w:tr>
      <w:tr>
        <w:tc>
          <w:tcPr>
            <w:tcW w:type="dxa" w:w="2880"/>
          </w:tcPr>
          <w:p>
            <w:r>
              <w:t>urban planning</w:t>
            </w:r>
          </w:p>
        </w:tc>
        <w:tc>
          <w:tcPr>
            <w:tcW w:type="dxa" w:w="2880"/>
          </w:tcPr>
          <w:p>
            <w:r>
              <w:t>the design and development of cities</w:t>
            </w:r>
          </w:p>
        </w:tc>
        <w:tc>
          <w:tcPr>
            <w:tcW w:type="dxa" w:w="2880"/>
          </w:tcPr>
          <w:p>
            <w:r>
              <w:t>quy hoạch đô thị</w:t>
            </w:r>
          </w:p>
        </w:tc>
      </w:tr>
    </w:tbl>
    <w:p>
      <w:r>
        <w:br/>
        <w:t>----------</w:t>
        <w:br/>
      </w:r>
    </w:p>
    <w:p>
      <w:r>
        <w:br/>
        <w:t>==================================================</w:t>
        <w:br/>
      </w:r>
    </w:p>
    <w:p>
      <w:pPr>
        <w:pStyle w:val="Heading1"/>
      </w:pPr>
      <w:r>
        <w:t>Question #9</w:t>
      </w:r>
    </w:p>
    <w:p>
      <w:r>
        <w:rPr>
          <w:b/>
        </w:rPr>
        <w:t xml:space="preserve">Prompt: </w:t>
      </w:r>
      <w:r>
        <w:t>Climate change is a concerning global issue. Who has the main responsibility to take action to solve this problem, governments, large companies, or individuals?</w:t>
      </w:r>
    </w:p>
    <w:p>
      <w:pPr>
        <w:pStyle w:val="Heading2"/>
      </w:pPr>
      <w:r>
        <w:t>Variant 1: Version 1: GOVERNMENT</w:t>
      </w:r>
    </w:p>
    <w:p>
      <w:pPr>
        <w:pStyle w:val="Heading3"/>
      </w:pPr>
      <w:r>
        <w:t>Essay</w:t>
      </w:r>
    </w:p>
    <w:p>
      <w:r>
        <w:t>Climate change is a major global issue that affects all parts of the world. In my opinion, I strongly agree with the view that governments have the main responsibility to take action on climate change. This essay will provide two reasons supporting my idea.</w:t>
        <w:br/>
        <w:br/>
        <w:t>Governments hold the main responsibility for tackling climate change. In other words, they have the power to create and enforce large-scale environmental rules. For instance, a government can set limits on industrial pollution and require cleaner energy sources. As a result, companies must change their methods to meet these new standards. Hence, it becomes evident that only governments can make these necessary changes happen.</w:t>
        <w:br/>
        <w:br/>
        <w:t>Governments are also best placed to manage the complex global response to climate change. This is primarily due to the fact that they control national policies and international agreements. This can be exemplified by the fact that they can fund large research projects into renewable energy. The outcome is that the entire nation benefits from new technologies and job creation. This clearly aligns with the view that governments must lead the effort.</w:t>
        <w:br/>
        <w:br/>
        <w:t>In conclusion, I strongly agree that governments have the main responsibility for solving climate change. Governments must lead by setting rules for pollution and managing the global response to climate change.</w:t>
      </w:r>
    </w:p>
    <w:p>
      <w:pPr>
        <w:pStyle w:val="Heading3"/>
      </w:pPr>
      <w:r>
        <w:t>Analysis</w:t>
      </w:r>
    </w:p>
    <w:p>
      <w:r>
        <w:rPr>
          <w:b/>
        </w:rPr>
        <w:t xml:space="preserve">Point 1: </w:t>
      </w:r>
      <w:r>
        <w:t>Governments have the power to create and enforce large-scale environmental rules, making them the primary actors in solving climate change.</w:t>
      </w:r>
    </w:p>
    <w:p>
      <w:r>
        <w:rPr>
          <w:b/>
        </w:rPr>
        <w:t xml:space="preserve">Point 2: </w:t>
      </w:r>
      <w:r>
        <w:t>Governments are best positioned to manage the complex global response because they control national policies and international agreements.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air, water, or land</w:t>
            </w:r>
          </w:p>
        </w:tc>
        <w:tc>
          <w:tcPr>
            <w:tcW w:type="dxa" w:w="2880"/>
          </w:tcPr>
          <w:p>
            <w:r>
              <w:t>sự ô nhiễm</w:t>
            </w:r>
          </w:p>
        </w:tc>
      </w:tr>
      <w:tr>
        <w:tc>
          <w:tcPr>
            <w:tcW w:type="dxa" w:w="2880"/>
          </w:tcPr>
          <w:p>
            <w:r>
              <w:t>enforce</w:t>
            </w:r>
          </w:p>
        </w:tc>
        <w:tc>
          <w:tcPr>
            <w:tcW w:type="dxa" w:w="2880"/>
          </w:tcPr>
          <w:p>
            <w:r>
              <w:t>make sure that rules are followed</w:t>
            </w:r>
          </w:p>
        </w:tc>
        <w:tc>
          <w:tcPr>
            <w:tcW w:type="dxa" w:w="2880"/>
          </w:tcPr>
          <w:p>
            <w:r>
              <w:t>thực thi</w:t>
            </w:r>
          </w:p>
        </w:tc>
      </w:tr>
      <w:tr>
        <w:tc>
          <w:tcPr>
            <w:tcW w:type="dxa" w:w="2880"/>
          </w:tcPr>
          <w:p>
            <w:r>
              <w:t>renewable</w:t>
            </w:r>
          </w:p>
        </w:tc>
        <w:tc>
          <w:tcPr>
            <w:tcW w:type="dxa" w:w="2880"/>
          </w:tcPr>
          <w:p>
            <w:r>
              <w:t>energy that can be replaced naturally</w:t>
            </w:r>
          </w:p>
        </w:tc>
        <w:tc>
          <w:tcPr>
            <w:tcW w:type="dxa" w:w="2880"/>
          </w:tcPr>
          <w:p>
            <w:r>
              <w:t>tái tạo</w:t>
            </w:r>
          </w:p>
        </w:tc>
      </w:tr>
      <w:tr>
        <w:tc>
          <w:tcPr>
            <w:tcW w:type="dxa" w:w="2880"/>
          </w:tcPr>
          <w:p>
            <w:r>
              <w:t>policies</w:t>
            </w:r>
          </w:p>
        </w:tc>
        <w:tc>
          <w:tcPr>
            <w:tcW w:type="dxa" w:w="2880"/>
          </w:tcPr>
          <w:p>
            <w:r>
              <w:t>plans or rules made by a government</w:t>
            </w:r>
          </w:p>
        </w:tc>
        <w:tc>
          <w:tcPr>
            <w:tcW w:type="dxa" w:w="2880"/>
          </w:tcPr>
          <w:p>
            <w:r>
              <w:t>chính sách</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responsibility</w:t>
            </w:r>
          </w:p>
        </w:tc>
        <w:tc>
          <w:tcPr>
            <w:tcW w:type="dxa" w:w="2880"/>
          </w:tcPr>
          <w:p>
            <w:r>
              <w:t>the state of having control or duty</w:t>
            </w:r>
          </w:p>
        </w:tc>
        <w:tc>
          <w:tcPr>
            <w:tcW w:type="dxa" w:w="2880"/>
          </w:tcPr>
          <w:p>
            <w:r>
              <w:t>trách nhiệm</w:t>
            </w:r>
          </w:p>
        </w:tc>
      </w:tr>
    </w:tbl>
    <w:p>
      <w:r>
        <w:br/>
        <w:t>----------</w:t>
        <w:br/>
      </w:r>
    </w:p>
    <w:p>
      <w:pPr>
        <w:pStyle w:val="Heading2"/>
      </w:pPr>
      <w:r>
        <w:t>Variant 2: Version 2: COMPANIES</w:t>
      </w:r>
    </w:p>
    <w:p>
      <w:pPr>
        <w:pStyle w:val="Heading3"/>
      </w:pPr>
      <w:r>
        <w:t>Essay</w:t>
      </w:r>
    </w:p>
    <w:p>
      <w:r>
        <w:t>Climate change is a major global issue that requires immediate action from many groups. In my opinion, I strongly agree with the view that large companies have the main responsibility to take action on climate change. This essay will provide two reasons supporting my idea.</w:t>
        <w:br/>
        <w:br/>
        <w:t>Large companies are responsible for much of the pollution that causes climate change. In other words, their operations release huge amounts of greenhouse gases into the atmosphere. For instance, the manufacturing sector, which uses much energy, contributes significantly to these emissions. As a result, the overall warming of the planet becomes more difficult to manage. Hence, it becomes evident that these large corporations must take the lead in solving this problem.</w:t>
        <w:br/>
        <w:br/>
        <w:t>These companies have the resources and power to make significant changes to their operations. This is primarily due to the fact that they control major energy sources and production methods. This can be exemplified by the fact that big oil companies can invest in renewable energy projects. The outcome is that they can shift away from dirty fuels toward cleaner alternatives. This clearly aligns with the view that large companies must take the main responsibility.</w:t>
        <w:br/>
        <w:br/>
        <w:t>In conclusion, I strongly agree that large companies have the main responsibility to take action on climate change. They must lead the effort by reducing pollution and investing in clean energy to help solve this global problem.</w:t>
      </w:r>
    </w:p>
    <w:p>
      <w:pPr>
        <w:pStyle w:val="Heading3"/>
      </w:pPr>
      <w:r>
        <w:t>Analysis</w:t>
      </w:r>
    </w:p>
    <w:p>
      <w:r>
        <w:rPr>
          <w:b/>
        </w:rPr>
        <w:t xml:space="preserve">Point 1: </w:t>
      </w:r>
      <w:r>
        <w:t>The main responsibility for solving climate change lies with large companies because of their massive operational impact and resources.</w:t>
      </w:r>
    </w:p>
    <w:p>
      <w:r>
        <w:rPr>
          <w:b/>
        </w:rPr>
        <w:t xml:space="preserve">Point 2: </w:t>
      </w:r>
      <w:r>
        <w:t>Companies are best positioned to lead the solution by investing in clean energy and changing their production methods.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emissions</w:t>
            </w:r>
          </w:p>
        </w:tc>
        <w:tc>
          <w:tcPr>
            <w:tcW w:type="dxa" w:w="2880"/>
          </w:tcPr>
          <w:p>
            <w:r>
              <w:t>release of gases into the air</w:t>
            </w:r>
          </w:p>
        </w:tc>
        <w:tc>
          <w:tcPr>
            <w:tcW w:type="dxa" w:w="2880"/>
          </w:tcPr>
          <w:p>
            <w:r>
              <w:t>khí thải</w:t>
            </w:r>
          </w:p>
        </w:tc>
      </w:tr>
      <w:tr>
        <w:tc>
          <w:tcPr>
            <w:tcW w:type="dxa" w:w="2880"/>
          </w:tcPr>
          <w:p>
            <w:r>
              <w:t>greenhouse gases</w:t>
            </w:r>
          </w:p>
        </w:tc>
        <w:tc>
          <w:tcPr>
            <w:tcW w:type="dxa" w:w="2880"/>
          </w:tcPr>
          <w:p>
            <w:r>
              <w:t>gases that trap heat in the atmosphere</w:t>
            </w:r>
          </w:p>
        </w:tc>
        <w:tc>
          <w:tcPr>
            <w:tcW w:type="dxa" w:w="2880"/>
          </w:tcPr>
          <w:p>
            <w:r>
              <w:t>khí nhà kính</w:t>
            </w:r>
          </w:p>
        </w:tc>
      </w:tr>
      <w:tr>
        <w:tc>
          <w:tcPr>
            <w:tcW w:type="dxa" w:w="2880"/>
          </w:tcPr>
          <w:p>
            <w:r>
              <w:t>renewable</w:t>
            </w:r>
          </w:p>
        </w:tc>
        <w:tc>
          <w:tcPr>
            <w:tcW w:type="dxa" w:w="2880"/>
          </w:tcPr>
          <w:p>
            <w:r>
              <w:t>energy that can be naturally replenished</w:t>
            </w:r>
          </w:p>
        </w:tc>
        <w:tc>
          <w:tcPr>
            <w:tcW w:type="dxa" w:w="2880"/>
          </w:tcPr>
          <w:p>
            <w:r>
              <w:t>tái tạo</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operations</w:t>
            </w:r>
          </w:p>
        </w:tc>
        <w:tc>
          <w:tcPr>
            <w:tcW w:type="dxa" w:w="2880"/>
          </w:tcPr>
          <w:p>
            <w:r>
              <w:t>the way a business works</w:t>
            </w:r>
          </w:p>
        </w:tc>
        <w:tc>
          <w:tcPr>
            <w:tcW w:type="dxa" w:w="2880"/>
          </w:tcPr>
          <w:p>
            <w:r>
              <w:t>hoạt động</w:t>
            </w:r>
          </w:p>
        </w:tc>
      </w:tr>
    </w:tbl>
    <w:p>
      <w:r>
        <w:br/>
        <w:t>----------</w:t>
        <w:br/>
      </w:r>
    </w:p>
    <w:p>
      <w:pPr>
        <w:pStyle w:val="Heading2"/>
      </w:pPr>
      <w:r>
        <w:t>Variant 3: Version 3: INDIVIDUALS</w:t>
      </w:r>
    </w:p>
    <w:p>
      <w:pPr>
        <w:pStyle w:val="Heading3"/>
      </w:pPr>
      <w:r>
        <w:t>Essay</w:t>
      </w:r>
    </w:p>
    <w:p>
      <w:r>
        <w:t>Climate change is a major worldwide problem that affects every part of our planet. In my opinion, I strongly agree with the view that individuals have the main responsibility to take action on climate change. This essay will provide two reasons supporting my idea.</w:t>
        <w:br/>
        <w:br/>
        <w:t>Individuals must take action because their daily choices contribute to global pollution. In other words, small actions taken by many people can greatly reduce harmful emissions. For instance, choosing to walk or cycle instead of using a car for short trips helps clean the air. As a result, fewer fossil fuels are burned, which lowers the overall impact on the climate. Hence, it becomes evident that individual habits are key to solving this problem.</w:t>
        <w:br/>
        <w:br/>
        <w:t>Furthermore, individual awareness is crucial for driving large-scale change. This is primarily due to the fact that informed citizens demand better policies from governments and companies. This can be exemplified by the fact that people supporting green energy sources push for better public infrastructure. The outcome is that businesses and governments must respond to consumer demand for sustainability. This clearly aligns with the view that individual action creates necessary pressure for change.</w:t>
        <w:br/>
        <w:br/>
        <w:t>In conclusion, I strongly agree with the view that individuals have the main responsibility to take action on climate change. This is because personal habits significantly reduce pollution, and furthermore, individual awareness compels governments and companies to adopt sustainable policies.</w:t>
      </w:r>
    </w:p>
    <w:p>
      <w:pPr>
        <w:pStyle w:val="Heading3"/>
      </w:pPr>
      <w:r>
        <w:t>Analysis</w:t>
      </w:r>
    </w:p>
    <w:p>
      <w:r>
        <w:rPr>
          <w:b/>
        </w:rPr>
        <w:t xml:space="preserve">Point 1: </w:t>
      </w:r>
      <w:r>
        <w:t>Individual daily choices, such as walking or cycling instead of driving, contribute to reducing pollution and lowering the overall impact on the climate.</w:t>
      </w:r>
    </w:p>
    <w:p>
      <w:r>
        <w:rPr>
          <w:b/>
        </w:rPr>
        <w:t xml:space="preserve">Point 2: </w:t>
      </w:r>
      <w:r>
        <w:t>Individual awareness is vital because informed citizens demand better policies and push for sustainable changes from governments and companies.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emissions</w:t>
            </w:r>
          </w:p>
        </w:tc>
        <w:tc>
          <w:tcPr>
            <w:tcW w:type="dxa" w:w="2880"/>
          </w:tcPr>
          <w:p>
            <w:r>
              <w:t>gases released into the atmosphere</w:t>
            </w:r>
          </w:p>
        </w:tc>
        <w:tc>
          <w:tcPr>
            <w:tcW w:type="dxa" w:w="2880"/>
          </w:tcPr>
          <w:p>
            <w:r>
              <w:t>khí thải</w:t>
            </w:r>
          </w:p>
        </w:tc>
      </w:tr>
      <w:tr>
        <w:tc>
          <w:tcPr>
            <w:tcW w:type="dxa" w:w="2880"/>
          </w:tcPr>
          <w:p>
            <w:r>
              <w:t>fossil fuels</w:t>
            </w:r>
          </w:p>
        </w:tc>
        <w:tc>
          <w:tcPr>
            <w:tcW w:type="dxa" w:w="2880"/>
          </w:tcPr>
          <w:p>
            <w:r>
              <w:t>combustible fuels from ancient organic matter</w:t>
            </w:r>
          </w:p>
        </w:tc>
        <w:tc>
          <w:tcPr>
            <w:tcW w:type="dxa" w:w="2880"/>
          </w:tcPr>
          <w:p>
            <w:r>
              <w:t>nhiên liệu hóa thạch</w:t>
            </w:r>
          </w:p>
        </w:tc>
      </w:tr>
      <w:tr>
        <w:tc>
          <w:tcPr>
            <w:tcW w:type="dxa" w:w="2880"/>
          </w:tcPr>
          <w:p>
            <w:r>
              <w:t>habits</w:t>
            </w:r>
          </w:p>
        </w:tc>
        <w:tc>
          <w:tcPr>
            <w:tcW w:type="dxa" w:w="2880"/>
          </w:tcPr>
          <w:p>
            <w:r>
              <w:t>typical ways of behaving</w:t>
            </w:r>
          </w:p>
        </w:tc>
        <w:tc>
          <w:tcPr>
            <w:tcW w:type="dxa" w:w="2880"/>
          </w:tcPr>
          <w:p>
            <w:r>
              <w:t>thói quen</w:t>
            </w:r>
          </w:p>
        </w:tc>
      </w:tr>
      <w:tr>
        <w:tc>
          <w:tcPr>
            <w:tcW w:type="dxa" w:w="2880"/>
          </w:tcPr>
          <w:p>
            <w:r>
              <w:t>awareness</w:t>
            </w:r>
          </w:p>
        </w:tc>
        <w:tc>
          <w:tcPr>
            <w:tcW w:type="dxa" w:w="2880"/>
          </w:tcPr>
          <w:p>
            <w:r>
              <w:t>knowledge or perception of a situation</w:t>
            </w:r>
          </w:p>
        </w:tc>
        <w:tc>
          <w:tcPr>
            <w:tcW w:type="dxa" w:w="2880"/>
          </w:tcPr>
          <w:p>
            <w:r>
              <w:t>nhận thức</w:t>
            </w:r>
          </w:p>
        </w:tc>
      </w:tr>
      <w:tr>
        <w:tc>
          <w:tcPr>
            <w:tcW w:type="dxa" w:w="2880"/>
          </w:tcPr>
          <w:p>
            <w:r>
              <w:t>policies</w:t>
            </w:r>
          </w:p>
        </w:tc>
        <w:tc>
          <w:tcPr>
            <w:tcW w:type="dxa" w:w="2880"/>
          </w:tcPr>
          <w:p>
            <w:r>
              <w:t>official courses of action or rules</w:t>
            </w:r>
          </w:p>
        </w:tc>
        <w:tc>
          <w:tcPr>
            <w:tcW w:type="dxa" w:w="2880"/>
          </w:tcPr>
          <w:p>
            <w:r>
              <w:t>chính sách</w:t>
            </w:r>
          </w:p>
        </w:tc>
      </w:tr>
      <w:tr>
        <w:tc>
          <w:tcPr>
            <w:tcW w:type="dxa" w:w="2880"/>
          </w:tcPr>
          <w:p>
            <w:r>
              <w:t>sustainability</w:t>
            </w:r>
          </w:p>
        </w:tc>
        <w:tc>
          <w:tcPr>
            <w:tcW w:type="dxa" w:w="2880"/>
          </w:tcPr>
          <w:p>
            <w:r>
              <w:t>ability to maintain an activity at a certain rate</w:t>
            </w:r>
          </w:p>
        </w:tc>
        <w:tc>
          <w:tcPr>
            <w:tcW w:type="dxa" w:w="2880"/>
          </w:tcPr>
          <w:p>
            <w:r>
              <w:t>tính bền vững</w:t>
            </w:r>
          </w:p>
        </w:tc>
      </w:tr>
      <w:tr>
        <w:tc>
          <w:tcPr>
            <w:tcW w:type="dxa" w:w="2880"/>
          </w:tcPr>
          <w:p>
            <w:r>
              <w:t>global</w:t>
            </w:r>
          </w:p>
        </w:tc>
        <w:tc>
          <w:tcPr>
            <w:tcW w:type="dxa" w:w="2880"/>
          </w:tcPr>
          <w:p>
            <w:r>
              <w:t>relating to the whole world</w:t>
            </w:r>
          </w:p>
        </w:tc>
        <w:tc>
          <w:tcPr>
            <w:tcW w:type="dxa" w:w="2880"/>
          </w:tcPr>
          <w:p>
            <w:r>
              <w:t>toàn cầu</w:t>
            </w:r>
          </w:p>
        </w:tc>
      </w:tr>
    </w:tbl>
    <w:p>
      <w:r>
        <w:br/>
        <w:t>----------</w:t>
        <w:br/>
      </w:r>
    </w:p>
    <w:p>
      <w:r>
        <w:br/>
        <w:t>==================================================</w:t>
        <w:br/>
      </w:r>
    </w:p>
    <w:p>
      <w:pPr>
        <w:pStyle w:val="Heading1"/>
      </w:pPr>
      <w:r>
        <w:t>Question #10</w:t>
      </w:r>
    </w:p>
    <w:p>
      <w:r>
        <w:rPr>
          <w:b/>
        </w:rPr>
        <w:t xml:space="preserve">Prompt: </w:t>
      </w:r>
      <w:r>
        <w:t>Communication has changed significantly in the last 10 years. Discuss the positive and negative impacts of this change.</w:t>
      </w:r>
    </w:p>
    <w:p>
      <w:pPr>
        <w:pStyle w:val="Heading2"/>
      </w:pPr>
      <w:r>
        <w:t>Variant 1: Version 1: MORE POSITIVE</w:t>
      </w:r>
    </w:p>
    <w:p>
      <w:pPr>
        <w:pStyle w:val="Heading3"/>
      </w:pPr>
      <w:r>
        <w:t>Essay</w:t>
      </w:r>
    </w:p>
    <w:p>
      <w:r>
        <w:t>The way people communicate has changed a lot over the last ten years. In my opinion, I strongly agree with the view that changes in communication have more positive impacts than negative impacts. This essay will provide two reasons supporting my idea.</w:t>
        <w:br/>
        <w:br/>
        <w:t>On the one hand, modern technology has made people more connected globally. In other words, people can keep in touch with others no matter where they live. For instance, social media platforms allow friends to share updates instantly. As a result, maintaining relationships across long distances is much easier now. Hence, it becomes evident that communication has become more accessible and frequent.</w:t>
        <w:br/>
        <w:br/>
        <w:t>On the other hand, there are negative impacts, such as the risk of poor face-to-face skills. This is primarily due to the fact that people spend too much time looking at screens. This can be exemplified by the fact that young people might prefer texting to actual talking. The outcome is that their ability to read body language or speak clearly might suffer. This clearly aligns with the view that this change presents some drawbacks.</w:t>
        <w:br/>
        <w:br/>
        <w:t>In conclusion, I strongly agree that changes in communication have more positive impacts than negative impacts. While the risk of poor face-to-face skills exists, the increased connectivity provided by modern technology is a major benefit.</w:t>
      </w:r>
    </w:p>
    <w:p>
      <w:pPr>
        <w:pStyle w:val="Heading3"/>
      </w:pPr>
      <w:r>
        <w:t>Analysis</w:t>
      </w:r>
    </w:p>
    <w:p>
      <w:r>
        <w:rPr>
          <w:b/>
        </w:rPr>
        <w:t xml:space="preserve">Point 1: </w:t>
      </w:r>
      <w:r>
        <w:t>Modern technology has increased global connectivity, making it easier to maintain relationships over long distances through platforms like social media.</w:t>
      </w:r>
    </w:p>
    <w:p>
      <w:r>
        <w:rPr>
          <w:b/>
        </w:rPr>
        <w:t xml:space="preserve">Point 2: </w:t>
      </w:r>
      <w:r>
        <w:t>A negative consequence is the risk of poor face-to-face skills, possibly because people spend too much time on screens and prefer texting to actual talking.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modern technology</w:t>
            </w:r>
          </w:p>
        </w:tc>
        <w:tc>
          <w:tcPr>
            <w:tcW w:type="dxa" w:w="2880"/>
          </w:tcPr>
          <w:p>
            <w:r>
              <w:t>new and current technology</w:t>
            </w:r>
          </w:p>
        </w:tc>
        <w:tc>
          <w:tcPr>
            <w:tcW w:type="dxa" w:w="2880"/>
          </w:tcPr>
          <w:p>
            <w:r>
              <w:t>công nghệ hiện đại</w:t>
            </w:r>
          </w:p>
        </w:tc>
      </w:tr>
      <w:tr>
        <w:tc>
          <w:tcPr>
            <w:tcW w:type="dxa" w:w="2880"/>
          </w:tcPr>
          <w:p>
            <w:r>
              <w:t>positive impacts</w:t>
            </w:r>
          </w:p>
        </w:tc>
        <w:tc>
          <w:tcPr>
            <w:tcW w:type="dxa" w:w="2880"/>
          </w:tcPr>
          <w:p>
            <w:r>
              <w:t>good effects</w:t>
            </w:r>
          </w:p>
        </w:tc>
        <w:tc>
          <w:tcPr>
            <w:tcW w:type="dxa" w:w="2880"/>
          </w:tcPr>
          <w:p>
            <w:r>
              <w:t>những tác động tích cực</w:t>
            </w:r>
          </w:p>
        </w:tc>
      </w:tr>
      <w:tr>
        <w:tc>
          <w:tcPr>
            <w:tcW w:type="dxa" w:w="2880"/>
          </w:tcPr>
          <w:p>
            <w:r>
              <w:t>negative impacts</w:t>
            </w:r>
          </w:p>
        </w:tc>
        <w:tc>
          <w:tcPr>
            <w:tcW w:type="dxa" w:w="2880"/>
          </w:tcPr>
          <w:p>
            <w:r>
              <w:t>bad effects</w:t>
            </w:r>
          </w:p>
        </w:tc>
        <w:tc>
          <w:tcPr>
            <w:tcW w:type="dxa" w:w="2880"/>
          </w:tcPr>
          <w:p>
            <w:r>
              <w:t>những tác động tiêu cực</w:t>
            </w:r>
          </w:p>
        </w:tc>
      </w:tr>
      <w:tr>
        <w:tc>
          <w:tcPr>
            <w:tcW w:type="dxa" w:w="2880"/>
          </w:tcPr>
          <w:p>
            <w:r>
              <w:t>communication</w:t>
            </w:r>
          </w:p>
        </w:tc>
        <w:tc>
          <w:tcPr>
            <w:tcW w:type="dxa" w:w="2880"/>
          </w:tcPr>
          <w:p>
            <w:r>
              <w:t>the imparting or exchanging of information</w:t>
            </w:r>
          </w:p>
        </w:tc>
        <w:tc>
          <w:tcPr>
            <w:tcW w:type="dxa" w:w="2880"/>
          </w:tcPr>
          <w:p>
            <w:r>
              <w:t>sự giao tiếp</w:t>
            </w:r>
          </w:p>
        </w:tc>
      </w:tr>
      <w:tr>
        <w:tc>
          <w:tcPr>
            <w:tcW w:type="dxa" w:w="2880"/>
          </w:tcPr>
          <w:p>
            <w:r>
              <w:t>more</w:t>
            </w:r>
          </w:p>
        </w:tc>
        <w:tc>
          <w:tcPr>
            <w:tcW w:type="dxa" w:w="2880"/>
          </w:tcPr>
          <w:p>
            <w:r>
              <w:t>a greater amount or degree</w:t>
            </w:r>
          </w:p>
        </w:tc>
        <w:tc>
          <w:tcPr>
            <w:tcW w:type="dxa" w:w="2880"/>
          </w:tcPr>
          <w:p>
            <w:r>
              <w:t>hơn</w:t>
            </w:r>
          </w:p>
        </w:tc>
      </w:tr>
      <w:tr>
        <w:tc>
          <w:tcPr>
            <w:tcW w:type="dxa" w:w="2880"/>
          </w:tcPr>
          <w:p>
            <w:r>
              <w:t>poor face</w:t>
            </w:r>
          </w:p>
        </w:tc>
        <w:tc>
          <w:tcPr>
            <w:tcW w:type="dxa" w:w="2880"/>
          </w:tcPr>
          <w:p>
            <w:r>
              <w:t>bad face</w:t>
            </w:r>
          </w:p>
        </w:tc>
        <w:tc>
          <w:tcPr>
            <w:tcW w:type="dxa" w:w="2880"/>
          </w:tcPr>
          <w:p>
            <w:r>
              <w:t>khuôn mặt kém</w:t>
            </w:r>
          </w:p>
        </w:tc>
      </w:tr>
      <w:tr>
        <w:tc>
          <w:tcPr>
            <w:tcW w:type="dxa" w:w="2880"/>
          </w:tcPr>
          <w:p>
            <w:r>
              <w:t>face skills</w:t>
            </w:r>
          </w:p>
        </w:tc>
        <w:tc>
          <w:tcPr>
            <w:tcW w:type="dxa" w:w="2880"/>
          </w:tcPr>
          <w:p>
            <w:r>
              <w:t>skills related to the face</w:t>
            </w:r>
          </w:p>
        </w:tc>
        <w:tc>
          <w:tcPr>
            <w:tcW w:type="dxa" w:w="2880"/>
          </w:tcPr>
          <w:p>
            <w:r>
              <w:t>kỹ năng khuôn mặt</w:t>
            </w:r>
          </w:p>
        </w:tc>
      </w:tr>
    </w:tbl>
    <w:p>
      <w:r>
        <w:br/>
        <w:t>----------</w:t>
        <w:br/>
      </w:r>
    </w:p>
    <w:p>
      <w:pPr>
        <w:pStyle w:val="Heading2"/>
      </w:pPr>
      <w:r>
        <w:t>Variant 2: Version 2: MORE NEGATIVE</w:t>
      </w:r>
    </w:p>
    <w:p>
      <w:pPr>
        <w:pStyle w:val="Heading3"/>
      </w:pPr>
      <w:r>
        <w:t>Essay</w:t>
      </w:r>
    </w:p>
    <w:p>
      <w:r>
        <w:t>Communication methods have changed greatly over the last decade, affecting how people connect with one another. In my opinion, I strongly agree with the view that changes in communication have more negative impacts than positive impacts. This essay will provide two reasons supporting my idea.</w:t>
        <w:br/>
        <w:br/>
        <w:t>On the one hand, technology has made staying in touch much easier for people everywhere. In other words, we can talk to family and friends across long distances quickly. For instance, video calls allow people to see each other's faces while talking. As a result, maintaining relationships becomes simple, even when people live far apart. Hence, it becomes evident that modern tools help keep people connected globally.</w:t>
        <w:br/>
        <w:br/>
        <w:t>On the other hand, there are clear drawbacks to these new ways of communicating. This is primarily due to the fact that relying on screens can hurt real-life talking skills. This can be exemplified by the fact that young people prefer texting to speaking face-to-face. The outcome is that people might struggle with reading body language or handling difficult conversations. This clearly aligns with the view that these changes pose a negative risk to personal skills.</w:t>
        <w:br/>
        <w:br/>
        <w:t>In conclusion, I strongly agree that changes in communication have more negative impacts than positive impacts. While technology helps keep people connected globally, the drawbacks to these new ways of communicating, such as hurting real-life talking skills, are more concerning.</w:t>
      </w:r>
    </w:p>
    <w:p>
      <w:pPr>
        <w:pStyle w:val="Heading3"/>
      </w:pPr>
      <w:r>
        <w:t>Analysis</w:t>
      </w:r>
    </w:p>
    <w:p>
      <w:r>
        <w:rPr>
          <w:b/>
        </w:rPr>
        <w:t xml:space="preserve">Point 1: </w:t>
      </w:r>
      <w:r>
        <w:t>The first body paragraph discusses the positive impact of technology on maintaining long-distance relationships, focusing on ease of contact.</w:t>
      </w:r>
    </w:p>
    <w:p>
      <w:r>
        <w:rPr>
          <w:b/>
        </w:rPr>
        <w:t xml:space="preserve">Point 2: </w:t>
      </w:r>
      <w:r>
        <w:t>The second body paragraph discusses the negative impact of technology, specifically the decline in real-life talking skills and face-to-face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connected</w:t>
            </w:r>
          </w:p>
        </w:tc>
        <w:tc>
          <w:tcPr>
            <w:tcW w:type="dxa" w:w="2880"/>
          </w:tcPr>
          <w:p>
            <w:r>
              <w:t>linked or joined</w:t>
            </w:r>
          </w:p>
        </w:tc>
        <w:tc>
          <w:tcPr>
            <w:tcW w:type="dxa" w:w="2880"/>
          </w:tcPr>
          <w:p>
            <w:r>
              <w:t>kết nối</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talking</w:t>
            </w:r>
          </w:p>
        </w:tc>
        <w:tc>
          <w:tcPr>
            <w:tcW w:type="dxa" w:w="2880"/>
          </w:tcPr>
          <w:p>
            <w:r>
              <w:t>speaking to someone</w:t>
            </w:r>
          </w:p>
        </w:tc>
        <w:tc>
          <w:tcPr>
            <w:tcW w:type="dxa" w:w="2880"/>
          </w:tcPr>
          <w:p>
            <w:r>
              <w:t>nói chuyện</w:t>
            </w:r>
          </w:p>
        </w:tc>
      </w:tr>
      <w:tr>
        <w:tc>
          <w:tcPr>
            <w:tcW w:type="dxa" w:w="2880"/>
          </w:tcPr>
          <w:p>
            <w:r>
              <w:t>struggle</w:t>
            </w:r>
          </w:p>
        </w:tc>
        <w:tc>
          <w:tcPr>
            <w:tcW w:type="dxa" w:w="2880"/>
          </w:tcPr>
          <w:p>
            <w:r>
              <w:t>have difficulty doing something</w:t>
            </w:r>
          </w:p>
        </w:tc>
        <w:tc>
          <w:tcPr>
            <w:tcW w:type="dxa" w:w="2880"/>
          </w:tcPr>
          <w:p>
            <w:r>
              <w:t>vật lộn</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maintaining</w:t>
            </w:r>
          </w:p>
        </w:tc>
        <w:tc>
          <w:tcPr>
            <w:tcW w:type="dxa" w:w="2880"/>
          </w:tcPr>
          <w:p>
            <w:r>
              <w:t>keeping something in good condition</w:t>
            </w:r>
          </w:p>
        </w:tc>
        <w:tc>
          <w:tcPr>
            <w:tcW w:type="dxa" w:w="2880"/>
          </w:tcPr>
          <w:p>
            <w:r>
              <w:t>duy trì</w:t>
            </w:r>
          </w:p>
        </w:tc>
      </w:tr>
    </w:tbl>
    <w:p>
      <w:r>
        <w:br/>
        <w:t>----------</w:t>
        <w:br/>
      </w:r>
    </w:p>
    <w:p>
      <w:r>
        <w:br/>
        <w:t>==================================================</w:t>
        <w:br/>
      </w:r>
    </w:p>
    <w:p>
      <w:pPr>
        <w:pStyle w:val="Heading1"/>
      </w:pPr>
      <w:r>
        <w:t>Question #11</w:t>
      </w:r>
    </w:p>
    <w:p>
      <w:r>
        <w:rPr>
          <w:b/>
        </w:rPr>
        <w:t xml:space="preserve">Prompt: </w:t>
      </w:r>
      <w:r>
        <w:t>Culture shock is a new worry leading to less immigration. What are the possible options to eradicate this issue?</w:t>
      </w:r>
    </w:p>
    <w:p>
      <w:pPr>
        <w:pStyle w:val="Heading2"/>
      </w:pPr>
      <w:r>
        <w:t>Variant 1: Version 1: SOLUTIONS</w:t>
      </w:r>
    </w:p>
    <w:p>
      <w:pPr>
        <w:pStyle w:val="Heading3"/>
      </w:pPr>
      <w:r>
        <w:t>Essay</w:t>
      </w:r>
    </w:p>
    <w:p>
      <w:r>
        <w:t>Culture shock presents a growing concern that may lead to fewer people moving to new places. In my opinion, I strongly agree with the view that culture shock can be reduced through language support and community programs. This essay will provide two reasons supporting my idea.</w:t>
        <w:br/>
        <w:br/>
        <w:t>The major reason is that people often face difficulties adjusting to a new culture. In other words, the differences in daily life and customs can be very hard to manage. For instance, a person might struggle with local eating habits or different rules for public behavior. As a result, they may feel stressed and want to return to their home country. Hence, it becomes evident that a lack of initial support makes the transition difficult.</w:t>
        <w:br/>
        <w:br/>
        <w:t>One effective solution is to provide strong language support and community programs. This is primarily due to the fact that learning the local language helps people connect with others. This can be exemplified by the fact that local classes teach basic phrases and social greetings. The outcome is that new immigrants feel more comfortable and can join the local community easily. This clearly aligns with the view that better support helps people integrate into a new life.</w:t>
        <w:br/>
        <w:br/>
        <w:t>In conclusion, I strongly agree that culture shock can be reduced by addressing the major reason of adjustment difficulties and by offering effective solutions like language support. These steps help people feel more comfortable and build a better life in a new place.</w:t>
      </w:r>
    </w:p>
    <w:p>
      <w:pPr>
        <w:pStyle w:val="Heading3"/>
      </w:pPr>
      <w:r>
        <w:t>Analysis</w:t>
      </w:r>
    </w:p>
    <w:p>
      <w:r>
        <w:rPr>
          <w:b/>
        </w:rPr>
        <w:t xml:space="preserve">Point 1: </w:t>
      </w:r>
      <w:r>
        <w:t>The major reason is that people often face difficulties adjusting to a new culture.</w:t>
      </w:r>
    </w:p>
    <w:p>
      <w:r>
        <w:rPr>
          <w:b/>
        </w:rPr>
        <w:t xml:space="preserve">Point 2: </w:t>
      </w:r>
      <w:r>
        <w:t>One effective solution is to provide strong language support and community programs.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 shock</w:t>
            </w:r>
          </w:p>
        </w:tc>
        <w:tc>
          <w:tcPr>
            <w:tcW w:type="dxa" w:w="2880"/>
          </w:tcPr>
          <w:p>
            <w:r>
              <w:t>a sudden difficulty when moving to a new culture</w:t>
            </w:r>
          </w:p>
        </w:tc>
        <w:tc>
          <w:tcPr>
            <w:tcW w:type="dxa" w:w="2880"/>
          </w:tcPr>
          <w:p>
            <w:r>
              <w:t>sốc văn hóa</w:t>
            </w:r>
          </w:p>
        </w:tc>
      </w:tr>
      <w:tr>
        <w:tc>
          <w:tcPr>
            <w:tcW w:type="dxa" w:w="2880"/>
          </w:tcPr>
          <w:p>
            <w:r>
              <w:t>adjusting</w:t>
            </w:r>
          </w:p>
        </w:tc>
        <w:tc>
          <w:tcPr>
            <w:tcW w:type="dxa" w:w="2880"/>
          </w:tcPr>
          <w:p>
            <w:r>
              <w:t>making oneself fit to a new situation</w:t>
            </w:r>
          </w:p>
        </w:tc>
        <w:tc>
          <w:tcPr>
            <w:tcW w:type="dxa" w:w="2880"/>
          </w:tcPr>
          <w:p>
            <w:r>
              <w:t>điều chỉnh</w:t>
            </w:r>
          </w:p>
        </w:tc>
      </w:tr>
      <w:tr>
        <w:tc>
          <w:tcPr>
            <w:tcW w:type="dxa" w:w="2880"/>
          </w:tcPr>
          <w:p>
            <w:r>
              <w:t>community programs</w:t>
            </w:r>
          </w:p>
        </w:tc>
        <w:tc>
          <w:tcPr>
            <w:tcW w:type="dxa" w:w="2880"/>
          </w:tcPr>
          <w:p>
            <w:r>
              <w:t>activities organized for local people</w:t>
            </w:r>
          </w:p>
        </w:tc>
        <w:tc>
          <w:tcPr>
            <w:tcW w:type="dxa" w:w="2880"/>
          </w:tcPr>
          <w:p>
            <w:r>
              <w:t>các chương trình cộng đồng</w:t>
            </w:r>
          </w:p>
        </w:tc>
      </w:tr>
      <w:tr>
        <w:tc>
          <w:tcPr>
            <w:tcW w:type="dxa" w:w="2880"/>
          </w:tcPr>
          <w:p>
            <w:r>
              <w:t>struggle</w:t>
            </w:r>
          </w:p>
        </w:tc>
        <w:tc>
          <w:tcPr>
            <w:tcW w:type="dxa" w:w="2880"/>
          </w:tcPr>
          <w:p>
            <w:r>
              <w:t>to try hard but find it difficult</w:t>
            </w:r>
          </w:p>
        </w:tc>
        <w:tc>
          <w:tcPr>
            <w:tcW w:type="dxa" w:w="2880"/>
          </w:tcPr>
          <w:p>
            <w:r>
              <w:t>vật lộn</w:t>
            </w:r>
          </w:p>
        </w:tc>
      </w:tr>
      <w:tr>
        <w:tc>
          <w:tcPr>
            <w:tcW w:type="dxa" w:w="2880"/>
          </w:tcPr>
          <w:p>
            <w:r>
              <w:t>integrate</w:t>
            </w:r>
          </w:p>
        </w:tc>
        <w:tc>
          <w:tcPr>
            <w:tcW w:type="dxa" w:w="2880"/>
          </w:tcPr>
          <w:p>
            <w:r>
              <w:t>to become part of a group or area</w:t>
            </w:r>
          </w:p>
        </w:tc>
        <w:tc>
          <w:tcPr>
            <w:tcW w:type="dxa" w:w="2880"/>
          </w:tcPr>
          <w:p>
            <w:r>
              <w:t>hòa nhập</w:t>
            </w:r>
          </w:p>
        </w:tc>
      </w:tr>
      <w:tr>
        <w:tc>
          <w:tcPr>
            <w:tcW w:type="dxa" w:w="2880"/>
          </w:tcPr>
          <w:p>
            <w:r>
              <w:t>support</w:t>
            </w:r>
          </w:p>
        </w:tc>
        <w:tc>
          <w:tcPr>
            <w:tcW w:type="dxa" w:w="2880"/>
          </w:tcPr>
          <w:p>
            <w:r>
              <w:t>help or assistance</w:t>
            </w:r>
          </w:p>
        </w:tc>
        <w:tc>
          <w:tcPr>
            <w:tcW w:type="dxa" w:w="2880"/>
          </w:tcPr>
          <w:p>
            <w:r>
              <w:t>sự hỗ trợ</w:t>
            </w:r>
          </w:p>
        </w:tc>
      </w:tr>
    </w:tbl>
    <w:p>
      <w:r>
        <w:br/>
        <w:t>----------</w:t>
        <w:br/>
      </w:r>
    </w:p>
    <w:p>
      <w:r>
        <w:br/>
        <w:t>==================================================</w:t>
        <w:br/>
      </w:r>
    </w:p>
    <w:p>
      <w:pPr>
        <w:pStyle w:val="Heading1"/>
      </w:pPr>
      <w:r>
        <w:t>Question #12</w:t>
      </w:r>
    </w:p>
    <w:p>
      <w:r>
        <w:rPr>
          <w:b/>
        </w:rPr>
        <w:t xml:space="preserve">Prompt: </w:t>
      </w:r>
      <w:r>
        <w:t>Some people work long hours to achieve success, but others feel that we should spend more free time for fun than for money. Which lifestyle do you prefer? Explain your opinion.</w:t>
      </w:r>
    </w:p>
    <w:p>
      <w:pPr>
        <w:pStyle w:val="Heading2"/>
      </w:pPr>
      <w:r>
        <w:t>Variant 1: Version 1: LONG HOURS</w:t>
      </w:r>
    </w:p>
    <w:p>
      <w:pPr>
        <w:pStyle w:val="Heading3"/>
      </w:pPr>
      <w:r>
        <w:t>Essay</w:t>
      </w:r>
    </w:p>
    <w:p>
      <w:r>
        <w:t>Some people believe that hard work is necessary for success, while others feel that spending time on fun is more important than earning money. In my opinion, I strongly agree with the view that working long hours to achieve success is the better lifestyle. This essay will provide two reasons supporting my idea.</w:t>
        <w:br/>
        <w:br/>
        <w:t>The idea of working long hours to achieve success is very popular in modern society. In other words, people often believe that more time spent at work leads to better results. For instance, a student might study late every night to pass a difficult exam. As a result, they might get a high grade and improve their future job chances. Hence, it becomes evident that dedication to work can lead to great personal achievement.</w:t>
        <w:br/>
        <w:br/>
        <w:t>The focus on leisure time is also a common viewpoint. This is primarily due to the fact that people need rest to maintain their mental and physical health. This can be exemplified by the fact that taking a week off allows people to recharge their energy. The outcome is that they return to work feeling refreshed and more focused. This clearly aligns with the view that taking breaks is important for overall well-being.</w:t>
        <w:br/>
        <w:br/>
        <w:t>In conclusion, I strongly agree with the view that working long hours to achieve success is the better lifestyle. This is clear from idea and focus.</w:t>
      </w:r>
    </w:p>
    <w:p>
      <w:pPr>
        <w:pStyle w:val="Heading3"/>
      </w:pPr>
      <w:r>
        <w:t>Analysis</w:t>
      </w:r>
    </w:p>
    <w:p>
      <w:r>
        <w:rPr>
          <w:b/>
        </w:rPr>
        <w:t xml:space="preserve">Point 1: </w:t>
      </w:r>
      <w:r>
        <w:t>Working long hours is seen as a path to success, as dedication to work can lead to great personal achievement, such as improving grades.</w:t>
      </w:r>
    </w:p>
    <w:p>
      <w:r>
        <w:rPr>
          <w:b/>
        </w:rPr>
        <w:t xml:space="preserve">Point 2: </w:t>
      </w:r>
      <w:r>
        <w:t>While leisure time is important for maintaining mental and physical health, taking breaks helps people recharge and return to work feeling refreshed and focused.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success</w:t>
            </w:r>
          </w:p>
        </w:tc>
        <w:tc>
          <w:tcPr>
            <w:tcW w:type="dxa" w:w="2880"/>
          </w:tcPr>
          <w:p>
            <w:r>
              <w:t>the accomplishment of an aim or purpose</w:t>
            </w:r>
          </w:p>
        </w:tc>
        <w:tc>
          <w:tcPr>
            <w:tcW w:type="dxa" w:w="2880"/>
          </w:tcPr>
          <w:p>
            <w:r>
              <w:t>thành công</w:t>
            </w:r>
          </w:p>
        </w:tc>
      </w:tr>
      <w:tr>
        <w:tc>
          <w:tcPr>
            <w:tcW w:type="dxa" w:w="2880"/>
          </w:tcPr>
          <w:p>
            <w:r>
              <w:t>dedication</w:t>
            </w:r>
          </w:p>
        </w:tc>
        <w:tc>
          <w:tcPr>
            <w:tcW w:type="dxa" w:w="2880"/>
          </w:tcPr>
          <w:p>
            <w:r>
              <w:t>the quality of being dedicated or committed</w:t>
            </w:r>
          </w:p>
        </w:tc>
        <w:tc>
          <w:tcPr>
            <w:tcW w:type="dxa" w:w="2880"/>
          </w:tcPr>
          <w:p>
            <w:r>
              <w:t>sự tận tâm</w:t>
            </w:r>
          </w:p>
        </w:tc>
      </w:tr>
      <w:tr>
        <w:tc>
          <w:tcPr>
            <w:tcW w:type="dxa" w:w="2880"/>
          </w:tcPr>
          <w:p>
            <w:r>
              <w:t>achievement</w:t>
            </w:r>
          </w:p>
        </w:tc>
        <w:tc>
          <w:tcPr>
            <w:tcW w:type="dxa" w:w="2880"/>
          </w:tcPr>
          <w:p>
            <w:r>
              <w:t>a thing done, especially a notable one, successfully</w:t>
            </w:r>
          </w:p>
        </w:tc>
        <w:tc>
          <w:tcPr>
            <w:tcW w:type="dxa" w:w="2880"/>
          </w:tcPr>
          <w:p>
            <w:r>
              <w:t>thành tựu</w:t>
            </w:r>
          </w:p>
        </w:tc>
      </w:tr>
      <w:tr>
        <w:tc>
          <w:tcPr>
            <w:tcW w:type="dxa" w:w="2880"/>
          </w:tcPr>
          <w:p>
            <w:r>
              <w:t>leisure</w:t>
            </w:r>
          </w:p>
        </w:tc>
        <w:tc>
          <w:tcPr>
            <w:tcW w:type="dxa" w:w="2880"/>
          </w:tcPr>
          <w:p>
            <w:r>
              <w:t>free time that can be used for enjoyment</w:t>
            </w:r>
          </w:p>
        </w:tc>
        <w:tc>
          <w:tcPr>
            <w:tcW w:type="dxa" w:w="2880"/>
          </w:tcPr>
          <w:p>
            <w:r>
              <w:t>thời gian rảnh rỗi</w:t>
            </w:r>
          </w:p>
        </w:tc>
      </w:tr>
      <w:tr>
        <w:tc>
          <w:tcPr>
            <w:tcW w:type="dxa" w:w="2880"/>
          </w:tcPr>
          <w:p>
            <w:r>
              <w:t>viewpoint</w:t>
            </w:r>
          </w:p>
        </w:tc>
        <w:tc>
          <w:tcPr>
            <w:tcW w:type="dxa" w:w="2880"/>
          </w:tcPr>
          <w:p>
            <w:r>
              <w:t>a point of view or opinion</w:t>
            </w:r>
          </w:p>
        </w:tc>
        <w:tc>
          <w:tcPr>
            <w:tcW w:type="dxa" w:w="2880"/>
          </w:tcPr>
          <w:p>
            <w:r>
              <w:t>quan điểm</w:t>
            </w:r>
          </w:p>
        </w:tc>
      </w:tr>
      <w:tr>
        <w:tc>
          <w:tcPr>
            <w:tcW w:type="dxa" w:w="2880"/>
          </w:tcPr>
          <w:p>
            <w:r>
              <w:t>maintain</w:t>
            </w:r>
          </w:p>
        </w:tc>
        <w:tc>
          <w:tcPr>
            <w:tcW w:type="dxa" w:w="2880"/>
          </w:tcPr>
          <w:p>
            <w:r>
              <w:t>to cause or enable to continue in a specified condition</w:t>
            </w:r>
          </w:p>
        </w:tc>
        <w:tc>
          <w:tcPr>
            <w:tcW w:type="dxa" w:w="2880"/>
          </w:tcPr>
          <w:p>
            <w:r>
              <w:t>duy trì</w:t>
            </w:r>
          </w:p>
        </w:tc>
      </w:tr>
      <w:tr>
        <w:tc>
          <w:tcPr>
            <w:tcW w:type="dxa" w:w="2880"/>
          </w:tcPr>
          <w:p>
            <w:r>
              <w:t>recharge</w:t>
            </w:r>
          </w:p>
        </w:tc>
        <w:tc>
          <w:tcPr>
            <w:tcW w:type="dxa" w:w="2880"/>
          </w:tcPr>
          <w:p>
            <w:r>
              <w:t>to restore energy or strength</w:t>
            </w:r>
          </w:p>
        </w:tc>
        <w:tc>
          <w:tcPr>
            <w:tcW w:type="dxa" w:w="2880"/>
          </w:tcPr>
          <w:p>
            <w:r>
              <w:t>sạc lại năng lượng</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pPr>
        <w:pStyle w:val="Heading2"/>
      </w:pPr>
      <w:r>
        <w:t>Variant 2: Version 2: FREE TIME</w:t>
      </w:r>
    </w:p>
    <w:p>
      <w:pPr>
        <w:pStyle w:val="Heading3"/>
      </w:pPr>
      <w:r>
        <w:t>Essay</w:t>
      </w:r>
    </w:p>
    <w:p>
      <w:r>
        <w:t>Some people believe that working long hours is necessary for success, while others feel that spending more time on fun is better. In my opinion, I strongly agree with the view that having more free time for enjoyment is the better lifestyle. This essay will provide two reasons supporting my idea.</w:t>
        <w:br/>
        <w:br/>
        <w:t>The idea that people must work long hours to achieve success is a common belief. In other words, this view suggests that financial gain must come first. For instance, many people work late into the night to earn more money. As a result, they often sacrifice their personal time and hobbies. Hence, it becomes evident that this focus on work can lead to exhaustion.</w:t>
        <w:br/>
        <w:br/>
        <w:t>The focus on leisure time suggests a different way of living. This is primarily due to the fact that people need time to rest and enjoy life. This can be exemplified by the fact that spending time with friends improves mental health. The outcome is that people feel happier and more balanced in their daily lives. This clearly aligns with the view that leisure time is important for well-being.</w:t>
        <w:br/>
        <w:br/>
        <w:t>In conclusion, I strongly agree with the view that having more free time for enjoyment is the better lifestyle. This is clear from idea and focus.</w:t>
      </w:r>
    </w:p>
    <w:p>
      <w:pPr>
        <w:pStyle w:val="Heading3"/>
      </w:pPr>
      <w:r>
        <w:t>Analysis</w:t>
      </w:r>
    </w:p>
    <w:p>
      <w:r>
        <w:rPr>
          <w:b/>
        </w:rPr>
        <w:t xml:space="preserve">Point 1: </w:t>
      </w:r>
      <w:r>
        <w:t>Focusing solely on work and financial gain often leads to sacrificing personal time and causing exhaustion.</w:t>
      </w:r>
    </w:p>
    <w:p>
      <w:r>
        <w:rPr>
          <w:b/>
        </w:rPr>
        <w:t xml:space="preserve">Point 2: </w:t>
      </w:r>
      <w:r>
        <w:t>Prioritizing leisure time is crucial because it allows people to rest, enjoy life, and improve mental health, leading to a more balanced existence.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sacrifice</w:t>
            </w:r>
          </w:p>
        </w:tc>
        <w:tc>
          <w:tcPr>
            <w:tcW w:type="dxa" w:w="2880"/>
          </w:tcPr>
          <w:p>
            <w:r>
              <w:t>to give up something</w:t>
            </w:r>
          </w:p>
        </w:tc>
        <w:tc>
          <w:tcPr>
            <w:tcW w:type="dxa" w:w="2880"/>
          </w:tcPr>
          <w:p>
            <w:r>
              <w:t>hy sinh</w:t>
            </w:r>
          </w:p>
        </w:tc>
      </w:tr>
      <w:tr>
        <w:tc>
          <w:tcPr>
            <w:tcW w:type="dxa" w:w="2880"/>
          </w:tcPr>
          <w:p>
            <w:r>
              <w:t>exhaustion</w:t>
            </w:r>
          </w:p>
        </w:tc>
        <w:tc>
          <w:tcPr>
            <w:tcW w:type="dxa" w:w="2880"/>
          </w:tcPr>
          <w:p>
            <w:r>
              <w:t>extreme tiredness</w:t>
            </w:r>
          </w:p>
        </w:tc>
        <w:tc>
          <w:tcPr>
            <w:tcW w:type="dxa" w:w="2880"/>
          </w:tcPr>
          <w:p>
            <w:r>
              <w:t>sự kiệt sức</w:t>
            </w:r>
          </w:p>
        </w:tc>
      </w:tr>
      <w:tr>
        <w:tc>
          <w:tcPr>
            <w:tcW w:type="dxa" w:w="2880"/>
          </w:tcPr>
          <w:p>
            <w:r>
              <w:t>leisure</w:t>
            </w:r>
          </w:p>
        </w:tc>
        <w:tc>
          <w:tcPr>
            <w:tcW w:type="dxa" w:w="2880"/>
          </w:tcPr>
          <w:p>
            <w:r>
              <w:t>free time</w:t>
            </w:r>
          </w:p>
        </w:tc>
        <w:tc>
          <w:tcPr>
            <w:tcW w:type="dxa" w:w="2880"/>
          </w:tcPr>
          <w:p>
            <w:r>
              <w:t>thời gian rảnh rỗi</w:t>
            </w:r>
          </w:p>
        </w:tc>
      </w:tr>
      <w:tr>
        <w:tc>
          <w:tcPr>
            <w:tcW w:type="dxa" w:w="2880"/>
          </w:tcPr>
          <w:p>
            <w:r>
              <w:t>enjoyment</w:t>
            </w:r>
          </w:p>
        </w:tc>
        <w:tc>
          <w:tcPr>
            <w:tcW w:type="dxa" w:w="2880"/>
          </w:tcPr>
          <w:p>
            <w:r>
              <w:t>the state of feeling pleasure</w:t>
            </w:r>
          </w:p>
        </w:tc>
        <w:tc>
          <w:tcPr>
            <w:tcW w:type="dxa" w:w="2880"/>
          </w:tcPr>
          <w:p>
            <w:r>
              <w:t>sự thích thú</w:t>
            </w:r>
          </w:p>
        </w:tc>
      </w:tr>
      <w:tr>
        <w:tc>
          <w:tcPr>
            <w:tcW w:type="dxa" w:w="2880"/>
          </w:tcPr>
          <w:p>
            <w:r>
              <w:t>mental</w:t>
            </w:r>
          </w:p>
        </w:tc>
        <w:tc>
          <w:tcPr>
            <w:tcW w:type="dxa" w:w="2880"/>
          </w:tcPr>
          <w:p>
            <w:r>
              <w:t>relating to the mind</w:t>
            </w:r>
          </w:p>
        </w:tc>
        <w:tc>
          <w:tcPr>
            <w:tcW w:type="dxa" w:w="2880"/>
          </w:tcPr>
          <w:p>
            <w:r>
              <w:t>thuộc về tinh thần</w:t>
            </w:r>
          </w:p>
        </w:tc>
      </w:tr>
      <w:tr>
        <w:tc>
          <w:tcPr>
            <w:tcW w:type="dxa" w:w="2880"/>
          </w:tcPr>
          <w:p>
            <w:r>
              <w:t>balanced</w:t>
            </w:r>
          </w:p>
        </w:tc>
        <w:tc>
          <w:tcPr>
            <w:tcW w:type="dxa" w:w="2880"/>
          </w:tcPr>
          <w:p>
            <w:r>
              <w:t>in a good state of balance</w:t>
            </w:r>
          </w:p>
        </w:tc>
        <w:tc>
          <w:tcPr>
            <w:tcW w:type="dxa" w:w="2880"/>
          </w:tcPr>
          <w:p>
            <w:r>
              <w:t>cân bằng</w:t>
            </w:r>
          </w:p>
        </w:tc>
      </w:tr>
    </w:tbl>
    <w:p>
      <w:r>
        <w:br/>
        <w:t>----------</w:t>
        <w:br/>
      </w:r>
    </w:p>
    <w:p>
      <w:r>
        <w:br/>
        <w:t>==================================================</w:t>
        <w:br/>
      </w:r>
    </w:p>
    <w:p>
      <w:pPr>
        <w:pStyle w:val="Heading1"/>
      </w:pPr>
      <w:r>
        <w:t>Question #13</w:t>
      </w:r>
    </w:p>
    <w:p>
      <w:r>
        <w:rPr>
          <w:b/>
        </w:rPr>
        <w:t xml:space="preserve">Prompt: </w:t>
      </w:r>
      <w:r>
        <w:t>Do you believe that the industrial revolution was the main factor for problems in developed nations?</w:t>
      </w:r>
    </w:p>
    <w:p>
      <w:pPr>
        <w:pStyle w:val="Heading2"/>
      </w:pPr>
      <w:r>
        <w:t>Variant 1: Version 1: AGREE</w:t>
      </w:r>
    </w:p>
    <w:p>
      <w:pPr>
        <w:pStyle w:val="Heading3"/>
      </w:pPr>
      <w:r>
        <w:t>Essay</w:t>
      </w:r>
    </w:p>
    <w:p>
      <w:r>
        <w:t>The period of industrialization brought many changes to how people lived and worked in developed nations. In my opinion, I strongly agree with the view that the industrial revolution was the main factor behind problems in developed nations. This essay will provide two reasons supporting my idea.</w:t>
        <w:br/>
        <w:br/>
        <w:t>One major problem caused by industrialization is the poor working conditions in big factories. In other words, people often worked long hours for very little pay. For instance, child labor was common in textile mills, where they worked for many hours. As a result, many workers suffered from poor health and exhaustion. Hence, it becomes evident that the focus on profit harmed the labor conditions of many people.</w:t>
        <w:br/>
        <w:br/>
        <w:t>Another issue is the negative impact on the environment due to industrial growth. This is primarily due to the fact that factories used many natural resources and created pollution. This can be exemplified by the fact that coal smoke filled the air in cities, making the air dirty. The outcome is that rivers and land became polluted, harming local wildlife. This clearly aligns with the view that industrialization caused environmental problems.</w:t>
        <w:br/>
        <w:br/>
        <w:t>In conclusion, I strongly agree with the view that the industrial revolution was the main factor behind problems in developed nations. This is because the focus on profit led to poor working conditions, and industrial growth resulted in significant environmental pollution.</w:t>
      </w:r>
    </w:p>
    <w:p>
      <w:pPr>
        <w:pStyle w:val="Heading3"/>
      </w:pPr>
      <w:r>
        <w:t>Analysis</w:t>
      </w:r>
    </w:p>
    <w:p>
      <w:r>
        <w:rPr>
          <w:b/>
        </w:rPr>
        <w:t xml:space="preserve">Point 1: </w:t>
      </w:r>
      <w:r>
        <w:t>The first point discusses how the focus on profit and manufacturing led to poor labor conditions and exploitation in big factories.</w:t>
      </w:r>
    </w:p>
    <w:p>
      <w:r>
        <w:rPr>
          <w:b/>
        </w:rPr>
        <w:t xml:space="preserve">Point 2: </w:t>
      </w:r>
      <w:r>
        <w:t>The second point discusses how the reliance on natural resources and burning of fossil fuels caused severe environmental pollution and resource depletion.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industrialization</w:t>
            </w:r>
          </w:p>
        </w:tc>
        <w:tc>
          <w:tcPr>
            <w:tcW w:type="dxa" w:w="2880"/>
          </w:tcPr>
          <w:p>
            <w:r>
              <w:t>the process of developing industry</w:t>
            </w:r>
          </w:p>
        </w:tc>
        <w:tc>
          <w:tcPr>
            <w:tcW w:type="dxa" w:w="2880"/>
          </w:tcPr>
          <w:p>
            <w:r>
              <w:t>quá trình công nghiệp hóa</w:t>
            </w:r>
          </w:p>
        </w:tc>
      </w:tr>
      <w:tr>
        <w:tc>
          <w:tcPr>
            <w:tcW w:type="dxa" w:w="2880"/>
          </w:tcPr>
          <w:p>
            <w:r>
              <w:t>labor conditions</w:t>
            </w:r>
          </w:p>
        </w:tc>
        <w:tc>
          <w:tcPr>
            <w:tcW w:type="dxa" w:w="2880"/>
          </w:tcPr>
          <w:p>
            <w:r>
              <w:t>the state of workers' jobs and pay</w:t>
            </w:r>
          </w:p>
        </w:tc>
        <w:tc>
          <w:tcPr>
            <w:tcW w:type="dxa" w:w="2880"/>
          </w:tcPr>
          <w:p>
            <w:r>
              <w:t>điều kiện lao động</w:t>
            </w:r>
          </w:p>
        </w:tc>
      </w:tr>
      <w:tr>
        <w:tc>
          <w:tcPr>
            <w:tcW w:type="dxa" w:w="2880"/>
          </w:tcPr>
          <w:p>
            <w:r>
              <w:t>big factories</w:t>
            </w:r>
          </w:p>
        </w:tc>
        <w:tc>
          <w:tcPr>
            <w:tcW w:type="dxa" w:w="2880"/>
          </w:tcPr>
          <w:p>
            <w:r>
              <w:t>large places where goods are made</w:t>
            </w:r>
          </w:p>
        </w:tc>
        <w:tc>
          <w:tcPr>
            <w:tcW w:type="dxa" w:w="2880"/>
          </w:tcPr>
          <w:p>
            <w:r>
              <w:t>nhà máy lớn</w:t>
            </w:r>
          </w:p>
        </w:tc>
      </w:tr>
      <w:tr>
        <w:tc>
          <w:tcPr>
            <w:tcW w:type="dxa" w:w="2880"/>
          </w:tcPr>
          <w:p>
            <w:r>
              <w:t>natural resources</w:t>
            </w:r>
          </w:p>
        </w:tc>
        <w:tc>
          <w:tcPr>
            <w:tcW w:type="dxa" w:w="2880"/>
          </w:tcPr>
          <w:p>
            <w:r>
              <w:t>materials found in nature</w:t>
            </w:r>
          </w:p>
        </w:tc>
        <w:tc>
          <w:tcPr>
            <w:tcW w:type="dxa" w:w="2880"/>
          </w:tcPr>
          <w:p>
            <w:r>
              <w:t>tài nguyên thiên nhiên</w:t>
            </w:r>
          </w:p>
        </w:tc>
      </w:tr>
      <w:tr>
        <w:tc>
          <w:tcPr>
            <w:tcW w:type="dxa" w:w="2880"/>
          </w:tcPr>
          <w:p>
            <w:r>
              <w:t>pollution</w:t>
            </w:r>
          </w:p>
        </w:tc>
        <w:tc>
          <w:tcPr>
            <w:tcW w:type="dxa" w:w="2880"/>
          </w:tcPr>
          <w:p>
            <w:r>
              <w:t>dirt or bad substances in the air or water</w:t>
            </w:r>
          </w:p>
        </w:tc>
        <w:tc>
          <w:tcPr>
            <w:tcW w:type="dxa" w:w="2880"/>
          </w:tcPr>
          <w:p>
            <w:r>
              <w:t>ô nhiễm</w:t>
            </w:r>
          </w:p>
        </w:tc>
      </w:tr>
      <w:tr>
        <w:tc>
          <w:tcPr>
            <w:tcW w:type="dxa" w:w="2880"/>
          </w:tcPr>
          <w:p>
            <w:r>
              <w:t>exhaustion</w:t>
            </w:r>
          </w:p>
        </w:tc>
        <w:tc>
          <w:tcPr>
            <w:tcW w:type="dxa" w:w="2880"/>
          </w:tcPr>
          <w:p>
            <w:r>
              <w:t>extreme tiredness</w:t>
            </w:r>
          </w:p>
        </w:tc>
        <w:tc>
          <w:tcPr>
            <w:tcW w:type="dxa" w:w="2880"/>
          </w:tcPr>
          <w:p>
            <w:r>
              <w:t>sự kiệt sức</w:t>
            </w:r>
          </w:p>
        </w:tc>
      </w:tr>
    </w:tbl>
    <w:p>
      <w:r>
        <w:br/>
        <w:t>----------</w:t>
        <w:br/>
      </w:r>
    </w:p>
    <w:p>
      <w:pPr>
        <w:pStyle w:val="Heading2"/>
      </w:pPr>
      <w:r>
        <w:t>Variant 2: Version 2: DISAGREE</w:t>
      </w:r>
    </w:p>
    <w:p>
      <w:pPr>
        <w:pStyle w:val="Heading3"/>
      </w:pPr>
      <w:r>
        <w:t>Essay</w:t>
      </w:r>
    </w:p>
    <w:p>
      <w:r>
        <w:t>The Industrial Revolution brought many changes to how people lived and worked in developed countries. In my opinion, I strongly disagree with the view that the industrial revolution was the main factor behind problems in developed nations. This essay will provide two reasons supporting my idea.</w:t>
        <w:br/>
        <w:br/>
        <w:t>The period of industrialization brought about major improvements in daily life. In other words, new technologies allowed people to produce goods much faster than before. For instance, the invention of the steam engine helped build powerful new machines for factories. As a result, many people could afford better consumer goods and live more comfortable lives. Hence, it becomes evident that the revolution helped raise the general standard of living.</w:t>
        <w:br/>
        <w:br/>
        <w:t>The changes were also key to developing modern infrastructure and global trade. This is primarily due to the fact that the need for transport created massive projects like train tracks. This can be exemplified by the fact that railway lines connected distant cities and markets. The outcome is that goods could move quickly across long distances, boosting trade greatly. This clearly aligns with the view that the revolution was a major source of global wealth.</w:t>
        <w:br/>
        <w:br/>
        <w:t>In conclusion, I strongly disagree with the view that the industrial revolution was the main factor behind problems in developed nations. The revolution did bring about better consumer goods and also created global wealth through infrastructure development.</w:t>
      </w:r>
    </w:p>
    <w:p>
      <w:pPr>
        <w:pStyle w:val="Heading3"/>
      </w:pPr>
      <w:r>
        <w:t>Analysis</w:t>
      </w:r>
    </w:p>
    <w:p>
      <w:r>
        <w:rPr>
          <w:b/>
        </w:rPr>
        <w:t xml:space="preserve">Point 1: </w:t>
      </w:r>
      <w:r>
        <w:t>The Industrial Revolution brought about major improvements in daily life, showing that it was a positive force.</w:t>
      </w:r>
    </w:p>
    <w:p>
      <w:r>
        <w:rPr>
          <w:b/>
        </w:rPr>
        <w:t xml:space="preserve">Point 2: </w:t>
      </w:r>
      <w:r>
        <w:t>The changes were key to developing modern infrastructure and global trade, which increased global wealth.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industrialization</w:t>
            </w:r>
          </w:p>
        </w:tc>
        <w:tc>
          <w:tcPr>
            <w:tcW w:type="dxa" w:w="2880"/>
          </w:tcPr>
          <w:p>
            <w:r>
              <w:t>the process of developing industry</w:t>
            </w:r>
          </w:p>
        </w:tc>
        <w:tc>
          <w:tcPr>
            <w:tcW w:type="dxa" w:w="2880"/>
          </w:tcPr>
          <w:p>
            <w:r>
              <w:t>quá trình công nghiệp hóa</w:t>
            </w:r>
          </w:p>
        </w:tc>
      </w:tr>
      <w:tr>
        <w:tc>
          <w:tcPr>
            <w:tcW w:type="dxa" w:w="2880"/>
          </w:tcPr>
          <w:p>
            <w:r>
              <w:t>consumer goods</w:t>
            </w:r>
          </w:p>
        </w:tc>
        <w:tc>
          <w:tcPr>
            <w:tcW w:type="dxa" w:w="2880"/>
          </w:tcPr>
          <w:p>
            <w:r>
              <w:t>items bought by people for personal use</w:t>
            </w:r>
          </w:p>
        </w:tc>
        <w:tc>
          <w:tcPr>
            <w:tcW w:type="dxa" w:w="2880"/>
          </w:tcPr>
          <w:p>
            <w:r>
              <w:t>hàng tiêu dùng</w:t>
            </w:r>
          </w:p>
        </w:tc>
      </w:tr>
      <w:tr>
        <w:tc>
          <w:tcPr>
            <w:tcW w:type="dxa" w:w="2880"/>
          </w:tcPr>
          <w:p>
            <w:r>
              <w:t>steam engine</w:t>
            </w:r>
          </w:p>
        </w:tc>
        <w:tc>
          <w:tcPr>
            <w:tcW w:type="dxa" w:w="2880"/>
          </w:tcPr>
          <w:p>
            <w:r>
              <w:t>a machine using steam power</w:t>
            </w:r>
          </w:p>
        </w:tc>
        <w:tc>
          <w:tcPr>
            <w:tcW w:type="dxa" w:w="2880"/>
          </w:tcPr>
          <w:p>
            <w:r>
              <w:t>động cơ hơi nước</w:t>
            </w:r>
          </w:p>
        </w:tc>
      </w:tr>
      <w:tr>
        <w:tc>
          <w:tcPr>
            <w:tcW w:type="dxa" w:w="2880"/>
          </w:tcPr>
          <w:p>
            <w:r>
              <w:t>infrastructure</w:t>
            </w:r>
          </w:p>
        </w:tc>
        <w:tc>
          <w:tcPr>
            <w:tcW w:type="dxa" w:w="2880"/>
          </w:tcPr>
          <w:p>
            <w:r>
              <w:t>basic physical structures like roads and railways</w:t>
            </w:r>
          </w:p>
        </w:tc>
        <w:tc>
          <w:tcPr>
            <w:tcW w:type="dxa" w:w="2880"/>
          </w:tcPr>
          <w:p>
            <w:r>
              <w:t>cơ sở hạ tầng</w:t>
            </w:r>
          </w:p>
        </w:tc>
      </w:tr>
      <w:tr>
        <w:tc>
          <w:tcPr>
            <w:tcW w:type="dxa" w:w="2880"/>
          </w:tcPr>
          <w:p>
            <w:r>
              <w:t>global trade</w:t>
            </w:r>
          </w:p>
        </w:tc>
        <w:tc>
          <w:tcPr>
            <w:tcW w:type="dxa" w:w="2880"/>
          </w:tcPr>
          <w:p>
            <w:r>
              <w:t>the buying and selling of goods between countries</w:t>
            </w:r>
          </w:p>
        </w:tc>
        <w:tc>
          <w:tcPr>
            <w:tcW w:type="dxa" w:w="2880"/>
          </w:tcPr>
          <w:p>
            <w:r>
              <w:t>thương mại toàn cầu</w:t>
            </w:r>
          </w:p>
        </w:tc>
      </w:tr>
      <w:tr>
        <w:tc>
          <w:tcPr>
            <w:tcW w:type="dxa" w:w="2880"/>
          </w:tcPr>
          <w:p>
            <w:r>
              <w:t>standard of living</w:t>
            </w:r>
          </w:p>
        </w:tc>
        <w:tc>
          <w:tcPr>
            <w:tcW w:type="dxa" w:w="2880"/>
          </w:tcPr>
          <w:p>
            <w:r>
              <w:t>the level of wealth and comfort of a person</w:t>
            </w:r>
          </w:p>
        </w:tc>
        <w:tc>
          <w:tcPr>
            <w:tcW w:type="dxa" w:w="2880"/>
          </w:tcPr>
          <w:p>
            <w:r>
              <w:t>mức sống</w:t>
            </w:r>
          </w:p>
        </w:tc>
      </w:tr>
    </w:tbl>
    <w:p>
      <w:r>
        <w:br/>
        <w:t>----------</w:t>
        <w:br/>
      </w:r>
    </w:p>
    <w:p>
      <w:r>
        <w:br/>
        <w:t>==================================================</w:t>
        <w:br/>
      </w:r>
    </w:p>
    <w:p>
      <w:pPr>
        <w:pStyle w:val="Heading1"/>
      </w:pPr>
      <w:r>
        <w:t>Question #14</w:t>
      </w:r>
    </w:p>
    <w:p>
      <w:r>
        <w:rPr>
          <w:b/>
        </w:rPr>
        <w:t xml:space="preserve">Prompt: </w:t>
      </w:r>
      <w:r>
        <w:t>Do you think consumers should avoid over-packaged products or is it the responsibility of manufacturers to avoid extra packaging? Give your views or any relevant examples based on your own experience.</w:t>
      </w:r>
    </w:p>
    <w:p>
      <w:pPr>
        <w:pStyle w:val="Heading2"/>
      </w:pPr>
      <w:r>
        <w:t>Variant 1: Version 1: CONSUMERS</w:t>
      </w:r>
    </w:p>
    <w:p>
      <w:pPr>
        <w:pStyle w:val="Heading3"/>
      </w:pPr>
      <w:r>
        <w:t>Essay</w:t>
      </w:r>
    </w:p>
    <w:p>
      <w:r>
        <w:t>The issue of excessive packaging on goods is a common topic of discussion today. In my opinion, I strongly agree with the view that consumers should avoid over-packaged products whenever possible. This essay will provide two reasons supporting my idea.</w:t>
        <w:br/>
        <w:br/>
        <w:t>Consumers have a strong role to play in reducing packaging waste. In other words, people must think about what they buy and how much packaging it has. For instance, buying fresh produce instead of packaged items reduces the need for plastic wrap. As a result, less trash goes into landfills, which is better for the environment. Hence, it becomes evident that consumer choices greatly affect waste levels.</w:t>
        <w:br/>
        <w:br/>
        <w:t>Manufacturers also have a responsibility to make products with less packaging. This is primarily due to the fact that companies can redesign products to use fewer materials. This can be exemplified by the fact that some companies now use cardboard boxes instead of plastic trays. The outcome is that the overall amount of waste is cut down, saving resources. This clearly aligns with the view that manufacturers must prioritize sustainable design.</w:t>
        <w:br/>
        <w:br/>
        <w:t>In conclusion, I strongly agree that consumers should avoid over-packaged products. Both consumer choices and manufacturer design are key to reducing packaging waste and promoting sustainability.</w:t>
      </w:r>
    </w:p>
    <w:p>
      <w:pPr>
        <w:pStyle w:val="Heading3"/>
      </w:pPr>
      <w:r>
        <w:t>Analysis</w:t>
      </w:r>
    </w:p>
    <w:p>
      <w:r>
        <w:rPr>
          <w:b/>
        </w:rPr>
        <w:t xml:space="preserve">Point 1: </w:t>
      </w:r>
      <w:r>
        <w:t>The first body paragraph focuses on the consumer's personal power and choices in reducing waste.</w:t>
      </w:r>
    </w:p>
    <w:p>
      <w:r>
        <w:rPr>
          <w:b/>
        </w:rPr>
        <w:t xml:space="preserve">Point 2: </w:t>
      </w:r>
      <w:r>
        <w:t>The second body paragraph focuses on the manufacturer's duty to redesign products and use less material.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packaging</w:t>
            </w:r>
          </w:p>
        </w:tc>
        <w:tc>
          <w:tcPr>
            <w:tcW w:type="dxa" w:w="2880"/>
          </w:tcPr>
          <w:p>
            <w:r>
              <w:t>materials used to wrap or protect goods</w:t>
            </w:r>
          </w:p>
        </w:tc>
        <w:tc>
          <w:tcPr>
            <w:tcW w:type="dxa" w:w="2880"/>
          </w:tcPr>
          <w:p>
            <w:r>
              <w:t>bao bì</w:t>
            </w:r>
          </w:p>
        </w:tc>
      </w:tr>
      <w:tr>
        <w:tc>
          <w:tcPr>
            <w:tcW w:type="dxa" w:w="2880"/>
          </w:tcPr>
          <w:p>
            <w:r>
              <w:t>waste</w:t>
            </w:r>
          </w:p>
        </w:tc>
        <w:tc>
          <w:tcPr>
            <w:tcW w:type="dxa" w:w="2880"/>
          </w:tcPr>
          <w:p>
            <w:r>
              <w:t>trash or unwanted material</w:t>
            </w:r>
          </w:p>
        </w:tc>
        <w:tc>
          <w:tcPr>
            <w:tcW w:type="dxa" w:w="2880"/>
          </w:tcPr>
          <w:p>
            <w:r>
              <w:t>rác thải</w:t>
            </w:r>
          </w:p>
        </w:tc>
      </w:tr>
      <w:tr>
        <w:tc>
          <w:tcPr>
            <w:tcW w:type="dxa" w:w="2880"/>
          </w:tcPr>
          <w:p>
            <w:r>
              <w:t>consumer</w:t>
            </w:r>
          </w:p>
        </w:tc>
        <w:tc>
          <w:tcPr>
            <w:tcW w:type="dxa" w:w="2880"/>
          </w:tcPr>
          <w:p>
            <w:r>
              <w:t>a person who buys goods</w:t>
            </w:r>
          </w:p>
        </w:tc>
        <w:tc>
          <w:tcPr>
            <w:tcW w:type="dxa" w:w="2880"/>
          </w:tcPr>
          <w:p>
            <w:r>
              <w:t>người tiêu dùng</w:t>
            </w:r>
          </w:p>
        </w:tc>
      </w:tr>
      <w:tr>
        <w:tc>
          <w:tcPr>
            <w:tcW w:type="dxa" w:w="2880"/>
          </w:tcPr>
          <w:p>
            <w:r>
              <w:t>manufacturer</w:t>
            </w:r>
          </w:p>
        </w:tc>
        <w:tc>
          <w:tcPr>
            <w:tcW w:type="dxa" w:w="2880"/>
          </w:tcPr>
          <w:p>
            <w:r>
              <w:t>a company that makes goods</w:t>
            </w:r>
          </w:p>
        </w:tc>
        <w:tc>
          <w:tcPr>
            <w:tcW w:type="dxa" w:w="2880"/>
          </w:tcPr>
          <w:p>
            <w:r>
              <w:t>nhà sản xuất</w:t>
            </w:r>
          </w:p>
        </w:tc>
      </w:tr>
      <w:tr>
        <w:tc>
          <w:tcPr>
            <w:tcW w:type="dxa" w:w="2880"/>
          </w:tcPr>
          <w:p>
            <w:r>
              <w:t>reduce</w:t>
            </w:r>
          </w:p>
        </w:tc>
        <w:tc>
          <w:tcPr>
            <w:tcW w:type="dxa" w:w="2880"/>
          </w:tcPr>
          <w:p>
            <w:r>
              <w:t>to make smaller or less</w:t>
            </w:r>
          </w:p>
        </w:tc>
        <w:tc>
          <w:tcPr>
            <w:tcW w:type="dxa" w:w="2880"/>
          </w:tcPr>
          <w:p>
            <w:r>
              <w:t>giảm bớt</w:t>
            </w:r>
          </w:p>
        </w:tc>
      </w:tr>
      <w:tr>
        <w:tc>
          <w:tcPr>
            <w:tcW w:type="dxa" w:w="2880"/>
          </w:tcPr>
          <w:p>
            <w:r>
              <w:t>sustainability</w:t>
            </w:r>
          </w:p>
        </w:tc>
        <w:tc>
          <w:tcPr>
            <w:tcW w:type="dxa" w:w="2880"/>
          </w:tcPr>
          <w:p>
            <w:r>
              <w:t>the ability to continue existing without harming the environment</w:t>
            </w:r>
          </w:p>
        </w:tc>
        <w:tc>
          <w:tcPr>
            <w:tcW w:type="dxa" w:w="2880"/>
          </w:tcPr>
          <w:p>
            <w:r>
              <w:t>tính bền vững</w:t>
            </w:r>
          </w:p>
        </w:tc>
      </w:tr>
    </w:tbl>
    <w:p>
      <w:r>
        <w:br/>
        <w:t>----------</w:t>
        <w:br/>
      </w:r>
    </w:p>
    <w:p>
      <w:pPr>
        <w:pStyle w:val="Heading2"/>
      </w:pPr>
      <w:r>
        <w:t>Variant 2: Version 2: MANUFACTURERS</w:t>
      </w:r>
    </w:p>
    <w:p>
      <w:pPr>
        <w:pStyle w:val="Heading3"/>
      </w:pPr>
      <w:r>
        <w:t>Essay</w:t>
      </w:r>
    </w:p>
    <w:p>
      <w:r>
        <w:t>The debate about extra packaging on goods is whether consumers should avoid such products or if manufacturers must take responsibility for it. In my opinion, I strongly agree with the view that manufacturers should reduce extra packaging in their products. This essay will provide two reasons supporting my idea.</w:t>
        <w:br/>
        <w:br/>
        <w:t>Some people believe that consumers must be careful when they buy products with too much packaging. In other words, people should choose items that use minimal wrapping materials. For instance, a consumer might choose a bar of soap sold without any plastic box. As a result, this reduces the amount of trash that ends up in landfills. Hence, it becomes evident that consumer choice plays a big part in reducing waste.</w:t>
        <w:br/>
        <w:br/>
        <w:t>Another view suggests that manufacturers should be responsible for reducing extra packaging. This is primarily due to the fact that companies have the power to change their product design. This can be exemplified by the fact that a company could use paper instead of plastic for a food container. The outcome is that the overall amount of waste generated by the product is much smaller. This clearly aligns with the view that manufacturers must take the lead in sustainability.</w:t>
        <w:br/>
        <w:br/>
        <w:t>In conclusion, I strongly agree with the view that manufacturers should reduce extra packaging in their products. This is clear from believe and another.</w:t>
      </w:r>
    </w:p>
    <w:p>
      <w:pPr>
        <w:pStyle w:val="Heading3"/>
      </w:pPr>
      <w:r>
        <w:t>Analysis</w:t>
      </w:r>
    </w:p>
    <w:p>
      <w:r>
        <w:rPr>
          <w:b/>
        </w:rPr>
        <w:t xml:space="preserve">Point 1: </w:t>
      </w:r>
      <w:r>
        <w:t>Consumers have the power to reduce waste by choosing products with minimal packaging, such as selecting a bar of soap without a plastic box.</w:t>
      </w:r>
    </w:p>
    <w:p>
      <w:r>
        <w:rPr>
          <w:b/>
        </w:rPr>
        <w:t xml:space="preserve">Point 2: </w:t>
      </w:r>
      <w:r>
        <w:t>Manufacturers are best positioned to reduce waste because they have the power to change product design, for example, by using paper instead of plastic for food containers.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packaging</w:t>
            </w:r>
          </w:p>
        </w:tc>
        <w:tc>
          <w:tcPr>
            <w:tcW w:type="dxa" w:w="2880"/>
          </w:tcPr>
          <w:p>
            <w:r>
              <w:t>materials used to wrap or protect goods</w:t>
            </w:r>
          </w:p>
        </w:tc>
        <w:tc>
          <w:tcPr>
            <w:tcW w:type="dxa" w:w="2880"/>
          </w:tcPr>
          <w:p>
            <w:r>
              <w:t>bao bì</w:t>
            </w:r>
          </w:p>
        </w:tc>
      </w:tr>
      <w:tr>
        <w:tc>
          <w:tcPr>
            <w:tcW w:type="dxa" w:w="2880"/>
          </w:tcPr>
          <w:p>
            <w:r>
              <w:t>consumer</w:t>
            </w:r>
          </w:p>
        </w:tc>
        <w:tc>
          <w:tcPr>
            <w:tcW w:type="dxa" w:w="2880"/>
          </w:tcPr>
          <w:p>
            <w:r>
              <w:t>a person who buys goods and services</w:t>
            </w:r>
          </w:p>
        </w:tc>
        <w:tc>
          <w:tcPr>
            <w:tcW w:type="dxa" w:w="2880"/>
          </w:tcPr>
          <w:p>
            <w:r>
              <w:t>người tiêu dùng</w:t>
            </w:r>
          </w:p>
        </w:tc>
      </w:tr>
      <w:tr>
        <w:tc>
          <w:tcPr>
            <w:tcW w:type="dxa" w:w="2880"/>
          </w:tcPr>
          <w:p>
            <w:r>
              <w:t>manufacturer</w:t>
            </w:r>
          </w:p>
        </w:tc>
        <w:tc>
          <w:tcPr>
            <w:tcW w:type="dxa" w:w="2880"/>
          </w:tcPr>
          <w:p>
            <w:r>
              <w:t>a company that makes goods</w:t>
            </w:r>
          </w:p>
        </w:tc>
        <w:tc>
          <w:tcPr>
            <w:tcW w:type="dxa" w:w="2880"/>
          </w:tcPr>
          <w:p>
            <w:r>
              <w:t>nhà sản xuất</w:t>
            </w:r>
          </w:p>
        </w:tc>
      </w:tr>
      <w:tr>
        <w:tc>
          <w:tcPr>
            <w:tcW w:type="dxa" w:w="2880"/>
          </w:tcPr>
          <w:p>
            <w:r>
              <w:t>reduce</w:t>
            </w:r>
          </w:p>
        </w:tc>
        <w:tc>
          <w:tcPr>
            <w:tcW w:type="dxa" w:w="2880"/>
          </w:tcPr>
          <w:p>
            <w:r>
              <w:t>to make smaller or less in amount</w:t>
            </w:r>
          </w:p>
        </w:tc>
        <w:tc>
          <w:tcPr>
            <w:tcW w:type="dxa" w:w="2880"/>
          </w:tcPr>
          <w:p>
            <w:r>
              <w:t>giảm</w:t>
            </w:r>
          </w:p>
        </w:tc>
      </w:tr>
      <w:tr>
        <w:tc>
          <w:tcPr>
            <w:tcW w:type="dxa" w:w="2880"/>
          </w:tcPr>
          <w:p>
            <w:r>
              <w:t>waste</w:t>
            </w:r>
          </w:p>
        </w:tc>
        <w:tc>
          <w:tcPr>
            <w:tcW w:type="dxa" w:w="2880"/>
          </w:tcPr>
          <w:p>
            <w:r>
              <w:t>unwanted or unusable material</w:t>
            </w:r>
          </w:p>
        </w:tc>
        <w:tc>
          <w:tcPr>
            <w:tcW w:type="dxa" w:w="2880"/>
          </w:tcPr>
          <w:p>
            <w:r>
              <w:t>rác thải</w:t>
            </w:r>
          </w:p>
        </w:tc>
      </w:tr>
      <w:tr>
        <w:tc>
          <w:tcPr>
            <w:tcW w:type="dxa" w:w="2880"/>
          </w:tcPr>
          <w:p>
            <w:r>
              <w:t>plastic</w:t>
            </w:r>
          </w:p>
        </w:tc>
        <w:tc>
          <w:tcPr>
            <w:tcW w:type="dxa" w:w="2880"/>
          </w:tcPr>
          <w:p>
            <w:r>
              <w:t>a synthetic material</w:t>
            </w:r>
          </w:p>
        </w:tc>
        <w:tc>
          <w:tcPr>
            <w:tcW w:type="dxa" w:w="2880"/>
          </w:tcPr>
          <w:p>
            <w:r>
              <w:t>nhựa</w:t>
            </w:r>
          </w:p>
        </w:tc>
      </w:tr>
      <w:tr>
        <w:tc>
          <w:tcPr>
            <w:tcW w:type="dxa" w:w="2880"/>
          </w:tcPr>
          <w:p>
            <w:r>
              <w:t>paper</w:t>
            </w:r>
          </w:p>
        </w:tc>
        <w:tc>
          <w:tcPr>
            <w:tcW w:type="dxa" w:w="2880"/>
          </w:tcPr>
          <w:p>
            <w:r>
              <w:t>a material made from wood pulp</w:t>
            </w:r>
          </w:p>
        </w:tc>
        <w:tc>
          <w:tcPr>
            <w:tcW w:type="dxa" w:w="2880"/>
          </w:tcPr>
          <w:p>
            <w:r>
              <w:t>giấy</w:t>
            </w:r>
          </w:p>
        </w:tc>
      </w:tr>
    </w:tbl>
    <w:p>
      <w:r>
        <w:br/>
        <w:t>----------</w:t>
        <w:br/>
      </w:r>
    </w:p>
    <w:p>
      <w:r>
        <w:br/>
        <w:t>==================================================</w:t>
        <w:br/>
      </w:r>
    </w:p>
    <w:p>
      <w:pPr>
        <w:pStyle w:val="Heading1"/>
      </w:pPr>
      <w:r>
        <w:t>Question #15</w:t>
      </w:r>
    </w:p>
    <w:p>
      <w:r>
        <w:rPr>
          <w:b/>
        </w:rPr>
        <w:t xml:space="preserve">Prompt: </w:t>
      </w:r>
      <w:r>
        <w:t>Do you think it has a positive or negative impact on you if you buy a home close to the workplace?</w:t>
      </w:r>
    </w:p>
    <w:p>
      <w:pPr>
        <w:pStyle w:val="Heading2"/>
      </w:pPr>
      <w:r>
        <w:t>Variant 1: Version 1: POSITIVE</w:t>
      </w:r>
    </w:p>
    <w:p>
      <w:pPr>
        <w:pStyle w:val="Heading3"/>
      </w:pPr>
      <w:r>
        <w:t>Essay</w:t>
      </w:r>
    </w:p>
    <w:p>
      <w:r>
        <w:t>The location of one's home relative to their place of work is a topic that many people consider. In my opinion, I strongly agree with the view that living close to the workplace has a positive impact. This essay will provide two reasons supporting my idea.</w:t>
        <w:br/>
        <w:br/>
        <w:t>On the one hand, living near the workplace offers a major benefit in terms of saving time. In other words, people do not have to travel long distances every day. For instance, a person might walk to their office in under fifteen minutes. As a result, they save time that can be used for exercise or family time. Hence, it becomes evident that this proximity greatly improves daily life.</w:t>
        <w:br/>
        <w:br/>
        <w:t>On the other hand, buying a home close to work can present a financial disadvantage. This is primarily due to the fact that such properties often cost much more money. This can be exemplified by the fact that local houses usually have high overhead costs. The outcome is that people must spend a lot of money on housing, which affects their savings. This clearly aligns with the view that this financial drawback is a negative factor.</w:t>
        <w:br/>
        <w:br/>
        <w:t>In conclusion, I strongly agree with the view that living close to the workplace has a positive impact. This is because it significantly saves commuting time and, despite the higher housing costs, the convenience outweighs the financial drawback.</w:t>
      </w:r>
    </w:p>
    <w:p>
      <w:pPr>
        <w:pStyle w:val="Heading3"/>
      </w:pPr>
      <w:r>
        <w:t>Analysis</w:t>
      </w:r>
    </w:p>
    <w:p>
      <w:r>
        <w:rPr>
          <w:b/>
        </w:rPr>
        <w:t xml:space="preserve">Point 1: </w:t>
      </w:r>
      <w:r>
        <w:t>Living near work saves significant time, allowing individuals to use the saved time for exercise or family activities, thereby improving daily life.</w:t>
      </w:r>
    </w:p>
    <w:p>
      <w:r>
        <w:rPr>
          <w:b/>
        </w:rPr>
        <w:t xml:space="preserve">Point 2: </w:t>
      </w:r>
      <w:r>
        <w:t>However, living close to work can be financially disadvantageous because local properties often have high overhead costs, negatively impacting savings.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proximity</w:t>
            </w:r>
          </w:p>
        </w:tc>
        <w:tc>
          <w:tcPr>
            <w:tcW w:type="dxa" w:w="2880"/>
          </w:tcPr>
          <w:p>
            <w:r>
              <w:t>nearness or closeness</w:t>
            </w:r>
          </w:p>
        </w:tc>
        <w:tc>
          <w:tcPr>
            <w:tcW w:type="dxa" w:w="2880"/>
          </w:tcPr>
          <w:p>
            <w:r>
              <w:t>sự gần gũi</w:t>
            </w:r>
          </w:p>
        </w:tc>
      </w:tr>
      <w:tr>
        <w:tc>
          <w:tcPr>
            <w:tcW w:type="dxa" w:w="2880"/>
          </w:tcPr>
          <w:p>
            <w:r>
              <w:t>benefit</w:t>
            </w:r>
          </w:p>
        </w:tc>
        <w:tc>
          <w:tcPr>
            <w:tcW w:type="dxa" w:w="2880"/>
          </w:tcPr>
          <w:p>
            <w:r>
              <w:t>an advantage or profit</w:t>
            </w:r>
          </w:p>
        </w:tc>
        <w:tc>
          <w:tcPr>
            <w:tcW w:type="dxa" w:w="2880"/>
          </w:tcPr>
          <w:p>
            <w:r>
              <w:t>lợi ích</w:t>
            </w:r>
          </w:p>
        </w:tc>
      </w:tr>
      <w:tr>
        <w:tc>
          <w:tcPr>
            <w:tcW w:type="dxa" w:w="2880"/>
          </w:tcPr>
          <w:p>
            <w:r>
              <w:t>distance</w:t>
            </w:r>
          </w:p>
        </w:tc>
        <w:tc>
          <w:tcPr>
            <w:tcW w:type="dxa" w:w="2880"/>
          </w:tcPr>
          <w:p>
            <w:r>
              <w:t>the length between two points</w:t>
            </w:r>
          </w:p>
        </w:tc>
        <w:tc>
          <w:tcPr>
            <w:tcW w:type="dxa" w:w="2880"/>
          </w:tcPr>
          <w:p>
            <w:r>
              <w:t>khoảng cách</w:t>
            </w:r>
          </w:p>
        </w:tc>
      </w:tr>
      <w:tr>
        <w:tc>
          <w:tcPr>
            <w:tcW w:type="dxa" w:w="2880"/>
          </w:tcPr>
          <w:p>
            <w:r>
              <w:t>proximity</w:t>
            </w:r>
          </w:p>
        </w:tc>
        <w:tc>
          <w:tcPr>
            <w:tcW w:type="dxa" w:w="2880"/>
          </w:tcPr>
          <w:p>
            <w:r>
              <w:t>nearness or closeness</w:t>
            </w:r>
          </w:p>
        </w:tc>
        <w:tc>
          <w:tcPr>
            <w:tcW w:type="dxa" w:w="2880"/>
          </w:tcPr>
          <w:p>
            <w:r>
              <w:t>sự gần gũi</w:t>
            </w:r>
          </w:p>
        </w:tc>
      </w:tr>
      <w:tr>
        <w:tc>
          <w:tcPr>
            <w:tcW w:type="dxa" w:w="2880"/>
          </w:tcPr>
          <w:p>
            <w:r>
              <w:t>overhead costs</w:t>
            </w:r>
          </w:p>
        </w:tc>
        <w:tc>
          <w:tcPr>
            <w:tcW w:type="dxa" w:w="2880"/>
          </w:tcPr>
          <w:p>
            <w:r>
              <w:t>the costs of running a business or maintaining a property</w:t>
            </w:r>
          </w:p>
        </w:tc>
        <w:tc>
          <w:tcPr>
            <w:tcW w:type="dxa" w:w="2880"/>
          </w:tcPr>
          <w:p>
            <w:r>
              <w:t>chi phí vận hành</w:t>
            </w:r>
          </w:p>
        </w:tc>
      </w:tr>
      <w:tr>
        <w:tc>
          <w:tcPr>
            <w:tcW w:type="dxa" w:w="2880"/>
          </w:tcPr>
          <w:p>
            <w:r>
              <w:t>disadvantage</w:t>
            </w:r>
          </w:p>
        </w:tc>
        <w:tc>
          <w:tcPr>
            <w:tcW w:type="dxa" w:w="2880"/>
          </w:tcPr>
          <w:p>
            <w:r>
              <w:t>an unfavorable circumstance or condition</w:t>
            </w:r>
          </w:p>
        </w:tc>
        <w:tc>
          <w:tcPr>
            <w:tcW w:type="dxa" w:w="2880"/>
          </w:tcPr>
          <w:p>
            <w:r>
              <w:t>bất lợi</w:t>
            </w:r>
          </w:p>
        </w:tc>
      </w:tr>
      <w:tr>
        <w:tc>
          <w:tcPr>
            <w:tcW w:type="dxa" w:w="2880"/>
          </w:tcPr>
          <w:p>
            <w:r>
              <w:t>financial</w:t>
            </w:r>
          </w:p>
        </w:tc>
        <w:tc>
          <w:tcPr>
            <w:tcW w:type="dxa" w:w="2880"/>
          </w:tcPr>
          <w:p>
            <w:r>
              <w:t>relating to money or finance</w:t>
            </w:r>
          </w:p>
        </w:tc>
        <w:tc>
          <w:tcPr>
            <w:tcW w:type="dxa" w:w="2880"/>
          </w:tcPr>
          <w:p>
            <w:r>
              <w:t>thuộc về tài chính</w:t>
            </w:r>
          </w:p>
        </w:tc>
      </w:tr>
    </w:tbl>
    <w:p>
      <w:r>
        <w:br/>
        <w:t>----------</w:t>
        <w:br/>
      </w:r>
    </w:p>
    <w:p>
      <w:pPr>
        <w:pStyle w:val="Heading2"/>
      </w:pPr>
      <w:r>
        <w:t>Variant 2: Version 2: NEGATIVE</w:t>
      </w:r>
    </w:p>
    <w:p>
      <w:pPr>
        <w:pStyle w:val="Heading3"/>
      </w:pPr>
      <w:r>
        <w:t>Essay</w:t>
      </w:r>
    </w:p>
    <w:p>
      <w:r>
        <w:t>The decision of where to live in relation to one's job is a topic that many people consider. In my opinion, I strongly agree with the view that living close to the workplace has a negative impact. This essay will provide two reasons supporting my idea.</w:t>
        <w:br/>
        <w:br/>
        <w:t>On the one hand, living near work offers a clear benefit of saving time. In other words, people do not have to travel long distances every day. For instance, a person who works downtown can walk to their office in under fifteen minutes. As a result, they gain extra time that can be used for exercise or family time. Hence, it becomes evident that the reduced travel time is a major advantage.</w:t>
        <w:br/>
        <w:br/>
        <w:t>On the other hand, there are clear disadvantages to buying a home close to the workplace. This is primarily due to the fact that such areas often have high costs of living. This can be exemplified by the fact that housing prices are much higher in central business districts. The outcome is that people must spend more money on rent or mortgages, which affects their savings. This clearly aligns with the view that the financial burden is a significant drawback.</w:t>
        <w:br/>
        <w:br/>
        <w:t>In conclusion, I strongly agree with the view that living close to the workplace has a negative impact. This is clear from hand and other.</w:t>
      </w:r>
    </w:p>
    <w:p>
      <w:pPr>
        <w:pStyle w:val="Heading3"/>
      </w:pPr>
      <w:r>
        <w:t>Analysis</w:t>
      </w:r>
    </w:p>
    <w:p>
      <w:r>
        <w:rPr>
          <w:b/>
        </w:rPr>
        <w:t xml:space="preserve">Point 1: </w:t>
      </w:r>
      <w:r>
        <w:t>The main advantage of living near work is saving time and reducing the daily commute.</w:t>
      </w:r>
    </w:p>
    <w:p>
      <w:r>
        <w:rPr>
          <w:b/>
        </w:rPr>
        <w:t xml:space="preserve">Point 2: </w:t>
      </w:r>
      <w:r>
        <w:t>The main disadvantage of living near work is the high cost of housing and living expenses.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commute</w:t>
            </w:r>
          </w:p>
        </w:tc>
        <w:tc>
          <w:tcPr>
            <w:tcW w:type="dxa" w:w="2880"/>
          </w:tcPr>
          <w:p>
            <w:r>
              <w:t>travel to and from work</w:t>
            </w:r>
          </w:p>
        </w:tc>
        <w:tc>
          <w:tcPr>
            <w:tcW w:type="dxa" w:w="2880"/>
          </w:tcPr>
          <w:p>
            <w:r>
              <w:t>đi lại làm việc</w:t>
            </w:r>
          </w:p>
        </w:tc>
      </w:tr>
      <w:tr>
        <w:tc>
          <w:tcPr>
            <w:tcW w:type="dxa" w:w="2880"/>
          </w:tcPr>
          <w:p>
            <w:r>
              <w:t>benefit</w:t>
            </w:r>
          </w:p>
        </w:tc>
        <w:tc>
          <w:tcPr>
            <w:tcW w:type="dxa" w:w="2880"/>
          </w:tcPr>
          <w:p>
            <w:r>
              <w:t>advantage or good result</w:t>
            </w:r>
          </w:p>
        </w:tc>
        <w:tc>
          <w:tcPr>
            <w:tcW w:type="dxa" w:w="2880"/>
          </w:tcPr>
          <w:p>
            <w:r>
              <w:t>lợi ích</w:t>
            </w:r>
          </w:p>
        </w:tc>
      </w:tr>
      <w:tr>
        <w:tc>
          <w:tcPr>
            <w:tcW w:type="dxa" w:w="2880"/>
          </w:tcPr>
          <w:p>
            <w:r>
              <w:t>disadvantage</w:t>
            </w:r>
          </w:p>
        </w:tc>
        <w:tc>
          <w:tcPr>
            <w:tcW w:type="dxa" w:w="2880"/>
          </w:tcPr>
          <w:p>
            <w:r>
              <w:t>a negative point or problem</w:t>
            </w:r>
          </w:p>
        </w:tc>
        <w:tc>
          <w:tcPr>
            <w:tcW w:type="dxa" w:w="2880"/>
          </w:tcPr>
          <w:p>
            <w:r>
              <w:t>bất lợi</w:t>
            </w:r>
          </w:p>
        </w:tc>
      </w:tr>
      <w:tr>
        <w:tc>
          <w:tcPr>
            <w:tcW w:type="dxa" w:w="2880"/>
          </w:tcPr>
          <w:p>
            <w:r>
              <w:t>drawback</w:t>
            </w:r>
          </w:p>
        </w:tc>
        <w:tc>
          <w:tcPr>
            <w:tcW w:type="dxa" w:w="2880"/>
          </w:tcPr>
          <w:p>
            <w:r>
              <w:t>a negative aspect or fault</w:t>
            </w:r>
          </w:p>
        </w:tc>
        <w:tc>
          <w:tcPr>
            <w:tcW w:type="dxa" w:w="2880"/>
          </w:tcPr>
          <w:p>
            <w:r>
              <w:t>điểm yếu</w:t>
            </w:r>
          </w:p>
        </w:tc>
      </w:tr>
      <w:tr>
        <w:tc>
          <w:tcPr>
            <w:tcW w:type="dxa" w:w="2880"/>
          </w:tcPr>
          <w:p>
            <w:r>
              <w:t>mortgages</w:t>
            </w:r>
          </w:p>
        </w:tc>
        <w:tc>
          <w:tcPr>
            <w:tcW w:type="dxa" w:w="2880"/>
          </w:tcPr>
          <w:p>
            <w:r>
              <w:t>loans used to buy property</w:t>
            </w:r>
          </w:p>
        </w:tc>
        <w:tc>
          <w:tcPr>
            <w:tcW w:type="dxa" w:w="2880"/>
          </w:tcPr>
          <w:p>
            <w:r>
              <w:t>khoản vay mua nhà</w:t>
            </w:r>
          </w:p>
        </w:tc>
      </w:tr>
      <w:tr>
        <w:tc>
          <w:tcPr>
            <w:tcW w:type="dxa" w:w="2880"/>
          </w:tcPr>
          <w:p>
            <w:r>
              <w:t>central</w:t>
            </w:r>
          </w:p>
        </w:tc>
        <w:tc>
          <w:tcPr>
            <w:tcW w:type="dxa" w:w="2880"/>
          </w:tcPr>
          <w:p>
            <w:r>
              <w:t>in the middle or main part</w:t>
            </w:r>
          </w:p>
        </w:tc>
        <w:tc>
          <w:tcPr>
            <w:tcW w:type="dxa" w:w="2880"/>
          </w:tcPr>
          <w:p>
            <w:r>
              <w:t>trung tâm</w:t>
            </w:r>
          </w:p>
        </w:tc>
      </w:tr>
    </w:tbl>
    <w:p>
      <w:r>
        <w:br/>
        <w:t>----------</w:t>
        <w:br/>
      </w:r>
    </w:p>
    <w:p>
      <w:r>
        <w:br/>
        <w:t>==================================================</w:t>
        <w:br/>
      </w:r>
    </w:p>
    <w:p>
      <w:pPr>
        <w:pStyle w:val="Heading1"/>
      </w:pPr>
      <w:r>
        <w:t>Question #16</w:t>
      </w:r>
    </w:p>
    <w:p>
      <w:r>
        <w:rPr>
          <w:b/>
        </w:rPr>
        <w:t xml:space="preserve">Prompt: </w:t>
      </w:r>
      <w:r>
        <w:t>For children, using films to study is as important as studying literature. To what extent do you agree?</w:t>
      </w:r>
    </w:p>
    <w:p>
      <w:pPr>
        <w:pStyle w:val="Heading2"/>
      </w:pPr>
      <w:r>
        <w:t>Variant 1: Version 1: AGREE</w:t>
      </w:r>
    </w:p>
    <w:p>
      <w:pPr>
        <w:pStyle w:val="Heading3"/>
      </w:pPr>
      <w:r>
        <w:t>Essay</w:t>
      </w:r>
    </w:p>
    <w:p>
      <w:r>
        <w:t>Using films for study can be just as valuable for children as reading books and studying literature. In my opinion, I strongly agree with the view that using films to study is as important as studying literature for children. This essay will provide two reasons supporting my idea.</w:t>
        <w:br/>
        <w:br/>
        <w:t>Films offer a powerful way for children to learn about different cultures and life experiences. In other words, visual media can show complex situations that are hard to describe with words alone. For instance, a film set in another country allows children to see different customs and ways of life. As a result, they gain a broader understanding of the world around them. Hence, it becomes evident that films provide a rich, visual learning experience.</w:t>
        <w:br/>
        <w:br/>
        <w:t>Films help children develop emotional understanding and empathy for others. This is primarily due to the fact that watching characters face challenges allows viewers to feel what they feel. This can be exemplified by the fact that a movie showing a friend's struggle helps the viewer relate to that feeling. The outcome is that children become more sensitive to the feelings of people who are different from them. This clearly aligns with the view that films build emotional intelligence.</w:t>
        <w:br/>
        <w:br/>
        <w:t>In conclusion, I strongly agree that films are important for children's education. Both the visual learning experience and the development of emotional intelligence are key benefits that films provide.</w:t>
      </w:r>
    </w:p>
    <w:p>
      <w:pPr>
        <w:pStyle w:val="Heading3"/>
      </w:pPr>
      <w:r>
        <w:t>Analysis</w:t>
      </w:r>
    </w:p>
    <w:p>
      <w:r>
        <w:rPr>
          <w:b/>
        </w:rPr>
        <w:t xml:space="preserve">Point 1: </w:t>
      </w:r>
      <w:r>
        <w:t>Films provide a rich, visual learning experience by showing different cultures and life situations.</w:t>
      </w:r>
    </w:p>
    <w:p>
      <w:r>
        <w:rPr>
          <w:b/>
        </w:rPr>
        <w:t xml:space="preserve">Point 2: </w:t>
      </w:r>
      <w:r>
        <w:t>Films help children develop emotional understanding and empathy by allowing them to relate to characters' struggles.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visual media</w:t>
            </w:r>
          </w:p>
        </w:tc>
        <w:tc>
          <w:tcPr>
            <w:tcW w:type="dxa" w:w="2880"/>
          </w:tcPr>
          <w:p>
            <w:r>
              <w:t>visual media</w:t>
            </w:r>
          </w:p>
        </w:tc>
        <w:tc>
          <w:tcPr>
            <w:tcW w:type="dxa" w:w="2880"/>
          </w:tcPr>
          <w:p>
            <w:r>
              <w:t>phương tiện hình ảnh</w:t>
            </w:r>
          </w:p>
        </w:tc>
      </w:tr>
      <w:tr>
        <w:tc>
          <w:tcPr>
            <w:tcW w:type="dxa" w:w="2880"/>
          </w:tcPr>
          <w:p>
            <w:r>
              <w:t>empathy</w:t>
            </w:r>
          </w:p>
        </w:tc>
        <w:tc>
          <w:tcPr>
            <w:tcW w:type="dxa" w:w="2880"/>
          </w:tcPr>
          <w:p>
            <w:r>
              <w:t>empathy</w:t>
            </w:r>
          </w:p>
        </w:tc>
        <w:tc>
          <w:tcPr>
            <w:tcW w:type="dxa" w:w="2880"/>
          </w:tcPr>
          <w:p>
            <w:r>
              <w:t>sự đồng cảm</w:t>
            </w:r>
          </w:p>
        </w:tc>
      </w:tr>
      <w:tr>
        <w:tc>
          <w:tcPr>
            <w:tcW w:type="dxa" w:w="2880"/>
          </w:tcPr>
          <w:p>
            <w:r>
              <w:t>experience</w:t>
            </w:r>
          </w:p>
        </w:tc>
        <w:tc>
          <w:tcPr>
            <w:tcW w:type="dxa" w:w="2880"/>
          </w:tcPr>
          <w:p>
            <w:r>
              <w:t>experience</w:t>
            </w:r>
          </w:p>
        </w:tc>
        <w:tc>
          <w:tcPr>
            <w:tcW w:type="dxa" w:w="2880"/>
          </w:tcPr>
          <w:p>
            <w:r>
              <w:t>kinh nghiệm</w:t>
            </w:r>
          </w:p>
        </w:tc>
      </w:tr>
      <w:tr>
        <w:tc>
          <w:tcPr>
            <w:tcW w:type="dxa" w:w="2880"/>
          </w:tcPr>
          <w:p>
            <w:r>
              <w:t>understanding</w:t>
            </w:r>
          </w:p>
        </w:tc>
        <w:tc>
          <w:tcPr>
            <w:tcW w:type="dxa" w:w="2880"/>
          </w:tcPr>
          <w:p>
            <w:r>
              <w:t>understanding</w:t>
            </w:r>
          </w:p>
        </w:tc>
        <w:tc>
          <w:tcPr>
            <w:tcW w:type="dxa" w:w="2880"/>
          </w:tcPr>
          <w:p>
            <w:r>
              <w:t>sự hiểu biết</w:t>
            </w:r>
          </w:p>
        </w:tc>
      </w:tr>
      <w:tr>
        <w:tc>
          <w:tcPr>
            <w:tcW w:type="dxa" w:w="2880"/>
          </w:tcPr>
          <w:p>
            <w:r>
              <w:t>characters</w:t>
            </w:r>
          </w:p>
        </w:tc>
        <w:tc>
          <w:tcPr>
            <w:tcW w:type="dxa" w:w="2880"/>
          </w:tcPr>
          <w:p>
            <w:r>
              <w:t>characters</w:t>
            </w:r>
          </w:p>
        </w:tc>
        <w:tc>
          <w:tcPr>
            <w:tcW w:type="dxa" w:w="2880"/>
          </w:tcPr>
          <w:p>
            <w:r>
              <w:t>nhân vật</w:t>
            </w:r>
          </w:p>
        </w:tc>
      </w:tr>
      <w:tr>
        <w:tc>
          <w:tcPr>
            <w:tcW w:type="dxa" w:w="2880"/>
          </w:tcPr>
          <w:p>
            <w:r>
              <w:t>cultures</w:t>
            </w:r>
          </w:p>
        </w:tc>
        <w:tc>
          <w:tcPr>
            <w:tcW w:type="dxa" w:w="2880"/>
          </w:tcPr>
          <w:p>
            <w:r>
              <w:t>cultures</w:t>
            </w:r>
          </w:p>
        </w:tc>
        <w:tc>
          <w:tcPr>
            <w:tcW w:type="dxa" w:w="2880"/>
          </w:tcPr>
          <w:p>
            <w:r>
              <w:t>các nền văn hóa</w:t>
            </w:r>
          </w:p>
        </w:tc>
      </w:tr>
    </w:tbl>
    <w:p>
      <w:r>
        <w:br/>
        <w:t>----------</w:t>
        <w:br/>
      </w:r>
    </w:p>
    <w:p>
      <w:pPr>
        <w:pStyle w:val="Heading2"/>
      </w:pPr>
      <w:r>
        <w:t>Variant 2: Version 2: DISAGREE</w:t>
      </w:r>
    </w:p>
    <w:p>
      <w:pPr>
        <w:pStyle w:val="Heading3"/>
      </w:pPr>
      <w:r>
        <w:t>Essay</w:t>
      </w:r>
    </w:p>
    <w:p>
      <w:r>
        <w:t>Some people believe that using films for study is just as important as reading books for children. In my opinion, I strongly disagree with the view that using films to study is as important as studying literature for children. This essay will provide two reasons supporting my idea.</w:t>
        <w:br/>
        <w:br/>
        <w:t>Films can only teach children a limited amount of information. In other words, they often focus more on entertainment than on deep learning. For instance, a movie might show a historical event but skip the complex political reasons behind it. As a result, children might get a simple idea of the past, but they will lack the detailed knowledge needed for exams. Hence, it becomes evident that books offer a much richer and more complete education.</w:t>
        <w:br/>
        <w:br/>
        <w:t>Reading books helps children develop their imagination and deep thinking skills. This is primarily due to the fact that books require the reader to build the world and the characters in their mind. This can be exemplified by the fact that a book describing a magical forest lets the reader picture every tree and creature. The outcome is that the child's own imagination becomes stronger, and they learn to think in complex ways. This clearly aligns with the view that literature is better for developing the mind.</w:t>
        <w:br/>
        <w:br/>
        <w:t>In conclusion, I strongly disagree with the view that using films for study is as important as studying literature for children. Books provide a richer education, and the development of imagination is best supported by reading books.</w:t>
      </w:r>
    </w:p>
    <w:p>
      <w:pPr>
        <w:pStyle w:val="Heading3"/>
      </w:pPr>
      <w:r>
        <w:t>Analysis</w:t>
      </w:r>
    </w:p>
    <w:p>
      <w:r>
        <w:rPr>
          <w:b/>
        </w:rPr>
        <w:t xml:space="preserve">Point 1: </w:t>
      </w:r>
      <w:r>
        <w:t>Films are limited in the information they can teach, often prioritizing entertainment over deep learning, which means children may lack detailed knowledge.</w:t>
      </w:r>
    </w:p>
    <w:p>
      <w:r>
        <w:rPr>
          <w:b/>
        </w:rPr>
        <w:t xml:space="preserve">Point 2: </w:t>
      </w:r>
      <w:r>
        <w:t>Reading books enhances imagination and deep thinking because it requires the reader to build the world and characters in their mind.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using films</w:t>
            </w:r>
          </w:p>
        </w:tc>
        <w:tc>
          <w:tcPr>
            <w:tcW w:type="dxa" w:w="2880"/>
          </w:tcPr>
          <w:p>
            <w:r>
              <w:t>using films</w:t>
            </w:r>
          </w:p>
        </w:tc>
        <w:tc>
          <w:tcPr>
            <w:tcW w:type="dxa" w:w="2880"/>
          </w:tcPr>
          <w:p>
            <w:r>
              <w:t>sử dụng phim ảnh</w:t>
            </w:r>
          </w:p>
        </w:tc>
      </w:tr>
      <w:tr>
        <w:tc>
          <w:tcPr>
            <w:tcW w:type="dxa" w:w="2880"/>
          </w:tcPr>
          <w:p>
            <w:r>
              <w:t>studying literature</w:t>
            </w:r>
          </w:p>
        </w:tc>
        <w:tc>
          <w:tcPr>
            <w:tcW w:type="dxa" w:w="2880"/>
          </w:tcPr>
          <w:p>
            <w:r>
              <w:t>studying literature</w:t>
            </w:r>
          </w:p>
        </w:tc>
        <w:tc>
          <w:tcPr>
            <w:tcW w:type="dxa" w:w="2880"/>
          </w:tcPr>
          <w:p>
            <w:r>
              <w:t>học văn học</w:t>
            </w:r>
          </w:p>
        </w:tc>
      </w:tr>
      <w:tr>
        <w:tc>
          <w:tcPr>
            <w:tcW w:type="dxa" w:w="2880"/>
          </w:tcPr>
          <w:p>
            <w:r>
              <w:t>films can</w:t>
            </w:r>
          </w:p>
        </w:tc>
        <w:tc>
          <w:tcPr>
            <w:tcW w:type="dxa" w:w="2880"/>
          </w:tcPr>
          <w:p>
            <w:r>
              <w:t>films can</w:t>
            </w:r>
          </w:p>
        </w:tc>
        <w:tc>
          <w:tcPr>
            <w:tcW w:type="dxa" w:w="2880"/>
          </w:tcPr>
          <w:p>
            <w:r>
              <w:t>phim ảnh có thể</w:t>
            </w:r>
          </w:p>
        </w:tc>
      </w:tr>
      <w:tr>
        <w:tc>
          <w:tcPr>
            <w:tcW w:type="dxa" w:w="2880"/>
          </w:tcPr>
          <w:p>
            <w:r>
              <w:t>limited amount</w:t>
            </w:r>
          </w:p>
        </w:tc>
        <w:tc>
          <w:tcPr>
            <w:tcW w:type="dxa" w:w="2880"/>
          </w:tcPr>
          <w:p>
            <w:r>
              <w:t>limited amount</w:t>
            </w:r>
          </w:p>
        </w:tc>
        <w:tc>
          <w:tcPr>
            <w:tcW w:type="dxa" w:w="2880"/>
          </w:tcPr>
          <w:p>
            <w:r>
              <w:t>lượng hạn chế</w:t>
            </w:r>
          </w:p>
        </w:tc>
      </w:tr>
      <w:tr>
        <w:tc>
          <w:tcPr>
            <w:tcW w:type="dxa" w:w="2880"/>
          </w:tcPr>
          <w:p>
            <w:r>
              <w:t>other words</w:t>
            </w:r>
          </w:p>
        </w:tc>
        <w:tc>
          <w:tcPr>
            <w:tcW w:type="dxa" w:w="2880"/>
          </w:tcPr>
          <w:p>
            <w:r>
              <w:t>other words</w:t>
            </w:r>
          </w:p>
        </w:tc>
        <w:tc>
          <w:tcPr>
            <w:tcW w:type="dxa" w:w="2880"/>
          </w:tcPr>
          <w:p>
            <w:r>
              <w:t>nói cách khác</w:t>
            </w:r>
          </w:p>
        </w:tc>
      </w:tr>
      <w:tr>
        <w:tc>
          <w:tcPr>
            <w:tcW w:type="dxa" w:w="2880"/>
          </w:tcPr>
          <w:p>
            <w:r>
              <w:t>deep learning</w:t>
            </w:r>
          </w:p>
        </w:tc>
        <w:tc>
          <w:tcPr>
            <w:tcW w:type="dxa" w:w="2880"/>
          </w:tcPr>
          <w:p>
            <w:r>
              <w:t>deep learning</w:t>
            </w:r>
          </w:p>
        </w:tc>
        <w:tc>
          <w:tcPr>
            <w:tcW w:type="dxa" w:w="2880"/>
          </w:tcPr>
          <w:p>
            <w:r>
              <w:t>học sâu</w:t>
            </w:r>
          </w:p>
        </w:tc>
      </w:tr>
      <w:tr>
        <w:tc>
          <w:tcPr>
            <w:tcW w:type="dxa" w:w="2880"/>
          </w:tcPr>
          <w:p>
            <w:r>
              <w:t>books</w:t>
            </w:r>
          </w:p>
        </w:tc>
        <w:tc>
          <w:tcPr>
            <w:tcW w:type="dxa" w:w="2880"/>
          </w:tcPr>
          <w:p>
            <w:r>
              <w:t>books</w:t>
            </w:r>
          </w:p>
        </w:tc>
        <w:tc>
          <w:tcPr>
            <w:tcW w:type="dxa" w:w="2880"/>
          </w:tcPr>
          <w:p>
            <w:r>
              <w:t>sách</w:t>
            </w:r>
          </w:p>
        </w:tc>
      </w:tr>
      <w:tr>
        <w:tc>
          <w:tcPr>
            <w:tcW w:type="dxa" w:w="2880"/>
          </w:tcPr>
          <w:p>
            <w:r>
              <w:t>reading</w:t>
            </w:r>
          </w:p>
        </w:tc>
        <w:tc>
          <w:tcPr>
            <w:tcW w:type="dxa" w:w="2880"/>
          </w:tcPr>
          <w:p>
            <w:r>
              <w:t>reading</w:t>
            </w:r>
          </w:p>
        </w:tc>
        <w:tc>
          <w:tcPr>
            <w:tcW w:type="dxa" w:w="2880"/>
          </w:tcPr>
          <w:p>
            <w:r>
              <w:t>việc đọc</w:t>
            </w:r>
          </w:p>
        </w:tc>
      </w:tr>
      <w:tr>
        <w:tc>
          <w:tcPr>
            <w:tcW w:type="dxa" w:w="2880"/>
          </w:tcPr>
          <w:p>
            <w:r>
              <w:t>imagination</w:t>
            </w:r>
          </w:p>
        </w:tc>
        <w:tc>
          <w:tcPr>
            <w:tcW w:type="dxa" w:w="2880"/>
          </w:tcPr>
          <w:p>
            <w:r>
              <w:t>imagination</w:t>
            </w:r>
          </w:p>
        </w:tc>
        <w:tc>
          <w:tcPr>
            <w:tcW w:type="dxa" w:w="2880"/>
          </w:tcPr>
          <w:p>
            <w:r>
              <w:t>trí tưởng tượng</w:t>
            </w:r>
          </w:p>
        </w:tc>
      </w:tr>
      <w:tr>
        <w:tc>
          <w:tcPr>
            <w:tcW w:type="dxa" w:w="2880"/>
          </w:tcPr>
          <w:p>
            <w:r>
              <w:t>strongly disagree</w:t>
            </w:r>
          </w:p>
        </w:tc>
        <w:tc>
          <w:tcPr>
            <w:tcW w:type="dxa" w:w="2880"/>
          </w:tcPr>
          <w:p>
            <w:r>
              <w:t>strongly disagree</w:t>
            </w:r>
          </w:p>
        </w:tc>
        <w:tc>
          <w:tcPr>
            <w:tcW w:type="dxa" w:w="2880"/>
          </w:tcPr>
          <w:p>
            <w:r>
              <w:t>hoàn toàn không đồng ý</w:t>
            </w:r>
          </w:p>
        </w:tc>
      </w:tr>
    </w:tbl>
    <w:p>
      <w:r>
        <w:br/>
        <w:t>----------</w:t>
        <w:br/>
      </w:r>
    </w:p>
    <w:p>
      <w:r>
        <w:br/>
        <w:t>==================================================</w:t>
        <w:br/>
      </w:r>
    </w:p>
    <w:p>
      <w:pPr>
        <w:pStyle w:val="Heading1"/>
      </w:pPr>
      <w:r>
        <w:t>Question #17</w:t>
      </w:r>
    </w:p>
    <w:p>
      <w:r>
        <w:rPr>
          <w:b/>
        </w:rPr>
        <w:t xml:space="preserve">Prompt: </w:t>
      </w:r>
      <w:r>
        <w:t>Many education systems assess students' learning using formal written examinations. Those kinds of exams are a valid method. To what extent do you agree or disagree? Give examples with your own experience.</w:t>
      </w:r>
    </w:p>
    <w:p>
      <w:pPr>
        <w:pStyle w:val="Heading2"/>
      </w:pPr>
      <w:r>
        <w:t>Variant 1: Version 1: AGREE</w:t>
      </w:r>
    </w:p>
    <w:p>
      <w:pPr>
        <w:pStyle w:val="Heading3"/>
      </w:pPr>
      <w:r>
        <w:t>Essay</w:t>
      </w:r>
    </w:p>
    <w:p>
      <w:r>
        <w:t>Formal written examinations are a common way for schools to check what students have learned. In my opinion, I strongly agree with the view that formal written examinations are a valid method to assess students. This essay will provide two reasons supporting my idea.</w:t>
        <w:br/>
        <w:br/>
        <w:t>These tests help measure students' knowledge in a structured way. In other words, they give a clear picture of what a student knows at a specific time. For instance, a history exam might ask students to write about a major event. As a result, teachers can see if students remember important dates and facts. Hence, it becomes evident that these tests are useful for checking academic progress.</w:t>
        <w:br/>
        <w:br/>
        <w:t>Written exams also help students practice their skills for the future. This is primarily due to the fact that taking such tests builds confidence and improves writing ability. This can be exemplified by the fact that students get used to writing under time pressure. The outcome is that they become better at organizing their thoughts on paper. This clearly aligns with the view that these exams are good preparation for higher education.</w:t>
        <w:br/>
        <w:br/>
        <w:t>In conclusion, I strongly agree that formal written examinations are a valid method to assess students. These tests effectively measure students' knowledge, and they also help students practice their skills for the future.</w:t>
      </w:r>
    </w:p>
    <w:p>
      <w:pPr>
        <w:pStyle w:val="Heading3"/>
      </w:pPr>
      <w:r>
        <w:t>Analysis</w:t>
      </w:r>
    </w:p>
    <w:p>
      <w:r>
        <w:rPr>
          <w:b/>
        </w:rPr>
        <w:t xml:space="preserve">Point 1: </w:t>
      </w:r>
      <w:r>
        <w:t>The essay argues that formal written examinations are a valid method for assessing student learning.</w:t>
      </w:r>
    </w:p>
    <w:p>
      <w:r>
        <w:rPr>
          <w:b/>
        </w:rPr>
        <w:t xml:space="preserve">Point 2: </w:t>
      </w:r>
      <w:r>
        <w:t>The essay supports this view by discussing how exams measure knowledge and how they prepare students for future academic challenges.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assess</w:t>
            </w:r>
          </w:p>
        </w:tc>
        <w:tc>
          <w:tcPr>
            <w:tcW w:type="dxa" w:w="2880"/>
          </w:tcPr>
          <w:p>
            <w:r>
              <w:t>to evaluate or measure</w:t>
            </w:r>
          </w:p>
        </w:tc>
        <w:tc>
          <w:tcPr>
            <w:tcW w:type="dxa" w:w="2880"/>
          </w:tcPr>
          <w:p>
            <w:r>
              <w:t>đánh giá</w:t>
            </w:r>
          </w:p>
        </w:tc>
      </w:tr>
      <w:tr>
        <w:tc>
          <w:tcPr>
            <w:tcW w:type="dxa" w:w="2880"/>
          </w:tcPr>
          <w:p>
            <w:r>
              <w:t>structured</w:t>
            </w:r>
          </w:p>
        </w:tc>
        <w:tc>
          <w:tcPr>
            <w:tcW w:type="dxa" w:w="2880"/>
          </w:tcPr>
          <w:p>
            <w:r>
              <w:t>organized according to a plan</w:t>
            </w:r>
          </w:p>
        </w:tc>
        <w:tc>
          <w:tcPr>
            <w:tcW w:type="dxa" w:w="2880"/>
          </w:tcPr>
          <w:p>
            <w:r>
              <w:t>có cấu trúc</w:t>
            </w:r>
          </w:p>
        </w:tc>
      </w:tr>
      <w:tr>
        <w:tc>
          <w:tcPr>
            <w:tcW w:type="dxa" w:w="2880"/>
          </w:tcPr>
          <w:p>
            <w:r>
              <w:t>academic</w:t>
            </w:r>
          </w:p>
        </w:tc>
        <w:tc>
          <w:tcPr>
            <w:tcW w:type="dxa" w:w="2880"/>
          </w:tcPr>
          <w:p>
            <w:r>
              <w:t>relating to school or learning</w:t>
            </w:r>
          </w:p>
        </w:tc>
        <w:tc>
          <w:tcPr>
            <w:tcW w:type="dxa" w:w="2880"/>
          </w:tcPr>
          <w:p>
            <w:r>
              <w:t>thuộc về học thuật</w:t>
            </w:r>
          </w:p>
        </w:tc>
      </w:tr>
      <w:tr>
        <w:tc>
          <w:tcPr>
            <w:tcW w:type="dxa" w:w="2880"/>
          </w:tcPr>
          <w:p>
            <w:r>
              <w:t>progress</w:t>
            </w:r>
          </w:p>
        </w:tc>
        <w:tc>
          <w:tcPr>
            <w:tcW w:type="dxa" w:w="2880"/>
          </w:tcPr>
          <w:p>
            <w:r>
              <w:t>movement toward a goal</w:t>
            </w:r>
          </w:p>
        </w:tc>
        <w:tc>
          <w:tcPr>
            <w:tcW w:type="dxa" w:w="2880"/>
          </w:tcPr>
          <w:p>
            <w:r>
              <w:t>tiến bộ</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aligns</w:t>
            </w:r>
          </w:p>
        </w:tc>
        <w:tc>
          <w:tcPr>
            <w:tcW w:type="dxa" w:w="2880"/>
          </w:tcPr>
          <w:p>
            <w:r>
              <w:t>matches or is consistent with</w:t>
            </w:r>
          </w:p>
        </w:tc>
        <w:tc>
          <w:tcPr>
            <w:tcW w:type="dxa" w:w="2880"/>
          </w:tcPr>
          <w:p>
            <w:r>
              <w:t>phù hợp</w:t>
            </w:r>
          </w:p>
        </w:tc>
      </w:tr>
    </w:tbl>
    <w:p>
      <w:r>
        <w:br/>
        <w:t>----------</w:t>
        <w:br/>
      </w:r>
    </w:p>
    <w:p>
      <w:pPr>
        <w:pStyle w:val="Heading2"/>
      </w:pPr>
      <w:r>
        <w:t>Variant 2: Version 2: DISAGREE</w:t>
      </w:r>
    </w:p>
    <w:p>
      <w:pPr>
        <w:pStyle w:val="Heading3"/>
      </w:pPr>
      <w:r>
        <w:t>Essay</w:t>
      </w:r>
    </w:p>
    <w:p>
      <w:r>
        <w:t>Formal written exams are often seen as the main way to measure how well students have learned material. In my opinion, I strongly disagree with the view that formal written examinations are a valid method to assess students. This essay will provide two reasons supporting my idea.</w:t>
        <w:br/>
        <w:br/>
        <w:t>These exams do not show the full range of skills a student possesses. In other words, they only test knowledge that can be written down quickly. For instance, a student might be excellent at speaking or working in groups, but struggle with timed writing. As a result, their true ability is not shown by a single test score. Hence, it becomes evident that these exams miss important parts of learning.</w:t>
        <w:br/>
        <w:br/>
        <w:t>Student performance is also affected by stress and anxiety levels. This is primarily due to the fact that high-stakes testing creates a lot of pressure for students. This can be exemplified by the fact that some students perform poorly on test day, even if they know the material well. The outcome is that the grades do not reflect the student's actual understanding. This clearly aligns with the view that other assessment methods are better.</w:t>
        <w:br/>
        <w:br/>
        <w:t>In conclusion, I strongly disagree with the view that formal written examinations are a valid method to assess students. Because exams miss important parts of learning, and student performance is also affected by stress and anxiety levels, better ways to check knowledge are needed.</w:t>
      </w:r>
    </w:p>
    <w:p>
      <w:pPr>
        <w:pStyle w:val="Heading3"/>
      </w:pPr>
      <w:r>
        <w:t>Analysis</w:t>
      </w:r>
    </w:p>
    <w:p>
      <w:r>
        <w:rPr>
          <w:b/>
        </w:rPr>
        <w:t xml:space="preserve">Point 1: </w:t>
      </w:r>
      <w:r>
        <w:t>The essay argues that formal written exams are insufficient for assessing a student's full range of abilities, focusing on skills beyond writing.</w:t>
      </w:r>
    </w:p>
    <w:p>
      <w:r>
        <w:rPr>
          <w:b/>
        </w:rPr>
        <w:t xml:space="preserve">Point 2: </w:t>
      </w:r>
      <w:r>
        <w:t>The essay argues that external factors like stress and anxiety negatively impact a student's performance in formal written exams, making the results unreliable.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assess</w:t>
            </w:r>
          </w:p>
        </w:tc>
        <w:tc>
          <w:tcPr>
            <w:tcW w:type="dxa" w:w="2880"/>
          </w:tcPr>
          <w:p>
            <w:r>
              <w:t>to measure or evaluate</w:t>
            </w:r>
          </w:p>
        </w:tc>
        <w:tc>
          <w:tcPr>
            <w:tcW w:type="dxa" w:w="2880"/>
          </w:tcPr>
          <w:p>
            <w:r>
              <w:t>đánh giá</w:t>
            </w:r>
          </w:p>
        </w:tc>
      </w:tr>
      <w:tr>
        <w:tc>
          <w:tcPr>
            <w:tcW w:type="dxa" w:w="2880"/>
          </w:tcPr>
          <w:p>
            <w:r>
              <w:t>possesses</w:t>
            </w:r>
          </w:p>
        </w:tc>
        <w:tc>
          <w:tcPr>
            <w:tcW w:type="dxa" w:w="2880"/>
          </w:tcPr>
          <w:p>
            <w:r>
              <w:t>to have or own</w:t>
            </w:r>
          </w:p>
        </w:tc>
        <w:tc>
          <w:tcPr>
            <w:tcW w:type="dxa" w:w="2880"/>
          </w:tcPr>
          <w:p>
            <w:r>
              <w:t>sở hữu</w:t>
            </w:r>
          </w:p>
        </w:tc>
      </w:tr>
      <w:tr>
        <w:tc>
          <w:tcPr>
            <w:tcW w:type="dxa" w:w="2880"/>
          </w:tcPr>
          <w:p>
            <w:r>
              <w:t>struggle</w:t>
            </w:r>
          </w:p>
        </w:tc>
        <w:tc>
          <w:tcPr>
            <w:tcW w:type="dxa" w:w="2880"/>
          </w:tcPr>
          <w:p>
            <w:r>
              <w:t>to have difficulty doing something</w:t>
            </w:r>
          </w:p>
        </w:tc>
        <w:tc>
          <w:tcPr>
            <w:tcW w:type="dxa" w:w="2880"/>
          </w:tcPr>
          <w:p>
            <w:r>
              <w:t>vật lộn</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anxiety</w:t>
            </w:r>
          </w:p>
        </w:tc>
        <w:tc>
          <w:tcPr>
            <w:tcW w:type="dxa" w:w="2880"/>
          </w:tcPr>
          <w:p>
            <w:r>
              <w:t>a feeling of worry or nervousness</w:t>
            </w:r>
          </w:p>
        </w:tc>
        <w:tc>
          <w:tcPr>
            <w:tcW w:type="dxa" w:w="2880"/>
          </w:tcPr>
          <w:p>
            <w:r>
              <w:t>sự lo lắng</w:t>
            </w:r>
          </w:p>
        </w:tc>
      </w:tr>
      <w:tr>
        <w:tc>
          <w:tcPr>
            <w:tcW w:type="dxa" w:w="2880"/>
          </w:tcPr>
          <w:p>
            <w:r>
              <w:t>reflect</w:t>
            </w:r>
          </w:p>
        </w:tc>
        <w:tc>
          <w:tcPr>
            <w:tcW w:type="dxa" w:w="2880"/>
          </w:tcPr>
          <w:p>
            <w:r>
              <w:t>to show or indicate</w:t>
            </w:r>
          </w:p>
        </w:tc>
        <w:tc>
          <w:tcPr>
            <w:tcW w:type="dxa" w:w="2880"/>
          </w:tcPr>
          <w:p>
            <w:r>
              <w:t>phản ánh</w:t>
            </w:r>
          </w:p>
        </w:tc>
      </w:tr>
    </w:tbl>
    <w:p>
      <w:r>
        <w:br/>
        <w:t>----------</w:t>
        <w:br/>
      </w:r>
    </w:p>
    <w:p>
      <w:r>
        <w:br/>
        <w:t>==================================================</w:t>
        <w:br/>
      </w:r>
    </w:p>
    <w:p>
      <w:pPr>
        <w:pStyle w:val="Heading1"/>
      </w:pPr>
      <w:r>
        <w:t>Question #18</w:t>
      </w:r>
    </w:p>
    <w:p>
      <w:r>
        <w:rPr>
          <w:b/>
        </w:rPr>
        <w:t xml:space="preserve">Prompt: </w:t>
      </w:r>
      <w:r>
        <w:t>'In a war of ideas, it is people who get killed'. Does a common man suffer from a group’s ideology? Express your opinion and support the same with reasons and examples.</w:t>
      </w:r>
    </w:p>
    <w:p>
      <w:pPr>
        <w:pStyle w:val="Heading2"/>
      </w:pPr>
      <w:r>
        <w:t>Variant 1: Version 1: AGREE</w:t>
      </w:r>
    </w:p>
    <w:p>
      <w:pPr>
        <w:pStyle w:val="Heading3"/>
      </w:pPr>
      <w:r>
        <w:t>Essay</w:t>
      </w:r>
    </w:p>
    <w:p>
      <w:r>
        <w:t>The phrase 'in a war of ideas' suggests that conflicts of thought can have serious real-world consequences for individuals. In my opinion, I strongly agree with the view that ordinary people suffer because of extreme ideologies. This essay will provide two reasons supporting my idea.</w:t>
        <w:br/>
        <w:br/>
        <w:t>A common man can suffer greatly from a group’s ideology because these beliefs often demand total commitment. In other words, people must accept the group’s way of thinking without questioning it. For instance, a political group might tell its members that all other viewpoints are wrong and dangerous. As a result, individuals who disagree feel isolated and afraid to speak their minds. Hence, it becomes evident that the pressure to conform can damage a person’s sense of self-worth.</w:t>
        <w:br/>
        <w:br/>
        <w:t>Another reason is that ideologies can limit a person’s ability to see the world clearly. This is primarily due to the fact that groups often simplify complex issues into simple good and bad categories. This can be exemplified by the fact that certain communities might label any different lifestyle as immoral or threatening. The outcome is that people stop thinking for themselves and only accept the group’s rules. This clearly aligns with the view that ideologies restrict personal freedom and critical thought.</w:t>
        <w:br/>
        <w:br/>
        <w:t>In conclusion, I strongly agree with the view that ordinary people suffer because of extreme ideologies. This is because these beliefs impose intense pressure to conform, damaging self-worth, and they also restrict personal freedom by simplifying complex issues.</w:t>
      </w:r>
    </w:p>
    <w:p>
      <w:pPr>
        <w:pStyle w:val="Heading3"/>
      </w:pPr>
      <w:r>
        <w:t>Analysis</w:t>
      </w:r>
    </w:p>
    <w:p>
      <w:r>
        <w:rPr>
          <w:b/>
        </w:rPr>
        <w:t xml:space="preserve">Point 1: </w:t>
      </w:r>
      <w:r>
        <w:t>The first point discusses how group ideologies force people to accept beliefs without questioning them, leading to damage to self-worth.</w:t>
      </w:r>
    </w:p>
    <w:p>
      <w:r>
        <w:rPr>
          <w:b/>
        </w:rPr>
        <w:t xml:space="preserve">Point 2: </w:t>
      </w:r>
      <w:r>
        <w:t>The second point explains that ideologies limit a person's ability to see the world clearly by simplifying complex issues.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ideology</w:t>
            </w:r>
          </w:p>
        </w:tc>
        <w:tc>
          <w:tcPr>
            <w:tcW w:type="dxa" w:w="2880"/>
          </w:tcPr>
          <w:p>
            <w:r>
              <w:t>a system of ideas</w:t>
            </w:r>
          </w:p>
        </w:tc>
        <w:tc>
          <w:tcPr>
            <w:tcW w:type="dxa" w:w="2880"/>
          </w:tcPr>
          <w:p>
            <w:r>
              <w:t>hệ thống ý tưởng</w:t>
            </w:r>
          </w:p>
        </w:tc>
      </w:tr>
      <w:tr>
        <w:tc>
          <w:tcPr>
            <w:tcW w:type="dxa" w:w="2880"/>
          </w:tcPr>
          <w:p>
            <w:r>
              <w:t>conform</w:t>
            </w:r>
          </w:p>
        </w:tc>
        <w:tc>
          <w:tcPr>
            <w:tcW w:type="dxa" w:w="2880"/>
          </w:tcPr>
          <w:p>
            <w:r>
              <w:t>to act in accordance with accepted standards</w:t>
            </w:r>
          </w:p>
        </w:tc>
        <w:tc>
          <w:tcPr>
            <w:tcW w:type="dxa" w:w="2880"/>
          </w:tcPr>
          <w:p>
            <w:r>
              <w:t>tuân thủ</w:t>
            </w:r>
          </w:p>
        </w:tc>
      </w:tr>
      <w:tr>
        <w:tc>
          <w:tcPr>
            <w:tcW w:type="dxa" w:w="2880"/>
          </w:tcPr>
          <w:p>
            <w:r>
              <w:t>self-worth</w:t>
            </w:r>
          </w:p>
        </w:tc>
        <w:tc>
          <w:tcPr>
            <w:tcW w:type="dxa" w:w="2880"/>
          </w:tcPr>
          <w:p>
            <w:r>
              <w:t>the value a person places on themselves</w:t>
            </w:r>
          </w:p>
        </w:tc>
        <w:tc>
          <w:tcPr>
            <w:tcW w:type="dxa" w:w="2880"/>
          </w:tcPr>
          <w:p>
            <w:r>
              <w:t>giá trị bản thân</w:t>
            </w:r>
          </w:p>
        </w:tc>
      </w:tr>
      <w:tr>
        <w:tc>
          <w:tcPr>
            <w:tcW w:type="dxa" w:w="2880"/>
          </w:tcPr>
          <w:p>
            <w:r>
              <w:t>limit</w:t>
            </w:r>
          </w:p>
        </w:tc>
        <w:tc>
          <w:tcPr>
            <w:tcW w:type="dxa" w:w="2880"/>
          </w:tcPr>
          <w:p>
            <w:r>
              <w:t>to restrict or keep within bounds</w:t>
            </w:r>
          </w:p>
        </w:tc>
        <w:tc>
          <w:tcPr>
            <w:tcW w:type="dxa" w:w="2880"/>
          </w:tcPr>
          <w:p>
            <w:r>
              <w:t>giới hạn</w:t>
            </w:r>
          </w:p>
        </w:tc>
      </w:tr>
      <w:tr>
        <w:tc>
          <w:tcPr>
            <w:tcW w:type="dxa" w:w="2880"/>
          </w:tcPr>
          <w:p>
            <w:r>
              <w:t>complex</w:t>
            </w:r>
          </w:p>
        </w:tc>
        <w:tc>
          <w:tcPr>
            <w:tcW w:type="dxa" w:w="2880"/>
          </w:tcPr>
          <w:p>
            <w:r>
              <w:t>consisting of many different parts</w:t>
            </w:r>
          </w:p>
        </w:tc>
        <w:tc>
          <w:tcPr>
            <w:tcW w:type="dxa" w:w="2880"/>
          </w:tcPr>
          <w:p>
            <w:r>
              <w:t>phức tạp</w:t>
            </w:r>
          </w:p>
        </w:tc>
      </w:tr>
      <w:tr>
        <w:tc>
          <w:tcPr>
            <w:tcW w:type="dxa" w:w="2880"/>
          </w:tcPr>
          <w:p>
            <w:r>
              <w:t>lifestyle</w:t>
            </w:r>
          </w:p>
        </w:tc>
        <w:tc>
          <w:tcPr>
            <w:tcW w:type="dxa" w:w="2880"/>
          </w:tcPr>
          <w:p>
            <w:r>
              <w:t>the way a person lives</w:t>
            </w:r>
          </w:p>
        </w:tc>
        <w:tc>
          <w:tcPr>
            <w:tcW w:type="dxa" w:w="2880"/>
          </w:tcPr>
          <w:p>
            <w:r>
              <w:t>lối sống</w:t>
            </w:r>
          </w:p>
        </w:tc>
      </w:tr>
    </w:tbl>
    <w:p>
      <w:r>
        <w:br/>
        <w:t>----------</w:t>
        <w:br/>
      </w:r>
    </w:p>
    <w:p>
      <w:pPr>
        <w:pStyle w:val="Heading2"/>
      </w:pPr>
      <w:r>
        <w:t>Variant 2: Version 2: DISAGREE</w:t>
      </w:r>
    </w:p>
    <w:p>
      <w:pPr>
        <w:pStyle w:val="Heading3"/>
      </w:pPr>
      <w:r>
        <w:t>Essay</w:t>
      </w:r>
    </w:p>
    <w:p>
      <w:r>
        <w:t>The concept of a 'war of ideas' suggests that conflict can arise from differing belief systems among people. In my opinion, I strongly disagree with the view that ordinary people suffer because of extreme ideologies. This essay will provide two reasons supporting my idea.</w:t>
        <w:br/>
        <w:br/>
        <w:t>A common person does not suffer from a group’s ideology because personal freedom allows for independent thought. In other words, Individuals have the right to question established beliefs and form their own opinions. For instance, a person reading different news sources and comparing various viewpoints before forming a belief. As a result, they are able to make choices based on facts, not just group pressure. Hence, it becomes evident that This clearly shows that personal freedom protects people from harmful group influence.</w:t>
        <w:br/>
        <w:br/>
        <w:t>Strong community bonds provide people with necessary support, regardless of their beliefs. This is primarily due to the fact that This is mainly because relationships are built on shared experiences and respect, not just shared ideas. This can be exemplified by the fact that friends supporting each other during difficult times, even if they disagree on politics. The outcome is that the support network helps people maintain their mental and physical health. This clearly aligns with the view that This clearly shows that strong social ties are more important than any single belief system.</w:t>
        <w:br/>
        <w:br/>
        <w:t>In conclusion, I strongly disagree with the view that ordinary people suffer because of extreme ideologies. People maintain personal freedom, and strong social ties help people, showing that belief systems do not cause suffering.</w:t>
      </w:r>
    </w:p>
    <w:p>
      <w:pPr>
        <w:pStyle w:val="Heading3"/>
      </w:pPr>
      <w:r>
        <w:t>Analysis</w:t>
      </w:r>
    </w:p>
    <w:p>
      <w:r>
        <w:rPr>
          <w:b/>
        </w:rPr>
        <w:t xml:space="preserve">Point 1: </w:t>
      </w:r>
      <w:r>
        <w:t>The first body paragraph argues that personal freedom and critical thinking protect individuals from the negative effects of group ideologies.</w:t>
      </w:r>
    </w:p>
    <w:p>
      <w:r>
        <w:rPr>
          <w:b/>
        </w:rPr>
        <w:t xml:space="preserve">Point 2: </w:t>
      </w:r>
      <w:r>
        <w:t>The second body paragraph argues that strong social bonds and mutual support are more vital to human well-being than adherence to any single belief system.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ideology</w:t>
            </w:r>
          </w:p>
        </w:tc>
        <w:tc>
          <w:tcPr>
            <w:tcW w:type="dxa" w:w="2880"/>
          </w:tcPr>
          <w:p>
            <w:r>
              <w:t>system of beliefs</w:t>
            </w:r>
          </w:p>
        </w:tc>
        <w:tc>
          <w:tcPr>
            <w:tcW w:type="dxa" w:w="2880"/>
          </w:tcPr>
          <w:p>
            <w:r>
              <w:t>hệ tư tưởng</w:t>
            </w:r>
          </w:p>
        </w:tc>
      </w:tr>
      <w:tr>
        <w:tc>
          <w:tcPr>
            <w:tcW w:type="dxa" w:w="2880"/>
          </w:tcPr>
          <w:p>
            <w:r>
              <w:t>personal freedom</w:t>
            </w:r>
          </w:p>
        </w:tc>
        <w:tc>
          <w:tcPr>
            <w:tcW w:type="dxa" w:w="2880"/>
          </w:tcPr>
          <w:p>
            <w:r>
              <w:t>ability to think independently</w:t>
            </w:r>
          </w:p>
        </w:tc>
        <w:tc>
          <w:tcPr>
            <w:tcW w:type="dxa" w:w="2880"/>
          </w:tcPr>
          <w:p>
            <w:r>
              <w:t>tự do cá nhân</w:t>
            </w:r>
          </w:p>
        </w:tc>
      </w:tr>
      <w:tr>
        <w:tc>
          <w:tcPr>
            <w:tcW w:type="dxa" w:w="2880"/>
          </w:tcPr>
          <w:p>
            <w:r>
              <w:t>belief</w:t>
            </w:r>
          </w:p>
        </w:tc>
        <w:tc>
          <w:tcPr>
            <w:tcW w:type="dxa" w:w="2880"/>
          </w:tcPr>
          <w:p>
            <w:r>
              <w:t>acceptance of an idea</w:t>
            </w:r>
          </w:p>
        </w:tc>
        <w:tc>
          <w:tcPr>
            <w:tcW w:type="dxa" w:w="2880"/>
          </w:tcPr>
          <w:p>
            <w:r>
              <w:t>niềm tin</w:t>
            </w:r>
          </w:p>
        </w:tc>
      </w:tr>
      <w:tr>
        <w:tc>
          <w:tcPr>
            <w:tcW w:type="dxa" w:w="2880"/>
          </w:tcPr>
          <w:p>
            <w:r>
              <w:t>community bonds</w:t>
            </w:r>
          </w:p>
        </w:tc>
        <w:tc>
          <w:tcPr>
            <w:tcW w:type="dxa" w:w="2880"/>
          </w:tcPr>
          <w:p>
            <w:r>
              <w:t>strong connections between people</w:t>
            </w:r>
          </w:p>
        </w:tc>
        <w:tc>
          <w:tcPr>
            <w:tcW w:type="dxa" w:w="2880"/>
          </w:tcPr>
          <w:p>
            <w:r>
              <w:t>sự gắn kết cộng đồng</w:t>
            </w:r>
          </w:p>
        </w:tc>
      </w:tr>
      <w:tr>
        <w:tc>
          <w:tcPr>
            <w:tcW w:type="dxa" w:w="2880"/>
          </w:tcPr>
          <w:p>
            <w:r>
              <w:t>support</w:t>
            </w:r>
          </w:p>
        </w:tc>
        <w:tc>
          <w:tcPr>
            <w:tcW w:type="dxa" w:w="2880"/>
          </w:tcPr>
          <w:p>
            <w:r>
              <w:t>help or aid</w:t>
            </w:r>
          </w:p>
        </w:tc>
        <w:tc>
          <w:tcPr>
            <w:tcW w:type="dxa" w:w="2880"/>
          </w:tcPr>
          <w:p>
            <w:r>
              <w:t>sự hỗ trợ</w:t>
            </w:r>
          </w:p>
        </w:tc>
      </w:tr>
      <w:tr>
        <w:tc>
          <w:tcPr>
            <w:tcW w:type="dxa" w:w="2880"/>
          </w:tcPr>
          <w:p>
            <w:r>
              <w:t>social ties</w:t>
            </w:r>
          </w:p>
        </w:tc>
        <w:tc>
          <w:tcPr>
            <w:tcW w:type="dxa" w:w="2880"/>
          </w:tcPr>
          <w:p>
            <w:r>
              <w:t>connections between people</w:t>
            </w:r>
          </w:p>
        </w:tc>
        <w:tc>
          <w:tcPr>
            <w:tcW w:type="dxa" w:w="2880"/>
          </w:tcPr>
          <w:p>
            <w:r>
              <w:t>mối liên kết xã hội</w:t>
            </w:r>
          </w:p>
        </w:tc>
      </w:tr>
    </w:tbl>
    <w:p>
      <w:r>
        <w:br/>
        <w:t>----------</w:t>
        <w:br/>
      </w:r>
    </w:p>
    <w:p>
      <w:r>
        <w:br/>
        <w:t>==================================================</w:t>
        <w:br/>
      </w:r>
    </w:p>
    <w:p>
      <w:pPr>
        <w:pStyle w:val="Heading1"/>
      </w:pPr>
      <w:r>
        <w:t>Question #19</w:t>
      </w:r>
    </w:p>
    <w:p>
      <w:r>
        <w:rPr>
          <w:b/>
        </w:rPr>
        <w:t xml:space="preserve">Prompt: </w:t>
      </w:r>
      <w:r>
        <w:t>In many countries, the birth rates are lowering, and the problems of an ageing population are serious. What are the causes and the effects of this phenomenon? what should we do to address these issues?</w:t>
      </w:r>
    </w:p>
    <w:p>
      <w:pPr>
        <w:pStyle w:val="Heading2"/>
      </w:pPr>
      <w:r>
        <w:t>Variant 1: Version 1: SOLUTIONS</w:t>
      </w:r>
    </w:p>
    <w:p>
      <w:pPr>
        <w:pStyle w:val="Heading3"/>
      </w:pPr>
      <w:r>
        <w:t>Essay</w:t>
      </w:r>
    </w:p>
    <w:p>
      <w:r>
        <w:t>The issue of falling birth rates and aging populations presents a major challenge to modern societies worldwide. In my opinion, I strongly agree with the view that lowering birth rates and ageing populations can be addressed through government policies and immigration. This essay will provide two reasons supporting my idea.</w:t>
        <w:br/>
        <w:br/>
        <w:t>The major reason is that declining birth rates put pressure on the working population and social services. In other words, fewer young people mean fewer workers to support the elderly. For instance, countries like Japan have very few people entering the workforce each year. As a result, the tax base shrinks, making it hard to pay for pensions and healthcare. Hence, it becomes evident that government policies must help people have more children.</w:t>
        <w:br/>
        <w:br/>
        <w:t>One effective solution is to use targeted government policies and encourage immigration. This is primarily due to the fact that financial support can help couples plan for a family. This can be exemplified by the fact that offering tax breaks for new parents makes having children more affordable. The outcome is that the population structure becomes more balanced and sustainable. This clearly aligns with the view that policies and immigration can solve this problem.</w:t>
        <w:br/>
        <w:br/>
        <w:t>In conclusion, I strongly agree that addressing low birth rates and aging populations requires action. Government policies can help boost birth rates, and immigration can help support the workforce and social services.</w:t>
      </w:r>
    </w:p>
    <w:p>
      <w:pPr>
        <w:pStyle w:val="Heading3"/>
      </w:pPr>
      <w:r>
        <w:t>Analysis</w:t>
      </w:r>
    </w:p>
    <w:p>
      <w:r>
        <w:rPr>
          <w:b/>
        </w:rPr>
        <w:t xml:space="preserve">Point 1: </w:t>
      </w:r>
      <w:r>
        <w:t>The essay argues that government policies and immigration are necessary solutions to declining birth rates and aging populations.</w:t>
      </w:r>
    </w:p>
    <w:p>
      <w:r>
        <w:rPr>
          <w:b/>
        </w:rPr>
        <w:t xml:space="preserve">Point 2: </w:t>
      </w:r>
      <w:r>
        <w:t>The first body paragraph identifies the problem (declining birth rates straining social services), and the second body paragraph proposes solutions (policies and immigration).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declining</w:t>
            </w:r>
          </w:p>
        </w:tc>
        <w:tc>
          <w:tcPr>
            <w:tcW w:type="dxa" w:w="2880"/>
          </w:tcPr>
          <w:p>
            <w:r>
              <w:t>going down in amount or number</w:t>
            </w:r>
          </w:p>
        </w:tc>
        <w:tc>
          <w:tcPr>
            <w:tcW w:type="dxa" w:w="2880"/>
          </w:tcPr>
          <w:p>
            <w:r>
              <w:t>giảm dần</w:t>
            </w:r>
          </w:p>
        </w:tc>
      </w:tr>
      <w:tr>
        <w:tc>
          <w:tcPr>
            <w:tcW w:type="dxa" w:w="2880"/>
          </w:tcPr>
          <w:p>
            <w:r>
              <w:t>pensions</w:t>
            </w:r>
          </w:p>
        </w:tc>
        <w:tc>
          <w:tcPr>
            <w:tcW w:type="dxa" w:w="2880"/>
          </w:tcPr>
          <w:p>
            <w:r>
              <w:t>money paid to people who have stopped working</w:t>
            </w:r>
          </w:p>
        </w:tc>
        <w:tc>
          <w:tcPr>
            <w:tcW w:type="dxa" w:w="2880"/>
          </w:tcPr>
          <w:p>
            <w:r>
              <w:t>lương hưu</w:t>
            </w:r>
          </w:p>
        </w:tc>
      </w:tr>
      <w:tr>
        <w:tc>
          <w:tcPr>
            <w:tcW w:type="dxa" w:w="2880"/>
          </w:tcPr>
          <w:p>
            <w:r>
              <w:t>workforce</w:t>
            </w:r>
          </w:p>
        </w:tc>
        <w:tc>
          <w:tcPr>
            <w:tcW w:type="dxa" w:w="2880"/>
          </w:tcPr>
          <w:p>
            <w:r>
              <w:t>people who are able to work</w:t>
            </w:r>
          </w:p>
        </w:tc>
        <w:tc>
          <w:tcPr>
            <w:tcW w:type="dxa" w:w="2880"/>
          </w:tcPr>
          <w:p>
            <w:r>
              <w:t>lực lượng lao động</w:t>
            </w:r>
          </w:p>
        </w:tc>
      </w:tr>
      <w:tr>
        <w:tc>
          <w:tcPr>
            <w:tcW w:type="dxa" w:w="2880"/>
          </w:tcPr>
          <w:p>
            <w:r>
              <w:t>targeted</w:t>
            </w:r>
          </w:p>
        </w:tc>
        <w:tc>
          <w:tcPr>
            <w:tcW w:type="dxa" w:w="2880"/>
          </w:tcPr>
          <w:p>
            <w:r>
              <w:t>aimed at a specific group or area</w:t>
            </w:r>
          </w:p>
        </w:tc>
        <w:tc>
          <w:tcPr>
            <w:tcW w:type="dxa" w:w="2880"/>
          </w:tcPr>
          <w:p>
            <w:r>
              <w:t>có mục tiêu</w:t>
            </w:r>
          </w:p>
        </w:tc>
      </w:tr>
      <w:tr>
        <w:tc>
          <w:tcPr>
            <w:tcW w:type="dxa" w:w="2880"/>
          </w:tcPr>
          <w:p>
            <w:r>
              <w:t>affordable</w:t>
            </w:r>
          </w:p>
        </w:tc>
        <w:tc>
          <w:tcPr>
            <w:tcW w:type="dxa" w:w="2880"/>
          </w:tcPr>
          <w:p>
            <w:r>
              <w:t>able to be paid for</w:t>
            </w:r>
          </w:p>
        </w:tc>
        <w:tc>
          <w:tcPr>
            <w:tcW w:type="dxa" w:w="2880"/>
          </w:tcPr>
          <w:p>
            <w:r>
              <w:t>có khả năng chi trả</w:t>
            </w:r>
          </w:p>
        </w:tc>
      </w:tr>
      <w:tr>
        <w:tc>
          <w:tcPr>
            <w:tcW w:type="dxa" w:w="2880"/>
          </w:tcPr>
          <w:p>
            <w:r>
              <w:t>sustainable</w:t>
            </w:r>
          </w:p>
        </w:tc>
        <w:tc>
          <w:tcPr>
            <w:tcW w:type="dxa" w:w="2880"/>
          </w:tcPr>
          <w:p>
            <w:r>
              <w:t>able to continue for a long time</w:t>
            </w:r>
          </w:p>
        </w:tc>
        <w:tc>
          <w:tcPr>
            <w:tcW w:type="dxa" w:w="2880"/>
          </w:tcPr>
          <w:p>
            <w:r>
              <w:t>bền vững</w:t>
            </w:r>
          </w:p>
        </w:tc>
      </w:tr>
    </w:tbl>
    <w:p>
      <w:r>
        <w:br/>
        <w:t>----------</w:t>
        <w:br/>
      </w:r>
    </w:p>
    <w:p>
      <w:r>
        <w:br/>
        <w:t>==================================================</w:t>
        <w:br/>
      </w:r>
    </w:p>
    <w:p>
      <w:pPr>
        <w:pStyle w:val="Heading1"/>
      </w:pPr>
      <w:r>
        <w:t>Question #20</w:t>
      </w:r>
    </w:p>
    <w:p>
      <w:r>
        <w:rPr>
          <w:b/>
        </w:rPr>
        <w:t xml:space="preserve">Prompt: </w:t>
      </w:r>
      <w:r>
        <w:t>In some countries around the world, voting is compulsory. Do you agree with the notion of compulsory voting?</w:t>
      </w:r>
    </w:p>
    <w:p>
      <w:pPr>
        <w:pStyle w:val="Heading2"/>
      </w:pPr>
      <w:r>
        <w:t>Variant 1: Version 1: AGREE</w:t>
      </w:r>
    </w:p>
    <w:p>
      <w:pPr>
        <w:pStyle w:val="Heading3"/>
      </w:pPr>
      <w:r>
        <w:t>Essay</w:t>
      </w:r>
    </w:p>
    <w:p>
      <w:r>
        <w:t>The idea of making voting a mandatory activity is a subject of much discussion among people. In my opinion, I strongly agree with the view that voting should be compulsory. This essay will provide two reasons supporting my idea.</w:t>
        <w:br/>
        <w:br/>
        <w:t>Compulsory voting helps to improve the overall quality of democracy. In other words, when people must vote, they are more likely to consider all available political options. For instance, young people who might not usually vote are encouraged to participate in elections. As a result, the government receives a wider range of opinions from the population. Hence, it becomes evident that mandatory voting strengthens the democratic process.</w:t>
        <w:br/>
        <w:br/>
        <w:t>Mandatory voting also ensures that all sections of society have a voice in government decisions. This is primarily due to the fact that it forces people who usually stay home to cast a ballot. This can be exemplified by the fact that low-income groups, who often vote less, are required to participate. The outcome is that the elected representatives must pay attention to the needs of all social classes. This clearly aligns with the view that universal participation is important for good governance.</w:t>
        <w:br/>
        <w:br/>
        <w:t>In conclusion, I strongly agree that voting should be compulsory. Making voting mandatory helps improve the quality of democracy and ensures that all sections of society have a voice in government decisions.</w:t>
      </w:r>
    </w:p>
    <w:p>
      <w:pPr>
        <w:pStyle w:val="Heading3"/>
      </w:pPr>
      <w:r>
        <w:t>Analysis</w:t>
      </w:r>
    </w:p>
    <w:p>
      <w:r>
        <w:rPr>
          <w:b/>
        </w:rPr>
        <w:t xml:space="preserve">Point 1: </w:t>
      </w:r>
      <w:r>
        <w:t>The first body paragraph argues that compulsory voting improves the quality of democracy by encouraging participation from all groups.</w:t>
      </w:r>
    </w:p>
    <w:p>
      <w:r>
        <w:rPr>
          <w:b/>
        </w:rPr>
        <w:t xml:space="preserve">Point 2: </w:t>
      </w:r>
      <w:r>
        <w:t>The second body paragraph argues that compulsory voting ensures all sections of society have a voice, leading to better representation.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compulsory</w:t>
            </w:r>
          </w:p>
        </w:tc>
        <w:tc>
          <w:tcPr>
            <w:tcW w:type="dxa" w:w="2880"/>
          </w:tcPr>
          <w:p>
            <w:r>
              <w:t>required by law</w:t>
            </w:r>
          </w:p>
        </w:tc>
        <w:tc>
          <w:tcPr>
            <w:tcW w:type="dxa" w:w="2880"/>
          </w:tcPr>
          <w:p>
            <w:r>
              <w:t>bắt buộc</w:t>
            </w:r>
          </w:p>
        </w:tc>
      </w:tr>
      <w:tr>
        <w:tc>
          <w:tcPr>
            <w:tcW w:type="dxa" w:w="2880"/>
          </w:tcPr>
          <w:p>
            <w:r>
              <w:t>democracy</w:t>
            </w:r>
          </w:p>
        </w:tc>
        <w:tc>
          <w:tcPr>
            <w:tcW w:type="dxa" w:w="2880"/>
          </w:tcPr>
          <w:p>
            <w:r>
              <w:t>system of government by the people</w:t>
            </w:r>
          </w:p>
        </w:tc>
        <w:tc>
          <w:tcPr>
            <w:tcW w:type="dxa" w:w="2880"/>
          </w:tcPr>
          <w:p>
            <w:r>
              <w:t>nền dân chủ</w:t>
            </w:r>
          </w:p>
        </w:tc>
      </w:tr>
      <w:tr>
        <w:tc>
          <w:tcPr>
            <w:tcW w:type="dxa" w:w="2880"/>
          </w:tcPr>
          <w:p>
            <w:r>
              <w:t>mandatory</w:t>
            </w:r>
          </w:p>
        </w:tc>
        <w:tc>
          <w:tcPr>
            <w:tcW w:type="dxa" w:w="2880"/>
          </w:tcPr>
          <w:p>
            <w:r>
              <w:t>required by law</w:t>
            </w:r>
          </w:p>
        </w:tc>
        <w:tc>
          <w:tcPr>
            <w:tcW w:type="dxa" w:w="2880"/>
          </w:tcPr>
          <w:p>
            <w:r>
              <w:t>bắt buộc</w:t>
            </w:r>
          </w:p>
        </w:tc>
      </w:tr>
      <w:tr>
        <w:tc>
          <w:tcPr>
            <w:tcW w:type="dxa" w:w="2880"/>
          </w:tcPr>
          <w:p>
            <w:r>
              <w:t>population</w:t>
            </w:r>
          </w:p>
        </w:tc>
        <w:tc>
          <w:tcPr>
            <w:tcW w:type="dxa" w:w="2880"/>
          </w:tcPr>
          <w:p>
            <w:r>
              <w:t>people living in a certain area</w:t>
            </w:r>
          </w:p>
        </w:tc>
        <w:tc>
          <w:tcPr>
            <w:tcW w:type="dxa" w:w="2880"/>
          </w:tcPr>
          <w:p>
            <w:r>
              <w:t>quần dân cư</w:t>
            </w:r>
          </w:p>
        </w:tc>
      </w:tr>
      <w:tr>
        <w:tc>
          <w:tcPr>
            <w:tcW w:type="dxa" w:w="2880"/>
          </w:tcPr>
          <w:p>
            <w:r>
              <w:t>governance</w:t>
            </w:r>
          </w:p>
        </w:tc>
        <w:tc>
          <w:tcPr>
            <w:tcW w:type="dxa" w:w="2880"/>
          </w:tcPr>
          <w:p>
            <w:r>
              <w:t>the process of running a government</w:t>
            </w:r>
          </w:p>
        </w:tc>
        <w:tc>
          <w:tcPr>
            <w:tcW w:type="dxa" w:w="2880"/>
          </w:tcPr>
          <w:p>
            <w:r>
              <w:t>quản trị</w:t>
            </w:r>
          </w:p>
        </w:tc>
      </w:tr>
      <w:tr>
        <w:tc>
          <w:tcPr>
            <w:tcW w:type="dxa" w:w="2880"/>
          </w:tcPr>
          <w:p>
            <w:r>
              <w:t>representatives</w:t>
            </w:r>
          </w:p>
        </w:tc>
        <w:tc>
          <w:tcPr>
            <w:tcW w:type="dxa" w:w="2880"/>
          </w:tcPr>
          <w:p>
            <w:r>
              <w:t>people chosen to act for others</w:t>
            </w:r>
          </w:p>
        </w:tc>
        <w:tc>
          <w:tcPr>
            <w:tcW w:type="dxa" w:w="2880"/>
          </w:tcPr>
          <w:p>
            <w:r>
              <w:t>người đại diện</w:t>
            </w:r>
          </w:p>
        </w:tc>
      </w:tr>
    </w:tbl>
    <w:p>
      <w:r>
        <w:br/>
        <w:t>----------</w:t>
        <w:br/>
      </w:r>
    </w:p>
    <w:p>
      <w:pPr>
        <w:pStyle w:val="Heading2"/>
      </w:pPr>
      <w:r>
        <w:t>Variant 2: Version 2: DISAGREE</w:t>
      </w:r>
    </w:p>
    <w:p>
      <w:pPr>
        <w:pStyle w:val="Heading3"/>
      </w:pPr>
      <w:r>
        <w:t>Essay</w:t>
      </w:r>
    </w:p>
    <w:p>
      <w:r>
        <w:t>Some people believe that citizens must vote in elections, making it a legal requirement. In my opinion, I strongly disagree with the view that voting should be compulsory. This essay will provide two reasons supporting my idea.</w:t>
        <w:br/>
        <w:br/>
        <w:t>Mandating voting takes away personal freedom. In other words, forcing people to vote goes against basic rights. For instance, a person who feels uninformed about politics should not be forced to cast a ballot. As a result, this pressure can lead to meaningless votes, which does not help democracy. Hence, it becomes evident that voting should remain a choice for every citizen.</w:t>
        <w:br/>
        <w:br/>
        <w:t>People have different levels of interest in politics. This is primarily due to the fact that some citizens are more focused on their private lives than on government affairs. This can be exemplified by the fact that young people often prioritize education or career building over political issues. The outcome is that making it compulsory only adds stress and does not increase participation quality. This clearly aligns with the view that civic duty must be voluntary.</w:t>
        <w:br/>
        <w:br/>
        <w:t>In conclusion, I strongly disagree with the view that voting should be compulsory. Voting should remain a personal choice because it protects individual freedom, and people's varying levels of interest mean that participation must be voluntary.</w:t>
      </w:r>
    </w:p>
    <w:p>
      <w:pPr>
        <w:pStyle w:val="Heading3"/>
      </w:pPr>
      <w:r>
        <w:t>Analysis</w:t>
      </w:r>
    </w:p>
    <w:p>
      <w:r>
        <w:rPr>
          <w:b/>
        </w:rPr>
        <w:t xml:space="preserve">Point 1: </w:t>
      </w:r>
      <w:r>
        <w:t>The argument against compulsory voting focuses on the infringement of personal liberty and the quality of participation.</w:t>
      </w:r>
    </w:p>
    <w:p>
      <w:r>
        <w:rPr>
          <w:b/>
        </w:rPr>
        <w:t xml:space="preserve">Point 2: </w:t>
      </w:r>
      <w:r>
        <w:t>The second argument emphasizes that people have varying levels of interest in politics, making mandatory voting impractical and stressful.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compulsory</w:t>
            </w:r>
          </w:p>
        </w:tc>
        <w:tc>
          <w:tcPr>
            <w:tcW w:type="dxa" w:w="2880"/>
          </w:tcPr>
          <w:p>
            <w:r>
              <w:t>required by law</w:t>
            </w:r>
          </w:p>
        </w:tc>
        <w:tc>
          <w:tcPr>
            <w:tcW w:type="dxa" w:w="2880"/>
          </w:tcPr>
          <w:p>
            <w:r>
              <w:t>bắt buộc</w:t>
            </w:r>
          </w:p>
        </w:tc>
      </w:tr>
      <w:tr>
        <w:tc>
          <w:tcPr>
            <w:tcW w:type="dxa" w:w="2880"/>
          </w:tcPr>
          <w:p>
            <w:r>
              <w:t>mandating</w:t>
            </w:r>
          </w:p>
        </w:tc>
        <w:tc>
          <w:tcPr>
            <w:tcW w:type="dxa" w:w="2880"/>
          </w:tcPr>
          <w:p>
            <w:r>
              <w:t>making something necessary</w:t>
            </w:r>
          </w:p>
        </w:tc>
        <w:tc>
          <w:tcPr>
            <w:tcW w:type="dxa" w:w="2880"/>
          </w:tcPr>
          <w:p>
            <w:r>
              <w:t>yêu cầu</w:t>
            </w:r>
          </w:p>
        </w:tc>
      </w:tr>
      <w:tr>
        <w:tc>
          <w:tcPr>
            <w:tcW w:type="dxa" w:w="2880"/>
          </w:tcPr>
          <w:p>
            <w:r>
              <w:t>freedom</w:t>
            </w:r>
          </w:p>
        </w:tc>
        <w:tc>
          <w:tcPr>
            <w:tcW w:type="dxa" w:w="2880"/>
          </w:tcPr>
          <w:p>
            <w:r>
              <w:t>the ability to act as one wishes</w:t>
            </w:r>
          </w:p>
        </w:tc>
        <w:tc>
          <w:tcPr>
            <w:tcW w:type="dxa" w:w="2880"/>
          </w:tcPr>
          <w:p>
            <w:r>
              <w:t>tự do</w:t>
            </w:r>
          </w:p>
        </w:tc>
      </w:tr>
      <w:tr>
        <w:tc>
          <w:tcPr>
            <w:tcW w:type="dxa" w:w="2880"/>
          </w:tcPr>
          <w:p>
            <w:r>
              <w:t>uninformed</w:t>
            </w:r>
          </w:p>
        </w:tc>
        <w:tc>
          <w:tcPr>
            <w:tcW w:type="dxa" w:w="2880"/>
          </w:tcPr>
          <w:p>
            <w:r>
              <w:t>lacking knowledge</w:t>
            </w:r>
          </w:p>
        </w:tc>
        <w:tc>
          <w:tcPr>
            <w:tcW w:type="dxa" w:w="2880"/>
          </w:tcPr>
          <w:p>
            <w:r>
              <w:t>thiếu hiểu biết</w:t>
            </w:r>
          </w:p>
        </w:tc>
      </w:tr>
      <w:tr>
        <w:tc>
          <w:tcPr>
            <w:tcW w:type="dxa" w:w="2880"/>
          </w:tcPr>
          <w:p>
            <w:r>
              <w:t>civic</w:t>
            </w:r>
          </w:p>
        </w:tc>
        <w:tc>
          <w:tcPr>
            <w:tcW w:type="dxa" w:w="2880"/>
          </w:tcPr>
          <w:p>
            <w:r>
              <w:t>relating to a community</w:t>
            </w:r>
          </w:p>
        </w:tc>
        <w:tc>
          <w:tcPr>
            <w:tcW w:type="dxa" w:w="2880"/>
          </w:tcPr>
          <w:p>
            <w:r>
              <w:t>thuộc về cộng đồng</w:t>
            </w:r>
          </w:p>
        </w:tc>
      </w:tr>
      <w:tr>
        <w:tc>
          <w:tcPr>
            <w:tcW w:type="dxa" w:w="2880"/>
          </w:tcPr>
          <w:p>
            <w:r>
              <w:t>prioritize</w:t>
            </w:r>
          </w:p>
        </w:tc>
        <w:tc>
          <w:tcPr>
            <w:tcW w:type="dxa" w:w="2880"/>
          </w:tcPr>
          <w:p>
            <w:r>
              <w:t>to treat as most important</w:t>
            </w:r>
          </w:p>
        </w:tc>
        <w:tc>
          <w:tcPr>
            <w:tcW w:type="dxa" w:w="2880"/>
          </w:tcPr>
          <w:p>
            <w:r>
              <w:t>ưu tiên</w:t>
            </w:r>
          </w:p>
        </w:tc>
      </w:tr>
    </w:tbl>
    <w:p>
      <w:r>
        <w:br/>
        <w:t>----------</w:t>
        <w:br/>
      </w:r>
    </w:p>
    <w:p>
      <w:r>
        <w:br/>
        <w:t>==================================================</w:t>
        <w:br/>
      </w:r>
    </w:p>
    <w:p>
      <w:pPr>
        <w:pStyle w:val="Heading1"/>
      </w:pPr>
      <w:r>
        <w:t>Question #21</w:t>
      </w:r>
    </w:p>
    <w:p>
      <w:r>
        <w:rPr>
          <w:b/>
        </w:rPr>
        <w:t xml:space="preserve">Prompt: </w:t>
      </w:r>
      <w:r>
        <w:t>In the 18th century due to industrialization, a lot of people migrated to developed countries. This affected lifestyle and increased problems in developed countries. What is your opinion about this?</w:t>
      </w:r>
    </w:p>
    <w:p>
      <w:pPr>
        <w:pStyle w:val="Heading2"/>
      </w:pPr>
      <w:r>
        <w:t>Variant 1: Version 1: AGREE</w:t>
      </w:r>
    </w:p>
    <w:p>
      <w:pPr>
        <w:pStyle w:val="Heading3"/>
      </w:pPr>
      <w:r>
        <w:t>Essay</w:t>
      </w:r>
    </w:p>
    <w:p>
      <w:r>
        <w:t>The movement of many people to developed nations during the 18th century, driven by industrial changes, greatly affected the way people lived and created new problems. In my opinion, I strongly agree with the view that industrialization-driven migration increased problems in developed countries. This essay will provide two reasons supporting my idea.</w:t>
        <w:br/>
        <w:br/>
        <w:t>The first major issue is the strain on city resources. In other words, the sudden increase in population put pressure on existing public services. For instance, housing became very expensive, and many people lived in crowded areas. As a result, sanitation systems struggled to keep up with the large number of residents. Hence, it becomes evident that the infrastructure could not handle the rapid growth of people.</w:t>
        <w:br/>
        <w:br/>
        <w:t>Another problem is the difficulty in integrating new communities. This is primarily due to the fact that local services were not ready for such a large influx of people. This can be exemplified by the fact that schools and hospitals faced long waiting lists and lack of staff. The outcome is that social tensions grew between long-term residents and newcomers. This clearly aligns with the view that the community struggled to adapt to the new population.</w:t>
        <w:br/>
        <w:br/>
        <w:t>In conclusion, I strongly agree with the view that industrialization-driven migration increased problems in developed countries. This is because the rapid population growth strained city resources, and local services struggled to integrate the large influx of new communities.</w:t>
      </w:r>
    </w:p>
    <w:p>
      <w:pPr>
        <w:pStyle w:val="Heading3"/>
      </w:pPr>
      <w:r>
        <w:t>Analysis</w:t>
      </w:r>
    </w:p>
    <w:p>
      <w:r>
        <w:rPr>
          <w:b/>
        </w:rPr>
        <w:t xml:space="preserve">Point 1: </w:t>
      </w:r>
      <w:r>
        <w:t>The first point discusses how the sudden increase in population (migration) put pressure on existing public services and infrastructure, leading to resource strain.</w:t>
      </w:r>
    </w:p>
    <w:p>
      <w:r>
        <w:rPr>
          <w:b/>
        </w:rPr>
        <w:t xml:space="preserve">Point 2: </w:t>
      </w:r>
      <w:r>
        <w:t>The second point focuses on the social difficulties, specifically the struggle of local services and the community to adapt to a large influx of new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migration</w:t>
            </w:r>
          </w:p>
        </w:tc>
        <w:tc>
          <w:tcPr>
            <w:tcW w:type="dxa" w:w="2880"/>
          </w:tcPr>
          <w:p>
            <w:r>
              <w:t>the movement of people from one place to another</w:t>
            </w:r>
          </w:p>
        </w:tc>
        <w:tc>
          <w:tcPr>
            <w:tcW w:type="dxa" w:w="2880"/>
          </w:tcPr>
          <w:p>
            <w:r>
              <w:t>sự di cư</w:t>
            </w:r>
          </w:p>
        </w:tc>
      </w:tr>
      <w:tr>
        <w:tc>
          <w:tcPr>
            <w:tcW w:type="dxa" w:w="2880"/>
          </w:tcPr>
          <w:p>
            <w:r>
              <w:t>strain</w:t>
            </w:r>
          </w:p>
        </w:tc>
        <w:tc>
          <w:tcPr>
            <w:tcW w:type="dxa" w:w="2880"/>
          </w:tcPr>
          <w:p>
            <w:r>
              <w:t>a state of pressure or tension</w:t>
            </w:r>
          </w:p>
        </w:tc>
        <w:tc>
          <w:tcPr>
            <w:tcW w:type="dxa" w:w="2880"/>
          </w:tcPr>
          <w:p>
            <w:r>
              <w:t>sự căng thẳng; áp lực</w:t>
            </w:r>
          </w:p>
        </w:tc>
      </w:tr>
      <w:tr>
        <w:tc>
          <w:tcPr>
            <w:tcW w:type="dxa" w:w="2880"/>
          </w:tcPr>
          <w:p>
            <w:r>
              <w:t>infrastructure</w:t>
            </w:r>
          </w:p>
        </w:tc>
        <w:tc>
          <w:tcPr>
            <w:tcW w:type="dxa" w:w="2880"/>
          </w:tcPr>
          <w:p>
            <w:r>
              <w:t>the basic physical structures needed for a society</w:t>
            </w:r>
          </w:p>
        </w:tc>
        <w:tc>
          <w:tcPr>
            <w:tcW w:type="dxa" w:w="2880"/>
          </w:tcPr>
          <w:p>
            <w:r>
              <w:t>cơ sở hạ tầng</w:t>
            </w:r>
          </w:p>
        </w:tc>
      </w:tr>
      <w:tr>
        <w:tc>
          <w:tcPr>
            <w:tcW w:type="dxa" w:w="2880"/>
          </w:tcPr>
          <w:p>
            <w:r>
              <w:t>integrating</w:t>
            </w:r>
          </w:p>
        </w:tc>
        <w:tc>
          <w:tcPr>
            <w:tcW w:type="dxa" w:w="2880"/>
          </w:tcPr>
          <w:p>
            <w:r>
              <w:t>the process of making new people part of a community</w:t>
            </w:r>
          </w:p>
        </w:tc>
        <w:tc>
          <w:tcPr>
            <w:tcW w:type="dxa" w:w="2880"/>
          </w:tcPr>
          <w:p>
            <w:r>
              <w:t>hòa nhập</w:t>
            </w:r>
          </w:p>
        </w:tc>
      </w:tr>
      <w:tr>
        <w:tc>
          <w:tcPr>
            <w:tcW w:type="dxa" w:w="2880"/>
          </w:tcPr>
          <w:p>
            <w:r>
              <w:t>influx</w:t>
            </w:r>
          </w:p>
        </w:tc>
        <w:tc>
          <w:tcPr>
            <w:tcW w:type="dxa" w:w="2880"/>
          </w:tcPr>
          <w:p>
            <w:r>
              <w:t>a sudden arrival or flow of people</w:t>
            </w:r>
          </w:p>
        </w:tc>
        <w:tc>
          <w:tcPr>
            <w:tcW w:type="dxa" w:w="2880"/>
          </w:tcPr>
          <w:p>
            <w:r>
              <w:t>dòng người đổ vào</w:t>
            </w:r>
          </w:p>
        </w:tc>
      </w:tr>
      <w:tr>
        <w:tc>
          <w:tcPr>
            <w:tcW w:type="dxa" w:w="2880"/>
          </w:tcPr>
          <w:p>
            <w:r>
              <w:t>residents</w:t>
            </w:r>
          </w:p>
        </w:tc>
        <w:tc>
          <w:tcPr>
            <w:tcW w:type="dxa" w:w="2880"/>
          </w:tcPr>
          <w:p>
            <w:r>
              <w:t>people who live in a particular place</w:t>
            </w:r>
          </w:p>
        </w:tc>
        <w:tc>
          <w:tcPr>
            <w:tcW w:type="dxa" w:w="2880"/>
          </w:tcPr>
          <w:p>
            <w:r>
              <w:t>cư dân</w:t>
            </w:r>
          </w:p>
        </w:tc>
      </w:tr>
    </w:tbl>
    <w:p>
      <w:r>
        <w:br/>
        <w:t>----------</w:t>
        <w:br/>
      </w:r>
    </w:p>
    <w:p>
      <w:pPr>
        <w:pStyle w:val="Heading2"/>
      </w:pPr>
      <w:r>
        <w:t>Variant 2: Version 2: DISAGREE</w:t>
      </w:r>
    </w:p>
    <w:p>
      <w:pPr>
        <w:pStyle w:val="Heading3"/>
      </w:pPr>
      <w:r>
        <w:t>Essay</w:t>
      </w:r>
    </w:p>
    <w:p>
      <w:r>
        <w:t>The movement of people to developed nations because of industrial growth is a major topic of discussion. In my opinion, I strongly disagree with the view that industrialization-driven migration increased problems in developed countries. This essay will provide two reasons supporting my idea.</w:t>
        <w:br/>
        <w:br/>
        <w:t>Migration can bring many benefits to the countries that receive people. In other words, new workers help fill jobs that local people cannot do. For instance, many people from developing nations work in construction or farming in rich countries. As a result, these economies grow stronger and people get better services. Hence, it becomes evident that migration is a positive force for developed nations.</w:t>
        <w:br/>
        <w:br/>
        <w:t>These incoming workers also help improve the local economy in many ways. This is primarily due to the fact that they pay taxes and spend money in local shops. This can be exemplified by the fact that immigrant families start small businesses, like restaurants or repair shops. The outcome is that local job markets become more varied and people have more choices. This clearly aligns with the view that migration supports developed countries.</w:t>
        <w:br/>
        <w:br/>
        <w:t>In conclusion, I strongly disagree with the view that industrialization-driven migration increased problems in developed countries. Migration provides needed workers, and these people also help improve the local economy, showing a positive impact overall.</w:t>
      </w:r>
    </w:p>
    <w:p>
      <w:pPr>
        <w:pStyle w:val="Heading3"/>
      </w:pPr>
      <w:r>
        <w:t>Analysis</w:t>
      </w:r>
    </w:p>
    <w:p>
      <w:r>
        <w:rPr>
          <w:b/>
        </w:rPr>
        <w:t xml:space="preserve">Point 1: </w:t>
      </w:r>
      <w:r>
        <w:t>Migration provides needed workers, helping to strengthen economies and fill job gaps.</w:t>
      </w:r>
    </w:p>
    <w:p>
      <w:r>
        <w:rPr>
          <w:b/>
        </w:rPr>
        <w:t xml:space="preserve">Point 2: </w:t>
      </w:r>
      <w:r>
        <w:t>Immigrants contribute positively to local economies through taxes and starting new businesses.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industrialization</w:t>
            </w:r>
          </w:p>
        </w:tc>
        <w:tc>
          <w:tcPr>
            <w:tcW w:type="dxa" w:w="2880"/>
          </w:tcPr>
          <w:p>
            <w:r>
              <w:t>the process of building factories and machines</w:t>
            </w:r>
          </w:p>
        </w:tc>
        <w:tc>
          <w:tcPr>
            <w:tcW w:type="dxa" w:w="2880"/>
          </w:tcPr>
          <w:p>
            <w:r>
              <w:t>quá trình công nghiệp hóa</w:t>
            </w:r>
          </w:p>
        </w:tc>
      </w:tr>
      <w:tr>
        <w:tc>
          <w:tcPr>
            <w:tcW w:type="dxa" w:w="2880"/>
          </w:tcPr>
          <w:p>
            <w:r>
              <w:t>migration</w:t>
            </w:r>
          </w:p>
        </w:tc>
        <w:tc>
          <w:tcPr>
            <w:tcW w:type="dxa" w:w="2880"/>
          </w:tcPr>
          <w:p>
            <w:r>
              <w:t>the movement of people from one place to another</w:t>
            </w:r>
          </w:p>
        </w:tc>
        <w:tc>
          <w:tcPr>
            <w:tcW w:type="dxa" w:w="2880"/>
          </w:tcPr>
          <w:p>
            <w:r>
              <w:t>sự di cư</w:t>
            </w:r>
          </w:p>
        </w:tc>
      </w:tr>
      <w:tr>
        <w:tc>
          <w:tcPr>
            <w:tcW w:type="dxa" w:w="2880"/>
          </w:tcPr>
          <w:p>
            <w:r>
              <w:t>developed</w:t>
            </w:r>
          </w:p>
        </w:tc>
        <w:tc>
          <w:tcPr>
            <w:tcW w:type="dxa" w:w="2880"/>
          </w:tcPr>
          <w:p>
            <w:r>
              <w:t>having a high level of economic progress</w:t>
            </w:r>
          </w:p>
        </w:tc>
        <w:tc>
          <w:tcPr>
            <w:tcW w:type="dxa" w:w="2880"/>
          </w:tcPr>
          <w:p>
            <w:r>
              <w:t>phát triển</w:t>
            </w:r>
          </w:p>
        </w:tc>
      </w:tr>
      <w:tr>
        <w:tc>
          <w:tcPr>
            <w:tcW w:type="dxa" w:w="2880"/>
          </w:tcPr>
          <w:p>
            <w:r>
              <w:t>economies</w:t>
            </w:r>
          </w:p>
        </w:tc>
        <w:tc>
          <w:tcPr>
            <w:tcW w:type="dxa" w:w="2880"/>
          </w:tcPr>
          <w:p>
            <w:r>
              <w:t>the system of making and using money and goods</w:t>
            </w:r>
          </w:p>
        </w:tc>
        <w:tc>
          <w:tcPr>
            <w:tcW w:type="dxa" w:w="2880"/>
          </w:tcPr>
          <w:p>
            <w:r>
              <w:t>nền kinh tế</w:t>
            </w:r>
          </w:p>
        </w:tc>
      </w:tr>
      <w:tr>
        <w:tc>
          <w:tcPr>
            <w:tcW w:type="dxa" w:w="2880"/>
          </w:tcPr>
          <w:p>
            <w:r>
              <w:t>contribute</w:t>
            </w:r>
          </w:p>
        </w:tc>
        <w:tc>
          <w:tcPr>
            <w:tcW w:type="dxa" w:w="2880"/>
          </w:tcPr>
          <w:p>
            <w:r>
              <w:t>to help provide something</w:t>
            </w:r>
          </w:p>
        </w:tc>
        <w:tc>
          <w:tcPr>
            <w:tcW w:type="dxa" w:w="2880"/>
          </w:tcPr>
          <w:p>
            <w:r>
              <w:t>đóng góp</w:t>
            </w:r>
          </w:p>
        </w:tc>
      </w:tr>
      <w:tr>
        <w:tc>
          <w:tcPr>
            <w:tcW w:type="dxa" w:w="2880"/>
          </w:tcPr>
          <w:p>
            <w:r>
              <w:t>varied</w:t>
            </w:r>
          </w:p>
        </w:tc>
        <w:tc>
          <w:tcPr>
            <w:tcW w:type="dxa" w:w="2880"/>
          </w:tcPr>
          <w:p>
            <w:r>
              <w:t>showing a range of different types</w:t>
            </w:r>
          </w:p>
        </w:tc>
        <w:tc>
          <w:tcPr>
            <w:tcW w:type="dxa" w:w="2880"/>
          </w:tcPr>
          <w:p>
            <w:r>
              <w:t>đa dạng</w:t>
            </w:r>
          </w:p>
        </w:tc>
      </w:tr>
    </w:tbl>
    <w:p>
      <w:r>
        <w:br/>
        <w:t>----------</w:t>
        <w:br/>
      </w:r>
    </w:p>
    <w:p>
      <w:r>
        <w:br/>
        <w:t>==================================================</w:t>
        <w:br/>
      </w:r>
    </w:p>
    <w:p>
      <w:pPr>
        <w:pStyle w:val="Heading1"/>
      </w:pPr>
      <w:r>
        <w:t>Question #22</w:t>
      </w:r>
    </w:p>
    <w:p>
      <w:r>
        <w:rPr>
          <w:b/>
        </w:rPr>
        <w:t xml:space="preserve">Prompt: </w:t>
      </w:r>
      <w:r>
        <w:t>In the past 100 years, there have been many inventions such as antibiotics, airplanes and computers. What do you think is the most important one? Why?</w:t>
      </w:r>
    </w:p>
    <w:p>
      <w:pPr>
        <w:pStyle w:val="Heading2"/>
      </w:pPr>
      <w:r>
        <w:t>Variant 1: Version 1: AGREE</w:t>
      </w:r>
    </w:p>
    <w:p>
      <w:pPr>
        <w:pStyle w:val="Heading3"/>
      </w:pPr>
      <w:r>
        <w:t>Essay</w:t>
      </w:r>
    </w:p>
    <w:p>
      <w:r>
        <w:t>Over the last hundred years, many important inventions have appeared, such as antibiotics, airplanes, and computers. In my opinion, I strongly agree with the view that inventions have improved people's lives overall. This essay will provide two reasons supporting my idea.</w:t>
        <w:br/>
        <w:br/>
        <w:t>Antibiotics are perhaps the most important invention of the last century. In other words, these medicines have saved countless lives from serious infections in everyday life. For instance, penicillin helped treat bacterial illnesses that were once deadly. As a result, people now live much longer and healthier lives. Hence, it becomes evident that medicine has greatly improved human survival rates.</w:t>
        <w:br/>
        <w:br/>
        <w:t>Computers represent another vital invention that changed how we live. This is primarily due to the fact that they allow people to communicate across great distances in everyday life. This can be exemplified by the fact that email and video calls connect people instantly worldwide. The outcome is that businesses can operate globally without physical travel. This clearly aligns with the view that connectivity is key to modern life.</w:t>
        <w:br/>
        <w:br/>
        <w:t>In conclusion, I strongly agree that inventions have improved people's lives overall. The advancements in medicine, like antibiotics, and the improvements in connectivity, such as computers, show this clear progress.</w:t>
      </w:r>
    </w:p>
    <w:p>
      <w:pPr>
        <w:pStyle w:val="Heading3"/>
      </w:pPr>
      <w:r>
        <w:t>Analysis</w:t>
      </w:r>
    </w:p>
    <w:p>
      <w:r>
        <w:rPr>
          <w:b/>
        </w:rPr>
        <w:t xml:space="preserve">Point 1: </w:t>
      </w:r>
      <w:r>
        <w:t>The essay argues that antibiotics and computers are the most important inventions of the last century.</w:t>
      </w:r>
    </w:p>
    <w:p>
      <w:r>
        <w:rPr>
          <w:b/>
        </w:rPr>
        <w:t xml:space="preserve">Point 2: </w:t>
      </w:r>
      <w:r>
        <w:t>The essay uses specific structural phrases (PEEL) and adheres to strict grammatical rules regarding sentence starters and conjunctions.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antibiotics</w:t>
            </w:r>
          </w:p>
        </w:tc>
        <w:tc>
          <w:tcPr>
            <w:tcW w:type="dxa" w:w="2880"/>
          </w:tcPr>
          <w:p>
            <w:r>
              <w:t>medicines that fight bacteria</w:t>
            </w:r>
          </w:p>
        </w:tc>
        <w:tc>
          <w:tcPr>
            <w:tcW w:type="dxa" w:w="2880"/>
          </w:tcPr>
          <w:p>
            <w:r>
              <w:t>thuốc kháng sinh</w:t>
            </w:r>
          </w:p>
        </w:tc>
      </w:tr>
      <w:tr>
        <w:tc>
          <w:tcPr>
            <w:tcW w:type="dxa" w:w="2880"/>
          </w:tcPr>
          <w:p>
            <w:r>
              <w:t>infections</w:t>
            </w:r>
          </w:p>
        </w:tc>
        <w:tc>
          <w:tcPr>
            <w:tcW w:type="dxa" w:w="2880"/>
          </w:tcPr>
          <w:p>
            <w:r>
              <w:t>sicknesses caused by germs</w:t>
            </w:r>
          </w:p>
        </w:tc>
        <w:tc>
          <w:tcPr>
            <w:tcW w:type="dxa" w:w="2880"/>
          </w:tcPr>
          <w:p>
            <w:r>
              <w:t>sự nhiễm trùng</w:t>
            </w:r>
          </w:p>
        </w:tc>
      </w:tr>
      <w:tr>
        <w:tc>
          <w:tcPr>
            <w:tcW w:type="dxa" w:w="2880"/>
          </w:tcPr>
          <w:p>
            <w:r>
              <w:t>connectivity</w:t>
            </w:r>
          </w:p>
        </w:tc>
        <w:tc>
          <w:tcPr>
            <w:tcW w:type="dxa" w:w="2880"/>
          </w:tcPr>
          <w:p>
            <w:r>
              <w:t>the ability to connect to others</w:t>
            </w:r>
          </w:p>
        </w:tc>
        <w:tc>
          <w:tcPr>
            <w:tcW w:type="dxa" w:w="2880"/>
          </w:tcPr>
          <w:p>
            <w:r>
              <w:t>khả năng kết nối</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outcome</w:t>
            </w:r>
          </w:p>
        </w:tc>
        <w:tc>
          <w:tcPr>
            <w:tcW w:type="dxa" w:w="2880"/>
          </w:tcPr>
          <w:p>
            <w:r>
              <w:t>the final result</w:t>
            </w:r>
          </w:p>
        </w:tc>
        <w:tc>
          <w:tcPr>
            <w:tcW w:type="dxa" w:w="2880"/>
          </w:tcPr>
          <w:p>
            <w:r>
              <w:t>kết quả</w:t>
            </w:r>
          </w:p>
        </w:tc>
      </w:tr>
      <w:tr>
        <w:tc>
          <w:tcPr>
            <w:tcW w:type="dxa" w:w="2880"/>
          </w:tcPr>
          <w:p>
            <w:r>
              <w:t>advancements</w:t>
            </w:r>
          </w:p>
        </w:tc>
        <w:tc>
          <w:tcPr>
            <w:tcW w:type="dxa" w:w="2880"/>
          </w:tcPr>
          <w:p>
            <w:r>
              <w:t>improvements or progress</w:t>
            </w:r>
          </w:p>
        </w:tc>
        <w:tc>
          <w:tcPr>
            <w:tcW w:type="dxa" w:w="2880"/>
          </w:tcPr>
          <w:p>
            <w:r>
              <w:t>những tiến bộ</w:t>
            </w:r>
          </w:p>
        </w:tc>
      </w:tr>
    </w:tbl>
    <w:p>
      <w:r>
        <w:br/>
        <w:t>----------</w:t>
        <w:br/>
      </w:r>
    </w:p>
    <w:p>
      <w:pPr>
        <w:pStyle w:val="Heading2"/>
      </w:pPr>
      <w:r>
        <w:t>Variant 2: Version 2: DISAGREE</w:t>
      </w:r>
    </w:p>
    <w:p>
      <w:pPr>
        <w:pStyle w:val="Heading3"/>
      </w:pPr>
      <w:r>
        <w:t>Essay</w:t>
      </w:r>
    </w:p>
    <w:p>
      <w:r>
        <w:t>Many people believe that new inventions have made human life better in every way. In my opinion, I strongly disagree with the view that inventions have improved people's lives overall. This essay will provide two reasons supporting my idea.</w:t>
        <w:br/>
        <w:br/>
        <w:t>Some inventions have created new problems for people to deal with. In other words, these new technologies often bring unexpected difficulties into our daily lives. For instance, social media has caused people to feel isolated even when they are connected online. As a result, people spend less time talking face to face, which is bad for mental health. Hence, it becomes evident that some inventions cause more problems than they solve.</w:t>
        <w:br/>
        <w:br/>
        <w:t>Modern inventions sometimes make people less skilled in basic tasks. This is primarily due to the fact that relying on machines means we lose important life skills. This can be exemplified by the fact that people use GPS for every journey, so they forget how to read maps. The outcome is that people become dependent on technology for simple things, which weakens their natural abilities. This clearly aligns with the view that technology can make us less capable.</w:t>
        <w:br/>
        <w:br/>
        <w:t>In conclusion, I strongly disagree with the view that inventions have improved people's lives overall. The problems caused by new inventions, such as social media issues, and the loss of basic skills due to technology show that the negative effects are significant.</w:t>
      </w:r>
    </w:p>
    <w:p>
      <w:pPr>
        <w:pStyle w:val="Heading3"/>
      </w:pPr>
      <w:r>
        <w:t>Analysis</w:t>
      </w:r>
    </w:p>
    <w:p>
      <w:r>
        <w:rPr>
          <w:b/>
        </w:rPr>
        <w:t xml:space="preserve">Point 1: </w:t>
      </w:r>
      <w:r>
        <w:t>The essay argues that inventions have created new problems and reduced human skills, contradicting the idea that they have improved life overall.</w:t>
      </w:r>
    </w:p>
    <w:p>
      <w:r>
        <w:rPr>
          <w:b/>
        </w:rPr>
        <w:t xml:space="preserve">Point 2: </w:t>
      </w:r>
      <w:r>
        <w:t>The essay uses specific examples (social media, GPS) to support the claim that the negative impacts outweigh the positive ones.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isolated</w:t>
            </w:r>
          </w:p>
        </w:tc>
        <w:tc>
          <w:tcPr>
            <w:tcW w:type="dxa" w:w="2880"/>
          </w:tcPr>
          <w:p>
            <w:r>
              <w:t>feeling alone</w:t>
            </w:r>
          </w:p>
        </w:tc>
        <w:tc>
          <w:tcPr>
            <w:tcW w:type="dxa" w:w="2880"/>
          </w:tcPr>
          <w:p>
            <w:r>
              <w:t>cô lập</w:t>
            </w:r>
          </w:p>
        </w:tc>
      </w:tr>
      <w:tr>
        <w:tc>
          <w:tcPr>
            <w:tcW w:type="dxa" w:w="2880"/>
          </w:tcPr>
          <w:p>
            <w:r>
              <w:t>difficulties</w:t>
            </w:r>
          </w:p>
        </w:tc>
        <w:tc>
          <w:tcPr>
            <w:tcW w:type="dxa" w:w="2880"/>
          </w:tcPr>
          <w:p>
            <w:r>
              <w:t>problems</w:t>
            </w:r>
          </w:p>
        </w:tc>
        <w:tc>
          <w:tcPr>
            <w:tcW w:type="dxa" w:w="2880"/>
          </w:tcPr>
          <w:p>
            <w:r>
              <w:t>khó khăn</w:t>
            </w:r>
          </w:p>
        </w:tc>
      </w:tr>
      <w:tr>
        <w:tc>
          <w:tcPr>
            <w:tcW w:type="dxa" w:w="2880"/>
          </w:tcPr>
          <w:p>
            <w:r>
              <w:t>dependent</w:t>
            </w:r>
          </w:p>
        </w:tc>
        <w:tc>
          <w:tcPr>
            <w:tcW w:type="dxa" w:w="2880"/>
          </w:tcPr>
          <w:p>
            <w:r>
              <w:t>relying on</w:t>
            </w:r>
          </w:p>
        </w:tc>
        <w:tc>
          <w:tcPr>
            <w:tcW w:type="dxa" w:w="2880"/>
          </w:tcPr>
          <w:p>
            <w:r>
              <w:t>phụ thuộc</w:t>
            </w:r>
          </w:p>
        </w:tc>
      </w:tr>
      <w:tr>
        <w:tc>
          <w:tcPr>
            <w:tcW w:type="dxa" w:w="2880"/>
          </w:tcPr>
          <w:p>
            <w:r>
              <w:t>abilities</w:t>
            </w:r>
          </w:p>
        </w:tc>
        <w:tc>
          <w:tcPr>
            <w:tcW w:type="dxa" w:w="2880"/>
          </w:tcPr>
          <w:p>
            <w:r>
              <w:t>skills</w:t>
            </w:r>
          </w:p>
        </w:tc>
        <w:tc>
          <w:tcPr>
            <w:tcW w:type="dxa" w:w="2880"/>
          </w:tcPr>
          <w:p>
            <w:r>
              <w:t>khả năng</w:t>
            </w:r>
          </w:p>
        </w:tc>
      </w:tr>
      <w:tr>
        <w:tc>
          <w:tcPr>
            <w:tcW w:type="dxa" w:w="2880"/>
          </w:tcPr>
          <w:p>
            <w:r>
              <w:t>mental health</w:t>
            </w:r>
          </w:p>
        </w:tc>
        <w:tc>
          <w:tcPr>
            <w:tcW w:type="dxa" w:w="2880"/>
          </w:tcPr>
          <w:p>
            <w:r>
              <w:t>well-being of mind</w:t>
            </w:r>
          </w:p>
        </w:tc>
        <w:tc>
          <w:tcPr>
            <w:tcW w:type="dxa" w:w="2880"/>
          </w:tcPr>
          <w:p>
            <w:r>
              <w:t>sức khỏe tinh thần</w:t>
            </w:r>
          </w:p>
        </w:tc>
      </w:tr>
      <w:tr>
        <w:tc>
          <w:tcPr>
            <w:tcW w:type="dxa" w:w="2880"/>
          </w:tcPr>
          <w:p>
            <w:r>
              <w:t>significant</w:t>
            </w:r>
          </w:p>
        </w:tc>
        <w:tc>
          <w:tcPr>
            <w:tcW w:type="dxa" w:w="2880"/>
          </w:tcPr>
          <w:p>
            <w:r>
              <w:t>important</w:t>
            </w:r>
          </w:p>
        </w:tc>
        <w:tc>
          <w:tcPr>
            <w:tcW w:type="dxa" w:w="2880"/>
          </w:tcPr>
          <w:p>
            <w:r>
              <w:t>quan trọng</w:t>
            </w:r>
          </w:p>
        </w:tc>
      </w:tr>
    </w:tbl>
    <w:p>
      <w:r>
        <w:br/>
        <w:t>----------</w:t>
        <w:br/>
      </w:r>
    </w:p>
    <w:p>
      <w:r>
        <w:br/>
        <w:t>==================================================</w:t>
        <w:br/>
      </w:r>
    </w:p>
    <w:p>
      <w:pPr>
        <w:pStyle w:val="Heading1"/>
      </w:pPr>
      <w:r>
        <w:t>Question #23</w:t>
      </w:r>
    </w:p>
    <w:p>
      <w:r>
        <w:rPr>
          <w:b/>
        </w:rPr>
        <w:t xml:space="preserve">Prompt: </w:t>
      </w:r>
      <w:r>
        <w:t>In your opinion, what are the advantages and disadvantages of extreme or adventure sports?</w:t>
      </w:r>
    </w:p>
    <w:p>
      <w:pPr>
        <w:pStyle w:val="Heading2"/>
      </w:pPr>
      <w:r>
        <w:t>Variant 1: Version 1: MORE BENEFITS</w:t>
      </w:r>
    </w:p>
    <w:p>
      <w:pPr>
        <w:pStyle w:val="Heading3"/>
      </w:pPr>
      <w:r>
        <w:t>Essay</w:t>
      </w:r>
    </w:p>
    <w:p>
      <w:r>
        <w:t>Extreme or adventure sports involve challenging activities done in natural or difficult environments. In my opinion, I strongly agree with the view that extreme sports bring more benefits than drawbacks. This essay will provide two reasons supporting my idea.</w:t>
        <w:br/>
        <w:br/>
        <w:t>On the one hand, these activities help people build physical fitness and confidence. In other words, participants must use many muscles and learn to manage their bodies in tough spots. For instance, rock climbing requires great strength and careful planning to reach the top. As a result, people feel stronger and more capable after completing such a difficult task. Hence, it becomes evident that these sports are excellent for improving physical fitness.</w:t>
        <w:br/>
        <w:br/>
        <w:t>On the other hand, these sports carry serious risks and potential physical drawbacks. This is primarily due to the fact that the environment is often unpredictable and dangerous. This can be exemplified by the fact that bad weather or poor equipment can cause serious accidents. The outcome is that participants might suffer from severe injuries, needing long recovery times. This clearly aligns with the view that the risks are a major drawback.</w:t>
        <w:br/>
        <w:br/>
        <w:t>In conclusion, I strongly agree that extreme sports bring more benefits than drawbacks. While the risks of these activities are real, the advantages, such as improving physical fitness, make them worthwhile.</w:t>
      </w:r>
    </w:p>
    <w:p>
      <w:pPr>
        <w:pStyle w:val="Heading3"/>
      </w:pPr>
      <w:r>
        <w:t>Analysis</w:t>
      </w:r>
    </w:p>
    <w:p>
      <w:r>
        <w:rPr>
          <w:b/>
        </w:rPr>
        <w:t xml:space="preserve">Point 1: </w:t>
      </w:r>
      <w:r>
        <w:t>The main advantage of extreme sports is that they improve physical fitness and build confidence.</w:t>
      </w:r>
    </w:p>
    <w:p>
      <w:r>
        <w:rPr>
          <w:b/>
        </w:rPr>
        <w:t xml:space="preserve">Point 2: </w:t>
      </w:r>
      <w:r>
        <w:t>The main disadvantage of extreme sports is that they carry serious risks and potential physical drawbacks.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fitness</w:t>
            </w:r>
          </w:p>
        </w:tc>
        <w:tc>
          <w:tcPr>
            <w:tcW w:type="dxa" w:w="2880"/>
          </w:tcPr>
          <w:p>
            <w:r>
              <w:t>good health and strength</w:t>
            </w:r>
          </w:p>
        </w:tc>
        <w:tc>
          <w:tcPr>
            <w:tcW w:type="dxa" w:w="2880"/>
          </w:tcPr>
          <w:p>
            <w:r>
              <w:t>sức khỏe thể chất</w:t>
            </w:r>
          </w:p>
        </w:tc>
      </w:tr>
      <w:tr>
        <w:tc>
          <w:tcPr>
            <w:tcW w:type="dxa" w:w="2880"/>
          </w:tcPr>
          <w:p>
            <w:r>
              <w:t>confidence</w:t>
            </w:r>
          </w:p>
        </w:tc>
        <w:tc>
          <w:tcPr>
            <w:tcW w:type="dxa" w:w="2880"/>
          </w:tcPr>
          <w:p>
            <w:r>
              <w:t>belief in oneself</w:t>
            </w:r>
          </w:p>
        </w:tc>
        <w:tc>
          <w:tcPr>
            <w:tcW w:type="dxa" w:w="2880"/>
          </w:tcPr>
          <w:p>
            <w:r>
              <w:t>sự tự tin</w:t>
            </w:r>
          </w:p>
        </w:tc>
      </w:tr>
      <w:tr>
        <w:tc>
          <w:tcPr>
            <w:tcW w:type="dxa" w:w="2880"/>
          </w:tcPr>
          <w:p>
            <w:r>
              <w:t>participants</w:t>
            </w:r>
          </w:p>
        </w:tc>
        <w:tc>
          <w:tcPr>
            <w:tcW w:type="dxa" w:w="2880"/>
          </w:tcPr>
          <w:p>
            <w:r>
              <w:t>people taking part</w:t>
            </w:r>
          </w:p>
        </w:tc>
        <w:tc>
          <w:tcPr>
            <w:tcW w:type="dxa" w:w="2880"/>
          </w:tcPr>
          <w:p>
            <w:r>
              <w:t>người tham gia</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unpredictable</w:t>
            </w:r>
          </w:p>
        </w:tc>
        <w:tc>
          <w:tcPr>
            <w:tcW w:type="dxa" w:w="2880"/>
          </w:tcPr>
          <w:p>
            <w:r>
              <w:t>cannot be known ahead of time</w:t>
            </w:r>
          </w:p>
        </w:tc>
        <w:tc>
          <w:tcPr>
            <w:tcW w:type="dxa" w:w="2880"/>
          </w:tcPr>
          <w:p>
            <w:r>
              <w:t>khó đoán</w:t>
            </w:r>
          </w:p>
        </w:tc>
      </w:tr>
      <w:tr>
        <w:tc>
          <w:tcPr>
            <w:tcW w:type="dxa" w:w="2880"/>
          </w:tcPr>
          <w:p>
            <w:r>
              <w:t>accidents</w:t>
            </w:r>
          </w:p>
        </w:tc>
        <w:tc>
          <w:tcPr>
            <w:tcW w:type="dxa" w:w="2880"/>
          </w:tcPr>
          <w:p>
            <w:r>
              <w:t>unplanned bad events</w:t>
            </w:r>
          </w:p>
        </w:tc>
        <w:tc>
          <w:tcPr>
            <w:tcW w:type="dxa" w:w="2880"/>
          </w:tcPr>
          <w:p>
            <w:r>
              <w:t>tai nạn</w:t>
            </w:r>
          </w:p>
        </w:tc>
      </w:tr>
    </w:tbl>
    <w:p>
      <w:r>
        <w:br/>
        <w:t>----------</w:t>
        <w:br/>
      </w:r>
    </w:p>
    <w:p>
      <w:pPr>
        <w:pStyle w:val="Heading2"/>
      </w:pPr>
      <w:r>
        <w:t>Variant 2: Version 2: MORE DRAWBACKS</w:t>
      </w:r>
    </w:p>
    <w:p>
      <w:pPr>
        <w:pStyle w:val="Heading3"/>
      </w:pPr>
      <w:r>
        <w:t>Essay</w:t>
      </w:r>
    </w:p>
    <w:p>
      <w:r>
        <w:t>Extreme or adventure sports involve challenging physical activities in outdoor settings. In my opinion, I strongly agree with the view that extreme sports bring more drawbacks than benefits. This essay will provide two reasons supporting my idea.</w:t>
        <w:br/>
        <w:br/>
        <w:t>On the one hand, these activities can greatly improve physical fitness. In other words, people must use many muscles and move their bodies in difficult ways in everyday life. For instance, rock climbing requires great strength and good balance. As a result, participants build strong muscles and improve their overall health. Hence, it becomes evident that these sports are good for keeping the body fit.</w:t>
        <w:br/>
        <w:br/>
        <w:t>On the other hand, these sports carry significant risks and drawbacks. This is primarily due to the fact that the environment is often unpredictable and dangerous. This can be exemplified by the fact that bad weather can cause accidents on a mountain trail. The outcome is that people might suffer serious injuries, needing long hospital stays. This clearly aligns with the view that the risks are too high.</w:t>
        <w:br/>
        <w:br/>
        <w:t>In conclusion, while these sports can improve physical fitness, I strongly agree that the drawbacks are greater. The high risks associated with these activities outweigh the benefits of improving physical fitness.</w:t>
      </w:r>
    </w:p>
    <w:p>
      <w:pPr>
        <w:pStyle w:val="Heading3"/>
      </w:pPr>
      <w:r>
        <w:t>Analysis</w:t>
      </w:r>
    </w:p>
    <w:p>
      <w:r>
        <w:rPr>
          <w:b/>
        </w:rPr>
        <w:t xml:space="preserve">Point 1: </w:t>
      </w:r>
      <w:r>
        <w:t>The main advantage of extreme sports is improving physical fitness.</w:t>
      </w:r>
    </w:p>
    <w:p>
      <w:r>
        <w:rPr>
          <w:b/>
        </w:rPr>
        <w:t xml:space="preserve">Point 2: </w:t>
      </w:r>
      <w:r>
        <w:t>The main disadvantage of extreme sports is the high risk of serious injury.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fitness</w:t>
            </w:r>
          </w:p>
        </w:tc>
        <w:tc>
          <w:tcPr>
            <w:tcW w:type="dxa" w:w="2880"/>
          </w:tcPr>
          <w:p>
            <w:r>
              <w:t>good health and strength</w:t>
            </w:r>
          </w:p>
        </w:tc>
        <w:tc>
          <w:tcPr>
            <w:tcW w:type="dxa" w:w="2880"/>
          </w:tcPr>
          <w:p>
            <w:r>
              <w:t>sức khỏe thể chất</w:t>
            </w:r>
          </w:p>
        </w:tc>
      </w:tr>
      <w:tr>
        <w:tc>
          <w:tcPr>
            <w:tcW w:type="dxa" w:w="2880"/>
          </w:tcPr>
          <w:p>
            <w:r>
              <w:t>drawbacks</w:t>
            </w:r>
          </w:p>
        </w:tc>
        <w:tc>
          <w:tcPr>
            <w:tcW w:type="dxa" w:w="2880"/>
          </w:tcPr>
          <w:p>
            <w:r>
              <w:t>negative points or problems</w:t>
            </w:r>
          </w:p>
        </w:tc>
        <w:tc>
          <w:tcPr>
            <w:tcW w:type="dxa" w:w="2880"/>
          </w:tcPr>
          <w:p>
            <w:r>
              <w:t>những điểm bất lợi</w:t>
            </w:r>
          </w:p>
        </w:tc>
      </w:tr>
      <w:tr>
        <w:tc>
          <w:tcPr>
            <w:tcW w:type="dxa" w:w="2880"/>
          </w:tcPr>
          <w:p>
            <w:r>
              <w:t>unpredictable</w:t>
            </w:r>
          </w:p>
        </w:tc>
        <w:tc>
          <w:tcPr>
            <w:tcW w:type="dxa" w:w="2880"/>
          </w:tcPr>
          <w:p>
            <w:r>
              <w:t>cannot be known ahead of time</w:t>
            </w:r>
          </w:p>
        </w:tc>
        <w:tc>
          <w:tcPr>
            <w:tcW w:type="dxa" w:w="2880"/>
          </w:tcPr>
          <w:p>
            <w:r>
              <w:t>khó đoán</w:t>
            </w:r>
          </w:p>
        </w:tc>
      </w:tr>
      <w:tr>
        <w:tc>
          <w:tcPr>
            <w:tcW w:type="dxa" w:w="2880"/>
          </w:tcPr>
          <w:p>
            <w:r>
              <w:t>participants</w:t>
            </w:r>
          </w:p>
        </w:tc>
        <w:tc>
          <w:tcPr>
            <w:tcW w:type="dxa" w:w="2880"/>
          </w:tcPr>
          <w:p>
            <w:r>
              <w:t>people taking part in an event</w:t>
            </w:r>
          </w:p>
        </w:tc>
        <w:tc>
          <w:tcPr>
            <w:tcW w:type="dxa" w:w="2880"/>
          </w:tcPr>
          <w:p>
            <w:r>
              <w:t>người tham gia</w:t>
            </w:r>
          </w:p>
        </w:tc>
      </w:tr>
      <w:tr>
        <w:tc>
          <w:tcPr>
            <w:tcW w:type="dxa" w:w="2880"/>
          </w:tcPr>
          <w:p>
            <w:r>
              <w:t>adventures</w:t>
            </w:r>
          </w:p>
        </w:tc>
        <w:tc>
          <w:tcPr>
            <w:tcW w:type="dxa" w:w="2880"/>
          </w:tcPr>
          <w:p>
            <w:r>
              <w:t>exciting outdoor activities</w:t>
            </w:r>
          </w:p>
        </w:tc>
        <w:tc>
          <w:tcPr>
            <w:tcW w:type="dxa" w:w="2880"/>
          </w:tcPr>
          <w:p>
            <w:r>
              <w:t>các hoạt động phiêu lưu</w:t>
            </w:r>
          </w:p>
        </w:tc>
      </w:tr>
      <w:tr>
        <w:tc>
          <w:tcPr>
            <w:tcW w:type="dxa" w:w="2880"/>
          </w:tcPr>
          <w:p>
            <w:r>
              <w:t>accidents</w:t>
            </w:r>
          </w:p>
        </w:tc>
        <w:tc>
          <w:tcPr>
            <w:tcW w:type="dxa" w:w="2880"/>
          </w:tcPr>
          <w:p>
            <w:r>
              <w:t>unplanned bad events</w:t>
            </w:r>
          </w:p>
        </w:tc>
        <w:tc>
          <w:tcPr>
            <w:tcW w:type="dxa" w:w="2880"/>
          </w:tcPr>
          <w:p>
            <w:r>
              <w:t>tai nạn</w:t>
            </w:r>
          </w:p>
        </w:tc>
      </w:tr>
    </w:tbl>
    <w:p>
      <w:r>
        <w:br/>
        <w:t>----------</w:t>
        <w:br/>
      </w:r>
    </w:p>
    <w:p>
      <w:r>
        <w:br/>
        <w:t>==================================================</w:t>
        <w:br/>
      </w:r>
    </w:p>
    <w:p>
      <w:pPr>
        <w:pStyle w:val="Heading1"/>
      </w:pPr>
      <w:r>
        <w:t>Question #24</w:t>
      </w:r>
    </w:p>
    <w:p>
      <w:r>
        <w:rPr>
          <w:b/>
        </w:rPr>
        <w:t xml:space="preserve">Prompt: </w:t>
      </w:r>
      <w:r>
        <w:t>The information revolution brought about by modern mass communications has both positive and negative consequences for individuals and society. To what extent do you agree with this statement? Give the reason with your own experience.</w:t>
      </w:r>
    </w:p>
    <w:p>
      <w:pPr>
        <w:pStyle w:val="Heading2"/>
      </w:pPr>
      <w:r>
        <w:t>Variant 1: Version 1: MORE POSITIVE</w:t>
      </w:r>
    </w:p>
    <w:p>
      <w:pPr>
        <w:pStyle w:val="Heading3"/>
      </w:pPr>
      <w:r>
        <w:t>Essay</w:t>
      </w:r>
    </w:p>
    <w:p>
      <w:r>
        <w:t>The information revolution has changed how people live and work in many ways. In my opinion, I strongly agree with the view that the information revolution has more positive consequences than negative ones. This essay will provide two reasons supporting my idea.</w:t>
        <w:br/>
        <w:br/>
        <w:t>On the one hand, the biggest benefit is that people can access knowledge easily. In other words, the internet gives us many sources of information from all over the world. For instance, students can use online libraries to study for their exams. As a result, learning becomes more available to people who live far away from big schools. Hence, it becomes evident that this access to knowledge is a major positive change.</w:t>
        <w:br/>
        <w:br/>
        <w:t>On the other hand, a major disadvantage is the problem of fake news and misinformation. This is primarily due to the fact that anyone can post information online without checking it first. This can be exemplified by the fact that false health claims spread quickly on social media platforms. The outcome is that people might make bad decisions based on untrue stories. This clearly aligns with the view that this risk of misinformation is a serious drawback.</w:t>
        <w:br/>
        <w:br/>
        <w:t>In conclusion, I strongly agree that the information revolution has more positive consequences than negative ones. While the risk of misinformation is a drawback, the ability to access knowledge easily makes the overall change very good.</w:t>
      </w:r>
    </w:p>
    <w:p>
      <w:pPr>
        <w:pStyle w:val="Heading3"/>
      </w:pPr>
      <w:r>
        <w:t>Analysis</w:t>
      </w:r>
    </w:p>
    <w:p>
      <w:r>
        <w:rPr>
          <w:b/>
        </w:rPr>
        <w:t xml:space="preserve">Point 1: </w:t>
      </w:r>
      <w:r>
        <w:t>The essay argues that the positive effects of the information revolution, such as easy access to knowledge, outweigh the negative aspects, like the spread of misinformation.</w:t>
      </w:r>
    </w:p>
    <w:p>
      <w:r>
        <w:rPr>
          <w:b/>
        </w:rPr>
        <w:t xml:space="preserve">Point 2: </w:t>
      </w:r>
      <w:r>
        <w:t>The structure follows the required format: Body 1 focuses on a positive advantage (access to knowledge), and Body 2 focuses on a negative drawback (misinformation risk).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revolution</w:t>
            </w:r>
          </w:p>
        </w:tc>
        <w:tc>
          <w:tcPr>
            <w:tcW w:type="dxa" w:w="2880"/>
          </w:tcPr>
          <w:p>
            <w:r>
              <w:t>a major change</w:t>
            </w:r>
          </w:p>
        </w:tc>
        <w:tc>
          <w:tcPr>
            <w:tcW w:type="dxa" w:w="2880"/>
          </w:tcPr>
          <w:p>
            <w:r>
              <w:t>cuộc cách mạng</w:t>
            </w:r>
          </w:p>
        </w:tc>
      </w:tr>
      <w:tr>
        <w:tc>
          <w:tcPr>
            <w:tcW w:type="dxa" w:w="2880"/>
          </w:tcPr>
          <w:p>
            <w:r>
              <w:t>access</w:t>
            </w:r>
          </w:p>
        </w:tc>
        <w:tc>
          <w:tcPr>
            <w:tcW w:type="dxa" w:w="2880"/>
          </w:tcPr>
          <w:p>
            <w:r>
              <w:t>the ability to use or obtain</w:t>
            </w:r>
          </w:p>
        </w:tc>
        <w:tc>
          <w:tcPr>
            <w:tcW w:type="dxa" w:w="2880"/>
          </w:tcPr>
          <w:p>
            <w:r>
              <w:t>sự tiếp cận</w:t>
            </w:r>
          </w:p>
        </w:tc>
      </w:tr>
      <w:tr>
        <w:tc>
          <w:tcPr>
            <w:tcW w:type="dxa" w:w="2880"/>
          </w:tcPr>
          <w:p>
            <w:r>
              <w:t>misinformation</w:t>
            </w:r>
          </w:p>
        </w:tc>
        <w:tc>
          <w:tcPr>
            <w:tcW w:type="dxa" w:w="2880"/>
          </w:tcPr>
          <w:p>
            <w:r>
              <w:t>false or inaccurate information</w:t>
            </w:r>
          </w:p>
        </w:tc>
        <w:tc>
          <w:tcPr>
            <w:tcW w:type="dxa" w:w="2880"/>
          </w:tcPr>
          <w:p>
            <w:r>
              <w:t>thông tin sai lệch</w:t>
            </w:r>
          </w:p>
        </w:tc>
      </w:tr>
      <w:tr>
        <w:tc>
          <w:tcPr>
            <w:tcW w:type="dxa" w:w="2880"/>
          </w:tcPr>
          <w:p>
            <w:r>
              <w:t>consequences</w:t>
            </w:r>
          </w:p>
        </w:tc>
        <w:tc>
          <w:tcPr>
            <w:tcW w:type="dxa" w:w="2880"/>
          </w:tcPr>
          <w:p>
            <w:r>
              <w:t>results or effects</w:t>
            </w:r>
          </w:p>
        </w:tc>
        <w:tc>
          <w:tcPr>
            <w:tcW w:type="dxa" w:w="2880"/>
          </w:tcPr>
          <w:p>
            <w:r>
              <w:t>hậu quả</w:t>
            </w:r>
          </w:p>
        </w:tc>
      </w:tr>
      <w:tr>
        <w:tc>
          <w:tcPr>
            <w:tcW w:type="dxa" w:w="2880"/>
          </w:tcPr>
          <w:p>
            <w:r>
              <w:t>disadvantage</w:t>
            </w:r>
          </w:p>
        </w:tc>
        <w:tc>
          <w:tcPr>
            <w:tcW w:type="dxa" w:w="2880"/>
          </w:tcPr>
          <w:p>
            <w:r>
              <w:t>a negative point or drawback</w:t>
            </w:r>
          </w:p>
        </w:tc>
        <w:tc>
          <w:tcPr>
            <w:tcW w:type="dxa" w:w="2880"/>
          </w:tcPr>
          <w:p>
            <w:r>
              <w:t>bất lợi</w:t>
            </w:r>
          </w:p>
        </w:tc>
      </w:tr>
      <w:tr>
        <w:tc>
          <w:tcPr>
            <w:tcW w:type="dxa" w:w="2880"/>
          </w:tcPr>
          <w:p>
            <w:r>
              <w:t>available</w:t>
            </w:r>
          </w:p>
        </w:tc>
        <w:tc>
          <w:tcPr>
            <w:tcW w:type="dxa" w:w="2880"/>
          </w:tcPr>
          <w:p>
            <w:r>
              <w:t>able to be used</w:t>
            </w:r>
          </w:p>
        </w:tc>
        <w:tc>
          <w:tcPr>
            <w:tcW w:type="dxa" w:w="2880"/>
          </w:tcPr>
          <w:p>
            <w:r>
              <w:t>sẵn có</w:t>
            </w:r>
          </w:p>
        </w:tc>
      </w:tr>
    </w:tbl>
    <w:p>
      <w:r>
        <w:br/>
        <w:t>----------</w:t>
        <w:br/>
      </w:r>
    </w:p>
    <w:p>
      <w:pPr>
        <w:pStyle w:val="Heading2"/>
      </w:pPr>
      <w:r>
        <w:t>Variant 2: Version 2: MORE NEGATIVE</w:t>
      </w:r>
    </w:p>
    <w:p>
      <w:pPr>
        <w:pStyle w:val="Heading3"/>
      </w:pPr>
      <w:r>
        <w:t>Essay</w:t>
      </w:r>
    </w:p>
    <w:p>
      <w:r>
        <w:t>The rapid development of information technology has changed many parts of our daily lives. In my opinion, I strongly agree with the view that the information revolution has more negative consequences than positive ones. This essay will provide two reasons supporting my idea.</w:t>
        <w:br/>
        <w:br/>
        <w:t>On the one hand, the information revolution has given people access to a lot of knowledge. In other words, people can learn about almost any subject from home. For instance, students can use online courses to study for a degree. As a result, education becomes more available to people everywhere. Hence, it becomes evident that knowledge sharing is a major benefit.</w:t>
        <w:br/>
        <w:br/>
        <w:t>On the other hand, the information revolution presents serious problems regarding privacy and security. This is primarily due to the fact that our personal data is constantly collected by large companies. This can be exemplified by the fact that social media platforms track our location and habits. The outcome is that people feel they lose control over their private information. This clearly aligns with the view that privacy risks are a major drawback.</w:t>
        <w:br/>
        <w:br/>
        <w:t>In conclusion, I strongly agree that the negative aspects outweigh the positive ones. While knowledge sharing is a benefit, the serious problems with privacy and security make the overall impact negative.</w:t>
      </w:r>
    </w:p>
    <w:p>
      <w:pPr>
        <w:pStyle w:val="Heading3"/>
      </w:pPr>
      <w:r>
        <w:t>Analysis</w:t>
      </w:r>
    </w:p>
    <w:p>
      <w:r>
        <w:rPr>
          <w:b/>
        </w:rPr>
        <w:t xml:space="preserve">Point 1: </w:t>
      </w:r>
      <w:r>
        <w:t>The essay argues that while the information revolution offers benefits like knowledge sharing, the risks to privacy and security are more significant, supporting a negative overall view.</w:t>
      </w:r>
    </w:p>
    <w:p>
      <w:r>
        <w:rPr>
          <w:b/>
        </w:rPr>
        <w:t xml:space="preserve">Point 2: </w:t>
      </w:r>
      <w:r>
        <w:t>The essay uses a structured comparison, first acknowledging the positive aspect (knowledge access) and then focusing heavily on the negative aspect (data privacy and security risks) to support its main thesis.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revolution</w:t>
            </w:r>
          </w:p>
        </w:tc>
        <w:tc>
          <w:tcPr>
            <w:tcW w:type="dxa" w:w="2880"/>
          </w:tcPr>
          <w:p>
            <w:r>
              <w:t>a major change</w:t>
            </w:r>
          </w:p>
        </w:tc>
        <w:tc>
          <w:tcPr>
            <w:tcW w:type="dxa" w:w="2880"/>
          </w:tcPr>
          <w:p>
            <w:r>
              <w:t>cuộc cách mạng</w:t>
            </w:r>
          </w:p>
        </w:tc>
      </w:tr>
      <w:tr>
        <w:tc>
          <w:tcPr>
            <w:tcW w:type="dxa" w:w="2880"/>
          </w:tcPr>
          <w:p>
            <w:r>
              <w:t>consequences</w:t>
            </w:r>
          </w:p>
        </w:tc>
        <w:tc>
          <w:tcPr>
            <w:tcW w:type="dxa" w:w="2880"/>
          </w:tcPr>
          <w:p>
            <w:r>
              <w:t>results or effects</w:t>
            </w:r>
          </w:p>
        </w:tc>
        <w:tc>
          <w:tcPr>
            <w:tcW w:type="dxa" w:w="2880"/>
          </w:tcPr>
          <w:p>
            <w:r>
              <w:t>hậu quả</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privacy</w:t>
            </w:r>
          </w:p>
        </w:tc>
        <w:tc>
          <w:tcPr>
            <w:tcW w:type="dxa" w:w="2880"/>
          </w:tcPr>
          <w:p>
            <w:r>
              <w:t>the right to keep things private</w:t>
            </w:r>
          </w:p>
        </w:tc>
        <w:tc>
          <w:tcPr>
            <w:tcW w:type="dxa" w:w="2880"/>
          </w:tcPr>
          <w:p>
            <w:r>
              <w:t>quyền riêng tư</w:t>
            </w:r>
          </w:p>
        </w:tc>
      </w:tr>
      <w:tr>
        <w:tc>
          <w:tcPr>
            <w:tcW w:type="dxa" w:w="2880"/>
          </w:tcPr>
          <w:p>
            <w:r>
              <w:t>security</w:t>
            </w:r>
          </w:p>
        </w:tc>
        <w:tc>
          <w:tcPr>
            <w:tcW w:type="dxa" w:w="2880"/>
          </w:tcPr>
          <w:p>
            <w:r>
              <w:t>the state of being safe</w:t>
            </w:r>
          </w:p>
        </w:tc>
        <w:tc>
          <w:tcPr>
            <w:tcW w:type="dxa" w:w="2880"/>
          </w:tcPr>
          <w:p>
            <w:r>
              <w:t>an ninh</w:t>
            </w:r>
          </w:p>
        </w:tc>
      </w:tr>
      <w:tr>
        <w:tc>
          <w:tcPr>
            <w:tcW w:type="dxa" w:w="2880"/>
          </w:tcPr>
          <w:p>
            <w:r>
              <w:t>drawback</w:t>
            </w:r>
          </w:p>
        </w:tc>
        <w:tc>
          <w:tcPr>
            <w:tcW w:type="dxa" w:w="2880"/>
          </w:tcPr>
          <w:p>
            <w:r>
              <w:t>a disadvantage or fault</w:t>
            </w:r>
          </w:p>
        </w:tc>
        <w:tc>
          <w:tcPr>
            <w:tcW w:type="dxa" w:w="2880"/>
          </w:tcPr>
          <w:p>
            <w:r>
              <w:t>điểm yếu</w:t>
            </w:r>
          </w:p>
        </w:tc>
      </w:tr>
    </w:tbl>
    <w:p>
      <w:r>
        <w:br/>
        <w:t>----------</w:t>
        <w:br/>
      </w:r>
    </w:p>
    <w:p>
      <w:r>
        <w:br/>
        <w:t>==================================================</w:t>
        <w:br/>
      </w:r>
    </w:p>
    <w:p>
      <w:pPr>
        <w:pStyle w:val="Heading1"/>
      </w:pPr>
      <w:r>
        <w:t>Question #25</w:t>
      </w:r>
    </w:p>
    <w:p>
      <w:r>
        <w:rPr>
          <w:b/>
        </w:rPr>
        <w:t xml:space="preserve">Prompt: </w:t>
      </w:r>
      <w:r>
        <w:t>Is a competitive environment in school or university good or bad? Discuss and give your own experiences as examples.</w:t>
      </w:r>
    </w:p>
    <w:p>
      <w:pPr>
        <w:pStyle w:val="Heading2"/>
      </w:pPr>
      <w:r>
        <w:t>Variant 1: Version 1: GOOD</w:t>
      </w:r>
    </w:p>
    <w:p>
      <w:pPr>
        <w:pStyle w:val="Heading3"/>
      </w:pPr>
      <w:r>
        <w:t>Essay</w:t>
      </w:r>
    </w:p>
    <w:p>
      <w:r>
        <w:t>The discussion about whether a competitive environment in school or university is beneficial or harmful is a common topic. In my opinion, I strongly agree with the view that a competitive environment in school or university is good for students. This essay will provide two reasons supporting my idea.</w:t>
        <w:br/>
        <w:br/>
        <w:t>On the one hand, competition can motivate students to achieve better results. In other words, students feel a need to perform well when they see others doing the same. For instance, students might study harder for a test when they know their friends are also preparing. As a result, the overall academic standard of the class tends to improve. Hence, it becomes evident that competition helps students reach their full potential.</w:t>
        <w:br/>
        <w:br/>
        <w:t>On the other hand, a major disadvantage is that competition can cause high levels of stress. This is primarily due to the fact that students worry too much about comparing themselves to others. This can be exemplified by the fact that some students might feel anxious if they do not get the highest score. The outcome is that this stress can sometimes affect a student's ability to learn effectively. This clearly aligns with the view that this drawback can be negative for mental health.</w:t>
        <w:br/>
        <w:br/>
        <w:t>In conclusion, I strongly agree with the view that a competitive environment in school or university is good for students. This is because it motivates students to achieve better results and, while causing stress, it also helps students reach their full potential.</w:t>
      </w:r>
    </w:p>
    <w:p>
      <w:pPr>
        <w:pStyle w:val="Heading3"/>
      </w:pPr>
      <w:r>
        <w:t>Analysis</w:t>
      </w:r>
    </w:p>
    <w:p>
      <w:r>
        <w:rPr>
          <w:b/>
        </w:rPr>
        <w:t xml:space="preserve">Point 1: </w:t>
      </w:r>
      <w:r>
        <w:t>Competition motivates students to study harder and improve the overall academic standard of the class.</w:t>
      </w:r>
    </w:p>
    <w:p>
      <w:r>
        <w:rPr>
          <w:b/>
        </w:rPr>
        <w:t xml:space="preserve">Point 2: </w:t>
      </w:r>
      <w:r>
        <w:t>However, a major disadvantage is that competition can cause high levels of stress due to comparison with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competition</w:t>
            </w:r>
          </w:p>
        </w:tc>
        <w:tc>
          <w:tcPr>
            <w:tcW w:type="dxa" w:w="2880"/>
          </w:tcPr>
          <w:p>
            <w:r>
              <w:t>the activity of trying to gain or win something by defeating or establishing superiority over others</w:t>
            </w:r>
          </w:p>
        </w:tc>
        <w:tc>
          <w:tcPr>
            <w:tcW w:type="dxa" w:w="2880"/>
          </w:tcPr>
          <w:p>
            <w:r>
              <w:t>sự cạnh tranh</w:t>
            </w:r>
          </w:p>
        </w:tc>
      </w:tr>
      <w:tr>
        <w:tc>
          <w:tcPr>
            <w:tcW w:type="dxa" w:w="2880"/>
          </w:tcPr>
          <w:p>
            <w:r>
              <w:t>can motivate</w:t>
            </w:r>
          </w:p>
        </w:tc>
        <w:tc>
          <w:tcPr>
            <w:tcW w:type="dxa" w:w="2880"/>
          </w:tcPr>
          <w:p>
            <w:r>
              <w:t>to give someone a reason or enthusiasm to do something</w:t>
            </w:r>
          </w:p>
        </w:tc>
        <w:tc>
          <w:tcPr>
            <w:tcW w:type="dxa" w:w="2880"/>
          </w:tcPr>
          <w:p>
            <w:r>
              <w:t>có thể thúc đẩy</w:t>
            </w:r>
          </w:p>
        </w:tc>
      </w:tr>
      <w:tr>
        <w:tc>
          <w:tcPr>
            <w:tcW w:type="dxa" w:w="2880"/>
          </w:tcPr>
          <w:p>
            <w:r>
              <w:t>achieve better</w:t>
            </w:r>
          </w:p>
        </w:tc>
        <w:tc>
          <w:tcPr>
            <w:tcW w:type="dxa" w:w="2880"/>
          </w:tcPr>
          <w:p>
            <w:r>
              <w:t>to successfully reach a higher level</w:t>
            </w:r>
          </w:p>
        </w:tc>
        <w:tc>
          <w:tcPr>
            <w:tcW w:type="dxa" w:w="2880"/>
          </w:tcPr>
          <w:p>
            <w:r>
              <w:t>đạt được tốt hơn</w:t>
            </w:r>
          </w:p>
        </w:tc>
      </w:tr>
      <w:tr>
        <w:tc>
          <w:tcPr>
            <w:tcW w:type="dxa" w:w="2880"/>
          </w:tcPr>
          <w:p>
            <w:r>
              <w:t>better results</w:t>
            </w:r>
          </w:p>
        </w:tc>
        <w:tc>
          <w:tcPr>
            <w:tcW w:type="dxa" w:w="2880"/>
          </w:tcPr>
          <w:p>
            <w:r>
              <w:t>more favorable outcomes</w:t>
            </w:r>
          </w:p>
        </w:tc>
        <w:tc>
          <w:tcPr>
            <w:tcW w:type="dxa" w:w="2880"/>
          </w:tcPr>
          <w:p>
            <w:r>
              <w:t>kết quả tốt hơn</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stress</w:t>
            </w:r>
          </w:p>
        </w:tc>
        <w:tc>
          <w:tcPr>
            <w:tcW w:type="dxa" w:w="2880"/>
          </w:tcPr>
          <w:p>
            <w:r>
              <w:t>mental or emotional tension</w:t>
            </w:r>
          </w:p>
        </w:tc>
        <w:tc>
          <w:tcPr>
            <w:tcW w:type="dxa" w:w="2880"/>
          </w:tcPr>
          <w:p>
            <w:r>
              <w:t>sự căng thẳng</w:t>
            </w:r>
          </w:p>
        </w:tc>
      </w:tr>
      <w:tr>
        <w:tc>
          <w:tcPr>
            <w:tcW w:type="dxa" w:w="2880"/>
          </w:tcPr>
          <w:p>
            <w:r>
              <w:t>view</w:t>
            </w:r>
          </w:p>
        </w:tc>
        <w:tc>
          <w:tcPr>
            <w:tcW w:type="dxa" w:w="2880"/>
          </w:tcPr>
          <w:p>
            <w:r>
              <w:t>a particular way of considering something</w:t>
            </w:r>
          </w:p>
        </w:tc>
        <w:tc>
          <w:tcPr>
            <w:tcW w:type="dxa" w:w="2880"/>
          </w:tcPr>
          <w:p>
            <w:r>
              <w:t>quan điểm</w:t>
            </w:r>
          </w:p>
        </w:tc>
      </w:tr>
      <w:tr>
        <w:tc>
          <w:tcPr>
            <w:tcW w:type="dxa" w:w="2880"/>
          </w:tcPr>
          <w:p>
            <w:r>
              <w:t>school</w:t>
            </w:r>
          </w:p>
        </w:tc>
        <w:tc>
          <w:tcPr>
            <w:tcW w:type="dxa" w:w="2880"/>
          </w:tcPr>
          <w:p>
            <w:r>
              <w:t>an institution for educating children</w:t>
            </w:r>
          </w:p>
        </w:tc>
        <w:tc>
          <w:tcPr>
            <w:tcW w:type="dxa" w:w="2880"/>
          </w:tcPr>
          <w:p>
            <w:r>
              <w:t>trường học</w:t>
            </w:r>
          </w:p>
        </w:tc>
      </w:tr>
    </w:tbl>
    <w:p>
      <w:r>
        <w:br/>
        <w:t>----------</w:t>
        <w:br/>
      </w:r>
    </w:p>
    <w:p>
      <w:pPr>
        <w:pStyle w:val="Heading2"/>
      </w:pPr>
      <w:r>
        <w:t>Variant 2: Version 2: BAD</w:t>
      </w:r>
    </w:p>
    <w:p>
      <w:pPr>
        <w:pStyle w:val="Heading3"/>
      </w:pPr>
      <w:r>
        <w:t>Essay</w:t>
      </w:r>
    </w:p>
    <w:p>
      <w:r>
        <w:t>The topic of whether a competitive environment in school or university is beneficial or harmful is a common discussion. In my opinion, I strongly agree with the view that a competitive environment in school or university is bad for students. This essay will provide two reasons supporting my idea.</w:t>
        <w:br/>
        <w:br/>
        <w:t>On the one hand, a competitive environment can help students improve their academic skills. In other words, students are pushed to work harder to achieve better results. For instance, students might study extra hours to get a higher score on a difficult test. As a result, their knowledge base grows, and they learn how to manage time well. Hence, it becomes evident that competition can motivate students to perform better.</w:t>
        <w:br/>
        <w:br/>
        <w:t>On the other hand, a competitive environment has a negative impact on students' mental health. This is primarily due to the fact that students feel too much stress from constant comparison with others. This can be exemplified by the fact that some students start worrying about failing, even if they study hard. The outcome is that they might lose interest in learning, and their focus becomes poor. This clearly aligns with the view that the negative effects outweigh any benefits.</w:t>
        <w:br/>
        <w:br/>
        <w:t>In conclusion, I strongly agree that a competitive environment is bad for students. While competition can motivate students to perform better, the negative impact on mental health is a greater concern.</w:t>
      </w:r>
    </w:p>
    <w:p>
      <w:pPr>
        <w:pStyle w:val="Heading3"/>
      </w:pPr>
      <w:r>
        <w:t>Analysis</w:t>
      </w:r>
    </w:p>
    <w:p>
      <w:r>
        <w:rPr>
          <w:b/>
        </w:rPr>
        <w:t xml:space="preserve">Point 1: </w:t>
      </w:r>
      <w:r>
        <w:t>The first point suggests that competition can motivate students to work harder and improve their knowledge base, leading to better academic skills.</w:t>
      </w:r>
    </w:p>
    <w:p>
      <w:r>
        <w:rPr>
          <w:b/>
        </w:rPr>
        <w:t xml:space="preserve">Point 2: </w:t>
      </w:r>
      <w:r>
        <w:t>However, the essay argues that the negative impact of competition on students' mental health, caused by constant comparison and stress, is a greater concern.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competitive environment</w:t>
            </w:r>
          </w:p>
        </w:tc>
        <w:tc>
          <w:tcPr>
            <w:tcW w:type="dxa" w:w="2880"/>
          </w:tcPr>
          <w:p>
            <w:r>
              <w:t>a challenging setting</w:t>
            </w:r>
          </w:p>
        </w:tc>
        <w:tc>
          <w:tcPr>
            <w:tcW w:type="dxa" w:w="2880"/>
          </w:tcPr>
          <w:p>
            <w:r>
              <w:t>môi trường cạnh tranh</w:t>
            </w:r>
          </w:p>
        </w:tc>
      </w:tr>
      <w:tr>
        <w:tc>
          <w:tcPr>
            <w:tcW w:type="dxa" w:w="2880"/>
          </w:tcPr>
          <w:p>
            <w:r>
              <w:t>strongly agree</w:t>
            </w:r>
          </w:p>
        </w:tc>
        <w:tc>
          <w:tcPr>
            <w:tcW w:type="dxa" w:w="2880"/>
          </w:tcPr>
          <w:p>
            <w:r>
              <w:t>to have a firm opinion</w:t>
            </w:r>
          </w:p>
        </w:tc>
        <w:tc>
          <w:tcPr>
            <w:tcW w:type="dxa" w:w="2880"/>
          </w:tcPr>
          <w:p>
            <w:r>
              <w:t>hoàn toàn đồng ý</w:t>
            </w:r>
          </w:p>
        </w:tc>
      </w:tr>
      <w:tr>
        <w:tc>
          <w:tcPr>
            <w:tcW w:type="dxa" w:w="2880"/>
          </w:tcPr>
          <w:p>
            <w:r>
              <w:t>academic skills</w:t>
            </w:r>
          </w:p>
        </w:tc>
        <w:tc>
          <w:tcPr>
            <w:tcW w:type="dxa" w:w="2880"/>
          </w:tcPr>
          <w:p>
            <w:r>
              <w:t>abilities related to school subjects</w:t>
            </w:r>
          </w:p>
        </w:tc>
        <w:tc>
          <w:tcPr>
            <w:tcW w:type="dxa" w:w="2880"/>
          </w:tcPr>
          <w:p>
            <w:r>
              <w:t>kỹ năng học thuật</w:t>
            </w:r>
          </w:p>
        </w:tc>
      </w:tr>
      <w:tr>
        <w:tc>
          <w:tcPr>
            <w:tcW w:type="dxa" w:w="2880"/>
          </w:tcPr>
          <w:p>
            <w:r>
              <w:t>work harder</w:t>
            </w:r>
          </w:p>
        </w:tc>
        <w:tc>
          <w:tcPr>
            <w:tcW w:type="dxa" w:w="2880"/>
          </w:tcPr>
          <w:p>
            <w:r>
              <w:t>to exert more effort</w:t>
            </w:r>
          </w:p>
        </w:tc>
        <w:tc>
          <w:tcPr>
            <w:tcW w:type="dxa" w:w="2880"/>
          </w:tcPr>
          <w:p>
            <w:r>
              <w:t>làm việc chăm chỉ hơn</w:t>
            </w:r>
          </w:p>
        </w:tc>
      </w:tr>
      <w:tr>
        <w:tc>
          <w:tcPr>
            <w:tcW w:type="dxa" w:w="2880"/>
          </w:tcPr>
          <w:p>
            <w:r>
              <w:t>achieve better</w:t>
            </w:r>
          </w:p>
        </w:tc>
        <w:tc>
          <w:tcPr>
            <w:tcW w:type="dxa" w:w="2880"/>
          </w:tcPr>
          <w:p>
            <w:r>
              <w:t>to reach a higher standard</w:t>
            </w:r>
          </w:p>
        </w:tc>
        <w:tc>
          <w:tcPr>
            <w:tcW w:type="dxa" w:w="2880"/>
          </w:tcPr>
          <w:p>
            <w:r>
              <w:t>đạt được tốt hơn</w:t>
            </w:r>
          </w:p>
        </w:tc>
      </w:tr>
      <w:tr>
        <w:tc>
          <w:tcPr>
            <w:tcW w:type="dxa" w:w="2880"/>
          </w:tcPr>
          <w:p>
            <w:r>
              <w:t>negative impact</w:t>
            </w:r>
          </w:p>
        </w:tc>
        <w:tc>
          <w:tcPr>
            <w:tcW w:type="dxa" w:w="2880"/>
          </w:tcPr>
          <w:p>
            <w:r>
              <w:t>unfavorable effect</w:t>
            </w:r>
          </w:p>
        </w:tc>
        <w:tc>
          <w:tcPr>
            <w:tcW w:type="dxa" w:w="2880"/>
          </w:tcPr>
          <w:p>
            <w:r>
              <w:t>tác động tiêu cực</w:t>
            </w:r>
          </w:p>
        </w:tc>
      </w:tr>
      <w:tr>
        <w:tc>
          <w:tcPr>
            <w:tcW w:type="dxa" w:w="2880"/>
          </w:tcPr>
          <w:p>
            <w:r>
              <w:t>mental health</w:t>
            </w:r>
          </w:p>
        </w:tc>
        <w:tc>
          <w:tcPr>
            <w:tcW w:type="dxa" w:w="2880"/>
          </w:tcPr>
          <w:p>
            <w:r>
              <w:t>well-being of the mind</w:t>
            </w:r>
          </w:p>
        </w:tc>
        <w:tc>
          <w:tcPr>
            <w:tcW w:type="dxa" w:w="2880"/>
          </w:tcPr>
          <w:p>
            <w:r>
              <w:t>sức khỏe tinh thần</w:t>
            </w:r>
          </w:p>
        </w:tc>
      </w:tr>
      <w:tr>
        <w:tc>
          <w:tcPr>
            <w:tcW w:type="dxa" w:w="2880"/>
          </w:tcPr>
          <w:p>
            <w:r>
              <w:t>competition</w:t>
            </w:r>
          </w:p>
        </w:tc>
        <w:tc>
          <w:tcPr>
            <w:tcW w:type="dxa" w:w="2880"/>
          </w:tcPr>
          <w:p>
            <w:r>
              <w:t>the act of rivalry</w:t>
            </w:r>
          </w:p>
        </w:tc>
        <w:tc>
          <w:tcPr>
            <w:tcW w:type="dxa" w:w="2880"/>
          </w:tcPr>
          <w:p>
            <w:r>
              <w:t>sự cạnh tranh</w:t>
            </w:r>
          </w:p>
        </w:tc>
      </w:tr>
    </w:tbl>
    <w:p>
      <w:r>
        <w:br/>
        <w:t>----------</w:t>
        <w:br/>
      </w:r>
    </w:p>
    <w:p>
      <w:r>
        <w:br/>
        <w:t>==================================================</w:t>
        <w:br/>
      </w:r>
    </w:p>
    <w:p>
      <w:pPr>
        <w:pStyle w:val="Heading1"/>
      </w:pPr>
      <w:r>
        <w:t>Question #26</w:t>
      </w:r>
    </w:p>
    <w:p>
      <w:r>
        <w:rPr>
          <w:b/>
        </w:rPr>
        <w:t xml:space="preserve">Prompt: </w:t>
      </w:r>
      <w:r>
        <w:t>Is education as important to learn life values and ethics as to learn practical skills for future development?</w:t>
      </w:r>
    </w:p>
    <w:p>
      <w:pPr>
        <w:pStyle w:val="Heading2"/>
      </w:pPr>
      <w:r>
        <w:t>Variant 1: Version 1: AGREE</w:t>
      </w:r>
    </w:p>
    <w:p>
      <w:pPr>
        <w:pStyle w:val="Heading3"/>
      </w:pPr>
      <w:r>
        <w:t>Essay</w:t>
      </w:r>
    </w:p>
    <w:p>
      <w:r>
        <w:t>People often discuss whether learning life values and ethics is as important as learning practical skills for a person's future development. In my opinion, I strongly agree with agree. This essay will provide two reasons supporting my idea.</w:t>
        <w:br/>
        <w:br/>
        <w:t>Education must teach students about good values and ethics. In other words, it helps people understand right from wrong in life. For instance, a student learns about honesty when they find a lost wallet at school. As a result, they feel responsible for returning the wallet to its owner. Hence, it becomes evident that ethical knowledge guides good behavior in daily life.</w:t>
        <w:br/>
        <w:br/>
        <w:t>Education must also focus on building a person's moral compass. This is primarily due to the fact that skills alone cannot make a person a good citizen. This can be exemplified by the fact that a person who only learns coding might lack empathy for others. The outcome is that they might use their skills in ways that hurt other people. This clearly aligns with the view that ethical learning is key to a successful life.</w:t>
        <w:br/>
        <w:br/>
        <w:t>In conclusion, I strongly agree that education must teach life values and ethics. Learning about good values and ethics is just as important as building a person's moral compass for a successful life.</w:t>
      </w:r>
    </w:p>
    <w:p>
      <w:pPr>
        <w:pStyle w:val="Heading3"/>
      </w:pPr>
      <w:r>
        <w:t>Analysis</w:t>
      </w:r>
    </w:p>
    <w:p>
      <w:r>
        <w:rPr>
          <w:b/>
        </w:rPr>
        <w:t xml:space="preserve">Point 1: </w:t>
      </w:r>
      <w:r>
        <w:t>The first main point is that education must teach students about good values and ethics, which guides good behavior in daily life.</w:t>
      </w:r>
    </w:p>
    <w:p>
      <w:r>
        <w:rPr>
          <w:b/>
        </w:rPr>
        <w:t xml:space="preserve">Point 2: </w:t>
      </w:r>
      <w:r>
        <w:t>The second main point is that education must also focus on building a person's moral compass, which is key to a successful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values</w:t>
            </w:r>
          </w:p>
        </w:tc>
        <w:tc>
          <w:tcPr>
            <w:tcW w:type="dxa" w:w="2880"/>
          </w:tcPr>
          <w:p>
            <w:r>
              <w:t>moral principles</w:t>
            </w:r>
          </w:p>
        </w:tc>
        <w:tc>
          <w:tcPr>
            <w:tcW w:type="dxa" w:w="2880"/>
          </w:tcPr>
          <w:p>
            <w:r>
              <w:t>giá trị đạo đức</w:t>
            </w:r>
          </w:p>
        </w:tc>
      </w:tr>
      <w:tr>
        <w:tc>
          <w:tcPr>
            <w:tcW w:type="dxa" w:w="2880"/>
          </w:tcPr>
          <w:p>
            <w:r>
              <w:t>ethics</w:t>
            </w:r>
          </w:p>
        </w:tc>
        <w:tc>
          <w:tcPr>
            <w:tcW w:type="dxa" w:w="2880"/>
          </w:tcPr>
          <w:p>
            <w:r>
              <w:t>moral principles</w:t>
            </w:r>
          </w:p>
        </w:tc>
        <w:tc>
          <w:tcPr>
            <w:tcW w:type="dxa" w:w="2880"/>
          </w:tcPr>
          <w:p>
            <w:r>
              <w:t>đạo đức</w:t>
            </w:r>
          </w:p>
        </w:tc>
      </w:tr>
      <w:tr>
        <w:tc>
          <w:tcPr>
            <w:tcW w:type="dxa" w:w="2880"/>
          </w:tcPr>
          <w:p>
            <w:r>
              <w:t>moral compass</w:t>
            </w:r>
          </w:p>
        </w:tc>
        <w:tc>
          <w:tcPr>
            <w:tcW w:type="dxa" w:w="2880"/>
          </w:tcPr>
          <w:p>
            <w:r>
              <w:t>sense of right and wrong</w:t>
            </w:r>
          </w:p>
        </w:tc>
        <w:tc>
          <w:tcPr>
            <w:tcW w:type="dxa" w:w="2880"/>
          </w:tcPr>
          <w:p>
            <w:r>
              <w:t>la bàn đạo đức</w:t>
            </w:r>
          </w:p>
        </w:tc>
      </w:tr>
      <w:tr>
        <w:tc>
          <w:tcPr>
            <w:tcW w:type="dxa" w:w="2880"/>
          </w:tcPr>
          <w:p>
            <w:r>
              <w:t>responsible</w:t>
            </w:r>
          </w:p>
        </w:tc>
        <w:tc>
          <w:tcPr>
            <w:tcW w:type="dxa" w:w="2880"/>
          </w:tcPr>
          <w:p>
            <w:r>
              <w:t>having duty</w:t>
            </w:r>
          </w:p>
        </w:tc>
        <w:tc>
          <w:tcPr>
            <w:tcW w:type="dxa" w:w="2880"/>
          </w:tcPr>
          <w:p>
            <w:r>
              <w:t>có trách nhiệm</w:t>
            </w:r>
          </w:p>
        </w:tc>
      </w:tr>
      <w:tr>
        <w:tc>
          <w:tcPr>
            <w:tcW w:type="dxa" w:w="2880"/>
          </w:tcPr>
          <w:p>
            <w:r>
              <w:t>empathy</w:t>
            </w:r>
          </w:p>
        </w:tc>
        <w:tc>
          <w:tcPr>
            <w:tcW w:type="dxa" w:w="2880"/>
          </w:tcPr>
          <w:p>
            <w:r>
              <w:t>understanding feelings</w:t>
            </w:r>
          </w:p>
        </w:tc>
        <w:tc>
          <w:tcPr>
            <w:tcW w:type="dxa" w:w="2880"/>
          </w:tcPr>
          <w:p>
            <w:r>
              <w:t>sự đồng cảm</w:t>
            </w:r>
          </w:p>
        </w:tc>
      </w:tr>
      <w:tr>
        <w:tc>
          <w:tcPr>
            <w:tcW w:type="dxa" w:w="2880"/>
          </w:tcPr>
          <w:p>
            <w:r>
              <w:t>citizen</w:t>
            </w:r>
          </w:p>
        </w:tc>
        <w:tc>
          <w:tcPr>
            <w:tcW w:type="dxa" w:w="2880"/>
          </w:tcPr>
          <w:p>
            <w:r>
              <w:t>member of a country</w:t>
            </w:r>
          </w:p>
        </w:tc>
        <w:tc>
          <w:tcPr>
            <w:tcW w:type="dxa" w:w="2880"/>
          </w:tcPr>
          <w:p>
            <w:r>
              <w:t>công dân</w:t>
            </w:r>
          </w:p>
        </w:tc>
      </w:tr>
    </w:tbl>
    <w:p>
      <w:r>
        <w:br/>
        <w:t>----------</w:t>
        <w:br/>
      </w:r>
    </w:p>
    <w:p>
      <w:pPr>
        <w:pStyle w:val="Heading2"/>
      </w:pPr>
      <w:r>
        <w:t>Variant 2: Version 2: DISAGREE</w:t>
      </w:r>
    </w:p>
    <w:p>
      <w:pPr>
        <w:pStyle w:val="Heading3"/>
      </w:pPr>
      <w:r>
        <w:t>Essay</w:t>
      </w:r>
    </w:p>
    <w:p>
      <w:r>
        <w:t>The importance of education is often debated, specifically whether it should focus more on life values and ethics or on practical skills for a person's future. In my opinion, I strongly disagree with the view that education is as important for learning life values as for learning practical skills. This essay will provide two reasons supporting my idea.</w:t>
        <w:br/>
        <w:br/>
        <w:t>Education should focus heavily on practical skills for future development. In other words, practical skills help people get better jobs and earn money. For instance, learning how to code or fix an engine gives immediate job opportunities. As a result, graduates can start earning money sooner and become independent adults. Hence, it becomes evident that practical skills are the main focus of education.</w:t>
        <w:br/>
        <w:br/>
        <w:t>Another reason is that practical skills are more useful in the modern job market. This is primarily due to the fact that employers look for people who can do specific tasks right away. This can be exemplified by the fact that many companies need staff who know specific software programs. The outcome is that people who learn these skills are more employable and can improve their careers quickly. This clearly aligns with the view that practical skills are more important than values.</w:t>
        <w:br/>
        <w:br/>
        <w:t>In conclusion, I strongly disagree with the view that education is as important for learning life values as for learning practical skills. Practical skills are more vital because they help people get jobs, and they are needed in the modern job market.</w:t>
      </w:r>
    </w:p>
    <w:p>
      <w:pPr>
        <w:pStyle w:val="Heading3"/>
      </w:pPr>
      <w:r>
        <w:t>Analysis</w:t>
      </w:r>
    </w:p>
    <w:p>
      <w:r>
        <w:rPr>
          <w:b/>
        </w:rPr>
        <w:t xml:space="preserve">Point 1: </w:t>
      </w:r>
      <w:r>
        <w:t>The first main point argues that education should prioritize practical skills because they lead to immediate job opportunities, allowing graduates to become independent adults and earn money sooner.</w:t>
      </w:r>
    </w:p>
    <w:p>
      <w:r>
        <w:rPr>
          <w:b/>
        </w:rPr>
        <w:t xml:space="preserve">Point 2: </w:t>
      </w:r>
      <w:r>
        <w:t>Secondly, the essay asserts that practical skills are more valuable in the modern job market because employers require staff who can perform specific tasks immediately, enhancing employability.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skills</w:t>
            </w:r>
          </w:p>
        </w:tc>
        <w:tc>
          <w:tcPr>
            <w:tcW w:type="dxa" w:w="2880"/>
          </w:tcPr>
          <w:p>
            <w:r>
              <w:t>skills that are useful in real life</w:t>
            </w:r>
          </w:p>
        </w:tc>
        <w:tc>
          <w:tcPr>
            <w:tcW w:type="dxa" w:w="2880"/>
          </w:tcPr>
          <w:p>
            <w:r>
              <w:t>các kỹ năng thực tế</w:t>
            </w:r>
          </w:p>
        </w:tc>
      </w:tr>
      <w:tr>
        <w:tc>
          <w:tcPr>
            <w:tcW w:type="dxa" w:w="2880"/>
          </w:tcPr>
          <w:p>
            <w:r>
              <w:t>strongly disagree</w:t>
            </w:r>
          </w:p>
        </w:tc>
        <w:tc>
          <w:tcPr>
            <w:tcW w:type="dxa" w:w="2880"/>
          </w:tcPr>
          <w:p>
            <w:r>
              <w:t>to have a firm opinion that something is not true</w:t>
            </w:r>
          </w:p>
        </w:tc>
        <w:tc>
          <w:tcPr>
            <w:tcW w:type="dxa" w:w="2880"/>
          </w:tcPr>
          <w:p>
            <w:r>
              <w:t>hoàn toàn không đồng ý</w:t>
            </w:r>
          </w:p>
        </w:tc>
      </w:tr>
      <w:tr>
        <w:tc>
          <w:tcPr>
            <w:tcW w:type="dxa" w:w="2880"/>
          </w:tcPr>
          <w:p>
            <w:r>
              <w:t>focus heavily</w:t>
            </w:r>
          </w:p>
        </w:tc>
        <w:tc>
          <w:tcPr>
            <w:tcW w:type="dxa" w:w="2880"/>
          </w:tcPr>
          <w:p>
            <w:r>
              <w:t>to give great attention to something</w:t>
            </w:r>
          </w:p>
        </w:tc>
        <w:tc>
          <w:tcPr>
            <w:tcW w:type="dxa" w:w="2880"/>
          </w:tcPr>
          <w:p>
            <w:r>
              <w:t>tập trung mạnh mẽ</w:t>
            </w:r>
          </w:p>
        </w:tc>
      </w:tr>
      <w:tr>
        <w:tc>
          <w:tcPr>
            <w:tcW w:type="dxa" w:w="2880"/>
          </w:tcPr>
          <w:p>
            <w:r>
              <w:t>future development</w:t>
            </w:r>
          </w:p>
        </w:tc>
        <w:tc>
          <w:tcPr>
            <w:tcW w:type="dxa" w:w="2880"/>
          </w:tcPr>
          <w:p>
            <w:r>
              <w:t>the process of growing and improving in the future</w:t>
            </w:r>
          </w:p>
        </w:tc>
        <w:tc>
          <w:tcPr>
            <w:tcW w:type="dxa" w:w="2880"/>
          </w:tcPr>
          <w:p>
            <w:r>
              <w:t>phát triển tương lai</w:t>
            </w:r>
          </w:p>
        </w:tc>
      </w:tr>
      <w:tr>
        <w:tc>
          <w:tcPr>
            <w:tcW w:type="dxa" w:w="2880"/>
          </w:tcPr>
          <w:p>
            <w:r>
              <w:t>job opportunities</w:t>
            </w:r>
          </w:p>
        </w:tc>
        <w:tc>
          <w:tcPr>
            <w:tcW w:type="dxa" w:w="2880"/>
          </w:tcPr>
          <w:p>
            <w:r>
              <w:t>chances to get a job</w:t>
            </w:r>
          </w:p>
        </w:tc>
        <w:tc>
          <w:tcPr>
            <w:tcW w:type="dxa" w:w="2880"/>
          </w:tcPr>
          <w:p>
            <w:r>
              <w:t>cơ hội việc làm</w:t>
            </w:r>
          </w:p>
        </w:tc>
      </w:tr>
      <w:tr>
        <w:tc>
          <w:tcPr>
            <w:tcW w:type="dxa" w:w="2880"/>
          </w:tcPr>
          <w:p>
            <w:r>
              <w:t>modern job</w:t>
            </w:r>
          </w:p>
        </w:tc>
        <w:tc>
          <w:tcPr>
            <w:tcW w:type="dxa" w:w="2880"/>
          </w:tcPr>
          <w:p>
            <w:r>
              <w:t>a job in the current era</w:t>
            </w:r>
          </w:p>
        </w:tc>
        <w:tc>
          <w:tcPr>
            <w:tcW w:type="dxa" w:w="2880"/>
          </w:tcPr>
          <w:p>
            <w:r>
              <w:t>công việc hiện đại</w:t>
            </w:r>
          </w:p>
        </w:tc>
      </w:tr>
    </w:tbl>
    <w:p>
      <w:r>
        <w:br/>
        <w:t>----------</w:t>
        <w:br/>
      </w:r>
    </w:p>
    <w:p>
      <w:r>
        <w:br/>
        <w:t>==================================================</w:t>
        <w:br/>
      </w:r>
    </w:p>
    <w:p>
      <w:pPr>
        <w:pStyle w:val="Heading1"/>
      </w:pPr>
      <w:r>
        <w:t>Question #27</w:t>
      </w:r>
    </w:p>
    <w:p>
      <w:r>
        <w:rPr>
          <w:b/>
        </w:rPr>
        <w:t xml:space="preserve">Prompt: </w:t>
      </w:r>
      <w:r>
        <w:t>It is argued that getting married before finishing studying or getting established in a good job is foolish. To what extent do you agree or disagree?</w:t>
      </w:r>
    </w:p>
    <w:p>
      <w:pPr>
        <w:pStyle w:val="Heading2"/>
      </w:pPr>
      <w:r>
        <w:t>Variant 1: Version 1: AGREE</w:t>
      </w:r>
    </w:p>
    <w:p>
      <w:pPr>
        <w:pStyle w:val="Heading3"/>
      </w:pPr>
      <w:r>
        <w:t>Essay</w:t>
      </w:r>
    </w:p>
    <w:p>
      <w:r>
        <w:t>Some people argue that getting married before finishing school or finding a stable job is a mistake. In my opinion, I strongly agree with the view that getting married before finishing studies or getting a good job is foolish. This essay will provide two reasons supporting my idea.</w:t>
        <w:br/>
        <w:br/>
        <w:t>Getting married early can create serious financial difficulties for young people. In other words, a new marriage brings many unexpected costs, such as buying a home or supporting a family. For instance, a couple might need money for wedding expenses and moving into a new place. As a result, they may struggle to save money for their own future goals. Hence, it becomes evident that financial stability is a key requirement before marriage.</w:t>
        <w:br/>
        <w:br/>
        <w:t>Another reason is that young people need time to develop their personal skills and careers. This is primarily due to the fact that focusing on studies and a job helps people build confidence and knowledge. This can be exemplified by the fact that a person who studies hard learns how to manage time and solve problems. The outcome is that they enter marriage with a clearer understanding of their own needs and limits. This clearly aligns with the view that personal growth must come before marriage.</w:t>
        <w:br/>
        <w:br/>
        <w:t>In conclusion, I strongly agree with the view that getting married before finishing studies or getting a good job is foolish. This is because financial stability is a key requirement before marriage, and personal growth must come before marriage.</w:t>
      </w:r>
    </w:p>
    <w:p>
      <w:pPr>
        <w:pStyle w:val="Heading3"/>
      </w:pPr>
      <w:r>
        <w:t>Analysis</w:t>
      </w:r>
    </w:p>
    <w:p>
      <w:r>
        <w:rPr>
          <w:b/>
        </w:rPr>
        <w:t xml:space="preserve">Point 1: </w:t>
      </w:r>
      <w:r>
        <w:t>Getting married early can cause significant financial problems because a new marriage involves unexpected costs, such as buying a home or supporting a family, making it hard for young people to save for their future.</w:t>
      </w:r>
    </w:p>
    <w:p>
      <w:r>
        <w:rPr>
          <w:b/>
        </w:rPr>
        <w:t xml:space="preserve">Point 2: </w:t>
      </w:r>
      <w:r>
        <w:t>Furthermore, young people require time to develop their personal skills and careers, which helps them build confidence and knowledge, leading to a clearer understanding of their own needs before marriage.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getting married</w:t>
            </w:r>
          </w:p>
        </w:tc>
        <w:tc>
          <w:tcPr>
            <w:tcW w:type="dxa" w:w="2880"/>
          </w:tcPr>
          <w:p>
            <w:r>
              <w:t>the act of entering into matrimony</w:t>
            </w:r>
          </w:p>
        </w:tc>
        <w:tc>
          <w:tcPr>
            <w:tcW w:type="dxa" w:w="2880"/>
          </w:tcPr>
          <w:p>
            <w:r>
              <w:t>việc kết hôn</w:t>
            </w:r>
          </w:p>
        </w:tc>
      </w:tr>
      <w:tr>
        <w:tc>
          <w:tcPr>
            <w:tcW w:type="dxa" w:w="2880"/>
          </w:tcPr>
          <w:p>
            <w:r>
              <w:t>serious financial</w:t>
            </w:r>
          </w:p>
        </w:tc>
        <w:tc>
          <w:tcPr>
            <w:tcW w:type="dxa" w:w="2880"/>
          </w:tcPr>
          <w:p>
            <w:r>
              <w:t>severe monetary difficulties</w:t>
            </w:r>
          </w:p>
        </w:tc>
        <w:tc>
          <w:tcPr>
            <w:tcW w:type="dxa" w:w="2880"/>
          </w:tcPr>
          <w:p>
            <w:r>
              <w:t>khó khăn tài chính nghiêm trọng</w:t>
            </w:r>
          </w:p>
        </w:tc>
      </w:tr>
      <w:tr>
        <w:tc>
          <w:tcPr>
            <w:tcW w:type="dxa" w:w="2880"/>
          </w:tcPr>
          <w:p>
            <w:r>
              <w:t>financial stability</w:t>
            </w:r>
          </w:p>
        </w:tc>
        <w:tc>
          <w:tcPr>
            <w:tcW w:type="dxa" w:w="2880"/>
          </w:tcPr>
          <w:p>
            <w:r>
              <w:t>the state of having sufficient money to live comfortably</w:t>
            </w:r>
          </w:p>
        </w:tc>
        <w:tc>
          <w:tcPr>
            <w:tcW w:type="dxa" w:w="2880"/>
          </w:tcPr>
          <w:p>
            <w:r>
              <w:t>sự ổn định tài chính</w:t>
            </w:r>
          </w:p>
        </w:tc>
      </w:tr>
      <w:tr>
        <w:tc>
          <w:tcPr>
            <w:tcW w:type="dxa" w:w="2880"/>
          </w:tcPr>
          <w:p>
            <w:r>
              <w:t>personal skills</w:t>
            </w:r>
          </w:p>
        </w:tc>
        <w:tc>
          <w:tcPr>
            <w:tcW w:type="dxa" w:w="2880"/>
          </w:tcPr>
          <w:p>
            <w:r>
              <w:t>abilities related to an individual's character or aptitude</w:t>
            </w:r>
          </w:p>
        </w:tc>
        <w:tc>
          <w:tcPr>
            <w:tcW w:type="dxa" w:w="2880"/>
          </w:tcPr>
          <w:p>
            <w:r>
              <w:t>kỹ năng cá nhân</w:t>
            </w:r>
          </w:p>
        </w:tc>
      </w:tr>
      <w:tr>
        <w:tc>
          <w:tcPr>
            <w:tcW w:type="dxa" w:w="2880"/>
          </w:tcPr>
          <w:p>
            <w:r>
              <w:t>build confidence</w:t>
            </w:r>
          </w:p>
        </w:tc>
        <w:tc>
          <w:tcPr>
            <w:tcW w:type="dxa" w:w="2880"/>
          </w:tcPr>
          <w:p>
            <w:r>
              <w:t>to develop self-assurance</w:t>
            </w:r>
          </w:p>
        </w:tc>
        <w:tc>
          <w:tcPr>
            <w:tcW w:type="dxa" w:w="2880"/>
          </w:tcPr>
          <w:p>
            <w:r>
              <w:t>xây dựng sự tự tin</w:t>
            </w:r>
          </w:p>
        </w:tc>
      </w:tr>
      <w:tr>
        <w:tc>
          <w:tcPr>
            <w:tcW w:type="dxa" w:w="2880"/>
          </w:tcPr>
          <w:p>
            <w:r>
              <w:t>before marriage</w:t>
            </w:r>
          </w:p>
        </w:tc>
        <w:tc>
          <w:tcPr>
            <w:tcW w:type="dxa" w:w="2880"/>
          </w:tcPr>
          <w:p>
            <w:r>
              <w:t>prior to the act of getting married</w:t>
            </w:r>
          </w:p>
        </w:tc>
        <w:tc>
          <w:tcPr>
            <w:tcW w:type="dxa" w:w="2880"/>
          </w:tcPr>
          <w:p>
            <w:r>
              <w:t>trước khi kết hôn</w:t>
            </w:r>
          </w:p>
        </w:tc>
      </w:tr>
      <w:tr>
        <w:tc>
          <w:tcPr>
            <w:tcW w:type="dxa" w:w="2880"/>
          </w:tcPr>
          <w:p>
            <w:r>
              <w:t>strongly agree</w:t>
            </w:r>
          </w:p>
        </w:tc>
        <w:tc>
          <w:tcPr>
            <w:tcW w:type="dxa" w:w="2880"/>
          </w:tcPr>
          <w:p>
            <w:r>
              <w:t>to hold a firm belief in something</w:t>
            </w:r>
          </w:p>
        </w:tc>
        <w:tc>
          <w:tcPr>
            <w:tcW w:type="dxa" w:w="2880"/>
          </w:tcPr>
          <w:p>
            <w:r>
              <w:t>hoàn toàn đồng ý</w:t>
            </w:r>
          </w:p>
        </w:tc>
      </w:tr>
      <w:tr>
        <w:tc>
          <w:tcPr>
            <w:tcW w:type="dxa" w:w="2880"/>
          </w:tcPr>
          <w:p>
            <w:r>
              <w:t>young people</w:t>
            </w:r>
          </w:p>
        </w:tc>
        <w:tc>
          <w:tcPr>
            <w:tcW w:type="dxa" w:w="2880"/>
          </w:tcPr>
          <w:p>
            <w:r>
              <w:t>people in their early years of life</w:t>
            </w:r>
          </w:p>
        </w:tc>
        <w:tc>
          <w:tcPr>
            <w:tcW w:type="dxa" w:w="2880"/>
          </w:tcPr>
          <w:p>
            <w:r>
              <w:t>người trẻ tuổi</w:t>
            </w:r>
          </w:p>
        </w:tc>
      </w:tr>
    </w:tbl>
    <w:p>
      <w:r>
        <w:br/>
        <w:t>----------</w:t>
        <w:br/>
      </w:r>
    </w:p>
    <w:p>
      <w:pPr>
        <w:pStyle w:val="Heading2"/>
      </w:pPr>
      <w:r>
        <w:t>Variant 2: Version 2: DISAGREE</w:t>
      </w:r>
    </w:p>
    <w:p>
      <w:pPr>
        <w:pStyle w:val="Heading3"/>
      </w:pPr>
      <w:r>
        <w:t>Essay</w:t>
      </w:r>
    </w:p>
    <w:p>
      <w:r>
        <w:t>Some people believe that getting married before finishing studies or finding a stable job is a mistake. In my opinion, I strongly disagree with disagree. This essay will provide two reasons supporting my idea.</w:t>
        <w:br/>
        <w:br/>
        <w:t>Marriage is a major life decision that should not be rushed. In other words, people need to have some financial stability before they commit to a partnership. For instance, a young couple might need to save money for a house or plan for children. As a result, they can focus on building a strong life together. Hence, it becomes evident that financial independence is important for a happy marriage.</w:t>
        <w:br/>
        <w:br/>
        <w:t>People should wait until they are more settled in their careers to get married. This is primarily due to the fact that a stable job gives people a clear sense of self-worth. This can be exemplified by the fact that a person with a good career path feels more confident in making big life choices. The outcome is that they can support each other better in the long term. This clearly aligns with the view that personal growth must come before matrimony.</w:t>
        <w:br/>
        <w:br/>
        <w:t>In conclusion, I strongly disagree with the idea that marriage should wait. People need financial stability and personal growth before they can start a successful partnership.</w:t>
      </w:r>
    </w:p>
    <w:p>
      <w:pPr>
        <w:pStyle w:val="Heading3"/>
      </w:pPr>
      <w:r>
        <w:t>Analysis</w:t>
      </w:r>
    </w:p>
    <w:p>
      <w:r>
        <w:rPr>
          <w:b/>
        </w:rPr>
        <w:t xml:space="preserve">Point 1: </w:t>
      </w:r>
      <w:r>
        <w:t>Marriage requires financial stability and personal growth before commitment.</w:t>
      </w:r>
    </w:p>
    <w:p>
      <w:r>
        <w:rPr>
          <w:b/>
        </w:rPr>
        <w:t xml:space="preserve">Point 2: </w:t>
      </w:r>
      <w:r>
        <w:t>A stable job and personal development are necessary prerequisites for a successful marriage.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stability</w:t>
            </w:r>
          </w:p>
        </w:tc>
        <w:tc>
          <w:tcPr>
            <w:tcW w:type="dxa" w:w="2880"/>
          </w:tcPr>
          <w:p>
            <w:r>
              <w:t>financial stability</w:t>
            </w:r>
          </w:p>
        </w:tc>
        <w:tc>
          <w:tcPr>
            <w:tcW w:type="dxa" w:w="2880"/>
          </w:tcPr>
          <w:p>
            <w:r>
              <w:t>sự ổn định tài chính</w:t>
            </w:r>
          </w:p>
        </w:tc>
      </w:tr>
      <w:tr>
        <w:tc>
          <w:tcPr>
            <w:tcW w:type="dxa" w:w="2880"/>
          </w:tcPr>
          <w:p>
            <w:r>
              <w:t>partnership</w:t>
            </w:r>
          </w:p>
        </w:tc>
        <w:tc>
          <w:tcPr>
            <w:tcW w:type="dxa" w:w="2880"/>
          </w:tcPr>
          <w:p>
            <w:r>
              <w:t>partnership</w:t>
            </w:r>
          </w:p>
        </w:tc>
        <w:tc>
          <w:tcPr>
            <w:tcW w:type="dxa" w:w="2880"/>
          </w:tcPr>
          <w:p>
            <w:r>
              <w:t>sự hợp tác/quan hệ đối tác</w:t>
            </w:r>
          </w:p>
        </w:tc>
      </w:tr>
      <w:tr>
        <w:tc>
          <w:tcPr>
            <w:tcW w:type="dxa" w:w="2880"/>
          </w:tcPr>
          <w:p>
            <w:r>
              <w:t>financial independence</w:t>
            </w:r>
          </w:p>
        </w:tc>
        <w:tc>
          <w:tcPr>
            <w:tcW w:type="dxa" w:w="2880"/>
          </w:tcPr>
          <w:p>
            <w:r>
              <w:t>financial independence</w:t>
            </w:r>
          </w:p>
        </w:tc>
        <w:tc>
          <w:tcPr>
            <w:tcW w:type="dxa" w:w="2880"/>
          </w:tcPr>
          <w:p>
            <w:r>
              <w:t>sự độc lập tài chính</w:t>
            </w:r>
          </w:p>
        </w:tc>
      </w:tr>
      <w:tr>
        <w:tc>
          <w:tcPr>
            <w:tcW w:type="dxa" w:w="2880"/>
          </w:tcPr>
          <w:p>
            <w:r>
              <w:t>personal growth</w:t>
            </w:r>
          </w:p>
        </w:tc>
        <w:tc>
          <w:tcPr>
            <w:tcW w:type="dxa" w:w="2880"/>
          </w:tcPr>
          <w:p>
            <w:r>
              <w:t>personal growth</w:t>
            </w:r>
          </w:p>
        </w:tc>
        <w:tc>
          <w:tcPr>
            <w:tcW w:type="dxa" w:w="2880"/>
          </w:tcPr>
          <w:p>
            <w:r>
              <w:t>sự phát triển cá nhân</w:t>
            </w:r>
          </w:p>
        </w:tc>
      </w:tr>
      <w:tr>
        <w:tc>
          <w:tcPr>
            <w:tcW w:type="dxa" w:w="2880"/>
          </w:tcPr>
          <w:p>
            <w:r>
              <w:t>matrimony</w:t>
            </w:r>
          </w:p>
        </w:tc>
        <w:tc>
          <w:tcPr>
            <w:tcW w:type="dxa" w:w="2880"/>
          </w:tcPr>
          <w:p>
            <w:r>
              <w:t>matrimony</w:t>
            </w:r>
          </w:p>
        </w:tc>
        <w:tc>
          <w:tcPr>
            <w:tcW w:type="dxa" w:w="2880"/>
          </w:tcPr>
          <w:p>
            <w:r>
              <w:t>hôn nhân</w:t>
            </w:r>
          </w:p>
        </w:tc>
      </w:tr>
      <w:tr>
        <w:tc>
          <w:tcPr>
            <w:tcW w:type="dxa" w:w="2880"/>
          </w:tcPr>
          <w:p>
            <w:r>
              <w:t>career path</w:t>
            </w:r>
          </w:p>
        </w:tc>
        <w:tc>
          <w:tcPr>
            <w:tcW w:type="dxa" w:w="2880"/>
          </w:tcPr>
          <w:p>
            <w:r>
              <w:t>career path</w:t>
            </w:r>
          </w:p>
        </w:tc>
        <w:tc>
          <w:tcPr>
            <w:tcW w:type="dxa" w:w="2880"/>
          </w:tcPr>
          <w:p>
            <w:r>
              <w:t>con đường sự nghiệp</w:t>
            </w:r>
          </w:p>
        </w:tc>
      </w:tr>
    </w:tbl>
    <w:p>
      <w:r>
        <w:br/>
        <w:t>----------</w:t>
        <w:br/>
      </w:r>
    </w:p>
    <w:p>
      <w:r>
        <w:br/>
        <w:t>==================================================</w:t>
        <w:br/>
      </w:r>
    </w:p>
    <w:p>
      <w:pPr>
        <w:pStyle w:val="Heading1"/>
      </w:pPr>
      <w:r>
        <w:t>Question #28</w:t>
      </w:r>
    </w:p>
    <w:p>
      <w:r>
        <w:rPr>
          <w:b/>
        </w:rPr>
        <w:t xml:space="preserve">Prompt: </w:t>
      </w:r>
      <w:r>
        <w:t>It is important to preserve the beautiful buildings of the past, even if it will be expensive to do so. To what extent do you agree or disagree with it.</w:t>
      </w:r>
    </w:p>
    <w:p>
      <w:pPr>
        <w:pStyle w:val="Heading2"/>
      </w:pPr>
      <w:r>
        <w:t>Variant 1: Version 1: AGREE</w:t>
      </w:r>
    </w:p>
    <w:p>
      <w:pPr>
        <w:pStyle w:val="Heading3"/>
      </w:pPr>
      <w:r>
        <w:t>Essay</w:t>
      </w:r>
    </w:p>
    <w:p>
      <w:r>
        <w:t>Many people believe that old and beautiful buildings should be kept safe, even if the cost of keeping them is high. In my opinion, I strongly agree with the view that it is important to preserve beautiful old buildings even if it is expensive. This essay will provide two reasons supporting my idea.</w:t>
        <w:br/>
        <w:br/>
        <w:t>These historical structures hold great cultural value for a community. In other words, they tell us about the past and the lives of people who lived there. For instance, the old city center of Prague shows us different architectural styles from many centuries. As a result, people can learn about history and appreciate the skills of past builders. Hence, it becomes evident that preserving these buildings helps maintain a community's identity.</w:t>
        <w:br/>
        <w:br/>
        <w:t>Furthermore, beautiful old buildings are important for supporting local economies. This is primarily due to the fact that they attract tourists who spend money in the area. This can be exemplified by the fact that historic districts often become popular destinations for visitors. The outcome is that local shops, restaurants, and guides benefit from the steady flow of tourists. This clearly aligns with the view that preserving these buildings is good for the local economy.</w:t>
        <w:br/>
        <w:br/>
        <w:t>In conclusion, I strongly agree that preserving beautiful old buildings is important. Keeping these structures helps maintain a community's identity, and they also support local economies through tourism.</w:t>
      </w:r>
    </w:p>
    <w:p>
      <w:pPr>
        <w:pStyle w:val="Heading3"/>
      </w:pPr>
      <w:r>
        <w:t>Analysis</w:t>
      </w:r>
    </w:p>
    <w:p>
      <w:r>
        <w:rPr>
          <w:b/>
        </w:rPr>
        <w:t xml:space="preserve">Point 1: </w:t>
      </w:r>
      <w:r>
        <w:t>The first body paragraph argues that old buildings are important because they hold cultural value and help maintain a community's identity.</w:t>
      </w:r>
    </w:p>
    <w:p>
      <w:r>
        <w:rPr>
          <w:b/>
        </w:rPr>
        <w:t xml:space="preserve">Point 2: </w:t>
      </w:r>
      <w:r>
        <w:t>The second body paragraph argues that old buildings are important because they support local economies by attracting tourists.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cultural</w:t>
            </w:r>
          </w:p>
        </w:tc>
        <w:tc>
          <w:tcPr>
            <w:tcW w:type="dxa" w:w="2880"/>
          </w:tcPr>
          <w:p>
            <w:r>
              <w:t>relating to the ideas, customs, and social life of a group</w:t>
            </w:r>
          </w:p>
        </w:tc>
        <w:tc>
          <w:tcPr>
            <w:tcW w:type="dxa" w:w="2880"/>
          </w:tcPr>
          <w:p>
            <w:r>
              <w:t>thuộc về văn hóa</w:t>
            </w:r>
          </w:p>
        </w:tc>
      </w:tr>
      <w:tr>
        <w:tc>
          <w:tcPr>
            <w:tcW w:type="dxa" w:w="2880"/>
          </w:tcPr>
          <w:p>
            <w:r>
              <w:t>identity</w:t>
            </w:r>
          </w:p>
        </w:tc>
        <w:tc>
          <w:tcPr>
            <w:tcW w:type="dxa" w:w="2880"/>
          </w:tcPr>
          <w:p>
            <w:r>
              <w:t>the qualities, beliefs, and symbols that make a person or group who they are</w:t>
            </w:r>
          </w:p>
        </w:tc>
        <w:tc>
          <w:tcPr>
            <w:tcW w:type="dxa" w:w="2880"/>
          </w:tcPr>
          <w:p>
            <w:r>
              <w:t>bản sắc</w:t>
            </w:r>
          </w:p>
        </w:tc>
      </w:tr>
      <w:tr>
        <w:tc>
          <w:tcPr>
            <w:tcW w:type="dxa" w:w="2880"/>
          </w:tcPr>
          <w:p>
            <w:r>
              <w:t>architectural</w:t>
            </w:r>
          </w:p>
        </w:tc>
        <w:tc>
          <w:tcPr>
            <w:tcW w:type="dxa" w:w="2880"/>
          </w:tcPr>
          <w:p>
            <w:r>
              <w:t>relating to the design and construction of buildings</w:t>
            </w:r>
          </w:p>
        </w:tc>
        <w:tc>
          <w:tcPr>
            <w:tcW w:type="dxa" w:w="2880"/>
          </w:tcPr>
          <w:p>
            <w:r>
              <w:t>kiến trúc</w:t>
            </w:r>
          </w:p>
        </w:tc>
      </w:tr>
      <w:tr>
        <w:tc>
          <w:tcPr>
            <w:tcW w:type="dxa" w:w="2880"/>
          </w:tcPr>
          <w:p>
            <w:r>
              <w:t>preserve</w:t>
            </w:r>
          </w:p>
        </w:tc>
        <w:tc>
          <w:tcPr>
            <w:tcW w:type="dxa" w:w="2880"/>
          </w:tcPr>
          <w:p>
            <w:r>
              <w:t>to maintain something in its original state</w:t>
            </w:r>
          </w:p>
        </w:tc>
        <w:tc>
          <w:tcPr>
            <w:tcW w:type="dxa" w:w="2880"/>
          </w:tcPr>
          <w:p>
            <w:r>
              <w:t>bảo tồn</w:t>
            </w:r>
          </w:p>
        </w:tc>
      </w:tr>
      <w:tr>
        <w:tc>
          <w:tcPr>
            <w:tcW w:type="dxa" w:w="2880"/>
          </w:tcPr>
          <w:p>
            <w:r>
              <w:t>economies</w:t>
            </w:r>
          </w:p>
        </w:tc>
        <w:tc>
          <w:tcPr>
            <w:tcW w:type="dxa" w:w="2880"/>
          </w:tcPr>
          <w:p>
            <w:r>
              <w:t>the system of production and exchange of goods and services</w:t>
            </w:r>
          </w:p>
        </w:tc>
        <w:tc>
          <w:tcPr>
            <w:tcW w:type="dxa" w:w="2880"/>
          </w:tcPr>
          <w:p>
            <w:r>
              <w:t>nền kinh tế</w:t>
            </w:r>
          </w:p>
        </w:tc>
      </w:tr>
      <w:tr>
        <w:tc>
          <w:tcPr>
            <w:tcW w:type="dxa" w:w="2880"/>
          </w:tcPr>
          <w:p>
            <w:r>
              <w:t>attract</w:t>
            </w:r>
          </w:p>
        </w:tc>
        <w:tc>
          <w:tcPr>
            <w:tcW w:type="dxa" w:w="2880"/>
          </w:tcPr>
          <w:p>
            <w:r>
              <w:t>to draw the interest or support of</w:t>
            </w:r>
          </w:p>
        </w:tc>
        <w:tc>
          <w:tcPr>
            <w:tcW w:type="dxa" w:w="2880"/>
          </w:tcPr>
          <w:p>
            <w:r>
              <w:t>thu hút</w:t>
            </w:r>
          </w:p>
        </w:tc>
      </w:tr>
    </w:tbl>
    <w:p>
      <w:r>
        <w:br/>
        <w:t>----------</w:t>
        <w:br/>
      </w:r>
    </w:p>
    <w:p>
      <w:pPr>
        <w:pStyle w:val="Heading2"/>
      </w:pPr>
      <w:r>
        <w:t>Variant 2: Version 2: DISAGREE</w:t>
      </w:r>
    </w:p>
    <w:p>
      <w:pPr>
        <w:pStyle w:val="Heading3"/>
      </w:pPr>
      <w:r>
        <w:t>Essay</w:t>
      </w:r>
    </w:p>
    <w:p>
      <w:r>
        <w:t>The discussion about preserving old and beautiful buildings often raises questions about the cost and necessity of such efforts. In my opinion, I strongly disagree with the view that it is important to preserve beautiful old buildings even if it is expensive. This essay will provide two reasons supporting my idea.</w:t>
        <w:br/>
        <w:br/>
        <w:t>Modern development should take priority over preserving old structures. In other words, the need for new housing and commercial spaces is greater than the value of old buildings. For instance, a city might need to build new apartments to house a growing population. As a result, keeping old buildings can stop necessary urban growth. Hence, it becomes evident that progress must guide our architectural decisions.</w:t>
        <w:br/>
        <w:br/>
        <w:t>Focusing on new construction helps communities improve their overall quality of life. This is primarily due to the fact that modern buildings offer better energy efficiency and safety standards. This can be exemplified by the fact that new hospitals are designed with the latest medical technology in mind. The outcome is that people receive better care and live in safer environments. This clearly aligns with the view that modern needs should guide development.</w:t>
        <w:br/>
        <w:br/>
        <w:t>In conclusion, I strongly disagree with the view that it is important to preserve beautiful old buildings even if it is expensive. We should prioritize modern development because new housing and commercial spaces are needed, and focusing on new construction helps communities improve their overall quality of life.</w:t>
      </w:r>
    </w:p>
    <w:p>
      <w:pPr>
        <w:pStyle w:val="Heading3"/>
      </w:pPr>
      <w:r>
        <w:t>Analysis</w:t>
      </w:r>
    </w:p>
    <w:p>
      <w:r>
        <w:rPr>
          <w:b/>
        </w:rPr>
        <w:t xml:space="preserve">Point 1: </w:t>
      </w:r>
      <w:r>
        <w:t>The essay argues that modern development and functional needs should take precedence over the preservation of old buildings, which is often costly.</w:t>
      </w:r>
    </w:p>
    <w:p>
      <w:r>
        <w:rPr>
          <w:b/>
        </w:rPr>
        <w:t xml:space="preserve">Point 2: </w:t>
      </w:r>
      <w:r>
        <w:t>The second point emphasizes that new construction provides essential improvements in public services and living standards, such as better safety and energy efficiency.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preserve</w:t>
            </w:r>
          </w:p>
        </w:tc>
        <w:tc>
          <w:tcPr>
            <w:tcW w:type="dxa" w:w="2880"/>
          </w:tcPr>
          <w:p>
            <w:r>
              <w:t>keep in its original state</w:t>
            </w:r>
          </w:p>
        </w:tc>
        <w:tc>
          <w:tcPr>
            <w:tcW w:type="dxa" w:w="2880"/>
          </w:tcPr>
          <w:p>
            <w:r>
              <w:t>bảo tồn</w:t>
            </w:r>
          </w:p>
        </w:tc>
      </w:tr>
      <w:tr>
        <w:tc>
          <w:tcPr>
            <w:tcW w:type="dxa" w:w="2880"/>
          </w:tcPr>
          <w:p>
            <w:r>
              <w:t>development</w:t>
            </w:r>
          </w:p>
        </w:tc>
        <w:tc>
          <w:tcPr>
            <w:tcW w:type="dxa" w:w="2880"/>
          </w:tcPr>
          <w:p>
            <w:r>
              <w:t>the process of growing or improving</w:t>
            </w:r>
          </w:p>
        </w:tc>
        <w:tc>
          <w:tcPr>
            <w:tcW w:type="dxa" w:w="2880"/>
          </w:tcPr>
          <w:p>
            <w:r>
              <w:t>sự phát triển</w:t>
            </w:r>
          </w:p>
        </w:tc>
      </w:tr>
      <w:tr>
        <w:tc>
          <w:tcPr>
            <w:tcW w:type="dxa" w:w="2880"/>
          </w:tcPr>
          <w:p>
            <w:r>
              <w:t>priority</w:t>
            </w:r>
          </w:p>
        </w:tc>
        <w:tc>
          <w:tcPr>
            <w:tcW w:type="dxa" w:w="2880"/>
          </w:tcPr>
          <w:p>
            <w:r>
              <w:t>the most important thing</w:t>
            </w:r>
          </w:p>
        </w:tc>
        <w:tc>
          <w:tcPr>
            <w:tcW w:type="dxa" w:w="2880"/>
          </w:tcPr>
          <w:p>
            <w:r>
              <w:t>ưu tiên</w:t>
            </w:r>
          </w:p>
        </w:tc>
      </w:tr>
      <w:tr>
        <w:tc>
          <w:tcPr>
            <w:tcW w:type="dxa" w:w="2880"/>
          </w:tcPr>
          <w:p>
            <w:r>
              <w:t>commercial</w:t>
            </w:r>
          </w:p>
        </w:tc>
        <w:tc>
          <w:tcPr>
            <w:tcW w:type="dxa" w:w="2880"/>
          </w:tcPr>
          <w:p>
            <w:r>
              <w:t>relating to business</w:t>
            </w:r>
          </w:p>
        </w:tc>
        <w:tc>
          <w:tcPr>
            <w:tcW w:type="dxa" w:w="2880"/>
          </w:tcPr>
          <w:p>
            <w:r>
              <w:t>thương mại</w:t>
            </w:r>
          </w:p>
        </w:tc>
      </w:tr>
      <w:tr>
        <w:tc>
          <w:tcPr>
            <w:tcW w:type="dxa" w:w="2880"/>
          </w:tcPr>
          <w:p>
            <w:r>
              <w:t>efficiency</w:t>
            </w:r>
          </w:p>
        </w:tc>
        <w:tc>
          <w:tcPr>
            <w:tcW w:type="dxa" w:w="2880"/>
          </w:tcPr>
          <w:p>
            <w:r>
              <w:t>how well something works</w:t>
            </w:r>
          </w:p>
        </w:tc>
        <w:tc>
          <w:tcPr>
            <w:tcW w:type="dxa" w:w="2880"/>
          </w:tcPr>
          <w:p>
            <w:r>
              <w:t>hiệu quả</w:t>
            </w:r>
          </w:p>
        </w:tc>
      </w:tr>
      <w:tr>
        <w:tc>
          <w:tcPr>
            <w:tcW w:type="dxa" w:w="2880"/>
          </w:tcPr>
          <w:p>
            <w:r>
              <w:t>environments</w:t>
            </w:r>
          </w:p>
        </w:tc>
        <w:tc>
          <w:tcPr>
            <w:tcW w:type="dxa" w:w="2880"/>
          </w:tcPr>
          <w:p>
            <w:r>
              <w:t>the surroundings where something exists</w:t>
            </w:r>
          </w:p>
        </w:tc>
        <w:tc>
          <w:tcPr>
            <w:tcW w:type="dxa" w:w="2880"/>
          </w:tcPr>
          <w:p>
            <w:r>
              <w:t>môi trường</w:t>
            </w:r>
          </w:p>
        </w:tc>
      </w:tr>
    </w:tbl>
    <w:p>
      <w:r>
        <w:br/>
        <w:t>----------</w:t>
        <w:br/>
      </w:r>
    </w:p>
    <w:p>
      <w:r>
        <w:br/>
        <w:t>==================================================</w:t>
        <w:br/>
      </w:r>
    </w:p>
    <w:p>
      <w:pPr>
        <w:pStyle w:val="Heading1"/>
      </w:pPr>
      <w:r>
        <w:t>Question #29</w:t>
      </w:r>
    </w:p>
    <w:p>
      <w:r>
        <w:rPr>
          <w:b/>
        </w:rPr>
        <w:t xml:space="preserve">Prompt: </w:t>
      </w:r>
      <w:r>
        <w:t>In our technological world, the number of new inventions has been increasing. Please make an example with its impact on our life, and explain if it is beneficial or detrimental.</w:t>
      </w:r>
    </w:p>
    <w:p>
      <w:pPr>
        <w:pStyle w:val="Heading2"/>
      </w:pPr>
      <w:r>
        <w:t>Variant 1: Version 1: BENEFICIAL</w:t>
      </w:r>
    </w:p>
    <w:p>
      <w:pPr>
        <w:pStyle w:val="Heading3"/>
      </w:pPr>
      <w:r>
        <w:t>Essay</w:t>
      </w:r>
    </w:p>
    <w:p>
      <w:r>
        <w:t>New inventions change how people live and work in many ways. In my opinion, I strongly agree with the view that new inventions are mostly beneficial to our lives. This essay will provide two reasons supporting my idea.</w:t>
        <w:br/>
        <w:br/>
        <w:t>On the one hand, new inventions greatly improve the quality of life for people. In other words, these new tools make daily tasks much easier and faster. For instance, the invention of smartphones has changed how we communicate every day. As a result, people can stay connected with family and friends no matter where they are. Hence, it becomes evident that new inventions help us live better lives.</w:t>
        <w:br/>
        <w:br/>
        <w:t>On the other hand, some people worry about the negative effects or drawbacks of new inventions. This is primarily due to the fact that people might become too dependent on technology. This can be exemplified by the fact that many people spend too much time looking at screens. The outcome is that physical activity and face-to-face talking might decrease. This clearly aligns with the view that new inventions bring some risks.</w:t>
        <w:br/>
        <w:br/>
        <w:t>In conclusion, I strongly agree that new inventions are mostly beneficial to our lives. While new inventions bring some risks, their ability to improve the quality of life and help us live better lives is much more important.</w:t>
      </w:r>
    </w:p>
    <w:p>
      <w:pPr>
        <w:pStyle w:val="Heading3"/>
      </w:pPr>
      <w:r>
        <w:t>Analysis</w:t>
      </w:r>
    </w:p>
    <w:p>
      <w:r>
        <w:rPr>
          <w:b/>
        </w:rPr>
        <w:t xml:space="preserve">Point 1: </w:t>
      </w:r>
      <w:r>
        <w:t>The essay argues that new inventions are beneficial, focusing on improved quality of life and communication.</w:t>
      </w:r>
    </w:p>
    <w:p>
      <w:r>
        <w:rPr>
          <w:b/>
        </w:rPr>
        <w:t xml:space="preserve">Point 2: </w:t>
      </w:r>
      <w:r>
        <w:t>The essay acknowledges that new inventions have drawbacks, such as over-dependence on technology and reduced physical activity.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inventions</w:t>
            </w:r>
          </w:p>
        </w:tc>
        <w:tc>
          <w:tcPr>
            <w:tcW w:type="dxa" w:w="2880"/>
          </w:tcPr>
          <w:p>
            <w:r>
              <w:t>new things made</w:t>
            </w:r>
          </w:p>
        </w:tc>
        <w:tc>
          <w:tcPr>
            <w:tcW w:type="dxa" w:w="2880"/>
          </w:tcPr>
          <w:p>
            <w:r>
              <w:t>những phát minh</w:t>
            </w:r>
          </w:p>
        </w:tc>
      </w:tr>
      <w:tr>
        <w:tc>
          <w:tcPr>
            <w:tcW w:type="dxa" w:w="2880"/>
          </w:tcPr>
          <w:p>
            <w:r>
              <w:t>beneficial</w:t>
            </w:r>
          </w:p>
        </w:tc>
        <w:tc>
          <w:tcPr>
            <w:tcW w:type="dxa" w:w="2880"/>
          </w:tcPr>
          <w:p>
            <w:r>
              <w:t>helpful</w:t>
            </w:r>
          </w:p>
        </w:tc>
        <w:tc>
          <w:tcPr>
            <w:tcW w:type="dxa" w:w="2880"/>
          </w:tcPr>
          <w:p>
            <w:r>
              <w:t>có lợi</w:t>
            </w:r>
          </w:p>
        </w:tc>
      </w:tr>
      <w:tr>
        <w:tc>
          <w:tcPr>
            <w:tcW w:type="dxa" w:w="2880"/>
          </w:tcPr>
          <w:p>
            <w:r>
              <w:t>communicate</w:t>
            </w:r>
          </w:p>
        </w:tc>
        <w:tc>
          <w:tcPr>
            <w:tcW w:type="dxa" w:w="2880"/>
          </w:tcPr>
          <w:p>
            <w:r>
              <w:t>talk to others</w:t>
            </w:r>
          </w:p>
        </w:tc>
        <w:tc>
          <w:tcPr>
            <w:tcW w:type="dxa" w:w="2880"/>
          </w:tcPr>
          <w:p>
            <w:r>
              <w:t>giao tiếp</w:t>
            </w:r>
          </w:p>
        </w:tc>
      </w:tr>
      <w:tr>
        <w:tc>
          <w:tcPr>
            <w:tcW w:type="dxa" w:w="2880"/>
          </w:tcPr>
          <w:p>
            <w:r>
              <w:t>depend</w:t>
            </w:r>
          </w:p>
        </w:tc>
        <w:tc>
          <w:tcPr>
            <w:tcW w:type="dxa" w:w="2880"/>
          </w:tcPr>
          <w:p>
            <w:r>
              <w:t>rely on</w:t>
            </w:r>
          </w:p>
        </w:tc>
        <w:tc>
          <w:tcPr>
            <w:tcW w:type="dxa" w:w="2880"/>
          </w:tcPr>
          <w:p>
            <w:r>
              <w:t>phụ thuộc</w:t>
            </w:r>
          </w:p>
        </w:tc>
      </w:tr>
      <w:tr>
        <w:tc>
          <w:tcPr>
            <w:tcW w:type="dxa" w:w="2880"/>
          </w:tcPr>
          <w:p>
            <w:r>
              <w:t>drawback</w:t>
            </w:r>
          </w:p>
        </w:tc>
        <w:tc>
          <w:tcPr>
            <w:tcW w:type="dxa" w:w="2880"/>
          </w:tcPr>
          <w:p>
            <w:r>
              <w:t>negative point</w:t>
            </w:r>
          </w:p>
        </w:tc>
        <w:tc>
          <w:tcPr>
            <w:tcW w:type="dxa" w:w="2880"/>
          </w:tcPr>
          <w:p>
            <w:r>
              <w:t>điểm bất lợi</w:t>
            </w:r>
          </w:p>
        </w:tc>
      </w:tr>
      <w:tr>
        <w:tc>
          <w:tcPr>
            <w:tcW w:type="dxa" w:w="2880"/>
          </w:tcPr>
          <w:p>
            <w:r>
              <w:t>outcome</w:t>
            </w:r>
          </w:p>
        </w:tc>
        <w:tc>
          <w:tcPr>
            <w:tcW w:type="dxa" w:w="2880"/>
          </w:tcPr>
          <w:p>
            <w:r>
              <w:t>result</w:t>
            </w:r>
          </w:p>
        </w:tc>
        <w:tc>
          <w:tcPr>
            <w:tcW w:type="dxa" w:w="2880"/>
          </w:tcPr>
          <w:p>
            <w:r>
              <w:t>kết quả</w:t>
            </w:r>
          </w:p>
        </w:tc>
      </w:tr>
    </w:tbl>
    <w:p>
      <w:r>
        <w:br/>
        <w:t>----------</w:t>
        <w:br/>
      </w:r>
    </w:p>
    <w:p>
      <w:pPr>
        <w:pStyle w:val="Heading2"/>
      </w:pPr>
      <w:r>
        <w:t>Variant 2: Version 2: DETRIMENTAL</w:t>
      </w:r>
    </w:p>
    <w:p>
      <w:pPr>
        <w:pStyle w:val="Heading3"/>
      </w:pPr>
      <w:r>
        <w:t>Essay</w:t>
      </w:r>
    </w:p>
    <w:p>
      <w:r>
        <w:t>The introduction of new inventions changes many aspects of human life. In my opinion, I strongly agree with the view that new inventions are mostly detrimental to our lives. This essay will provide two reasons supporting my idea.</w:t>
        <w:br/>
        <w:br/>
        <w:t>On the one hand, some people say that new inventions bring many benefits to society. In other words, these new items can make daily tasks much easier for people. For instance, smartphones have changed how we communicate with others. As a result, people can stay connected with family and friends even when they are far away. Hence, it becomes evident that these inventions offer great convenience to modern life.</w:t>
        <w:br/>
        <w:br/>
        <w:t>On the other hand, there are serious drawbacks to the rapid development of new inventions. This is primarily due to the fact that these items often create problems for the environment. This can be exemplified by the fact that electronic waste disposal is becoming a major issue globally. The outcome is that many landfills are filled with toxic materials that harm nature. This clearly aligns with the view that new inventions pose a significant risk to the planet.</w:t>
        <w:br/>
        <w:br/>
        <w:t>In conclusion, I strongly agree that new inventions are mostly detrimental to our lives. While inventions offer great convenience, the significant risk they pose to the planet means we must be careful about their impact.</w:t>
      </w:r>
    </w:p>
    <w:p>
      <w:pPr>
        <w:pStyle w:val="Heading3"/>
      </w:pPr>
      <w:r>
        <w:t>Analysis</w:t>
      </w:r>
    </w:p>
    <w:p>
      <w:r>
        <w:rPr>
          <w:b/>
        </w:rPr>
        <w:t xml:space="preserve">Point 1: </w:t>
      </w:r>
      <w:r>
        <w:t>The essay argues that while new inventions offer convenience, their negative impact, especially on the environment, makes them mostly detrimental.</w:t>
      </w:r>
    </w:p>
    <w:p>
      <w:r>
        <w:rPr>
          <w:b/>
        </w:rPr>
        <w:t xml:space="preserve">Point 2: </w:t>
      </w:r>
      <w:r>
        <w:t>The essay structure follows the required format: Body 1 discusses a perceived benefit (convenience) while Body 2 focuses on a clear disadvantage (environmental risk).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detrimental</w:t>
            </w:r>
          </w:p>
        </w:tc>
        <w:tc>
          <w:tcPr>
            <w:tcW w:type="dxa" w:w="2880"/>
          </w:tcPr>
          <w:p>
            <w:r>
              <w:t>harmful</w:t>
            </w:r>
          </w:p>
        </w:tc>
        <w:tc>
          <w:tcPr>
            <w:tcW w:type="dxa" w:w="2880"/>
          </w:tcPr>
          <w:p>
            <w:r>
              <w:t>có hại</w:t>
            </w:r>
          </w:p>
        </w:tc>
      </w:tr>
      <w:tr>
        <w:tc>
          <w:tcPr>
            <w:tcW w:type="dxa" w:w="2880"/>
          </w:tcPr>
          <w:p>
            <w:r>
              <w:t>convenience</w:t>
            </w:r>
          </w:p>
        </w:tc>
        <w:tc>
          <w:tcPr>
            <w:tcW w:type="dxa" w:w="2880"/>
          </w:tcPr>
          <w:p>
            <w:r>
              <w:t>ease of use</w:t>
            </w:r>
          </w:p>
        </w:tc>
        <w:tc>
          <w:tcPr>
            <w:tcW w:type="dxa" w:w="2880"/>
          </w:tcPr>
          <w:p>
            <w:r>
              <w:t>sự tiện lợi</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environment</w:t>
            </w:r>
          </w:p>
        </w:tc>
        <w:tc>
          <w:tcPr>
            <w:tcW w:type="dxa" w:w="2880"/>
          </w:tcPr>
          <w:p>
            <w:r>
              <w:t>surroundings of living things</w:t>
            </w:r>
          </w:p>
        </w:tc>
        <w:tc>
          <w:tcPr>
            <w:tcW w:type="dxa" w:w="2880"/>
          </w:tcPr>
          <w:p>
            <w:r>
              <w:t>môi trường</w:t>
            </w:r>
          </w:p>
        </w:tc>
      </w:tr>
      <w:tr>
        <w:tc>
          <w:tcPr>
            <w:tcW w:type="dxa" w:w="2880"/>
          </w:tcPr>
          <w:p>
            <w:r>
              <w:t>landfills</w:t>
            </w:r>
          </w:p>
        </w:tc>
        <w:tc>
          <w:tcPr>
            <w:tcW w:type="dxa" w:w="2880"/>
          </w:tcPr>
          <w:p>
            <w:r>
              <w:t>places where trash is dumped</w:t>
            </w:r>
          </w:p>
        </w:tc>
        <w:tc>
          <w:tcPr>
            <w:tcW w:type="dxa" w:w="2880"/>
          </w:tcPr>
          <w:p>
            <w:r>
              <w:t>bãi rác</w:t>
            </w:r>
          </w:p>
        </w:tc>
      </w:tr>
      <w:tr>
        <w:tc>
          <w:tcPr>
            <w:tcW w:type="dxa" w:w="2880"/>
          </w:tcPr>
          <w:p>
            <w:r>
              <w:t>significant</w:t>
            </w:r>
          </w:p>
        </w:tc>
        <w:tc>
          <w:tcPr>
            <w:tcW w:type="dxa" w:w="2880"/>
          </w:tcPr>
          <w:p>
            <w:r>
              <w:t>important or large</w:t>
            </w:r>
          </w:p>
        </w:tc>
        <w:tc>
          <w:tcPr>
            <w:tcW w:type="dxa" w:w="2880"/>
          </w:tcPr>
          <w:p>
            <w:r>
              <w:t>quan trọng</w:t>
            </w:r>
          </w:p>
        </w:tc>
      </w:tr>
    </w:tbl>
    <w:p>
      <w:r>
        <w:br/>
        <w:t>----------</w:t>
        <w:br/>
      </w:r>
    </w:p>
    <w:p>
      <w:r>
        <w:br/>
        <w:t>==================================================</w:t>
        <w:br/>
      </w:r>
    </w:p>
    <w:p>
      <w:pPr>
        <w:pStyle w:val="Heading1"/>
      </w:pPr>
      <w:r>
        <w:t>Question #30</w:t>
      </w:r>
    </w:p>
    <w:p>
      <w:r>
        <w:rPr>
          <w:b/>
        </w:rPr>
        <w:t xml:space="preserve">Prompt: </w:t>
      </w:r>
      <w:r>
        <w:t>In many towns and cities large shopping malls are replacing small local shops. Do you think this is a positive development? Give your reasons and examples.</w:t>
      </w:r>
    </w:p>
    <w:p>
      <w:pPr>
        <w:pStyle w:val="Heading2"/>
      </w:pPr>
      <w:r>
        <w:t>Variant 1: Version 1: AGREE</w:t>
      </w:r>
    </w:p>
    <w:p>
      <w:pPr>
        <w:pStyle w:val="Heading3"/>
      </w:pPr>
      <w:r>
        <w:t>Essay</w:t>
      </w:r>
    </w:p>
    <w:p>
      <w:r>
        <w:t>In many towns and cities, large shopping malls are taking the place of small, local shops. In my opinion, I strongly agree with the view that large shopping malls replacing small local shops is a positive development. This essay will provide two reasons supporting my idea.</w:t>
        <w:br/>
        <w:br/>
        <w:t>These large shopping centres offer many goods in one place. In other words, they provide a wide selection of items and services. For instance, a mall might have clothing stores, banks, and food courts all together. As a result, customers do not need to travel to many different locations to buy what they need. Hence, it becomes evident that these malls make shopping very convenient for people.</w:t>
        <w:br/>
        <w:br/>
        <w:t>Malls help boost the local economy and create jobs. This is primarily due to the fact that they attract many people who spend money there. This can be exemplified by the fact that a new mall opening brings many new shops and workers to the area. The outcome is that local tax revenue increases, which helps fund public services like schools and roads. This clearly aligns with the view that these malls are good for the community's finances.</w:t>
        <w:br/>
        <w:br/>
        <w:t>In conclusion, I strongly agree that the replacement of small local shops by large shopping malls is a positive development. These malls offer great convenience and also help boost the local economy, making them beneficial for the community.</w:t>
      </w:r>
    </w:p>
    <w:p>
      <w:pPr>
        <w:pStyle w:val="Heading3"/>
      </w:pPr>
      <w:r>
        <w:t>Analysis</w:t>
      </w:r>
    </w:p>
    <w:p>
      <w:r>
        <w:rPr>
          <w:b/>
        </w:rPr>
        <w:t xml:space="preserve">Point 1: </w:t>
      </w:r>
      <w:r>
        <w:t>The first benefit is the convenience that large shopping centres offer, as they provide a wide selection of goods and services in one place, eliminating the need for customers to travel to multiple locations.</w:t>
      </w:r>
    </w:p>
    <w:p>
      <w:r>
        <w:rPr>
          <w:b/>
        </w:rPr>
        <w:t xml:space="preserve">Point 2: </w:t>
      </w:r>
      <w:r>
        <w:t>Secondly, malls help boost the local economy by attracting people who spend money there, which increases local tax revenue and funds public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large shopping</w:t>
            </w:r>
          </w:p>
        </w:tc>
        <w:tc>
          <w:tcPr>
            <w:tcW w:type="dxa" w:w="2880"/>
          </w:tcPr>
          <w:p>
            <w:r>
              <w:t>large shopping</w:t>
            </w:r>
          </w:p>
        </w:tc>
        <w:tc>
          <w:tcPr>
            <w:tcW w:type="dxa" w:w="2880"/>
          </w:tcPr>
          <w:p>
            <w:r>
              <w:t>mua sắm lớn</w:t>
            </w:r>
          </w:p>
        </w:tc>
      </w:tr>
      <w:tr>
        <w:tc>
          <w:tcPr>
            <w:tcW w:type="dxa" w:w="2880"/>
          </w:tcPr>
          <w:p>
            <w:r>
              <w:t>shopping malls</w:t>
            </w:r>
          </w:p>
        </w:tc>
        <w:tc>
          <w:tcPr>
            <w:tcW w:type="dxa" w:w="2880"/>
          </w:tcPr>
          <w:p>
            <w:r>
              <w:t>shopping malls</w:t>
            </w:r>
          </w:p>
        </w:tc>
        <w:tc>
          <w:tcPr>
            <w:tcW w:type="dxa" w:w="2880"/>
          </w:tcPr>
          <w:p>
            <w:r>
              <w:t>trung tâm mua sắm</w:t>
            </w:r>
          </w:p>
        </w:tc>
      </w:tr>
      <w:tr>
        <w:tc>
          <w:tcPr>
            <w:tcW w:type="dxa" w:w="2880"/>
          </w:tcPr>
          <w:p>
            <w:r>
              <w:t>small local</w:t>
            </w:r>
          </w:p>
        </w:tc>
        <w:tc>
          <w:tcPr>
            <w:tcW w:type="dxa" w:w="2880"/>
          </w:tcPr>
          <w:p>
            <w:r>
              <w:t>small local</w:t>
            </w:r>
          </w:p>
        </w:tc>
        <w:tc>
          <w:tcPr>
            <w:tcW w:type="dxa" w:w="2880"/>
          </w:tcPr>
          <w:p>
            <w:r>
              <w:t>nhỏ địa phương</w:t>
            </w:r>
          </w:p>
        </w:tc>
      </w:tr>
      <w:tr>
        <w:tc>
          <w:tcPr>
            <w:tcW w:type="dxa" w:w="2880"/>
          </w:tcPr>
          <w:p>
            <w:r>
              <w:t>local shops</w:t>
            </w:r>
          </w:p>
        </w:tc>
        <w:tc>
          <w:tcPr>
            <w:tcW w:type="dxa" w:w="2880"/>
          </w:tcPr>
          <w:p>
            <w:r>
              <w:t>local shops</w:t>
            </w:r>
          </w:p>
        </w:tc>
        <w:tc>
          <w:tcPr>
            <w:tcW w:type="dxa" w:w="2880"/>
          </w:tcPr>
          <w:p>
            <w:r>
              <w:t>cửa hàng địa phương</w:t>
            </w:r>
          </w:p>
        </w:tc>
      </w:tr>
      <w:tr>
        <w:tc>
          <w:tcPr>
            <w:tcW w:type="dxa" w:w="2880"/>
          </w:tcPr>
          <w:p>
            <w:r>
              <w:t>strongly agree</w:t>
            </w:r>
          </w:p>
        </w:tc>
        <w:tc>
          <w:tcPr>
            <w:tcW w:type="dxa" w:w="2880"/>
          </w:tcPr>
          <w:p>
            <w:r>
              <w:t>strongly agree</w:t>
            </w:r>
          </w:p>
        </w:tc>
        <w:tc>
          <w:tcPr>
            <w:tcW w:type="dxa" w:w="2880"/>
          </w:tcPr>
          <w:p>
            <w:r>
              <w:t>hoàn toàn đồng ý</w:t>
            </w:r>
          </w:p>
        </w:tc>
      </w:tr>
      <w:tr>
        <w:tc>
          <w:tcPr>
            <w:tcW w:type="dxa" w:w="2880"/>
          </w:tcPr>
          <w:p>
            <w:r>
              <w:t>positive development</w:t>
            </w:r>
          </w:p>
        </w:tc>
        <w:tc>
          <w:tcPr>
            <w:tcW w:type="dxa" w:w="2880"/>
          </w:tcPr>
          <w:p>
            <w:r>
              <w:t>positive development</w:t>
            </w:r>
          </w:p>
        </w:tc>
        <w:tc>
          <w:tcPr>
            <w:tcW w:type="dxa" w:w="2880"/>
          </w:tcPr>
          <w:p>
            <w:r>
              <w:t>sự phát triển tích cực</w:t>
            </w:r>
          </w:p>
        </w:tc>
      </w:tr>
      <w:tr>
        <w:tc>
          <w:tcPr>
            <w:tcW w:type="dxa" w:w="2880"/>
          </w:tcPr>
          <w:p>
            <w:r>
              <w:t>shopping centres</w:t>
            </w:r>
          </w:p>
        </w:tc>
        <w:tc>
          <w:tcPr>
            <w:tcW w:type="dxa" w:w="2880"/>
          </w:tcPr>
          <w:p>
            <w:r>
              <w:t>shopping centres</w:t>
            </w:r>
          </w:p>
        </w:tc>
        <w:tc>
          <w:tcPr>
            <w:tcW w:type="dxa" w:w="2880"/>
          </w:tcPr>
          <w:p>
            <w:r>
              <w:t>trung tâm mua sắm</w:t>
            </w:r>
          </w:p>
        </w:tc>
      </w:tr>
      <w:tr>
        <w:tc>
          <w:tcPr>
            <w:tcW w:type="dxa" w:w="2880"/>
          </w:tcPr>
          <w:p>
            <w:r>
              <w:t>offer many</w:t>
            </w:r>
          </w:p>
        </w:tc>
        <w:tc>
          <w:tcPr>
            <w:tcW w:type="dxa" w:w="2880"/>
          </w:tcPr>
          <w:p>
            <w:r>
              <w:t>offer many</w:t>
            </w:r>
          </w:p>
        </w:tc>
        <w:tc>
          <w:tcPr>
            <w:tcW w:type="dxa" w:w="2880"/>
          </w:tcPr>
          <w:p>
            <w:r>
              <w:t>cung cấp nhiều</w:t>
            </w:r>
          </w:p>
        </w:tc>
      </w:tr>
      <w:tr>
        <w:tc>
          <w:tcPr>
            <w:tcW w:type="dxa" w:w="2880"/>
          </w:tcPr>
          <w:p>
            <w:r>
              <w:t>local economy</w:t>
            </w:r>
          </w:p>
        </w:tc>
        <w:tc>
          <w:tcPr>
            <w:tcW w:type="dxa" w:w="2880"/>
          </w:tcPr>
          <w:p>
            <w:r>
              <w:t>local economy</w:t>
            </w:r>
          </w:p>
        </w:tc>
        <w:tc>
          <w:tcPr>
            <w:tcW w:type="dxa" w:w="2880"/>
          </w:tcPr>
          <w:p>
            <w:r>
              <w:t>kinh tế địa phương</w:t>
            </w:r>
          </w:p>
        </w:tc>
      </w:tr>
      <w:tr>
        <w:tc>
          <w:tcPr>
            <w:tcW w:type="dxa" w:w="2880"/>
          </w:tcPr>
          <w:p>
            <w:r>
              <w:t>help boost</w:t>
            </w:r>
          </w:p>
        </w:tc>
        <w:tc>
          <w:tcPr>
            <w:tcW w:type="dxa" w:w="2880"/>
          </w:tcPr>
          <w:p>
            <w:r>
              <w:t>help boost</w:t>
            </w:r>
          </w:p>
        </w:tc>
        <w:tc>
          <w:tcPr>
            <w:tcW w:type="dxa" w:w="2880"/>
          </w:tcPr>
          <w:p>
            <w:r>
              <w:t>giúp thúc đẩy</w:t>
            </w:r>
          </w:p>
        </w:tc>
      </w:tr>
    </w:tbl>
    <w:p>
      <w:r>
        <w:br/>
        <w:t>----------</w:t>
        <w:br/>
      </w:r>
    </w:p>
    <w:p>
      <w:pPr>
        <w:pStyle w:val="Heading2"/>
      </w:pPr>
      <w:r>
        <w:t>Variant 2: Version 2: DISAGREE</w:t>
      </w:r>
    </w:p>
    <w:p>
      <w:pPr>
        <w:pStyle w:val="Heading3"/>
      </w:pPr>
      <w:r>
        <w:t>Essay</w:t>
      </w:r>
    </w:p>
    <w:p>
      <w:r>
        <w:t>The growth of large shopping malls and the decline of small, local shops is a common topic of discussion. In my opinion, I strongly disagree with the view that large shopping malls replacing small local shops is a positive development. This essay will provide two reasons supporting my idea.</w:t>
        <w:br/>
        <w:br/>
        <w:t>These large shopping centers do not always benefit the community. In other words, they often push out small, independent businesses that have been there for years. For instance, a small bakery might close down because a large chain store opens nearby. As a result, the local area loses its unique character and community feel. Hence, it becomes evident that these malls harm the local economy and culture.</w:t>
        <w:br/>
        <w:br/>
        <w:t>Small local shops provide better community connections. This is primarily due to the fact that shop owners often know their regular customers by name. This can be exemplified by the fact that a local tailor remembers a customer's preferred style. The outcome is that people feel more connected to their neighborhood and to the people who live there. This clearly aligns with the view that local shops are important for community life.</w:t>
        <w:br/>
        <w:br/>
        <w:t>In conclusion, I strongly disagree with the view that large shopping malls replacing small local shops is a positive development. Malls hurt the local economy, and local shops are vital for community connections.</w:t>
      </w:r>
    </w:p>
    <w:p>
      <w:pPr>
        <w:pStyle w:val="Heading3"/>
      </w:pPr>
      <w:r>
        <w:t>Analysis</w:t>
      </w:r>
    </w:p>
    <w:p>
      <w:r>
        <w:rPr>
          <w:b/>
        </w:rPr>
        <w:t xml:space="preserve">Point 1: </w:t>
      </w:r>
      <w:r>
        <w:t>The essay argues that the replacement of small local shops by large shopping malls is detrimental to community life and local economies.</w:t>
      </w:r>
    </w:p>
    <w:p>
      <w:r>
        <w:rPr>
          <w:b/>
        </w:rPr>
        <w:t xml:space="preserve">Point 2: </w:t>
      </w:r>
      <w:r>
        <w:t>The essay highlights that local shops maintain unique community connections and character, which large malls fail to provide.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w:t>
            </w:r>
          </w:p>
        </w:tc>
        <w:tc>
          <w:tcPr>
            <w:tcW w:type="dxa" w:w="2880"/>
          </w:tcPr>
          <w:p>
            <w:r>
              <w:t>relating to a particular area</w:t>
            </w:r>
          </w:p>
        </w:tc>
        <w:tc>
          <w:tcPr>
            <w:tcW w:type="dxa" w:w="2880"/>
          </w:tcPr>
          <w:p>
            <w:r>
              <w:t>địa phương</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independent</w:t>
            </w:r>
          </w:p>
        </w:tc>
        <w:tc>
          <w:tcPr>
            <w:tcW w:type="dxa" w:w="2880"/>
          </w:tcPr>
          <w:p>
            <w:r>
              <w:t>not controlled by others</w:t>
            </w:r>
          </w:p>
        </w:tc>
        <w:tc>
          <w:tcPr>
            <w:tcW w:type="dxa" w:w="2880"/>
          </w:tcPr>
          <w:p>
            <w:r>
              <w:t>độc lập</w:t>
            </w:r>
          </w:p>
        </w:tc>
      </w:tr>
      <w:tr>
        <w:tc>
          <w:tcPr>
            <w:tcW w:type="dxa" w:w="2880"/>
          </w:tcPr>
          <w:p>
            <w:r>
              <w:t>character</w:t>
            </w:r>
          </w:p>
        </w:tc>
        <w:tc>
          <w:tcPr>
            <w:tcW w:type="dxa" w:w="2880"/>
          </w:tcPr>
          <w:p>
            <w:r>
              <w:t>the distinctive nature of something</w:t>
            </w:r>
          </w:p>
        </w:tc>
        <w:tc>
          <w:tcPr>
            <w:tcW w:type="dxa" w:w="2880"/>
          </w:tcPr>
          <w:p>
            <w:r>
              <w:t>tính cách, đặc điểm</w:t>
            </w:r>
          </w:p>
        </w:tc>
      </w:tr>
      <w:tr>
        <w:tc>
          <w:tcPr>
            <w:tcW w:type="dxa" w:w="2880"/>
          </w:tcPr>
          <w:p>
            <w:r>
              <w:t>connections</w:t>
            </w:r>
          </w:p>
        </w:tc>
        <w:tc>
          <w:tcPr>
            <w:tcW w:type="dxa" w:w="2880"/>
          </w:tcPr>
          <w:p>
            <w:r>
              <w:t>relationships between people</w:t>
            </w:r>
          </w:p>
        </w:tc>
        <w:tc>
          <w:tcPr>
            <w:tcW w:type="dxa" w:w="2880"/>
          </w:tcPr>
          <w:p>
            <w:r>
              <w:t>sự kết nối</w:t>
            </w:r>
          </w:p>
        </w:tc>
      </w:tr>
      <w:tr>
        <w:tc>
          <w:tcPr>
            <w:tcW w:type="dxa" w:w="2880"/>
          </w:tcPr>
          <w:p>
            <w:r>
              <w:t>vital</w:t>
            </w:r>
          </w:p>
        </w:tc>
        <w:tc>
          <w:tcPr>
            <w:tcW w:type="dxa" w:w="2880"/>
          </w:tcPr>
          <w:p>
            <w:r>
              <w:t>absolutely necessary</w:t>
            </w:r>
          </w:p>
        </w:tc>
        <w:tc>
          <w:tcPr>
            <w:tcW w:type="dxa" w:w="2880"/>
          </w:tcPr>
          <w:p>
            <w:r>
              <w:t>thiết yếu</w:t>
            </w:r>
          </w:p>
        </w:tc>
      </w:tr>
    </w:tbl>
    <w:p>
      <w:r>
        <w:br/>
        <w:t>----------</w:t>
        <w:br/>
      </w:r>
    </w:p>
    <w:p>
      <w:r>
        <w:br/>
        <w:t>==================================================</w:t>
        <w:br/>
      </w:r>
    </w:p>
    <w:p>
      <w:pPr>
        <w:pStyle w:val="Heading1"/>
      </w:pPr>
      <w:r>
        <w:t>Question #31</w:t>
      </w:r>
    </w:p>
    <w:p>
      <w:r>
        <w:rPr>
          <w:b/>
        </w:rPr>
        <w:t xml:space="preserve">Prompt: </w:t>
      </w:r>
      <w:r>
        <w:t>Learning a new language at an early age is helpful for children. It is more positive for their future prospects, though it can also have some adverse effects. Do you agree or disagree?</w:t>
      </w:r>
    </w:p>
    <w:p>
      <w:pPr>
        <w:pStyle w:val="Heading2"/>
      </w:pPr>
      <w:r>
        <w:t>Variant 1: Version 1: AGREE</w:t>
      </w:r>
    </w:p>
    <w:p>
      <w:pPr>
        <w:pStyle w:val="Heading3"/>
      </w:pPr>
      <w:r>
        <w:t>Essay</w:t>
      </w:r>
    </w:p>
    <w:p>
      <w:r>
        <w:t>Learning a new language when a child is young can be beneficial for their future life. In my opinion, I strongly agree with the view that learning a new language at an early age is helpful for children. This essay will provide two reasons supporting my idea.</w:t>
        <w:br/>
        <w:br/>
        <w:t>Early language learning helps children develop better communication skills. In other words, children can learn to talk to people from different backgrounds. For instance, a child playing games with people who speak Spanish can pick up new words quickly. As a result, their ability to communicate improves greatly. Hence, it becomes evident that early exposure helps build strong speaking skills.</w:t>
        <w:br/>
        <w:br/>
        <w:t>Learning a new language also supports a child's overall cognitive development. This is primarily due to the fact that the brain forms new connections when it processes different sounds. This can be exemplified by the fact that studying French requires the child to focus on different grammar rules than their native language. The outcome is that the child's problem-solving ability gets stronger. This clearly aligns with the view that early learning boosts brain function.</w:t>
        <w:br/>
        <w:br/>
        <w:t>In conclusion, I strongly agree that early language learning is helpful for children. The benefits of building strong speaking skills and boosting brain function show that this early exposure is very valuable.</w:t>
      </w:r>
    </w:p>
    <w:p>
      <w:pPr>
        <w:pStyle w:val="Heading3"/>
      </w:pPr>
      <w:r>
        <w:t>Analysis</w:t>
      </w:r>
    </w:p>
    <w:p>
      <w:r>
        <w:rPr>
          <w:b/>
        </w:rPr>
        <w:t xml:space="preserve">Point 1: </w:t>
      </w:r>
      <w:r>
        <w:t>Early language learning improves communication skills, allowing children to interact with people from various backgrounds and quickly pick up new words.</w:t>
      </w:r>
    </w:p>
    <w:p>
      <w:r>
        <w:rPr>
          <w:b/>
        </w:rPr>
        <w:t xml:space="preserve">Point 2: </w:t>
      </w:r>
      <w:r>
        <w:t>Furthermore, learning a new language boosts a child's overall cognitive development by forcing the brain to form new connections when processing different sounds and grammar rules.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new language</w:t>
            </w:r>
          </w:p>
        </w:tc>
        <w:tc>
          <w:tcPr>
            <w:tcW w:type="dxa" w:w="2880"/>
          </w:tcPr>
          <w:p>
            <w:r>
              <w:t>a language that is not native</w:t>
            </w:r>
          </w:p>
        </w:tc>
        <w:tc>
          <w:tcPr>
            <w:tcW w:type="dxa" w:w="2880"/>
          </w:tcPr>
          <w:p>
            <w:r>
              <w:t>ngôn ngữ mới</w:t>
            </w:r>
          </w:p>
        </w:tc>
      </w:tr>
      <w:tr>
        <w:tc>
          <w:tcPr>
            <w:tcW w:type="dxa" w:w="2880"/>
          </w:tcPr>
          <w:p>
            <w:r>
              <w:t>strongly agree</w:t>
            </w:r>
          </w:p>
        </w:tc>
        <w:tc>
          <w:tcPr>
            <w:tcW w:type="dxa" w:w="2880"/>
          </w:tcPr>
          <w:p>
            <w:r>
              <w:t>to fully concur</w:t>
            </w:r>
          </w:p>
        </w:tc>
        <w:tc>
          <w:tcPr>
            <w:tcW w:type="dxa" w:w="2880"/>
          </w:tcPr>
          <w:p>
            <w:r>
              <w:t>hoàn toàn đồng ý</w:t>
            </w:r>
          </w:p>
        </w:tc>
      </w:tr>
      <w:tr>
        <w:tc>
          <w:tcPr>
            <w:tcW w:type="dxa" w:w="2880"/>
          </w:tcPr>
          <w:p>
            <w:r>
              <w:t>early language</w:t>
            </w:r>
          </w:p>
        </w:tc>
        <w:tc>
          <w:tcPr>
            <w:tcW w:type="dxa" w:w="2880"/>
          </w:tcPr>
          <w:p>
            <w:r>
              <w:t>language acquisition in youth</w:t>
            </w:r>
          </w:p>
        </w:tc>
        <w:tc>
          <w:tcPr>
            <w:tcW w:type="dxa" w:w="2880"/>
          </w:tcPr>
          <w:p>
            <w:r>
              <w:t>ngôn ngữ sớm</w:t>
            </w:r>
          </w:p>
        </w:tc>
      </w:tr>
      <w:tr>
        <w:tc>
          <w:tcPr>
            <w:tcW w:type="dxa" w:w="2880"/>
          </w:tcPr>
          <w:p>
            <w:r>
              <w:t>helps children</w:t>
            </w:r>
          </w:p>
        </w:tc>
        <w:tc>
          <w:tcPr>
            <w:tcW w:type="dxa" w:w="2880"/>
          </w:tcPr>
          <w:p>
            <w:r>
              <w:t>is beneficial for youngsters</w:t>
            </w:r>
          </w:p>
        </w:tc>
        <w:tc>
          <w:tcPr>
            <w:tcW w:type="dxa" w:w="2880"/>
          </w:tcPr>
          <w:p>
            <w:r>
              <w:t>giúp trẻ em</w:t>
            </w:r>
          </w:p>
        </w:tc>
      </w:tr>
      <w:tr>
        <w:tc>
          <w:tcPr>
            <w:tcW w:type="dxa" w:w="2880"/>
          </w:tcPr>
          <w:p>
            <w:r>
              <w:t>ability</w:t>
            </w:r>
          </w:p>
        </w:tc>
        <w:tc>
          <w:tcPr>
            <w:tcW w:type="dxa" w:w="2880"/>
          </w:tcPr>
          <w:p>
            <w:r>
              <w:t>skill or capacity</w:t>
            </w:r>
          </w:p>
        </w:tc>
        <w:tc>
          <w:tcPr>
            <w:tcW w:type="dxa" w:w="2880"/>
          </w:tcPr>
          <w:p>
            <w:r>
              <w:t>khả năng</w:t>
            </w:r>
          </w:p>
        </w:tc>
      </w:tr>
      <w:tr>
        <w:tc>
          <w:tcPr>
            <w:tcW w:type="dxa" w:w="2880"/>
          </w:tcPr>
          <w:p>
            <w:r>
              <w:t>early exposure</w:t>
            </w:r>
          </w:p>
        </w:tc>
        <w:tc>
          <w:tcPr>
            <w:tcW w:type="dxa" w:w="2880"/>
          </w:tcPr>
          <w:p>
            <w:r>
              <w:t>contact with new things at a young age</w:t>
            </w:r>
          </w:p>
        </w:tc>
        <w:tc>
          <w:tcPr>
            <w:tcW w:type="dxa" w:w="2880"/>
          </w:tcPr>
          <w:p>
            <w:r>
              <w:t>tiếp xúc sớm</w:t>
            </w:r>
          </w:p>
        </w:tc>
      </w:tr>
      <w:tr>
        <w:tc>
          <w:tcPr>
            <w:tcW w:type="dxa" w:w="2880"/>
          </w:tcPr>
          <w:p>
            <w:r>
              <w:t>strong speaking</w:t>
            </w:r>
          </w:p>
        </w:tc>
        <w:tc>
          <w:tcPr>
            <w:tcW w:type="dxa" w:w="2880"/>
          </w:tcPr>
          <w:p>
            <w:r>
              <w:t>advanced speaking ability</w:t>
            </w:r>
          </w:p>
        </w:tc>
        <w:tc>
          <w:tcPr>
            <w:tcW w:type="dxa" w:w="2880"/>
          </w:tcPr>
          <w:p>
            <w:r>
              <w:t>khả năng nói tốt</w:t>
            </w:r>
          </w:p>
        </w:tc>
      </w:tr>
      <w:tr>
        <w:tc>
          <w:tcPr>
            <w:tcW w:type="dxa" w:w="2880"/>
          </w:tcPr>
          <w:p>
            <w:r>
              <w:t>language</w:t>
            </w:r>
          </w:p>
        </w:tc>
        <w:tc>
          <w:tcPr>
            <w:tcW w:type="dxa" w:w="2880"/>
          </w:tcPr>
          <w:p>
            <w:r>
              <w:t>system of communication</w:t>
            </w:r>
          </w:p>
        </w:tc>
        <w:tc>
          <w:tcPr>
            <w:tcW w:type="dxa" w:w="2880"/>
          </w:tcPr>
          <w:p>
            <w:r>
              <w:t>ngôn ngữ</w:t>
            </w:r>
          </w:p>
        </w:tc>
      </w:tr>
      <w:tr>
        <w:tc>
          <w:tcPr>
            <w:tcW w:type="dxa" w:w="2880"/>
          </w:tcPr>
          <w:p>
            <w:r>
              <w:t>child's</w:t>
            </w:r>
          </w:p>
        </w:tc>
        <w:tc>
          <w:tcPr>
            <w:tcW w:type="dxa" w:w="2880"/>
          </w:tcPr>
          <w:p>
            <w:r>
              <w:t>belonging to a young person</w:t>
            </w:r>
          </w:p>
        </w:tc>
        <w:tc>
          <w:tcPr>
            <w:tcW w:type="dxa" w:w="2880"/>
          </w:tcPr>
          <w:p>
            <w:r>
              <w:t>của trẻ</w:t>
            </w:r>
          </w:p>
        </w:tc>
      </w:tr>
      <w:tr>
        <w:tc>
          <w:tcPr>
            <w:tcW w:type="dxa" w:w="2880"/>
          </w:tcPr>
          <w:p>
            <w:r>
              <w:t>brain function</w:t>
            </w:r>
          </w:p>
        </w:tc>
        <w:tc>
          <w:tcPr>
            <w:tcW w:type="dxa" w:w="2880"/>
          </w:tcPr>
          <w:p>
            <w:r>
              <w:t>the operation of the brain</w:t>
            </w:r>
          </w:p>
        </w:tc>
        <w:tc>
          <w:tcPr>
            <w:tcW w:type="dxa" w:w="2880"/>
          </w:tcPr>
          <w:p>
            <w:r>
              <w:t>chức năng não</w:t>
            </w:r>
          </w:p>
        </w:tc>
      </w:tr>
    </w:tbl>
    <w:p>
      <w:r>
        <w:br/>
        <w:t>----------</w:t>
        <w:br/>
      </w:r>
    </w:p>
    <w:p>
      <w:pPr>
        <w:pStyle w:val="Heading2"/>
      </w:pPr>
      <w:r>
        <w:t>Variant 2: Version 2: DISAGREE</w:t>
      </w:r>
    </w:p>
    <w:p>
      <w:pPr>
        <w:pStyle w:val="Heading3"/>
      </w:pPr>
      <w:r>
        <w:t>Essay</w:t>
      </w:r>
    </w:p>
    <w:p>
      <w:r>
        <w:t>Some people believe that learning a new language when a child is young is very helpful for their future life. In my opinion, I strongly disagree with disagree. This essay will provide two reasons supporting my idea.</w:t>
        <w:br/>
        <w:br/>
        <w:t>Early language learning can greatly improve a child's thinking skills. In other words, it helps the brain build stronger connections between ideas in everyday life. For instance, a child who learns Spanish and English might find it easier to switch between different concepts. As a result, their ability to solve problems in school time gets better. Hence, it becomes evident that early exposure to new words is very beneficial for the mind.</w:t>
        <w:br/>
        <w:br/>
        <w:t>Another reason is that it helps children understand different cultures better. This is primarily due to the fact that language is tied to a specific way of life in everyday life. This can be exemplified by the fact that learning Japanese teaches a child about Japanese customs and history. The outcome is that they develop a wider view of the world and respect for others. This clearly aligns with the view that early language study builds cultural understanding.</w:t>
        <w:br/>
        <w:br/>
        <w:t>In conclusion, I strongly disagree with disagree. This is clear from early and another.</w:t>
      </w:r>
    </w:p>
    <w:p>
      <w:pPr>
        <w:pStyle w:val="Heading3"/>
      </w:pPr>
      <w:r>
        <w:t>Analysis</w:t>
      </w:r>
    </w:p>
    <w:p>
      <w:r>
        <w:rPr>
          <w:b/>
        </w:rPr>
        <w:t xml:space="preserve">Point 1: </w:t>
      </w:r>
      <w:r>
        <w:t>Early language learning improves cognitive skills and problem-solving abilities.</w:t>
      </w:r>
    </w:p>
    <w:p>
      <w:r>
        <w:rPr>
          <w:b/>
        </w:rPr>
        <w:t xml:space="preserve">Point 2: </w:t>
      </w:r>
      <w:r>
        <w:t>Learning a new language helps children develop a broader cultural understanding and respect for different ways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w:t>
            </w:r>
          </w:p>
        </w:tc>
        <w:tc>
          <w:tcPr>
            <w:tcW w:type="dxa" w:w="2880"/>
          </w:tcPr>
          <w:p>
            <w:r>
              <w:t>relating to mental processes</w:t>
            </w:r>
          </w:p>
        </w:tc>
        <w:tc>
          <w:tcPr>
            <w:tcW w:type="dxa" w:w="2880"/>
          </w:tcPr>
          <w:p>
            <w:r>
              <w:t>thuộc về nhận thức</w:t>
            </w:r>
          </w:p>
        </w:tc>
      </w:tr>
      <w:tr>
        <w:tc>
          <w:tcPr>
            <w:tcW w:type="dxa" w:w="2880"/>
          </w:tcPr>
          <w:p>
            <w:r>
              <w:t>cultural</w:t>
            </w:r>
          </w:p>
        </w:tc>
        <w:tc>
          <w:tcPr>
            <w:tcW w:type="dxa" w:w="2880"/>
          </w:tcPr>
          <w:p>
            <w:r>
              <w:t>relating to the ideas and customs of a group</w:t>
            </w:r>
          </w:p>
        </w:tc>
        <w:tc>
          <w:tcPr>
            <w:tcW w:type="dxa" w:w="2880"/>
          </w:tcPr>
          <w:p>
            <w:r>
              <w:t>thuộc về văn hóa</w:t>
            </w:r>
          </w:p>
        </w:tc>
      </w:tr>
      <w:tr>
        <w:tc>
          <w:tcPr>
            <w:tcW w:type="dxa" w:w="2880"/>
          </w:tcPr>
          <w:p>
            <w:r>
              <w:t>exposure</w:t>
            </w:r>
          </w:p>
        </w:tc>
        <w:tc>
          <w:tcPr>
            <w:tcW w:type="dxa" w:w="2880"/>
          </w:tcPr>
          <w:p>
            <w:r>
              <w:t>the action or process of coming into contact with something</w:t>
            </w:r>
          </w:p>
        </w:tc>
        <w:tc>
          <w:tcPr>
            <w:tcW w:type="dxa" w:w="2880"/>
          </w:tcPr>
          <w:p>
            <w:r>
              <w:t>sự tiếp xúc</w:t>
            </w:r>
          </w:p>
        </w:tc>
      </w:tr>
      <w:tr>
        <w:tc>
          <w:tcPr>
            <w:tcW w:type="dxa" w:w="2880"/>
          </w:tcPr>
          <w:p>
            <w:r>
              <w:t>understanding</w:t>
            </w:r>
          </w:p>
        </w:tc>
        <w:tc>
          <w:tcPr>
            <w:tcW w:type="dxa" w:w="2880"/>
          </w:tcPr>
          <w:p>
            <w:r>
              <w:t>the ability to comprehend something</w:t>
            </w:r>
          </w:p>
        </w:tc>
        <w:tc>
          <w:tcPr>
            <w:tcW w:type="dxa" w:w="2880"/>
          </w:tcPr>
          <w:p>
            <w:r>
              <w:t>sự hiểu biết</w:t>
            </w:r>
          </w:p>
        </w:tc>
      </w:tr>
      <w:tr>
        <w:tc>
          <w:tcPr>
            <w:tcW w:type="dxa" w:w="2880"/>
          </w:tcPr>
          <w:p>
            <w:r>
              <w:t>acquire</w:t>
            </w:r>
          </w:p>
        </w:tc>
        <w:tc>
          <w:tcPr>
            <w:tcW w:type="dxa" w:w="2880"/>
          </w:tcPr>
          <w:p>
            <w:r>
              <w:t>to gain or develop (a skill or habit)</w:t>
            </w:r>
          </w:p>
        </w:tc>
        <w:tc>
          <w:tcPr>
            <w:tcW w:type="dxa" w:w="2880"/>
          </w:tcPr>
          <w:p>
            <w:r>
              <w:t>tiếp thu</w:t>
            </w:r>
          </w:p>
        </w:tc>
      </w:tr>
      <w:tr>
        <w:tc>
          <w:tcPr>
            <w:tcW w:type="dxa" w:w="2880"/>
          </w:tcPr>
          <w:p>
            <w:r>
              <w:t>beneficial</w:t>
            </w:r>
          </w:p>
        </w:tc>
        <w:tc>
          <w:tcPr>
            <w:tcW w:type="dxa" w:w="2880"/>
          </w:tcPr>
          <w:p>
            <w:r>
              <w:t>helpful or advantageous</w:t>
            </w:r>
          </w:p>
        </w:tc>
        <w:tc>
          <w:tcPr>
            <w:tcW w:type="dxa" w:w="2880"/>
          </w:tcPr>
          <w:p>
            <w:r>
              <w:t>có lợi</w:t>
            </w:r>
          </w:p>
        </w:tc>
      </w:tr>
    </w:tbl>
    <w:p>
      <w:r>
        <w:br/>
        <w:t>----------</w:t>
        <w:br/>
      </w:r>
    </w:p>
    <w:p>
      <w:r>
        <w:br/>
        <w:t>==================================================</w:t>
        <w:br/>
      </w:r>
    </w:p>
    <w:p>
      <w:pPr>
        <w:pStyle w:val="Heading1"/>
      </w:pPr>
      <w:r>
        <w:t>Question #32</w:t>
      </w:r>
    </w:p>
    <w:p>
      <w:r>
        <w:rPr>
          <w:b/>
        </w:rPr>
        <w:t xml:space="preserve">Prompt: </w:t>
      </w:r>
      <w:r>
        <w:t>Many people are living in poor lifestyles which affect their health. List some unhealthy lifestyles and give some solution suggestions to the national health service.</w:t>
      </w:r>
    </w:p>
    <w:p>
      <w:pPr>
        <w:pStyle w:val="Heading2"/>
      </w:pPr>
      <w:r>
        <w:t>Variant 1: Version 1: SOLUTIONS</w:t>
      </w:r>
    </w:p>
    <w:p>
      <w:pPr>
        <w:pStyle w:val="Heading3"/>
      </w:pPr>
      <w:r>
        <w:t>Essay</w:t>
      </w:r>
    </w:p>
    <w:p>
      <w:r>
        <w:t>Many people today are living in ways that are not good for their bodies and minds. In my opinion, I strongly agree with the view that unhealthy lifestyles can be improved through education and public health initiatives. This essay will provide two reasons supporting my idea.</w:t>
        <w:br/>
        <w:br/>
        <w:t>The major reason is that many people have poor eating habits and do not move enough. In other words, people often consume too much junk food and spend too much time sitting down. For instance, a student who only eats fast food and sits at a desk for hours is at high risk. As a result, their bodies struggle to get the right amount of energy and nutrients. Hence, it becomes evident that poor diet and lack of activity are major health problems.</w:t>
        <w:br/>
        <w:br/>
        <w:t>One effective solution is to teach people about good nutrition and regular exercise. This is primarily due to the fact that knowledge about healthy habits can change people's daily routines. This can be exemplified by the fact that schools can teach children about balanced meals and physical play. The outcome is that people will start making better choices about what they eat and how they spend their time. This clearly aligns with the view that education is key to improving overall well-being.</w:t>
        <w:br/>
        <w:br/>
        <w:t>In conclusion, I strongly agree with the view that unhealthy lifestyles can be improved through education and public health initiatives. This is because addressing poor diet and lack of physical activity through knowledge about healthy habits can significantly improve overall well-being.</w:t>
      </w:r>
    </w:p>
    <w:p>
      <w:pPr>
        <w:pStyle w:val="Heading3"/>
      </w:pPr>
      <w:r>
        <w:t>Analysis</w:t>
      </w:r>
    </w:p>
    <w:p>
      <w:r>
        <w:rPr>
          <w:b/>
        </w:rPr>
        <w:t xml:space="preserve">Point 1: </w:t>
      </w:r>
      <w:r>
        <w:t>The first major reason for poor health is poor eating habits and lack of physical activity, such as consuming too much junk food and spending too much time sitting down.</w:t>
      </w:r>
    </w:p>
    <w:p>
      <w:r>
        <w:rPr>
          <w:b/>
        </w:rPr>
        <w:t xml:space="preserve">Point 2: </w:t>
      </w:r>
      <w:r>
        <w:t>An effective solution is to educate people about good nutrition and regular exercise, which can change their daily routines and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unhealthy lifestyles</w:t>
            </w:r>
          </w:p>
        </w:tc>
        <w:tc>
          <w:tcPr>
            <w:tcW w:type="dxa" w:w="2880"/>
          </w:tcPr>
          <w:p>
            <w:r>
              <w:t>unhealthy lifestyles</w:t>
            </w:r>
          </w:p>
        </w:tc>
        <w:tc>
          <w:tcPr>
            <w:tcW w:type="dxa" w:w="2880"/>
          </w:tcPr>
          <w:p>
            <w:r>
              <w:t>lối sống không lành mạnh</w:t>
            </w:r>
          </w:p>
        </w:tc>
      </w:tr>
      <w:tr>
        <w:tc>
          <w:tcPr>
            <w:tcW w:type="dxa" w:w="2880"/>
          </w:tcPr>
          <w:p>
            <w:r>
              <w:t>poor eating</w:t>
            </w:r>
          </w:p>
        </w:tc>
        <w:tc>
          <w:tcPr>
            <w:tcW w:type="dxa" w:w="2880"/>
          </w:tcPr>
          <w:p>
            <w:r>
              <w:t>poor eating</w:t>
            </w:r>
          </w:p>
        </w:tc>
        <w:tc>
          <w:tcPr>
            <w:tcW w:type="dxa" w:w="2880"/>
          </w:tcPr>
          <w:p>
            <w:r>
              <w:t>ăn uống kém</w:t>
            </w:r>
          </w:p>
        </w:tc>
      </w:tr>
      <w:tr>
        <w:tc>
          <w:tcPr>
            <w:tcW w:type="dxa" w:w="2880"/>
          </w:tcPr>
          <w:p>
            <w:r>
              <w:t>eating habits</w:t>
            </w:r>
          </w:p>
        </w:tc>
        <w:tc>
          <w:tcPr>
            <w:tcW w:type="dxa" w:w="2880"/>
          </w:tcPr>
          <w:p>
            <w:r>
              <w:t>eating habits</w:t>
            </w:r>
          </w:p>
        </w:tc>
        <w:tc>
          <w:tcPr>
            <w:tcW w:type="dxa" w:w="2880"/>
          </w:tcPr>
          <w:p>
            <w:r>
              <w:t>thói quen ăn uống</w:t>
            </w:r>
          </w:p>
        </w:tc>
      </w:tr>
      <w:tr>
        <w:tc>
          <w:tcPr>
            <w:tcW w:type="dxa" w:w="2880"/>
          </w:tcPr>
          <w:p>
            <w:r>
              <w:t>not move</w:t>
            </w:r>
          </w:p>
        </w:tc>
        <w:tc>
          <w:tcPr>
            <w:tcW w:type="dxa" w:w="2880"/>
          </w:tcPr>
          <w:p>
            <w:r>
              <w:t>not move</w:t>
            </w:r>
          </w:p>
        </w:tc>
        <w:tc>
          <w:tcPr>
            <w:tcW w:type="dxa" w:w="2880"/>
          </w:tcPr>
          <w:p>
            <w:r>
              <w:t>không vận động</w:t>
            </w:r>
          </w:p>
        </w:tc>
      </w:tr>
      <w:tr>
        <w:tc>
          <w:tcPr>
            <w:tcW w:type="dxa" w:w="2880"/>
          </w:tcPr>
          <w:p>
            <w:r>
              <w:t>major reason</w:t>
            </w:r>
          </w:p>
        </w:tc>
        <w:tc>
          <w:tcPr>
            <w:tcW w:type="dxa" w:w="2880"/>
          </w:tcPr>
          <w:p>
            <w:r>
              <w:t>major reason</w:t>
            </w:r>
          </w:p>
        </w:tc>
        <w:tc>
          <w:tcPr>
            <w:tcW w:type="dxa" w:w="2880"/>
          </w:tcPr>
          <w:p>
            <w:r>
              <w:t>lý do chính</w:t>
            </w:r>
          </w:p>
        </w:tc>
      </w:tr>
      <w:tr>
        <w:tc>
          <w:tcPr>
            <w:tcW w:type="dxa" w:w="2880"/>
          </w:tcPr>
          <w:p>
            <w:r>
              <w:t>education</w:t>
            </w:r>
          </w:p>
        </w:tc>
        <w:tc>
          <w:tcPr>
            <w:tcW w:type="dxa" w:w="2880"/>
          </w:tcPr>
          <w:p>
            <w:r>
              <w:t>education</w:t>
            </w:r>
          </w:p>
        </w:tc>
        <w:tc>
          <w:tcPr>
            <w:tcW w:type="dxa" w:w="2880"/>
          </w:tcPr>
          <w:p>
            <w:r>
              <w:t>giáo dục</w:t>
            </w:r>
          </w:p>
        </w:tc>
      </w:tr>
      <w:tr>
        <w:tc>
          <w:tcPr>
            <w:tcW w:type="dxa" w:w="2880"/>
          </w:tcPr>
          <w:p>
            <w:r>
              <w:t>public health</w:t>
            </w:r>
          </w:p>
        </w:tc>
        <w:tc>
          <w:tcPr>
            <w:tcW w:type="dxa" w:w="2880"/>
          </w:tcPr>
          <w:p>
            <w:r>
              <w:t>public health</w:t>
            </w:r>
          </w:p>
        </w:tc>
        <w:tc>
          <w:tcPr>
            <w:tcW w:type="dxa" w:w="2880"/>
          </w:tcPr>
          <w:p>
            <w:r>
              <w:t>sức khỏe cộng đồng</w:t>
            </w:r>
          </w:p>
        </w:tc>
      </w:tr>
      <w:tr>
        <w:tc>
          <w:tcPr>
            <w:tcW w:type="dxa" w:w="2880"/>
          </w:tcPr>
          <w:p>
            <w:r>
              <w:t>improved through</w:t>
            </w:r>
          </w:p>
        </w:tc>
        <w:tc>
          <w:tcPr>
            <w:tcW w:type="dxa" w:w="2880"/>
          </w:tcPr>
          <w:p>
            <w:r>
              <w:t>improved through</w:t>
            </w:r>
          </w:p>
        </w:tc>
        <w:tc>
          <w:tcPr>
            <w:tcW w:type="dxa" w:w="2880"/>
          </w:tcPr>
          <w:p>
            <w:r>
              <w:t>cải thiện thông qua</w:t>
            </w:r>
          </w:p>
        </w:tc>
      </w:tr>
      <w:tr>
        <w:tc>
          <w:tcPr>
            <w:tcW w:type="dxa" w:w="2880"/>
          </w:tcPr>
          <w:p>
            <w:r>
              <w:t>good</w:t>
            </w:r>
          </w:p>
        </w:tc>
        <w:tc>
          <w:tcPr>
            <w:tcW w:type="dxa" w:w="2880"/>
          </w:tcPr>
          <w:p>
            <w:r>
              <w:t>good</w:t>
            </w:r>
          </w:p>
        </w:tc>
        <w:tc>
          <w:tcPr>
            <w:tcW w:type="dxa" w:w="2880"/>
          </w:tcPr>
          <w:p>
            <w:r>
              <w:t>tốt</w:t>
            </w:r>
          </w:p>
        </w:tc>
      </w:tr>
      <w:tr>
        <w:tc>
          <w:tcPr>
            <w:tcW w:type="dxa" w:w="2880"/>
          </w:tcPr>
          <w:p>
            <w:r>
              <w:t>habits</w:t>
            </w:r>
          </w:p>
        </w:tc>
        <w:tc>
          <w:tcPr>
            <w:tcW w:type="dxa" w:w="2880"/>
          </w:tcPr>
          <w:p>
            <w:r>
              <w:t>habits</w:t>
            </w:r>
          </w:p>
        </w:tc>
        <w:tc>
          <w:tcPr>
            <w:tcW w:type="dxa" w:w="2880"/>
          </w:tcPr>
          <w:p>
            <w:r>
              <w:t>thói quen</w:t>
            </w:r>
          </w:p>
        </w:tc>
      </w:tr>
    </w:tbl>
    <w:p>
      <w:r>
        <w:br/>
        <w:t>----------</w:t>
        <w:br/>
      </w:r>
    </w:p>
    <w:p>
      <w:r>
        <w:br/>
        <w:t>==================================================</w:t>
        <w:br/>
      </w:r>
    </w:p>
    <w:p>
      <w:pPr>
        <w:pStyle w:val="Heading1"/>
      </w:pPr>
      <w:r>
        <w:t>Question #33</w:t>
      </w:r>
    </w:p>
    <w:p>
      <w:r>
        <w:rPr>
          <w:b/>
        </w:rPr>
        <w:t xml:space="preserve">Prompt: </w:t>
      </w:r>
      <w:r>
        <w:t>Many people choose to emigrate to other countries. What are the advantages and disadvantages of living in a foreign country? Discuss with your own experience.</w:t>
      </w:r>
    </w:p>
    <w:p>
      <w:pPr>
        <w:pStyle w:val="Heading2"/>
      </w:pPr>
      <w:r>
        <w:t>Variant 1: Version 1: ADVANTAGES</w:t>
      </w:r>
    </w:p>
    <w:p>
      <w:pPr>
        <w:pStyle w:val="Heading3"/>
      </w:pPr>
      <w:r>
        <w:t>Essay</w:t>
      </w:r>
    </w:p>
    <w:p>
      <w:r>
        <w:t>Many people choose to move to a different country for various reasons, which raises questions about the good and bad aspects of such a move. In my opinion, I strongly agree with the view that living in a foreign country has more advantages than disadvantages. This essay will provide two reasons supporting my idea.</w:t>
        <w:br/>
        <w:br/>
        <w:t>On the one hand, a major advantage of living abroad is the chance to improve one's skills and knowledge. In other words, people are forced to learn new ways of doing things and thinking. For instance, someone moving to Japan might learn a new language and different work customs. As a result, their professional skills become much stronger and more useful. Hence, it becomes evident that moving overseas can greatly help a person's career.</w:t>
        <w:br/>
        <w:br/>
        <w:t>On the other hand, a significant disadvantage is the difficulty of adapting to a new culture. This is primarily due to the fact that daily life involves many unfamiliar rules and social norms. This can be exemplified by the fact that a person might face language barriers when trying to shop or talk to neighbors. The outcome is that feelings of loneliness or confusion can become common problems. This clearly aligns with the view that adapting to a new culture is a major drawback.</w:t>
        <w:br/>
        <w:br/>
        <w:t>In conclusion, I strongly agree that living in a foreign country has more advantages than disadvantages. While adapting to a new culture is a challenge, the opportunity to improve one's skills and knowledge remains a powerful benefit.</w:t>
      </w:r>
    </w:p>
    <w:p>
      <w:pPr>
        <w:pStyle w:val="Heading3"/>
      </w:pPr>
      <w:r>
        <w:t>Analysis</w:t>
      </w:r>
    </w:p>
    <w:p>
      <w:r>
        <w:rPr>
          <w:b/>
        </w:rPr>
        <w:t xml:space="preserve">Point 1: </w:t>
      </w:r>
      <w:r>
        <w:t>The primary advantage of living abroad is the opportunity to enhance one's skills and knowledge by being forced to learn new ways of doing things and thinking.</w:t>
      </w:r>
    </w:p>
    <w:p>
      <w:r>
        <w:rPr>
          <w:b/>
        </w:rPr>
        <w:t xml:space="preserve">Point 2: </w:t>
      </w:r>
      <w:r>
        <w:t>A significant drawback is the difficulty of adapting to a new culture, which can lead to feelings of loneliness or confusion due to unfamiliar rules and social norms.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major advantage</w:t>
            </w:r>
          </w:p>
        </w:tc>
        <w:tc>
          <w:tcPr>
            <w:tcW w:type="dxa" w:w="2880"/>
          </w:tcPr>
          <w:p>
            <w:r>
              <w:t>a significant benefit</w:t>
            </w:r>
          </w:p>
        </w:tc>
        <w:tc>
          <w:tcPr>
            <w:tcW w:type="dxa" w:w="2880"/>
          </w:tcPr>
          <w:p>
            <w:r>
              <w:t>lợi thế lớn</w:t>
            </w:r>
          </w:p>
        </w:tc>
      </w:tr>
      <w:tr>
        <w:tc>
          <w:tcPr>
            <w:tcW w:type="dxa" w:w="2880"/>
          </w:tcPr>
          <w:p>
            <w:r>
              <w:t>improve one's</w:t>
            </w:r>
          </w:p>
        </w:tc>
        <w:tc>
          <w:tcPr>
            <w:tcW w:type="dxa" w:w="2880"/>
          </w:tcPr>
          <w:p>
            <w:r>
              <w:t>to enhance one's abilities</w:t>
            </w:r>
          </w:p>
        </w:tc>
        <w:tc>
          <w:tcPr>
            <w:tcW w:type="dxa" w:w="2880"/>
          </w:tcPr>
          <w:p>
            <w:r>
              <w:t>cải thiện khả năng của một người</w:t>
            </w:r>
          </w:p>
        </w:tc>
      </w:tr>
      <w:tr>
        <w:tc>
          <w:tcPr>
            <w:tcW w:type="dxa" w:w="2880"/>
          </w:tcPr>
          <w:p>
            <w:r>
              <w:t>one's skills</w:t>
            </w:r>
          </w:p>
        </w:tc>
        <w:tc>
          <w:tcPr>
            <w:tcW w:type="dxa" w:w="2880"/>
          </w:tcPr>
          <w:p>
            <w:r>
              <w:t>a person's abilities</w:t>
            </w:r>
          </w:p>
        </w:tc>
        <w:tc>
          <w:tcPr>
            <w:tcW w:type="dxa" w:w="2880"/>
          </w:tcPr>
          <w:p>
            <w:r>
              <w:t>kỹ năng của một người</w:t>
            </w:r>
          </w:p>
        </w:tc>
      </w:tr>
      <w:tr>
        <w:tc>
          <w:tcPr>
            <w:tcW w:type="dxa" w:w="2880"/>
          </w:tcPr>
          <w:p>
            <w:r>
              <w:t>adapting</w:t>
            </w:r>
          </w:p>
        </w:tc>
        <w:tc>
          <w:tcPr>
            <w:tcW w:type="dxa" w:w="2880"/>
          </w:tcPr>
          <w:p>
            <w:r>
              <w:t>adjusting to a new environment</w:t>
            </w:r>
          </w:p>
        </w:tc>
        <w:tc>
          <w:tcPr>
            <w:tcW w:type="dxa" w:w="2880"/>
          </w:tcPr>
          <w:p>
            <w:r>
              <w:t>thích nghi</w:t>
            </w:r>
          </w:p>
        </w:tc>
      </w:tr>
      <w:tr>
        <w:tc>
          <w:tcPr>
            <w:tcW w:type="dxa" w:w="2880"/>
          </w:tcPr>
          <w:p>
            <w:r>
              <w:t>culture</w:t>
            </w:r>
          </w:p>
        </w:tc>
        <w:tc>
          <w:tcPr>
            <w:tcW w:type="dxa" w:w="2880"/>
          </w:tcPr>
          <w:p>
            <w:r>
              <w:t>the customs and arts of a group</w:t>
            </w:r>
          </w:p>
        </w:tc>
        <w:tc>
          <w:tcPr>
            <w:tcW w:type="dxa" w:w="2880"/>
          </w:tcPr>
          <w:p>
            <w:r>
              <w:t>văn hóa</w:t>
            </w:r>
          </w:p>
        </w:tc>
      </w:tr>
      <w:tr>
        <w:tc>
          <w:tcPr>
            <w:tcW w:type="dxa" w:w="2880"/>
          </w:tcPr>
          <w:p>
            <w:r>
              <w:t>disadvantages</w:t>
            </w:r>
          </w:p>
        </w:tc>
        <w:tc>
          <w:tcPr>
            <w:tcW w:type="dxa" w:w="2880"/>
          </w:tcPr>
          <w:p>
            <w:r>
              <w:t>negative aspects</w:t>
            </w:r>
          </w:p>
        </w:tc>
        <w:tc>
          <w:tcPr>
            <w:tcW w:type="dxa" w:w="2880"/>
          </w:tcPr>
          <w:p>
            <w:r>
              <w:t>nhược điểm</w:t>
            </w:r>
          </w:p>
        </w:tc>
      </w:tr>
      <w:tr>
        <w:tc>
          <w:tcPr>
            <w:tcW w:type="dxa" w:w="2880"/>
          </w:tcPr>
          <w:p>
            <w:r>
              <w:t>strongly agree</w:t>
            </w:r>
          </w:p>
        </w:tc>
        <w:tc>
          <w:tcPr>
            <w:tcW w:type="dxa" w:w="2880"/>
          </w:tcPr>
          <w:p>
            <w:r>
              <w:t>to fully concur</w:t>
            </w:r>
          </w:p>
        </w:tc>
        <w:tc>
          <w:tcPr>
            <w:tcW w:type="dxa" w:w="2880"/>
          </w:tcPr>
          <w:p>
            <w:r>
              <w:t>hoàn toàn đồng ý</w:t>
            </w:r>
          </w:p>
        </w:tc>
      </w:tr>
      <w:tr>
        <w:tc>
          <w:tcPr>
            <w:tcW w:type="dxa" w:w="2880"/>
          </w:tcPr>
          <w:p>
            <w:r>
              <w:t>foreign</w:t>
            </w:r>
          </w:p>
        </w:tc>
        <w:tc>
          <w:tcPr>
            <w:tcW w:type="dxa" w:w="2880"/>
          </w:tcPr>
          <w:p>
            <w:r>
              <w:t>belonging to a country other than one's own</w:t>
            </w:r>
          </w:p>
        </w:tc>
        <w:tc>
          <w:tcPr>
            <w:tcW w:type="dxa" w:w="2880"/>
          </w:tcPr>
          <w:p>
            <w:r>
              <w:t>nước ngoài</w:t>
            </w:r>
          </w:p>
        </w:tc>
      </w:tr>
    </w:tbl>
    <w:p>
      <w:r>
        <w:br/>
        <w:t>----------</w:t>
        <w:br/>
      </w:r>
    </w:p>
    <w:p>
      <w:pPr>
        <w:pStyle w:val="Heading2"/>
      </w:pPr>
      <w:r>
        <w:t>Variant 2: Version 2: DISADVANTAGES</w:t>
      </w:r>
    </w:p>
    <w:p>
      <w:pPr>
        <w:pStyle w:val="Heading3"/>
      </w:pPr>
      <w:r>
        <w:t>Essay</w:t>
      </w:r>
    </w:p>
    <w:p>
      <w:r>
        <w:t>Many people choose to move to a different country for their lives. In my opinion, I strongly agree with the view that living in a foreign country has more disadvantages than advantages. This essay will provide two reasons supporting my idea.</w:t>
        <w:br/>
        <w:br/>
        <w:t>On the one hand, One clear advantage of moving abroad is the chance for better job opportunity. In other words, This means people can find work that pays more money than at home. For instance, a skilled worker who might find a much better salary in a big city overseas. As a result, they can save money and improve their family's life. Hence, it becomes evident that Thus, it becomes clear that better jobs are a big benefit of emigration.</w:t>
        <w:br/>
        <w:br/>
        <w:t>On the other hand, Another major challenge of living in a foreign country is the difficulty with culture shock. This is primarily due to the fact that This is mainly because daily life requires learning new customs and ways of doing things. This can be exemplified by the fact that that even simple tasks, like buying groceries, might use different rules and language. The outcome is that people feel stressed and sometimes lonely because they cannot easily adapt. This clearly aligns with the view that This clearly supports the view that culture shock is a serious drawback.</w:t>
        <w:br/>
        <w:br/>
        <w:t>In conclusion, I strongly agree that while better job opportunity is a benefit, the difficulty with culture shock is a bigger problem. The challenges of adapting to a new place often outweigh the benefits of better jobs.</w:t>
      </w:r>
    </w:p>
    <w:p>
      <w:pPr>
        <w:pStyle w:val="Heading3"/>
      </w:pPr>
      <w:r>
        <w:t>Analysis</w:t>
      </w:r>
    </w:p>
    <w:p>
      <w:r>
        <w:rPr>
          <w:b/>
        </w:rPr>
        <w:t xml:space="preserve">Point 1: </w:t>
      </w:r>
      <w:r>
        <w:t>The main advantage of emigration is the chance for better job opportunity, which can improve a person's financial situation.</w:t>
      </w:r>
    </w:p>
    <w:p>
      <w:r>
        <w:rPr>
          <w:b/>
        </w:rPr>
        <w:t xml:space="preserve">Point 2: </w:t>
      </w:r>
      <w:r>
        <w:t>The main disadvantage of living in a foreign country is the difficulty with culture shock, which causes stress and difficulty adapting.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emigration</w:t>
            </w:r>
          </w:p>
        </w:tc>
        <w:tc>
          <w:tcPr>
            <w:tcW w:type="dxa" w:w="2880"/>
          </w:tcPr>
          <w:p>
            <w:r>
              <w:t>the act of leaving one's country</w:t>
            </w:r>
          </w:p>
        </w:tc>
        <w:tc>
          <w:tcPr>
            <w:tcW w:type="dxa" w:w="2880"/>
          </w:tcPr>
          <w:p>
            <w:r>
              <w:t>việc di cư</w:t>
            </w:r>
          </w:p>
        </w:tc>
      </w:tr>
      <w:tr>
        <w:tc>
          <w:tcPr>
            <w:tcW w:type="dxa" w:w="2880"/>
          </w:tcPr>
          <w:p>
            <w:r>
              <w:t>job opportunity</w:t>
            </w:r>
          </w:p>
        </w:tc>
        <w:tc>
          <w:tcPr>
            <w:tcW w:type="dxa" w:w="2880"/>
          </w:tcPr>
          <w:p>
            <w:r>
              <w:t>a chance to get a job</w:t>
            </w:r>
          </w:p>
        </w:tc>
        <w:tc>
          <w:tcPr>
            <w:tcW w:type="dxa" w:w="2880"/>
          </w:tcPr>
          <w:p>
            <w:r>
              <w:t>cơ hội việc làm</w:t>
            </w:r>
          </w:p>
        </w:tc>
      </w:tr>
      <w:tr>
        <w:tc>
          <w:tcPr>
            <w:tcW w:type="dxa" w:w="2880"/>
          </w:tcPr>
          <w:p>
            <w:r>
              <w:t>culture shock</w:t>
            </w:r>
          </w:p>
        </w:tc>
        <w:tc>
          <w:tcPr>
            <w:tcW w:type="dxa" w:w="2880"/>
          </w:tcPr>
          <w:p>
            <w:r>
              <w:t>feeling confused in a new culture</w:t>
            </w:r>
          </w:p>
        </w:tc>
        <w:tc>
          <w:tcPr>
            <w:tcW w:type="dxa" w:w="2880"/>
          </w:tcPr>
          <w:p>
            <w:r>
              <w:t>sốc văn hóa</w:t>
            </w:r>
          </w:p>
        </w:tc>
      </w:tr>
      <w:tr>
        <w:tc>
          <w:tcPr>
            <w:tcW w:type="dxa" w:w="2880"/>
          </w:tcPr>
          <w:p>
            <w:r>
              <w:t>customs</w:t>
            </w:r>
          </w:p>
        </w:tc>
        <w:tc>
          <w:tcPr>
            <w:tcW w:type="dxa" w:w="2880"/>
          </w:tcPr>
          <w:p>
            <w:r>
              <w:t>traditional ways of life</w:t>
            </w:r>
          </w:p>
        </w:tc>
        <w:tc>
          <w:tcPr>
            <w:tcW w:type="dxa" w:w="2880"/>
          </w:tcPr>
          <w:p>
            <w:r>
              <w:t>phong tục</w:t>
            </w:r>
          </w:p>
        </w:tc>
      </w:tr>
      <w:tr>
        <w:tc>
          <w:tcPr>
            <w:tcW w:type="dxa" w:w="2880"/>
          </w:tcPr>
          <w:p>
            <w:r>
              <w:t>adapt</w:t>
            </w:r>
          </w:p>
        </w:tc>
        <w:tc>
          <w:tcPr>
            <w:tcW w:type="dxa" w:w="2880"/>
          </w:tcPr>
          <w:p>
            <w:r>
              <w:t>to become used to something new</w:t>
            </w:r>
          </w:p>
        </w:tc>
        <w:tc>
          <w:tcPr>
            <w:tcW w:type="dxa" w:w="2880"/>
          </w:tcPr>
          <w:p>
            <w:r>
              <w:t>thích nghi</w:t>
            </w:r>
          </w:p>
        </w:tc>
      </w:tr>
      <w:tr>
        <w:tc>
          <w:tcPr>
            <w:tcW w:type="dxa" w:w="2880"/>
          </w:tcPr>
          <w:p>
            <w:r>
              <w:t>salary</w:t>
            </w:r>
          </w:p>
        </w:tc>
        <w:tc>
          <w:tcPr>
            <w:tcW w:type="dxa" w:w="2880"/>
          </w:tcPr>
          <w:p>
            <w:r>
              <w:t>money paid to an employee</w:t>
            </w:r>
          </w:p>
        </w:tc>
        <w:tc>
          <w:tcPr>
            <w:tcW w:type="dxa" w:w="2880"/>
          </w:tcPr>
          <w:p>
            <w:r>
              <w:t>lương</w:t>
            </w:r>
          </w:p>
        </w:tc>
      </w:tr>
    </w:tbl>
    <w:p>
      <w:r>
        <w:br/>
        <w:t>----------</w:t>
        <w:br/>
      </w:r>
    </w:p>
    <w:p>
      <w:r>
        <w:br/>
        <w:t>==================================================</w:t>
        <w:br/>
      </w:r>
    </w:p>
    <w:p>
      <w:pPr>
        <w:pStyle w:val="Heading1"/>
      </w:pPr>
      <w:r>
        <w:t>Question #34</w:t>
      </w:r>
    </w:p>
    <w:p>
      <w:r>
        <w:rPr>
          <w:b/>
        </w:rPr>
        <w:t xml:space="preserve">Prompt: </w:t>
      </w:r>
      <w:r>
        <w:t>Many workers like nurses and teachers should get more pay, especially in recent years when people in finance，film actors and company leaders are paid a larger amount of money. To what extent do you agree or disagree with the above statement and what’s your opinion?</w:t>
      </w:r>
    </w:p>
    <w:p>
      <w:pPr>
        <w:pStyle w:val="Heading2"/>
      </w:pPr>
      <w:r>
        <w:t>Variant 1: Version 1: AGREE</w:t>
      </w:r>
    </w:p>
    <w:p>
      <w:pPr>
        <w:pStyle w:val="Heading3"/>
      </w:pPr>
      <w:r>
        <w:t>Essay</w:t>
      </w:r>
    </w:p>
    <w:p>
      <w:r>
        <w:t>Some people feel that certain professions, such as nursing and teaching, deserve higher salaries, especially when other fields pay much more. In my opinion, I strongly agree with the view that workers like nurses and teachers should get more pay. This essay will provide two reasons supporting my idea.</w:t>
        <w:br/>
        <w:br/>
        <w:t>Nurses and teachers perform vital roles in society, and their pay should reflect this importance. In other words, their work keeps communities healthy and helps students learn. For instance, a school teacher spends many hours planning lessons and helping students grow. As a result, the quality of education improves for many families. Hence, it becomes evident that their compensation needs to be higher.</w:t>
        <w:br/>
        <w:br/>
        <w:t>The value of these professions is also important for keeping people in these jobs. This is primarily due to the fact that low pay can make it hard for skilled people to stay in these fields. This can be exemplified by the fact that many good nurses leave the profession for better pay elsewhere. The outcome is that hospitals and schools struggle to find enough qualified staff. This clearly aligns with the view that their pay needs to be increased.</w:t>
        <w:br/>
        <w:br/>
        <w:t>In conclusion, I strongly agree that nurses and teachers need more pay. Their vital roles in society and the need to keep skilled people in these jobs both support a raise in their salary.</w:t>
      </w:r>
    </w:p>
    <w:p>
      <w:pPr>
        <w:pStyle w:val="Heading3"/>
      </w:pPr>
      <w:r>
        <w:t>Analysis</w:t>
      </w:r>
    </w:p>
    <w:p>
      <w:r>
        <w:rPr>
          <w:b/>
        </w:rPr>
        <w:t xml:space="preserve">Point 1: </w:t>
      </w:r>
      <w:r>
        <w:t>Nurses and teachers perform vital roles in society, and their pay should reflect this importance.</w:t>
      </w:r>
    </w:p>
    <w:p>
      <w:r>
        <w:rPr>
          <w:b/>
        </w:rPr>
        <w:t xml:space="preserve">Point 2: </w:t>
      </w:r>
      <w:r>
        <w:t>The value of these professions is also important for keeping people in these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vital</w:t>
            </w:r>
          </w:p>
        </w:tc>
        <w:tc>
          <w:tcPr>
            <w:tcW w:type="dxa" w:w="2880"/>
          </w:tcPr>
          <w:p>
            <w:r>
              <w:t>necessary; essential</w:t>
            </w:r>
          </w:p>
        </w:tc>
        <w:tc>
          <w:tcPr>
            <w:tcW w:type="dxa" w:w="2880"/>
          </w:tcPr>
          <w:p>
            <w:r>
              <w:t>quan trọng, thiết yếu</w:t>
            </w:r>
          </w:p>
        </w:tc>
      </w:tr>
      <w:tr>
        <w:tc>
          <w:tcPr>
            <w:tcW w:type="dxa" w:w="2880"/>
          </w:tcPr>
          <w:p>
            <w:r>
              <w:t>reflect</w:t>
            </w:r>
          </w:p>
        </w:tc>
        <w:tc>
          <w:tcPr>
            <w:tcW w:type="dxa" w:w="2880"/>
          </w:tcPr>
          <w:p>
            <w:r>
              <w:t>show; show the amount of</w:t>
            </w:r>
          </w:p>
        </w:tc>
        <w:tc>
          <w:tcPr>
            <w:tcW w:type="dxa" w:w="2880"/>
          </w:tcPr>
          <w:p>
            <w:r>
              <w:t>phản ánh</w:t>
            </w:r>
          </w:p>
        </w:tc>
      </w:tr>
      <w:tr>
        <w:tc>
          <w:tcPr>
            <w:tcW w:type="dxa" w:w="2880"/>
          </w:tcPr>
          <w:p>
            <w:r>
              <w:t>compensation</w:t>
            </w:r>
          </w:p>
        </w:tc>
        <w:tc>
          <w:tcPr>
            <w:tcW w:type="dxa" w:w="2880"/>
          </w:tcPr>
          <w:p>
            <w:r>
              <w:t>money paid for work</w:t>
            </w:r>
          </w:p>
        </w:tc>
        <w:tc>
          <w:tcPr>
            <w:tcW w:type="dxa" w:w="2880"/>
          </w:tcPr>
          <w:p>
            <w:r>
              <w:t>sự bồi thường, tiền lương</w:t>
            </w:r>
          </w:p>
        </w:tc>
      </w:tr>
      <w:tr>
        <w:tc>
          <w:tcPr>
            <w:tcW w:type="dxa" w:w="2880"/>
          </w:tcPr>
          <w:p>
            <w:r>
              <w:t>professions</w:t>
            </w:r>
          </w:p>
        </w:tc>
        <w:tc>
          <w:tcPr>
            <w:tcW w:type="dxa" w:w="2880"/>
          </w:tcPr>
          <w:p>
            <w:r>
              <w:t>jobs or careers</w:t>
            </w:r>
          </w:p>
        </w:tc>
        <w:tc>
          <w:tcPr>
            <w:tcW w:type="dxa" w:w="2880"/>
          </w:tcPr>
          <w:p>
            <w:r>
              <w:t>nghề nghiệp</w:t>
            </w:r>
          </w:p>
        </w:tc>
      </w:tr>
      <w:tr>
        <w:tc>
          <w:tcPr>
            <w:tcW w:type="dxa" w:w="2880"/>
          </w:tcPr>
          <w:p>
            <w:r>
              <w:t>struggle</w:t>
            </w:r>
          </w:p>
        </w:tc>
        <w:tc>
          <w:tcPr>
            <w:tcW w:type="dxa" w:w="2880"/>
          </w:tcPr>
          <w:p>
            <w:r>
              <w:t>have difficulty</w:t>
            </w:r>
          </w:p>
        </w:tc>
        <w:tc>
          <w:tcPr>
            <w:tcW w:type="dxa" w:w="2880"/>
          </w:tcPr>
          <w:p>
            <w:r>
              <w:t>vật lộn, gặp khó khăn</w:t>
            </w:r>
          </w:p>
        </w:tc>
      </w:tr>
      <w:tr>
        <w:tc>
          <w:tcPr>
            <w:tcW w:type="dxa" w:w="2880"/>
          </w:tcPr>
          <w:p>
            <w:r>
              <w:t>qualified</w:t>
            </w:r>
          </w:p>
        </w:tc>
        <w:tc>
          <w:tcPr>
            <w:tcW w:type="dxa" w:w="2880"/>
          </w:tcPr>
          <w:p>
            <w:r>
              <w:t>having the necessary skills</w:t>
            </w:r>
          </w:p>
        </w:tc>
        <w:tc>
          <w:tcPr>
            <w:tcW w:type="dxa" w:w="2880"/>
          </w:tcPr>
          <w:p>
            <w:r>
              <w:t>có trình độ, đủ tiêu chuẩn</w:t>
            </w:r>
          </w:p>
        </w:tc>
      </w:tr>
    </w:tbl>
    <w:p>
      <w:r>
        <w:br/>
        <w:t>----------</w:t>
        <w:br/>
      </w:r>
    </w:p>
    <w:p>
      <w:pPr>
        <w:pStyle w:val="Heading2"/>
      </w:pPr>
      <w:r>
        <w:t>Variant 2: Version 2: DISAGREE</w:t>
      </w:r>
    </w:p>
    <w:p>
      <w:pPr>
        <w:pStyle w:val="Heading3"/>
      </w:pPr>
      <w:r>
        <w:t>Essay</w:t>
      </w:r>
    </w:p>
    <w:p>
      <w:r>
        <w:t>Some people believe that certain workers, such as nurses and teachers, should receive higher salaries. In my opinion, I strongly disagree with the view that workers like nurses and teachers should get more pay. This essay will provide two reasons supporting my idea.</w:t>
        <w:br/>
        <w:br/>
        <w:t>These workers already provide essential services to the community. In other words, their current pay levels are often linked to the general economic structure. For instance, many public sector jobs are paid based on standardized government scales, not just the difficulty of the work. As a result, raising pay for these groups could cause other public services to face budget cuts. Hence, it becomes evident that salary increases must be considered within the wider financial context.</w:t>
        <w:br/>
        <w:br/>
        <w:t>The focus should be on improving working conditions instead of just increasing pay. This is primarily due to the fact that better support systems can make jobs more satisfying. This can be exemplified by the fact that providing more staff or better equipment helps reduce worker stress. The outcome is that staff feel valued and perform better, which is more important than a higher wage. This clearly aligns with the view that systemic improvements are more beneficial than just money.</w:t>
        <w:br/>
        <w:br/>
        <w:t>In conclusion, I strongly disagree with the view that workers like nurses and teachers should get more pay. Instead, the focus should be on maintaining the general economic structure and improving working conditions to support these essential workers.</w:t>
      </w:r>
    </w:p>
    <w:p>
      <w:pPr>
        <w:pStyle w:val="Heading3"/>
      </w:pPr>
      <w:r>
        <w:t>Analysis</w:t>
      </w:r>
    </w:p>
    <w:p>
      <w:r>
        <w:rPr>
          <w:b/>
        </w:rPr>
        <w:t xml:space="preserve">Point 1: </w:t>
      </w:r>
      <w:r>
        <w:t>The essay argues that increasing pay for specific workers is not the best solution, suggesting that systemic and structural issues are more important to address.</w:t>
      </w:r>
    </w:p>
    <w:p>
      <w:r>
        <w:rPr>
          <w:b/>
        </w:rPr>
        <w:t xml:space="preserve">Point 2: </w:t>
      </w:r>
      <w:r>
        <w:t>The essay suggests that improving working conditions and general economic stability are better ways to support essential workers than simply raising salaries.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essential</w:t>
            </w:r>
          </w:p>
        </w:tc>
        <w:tc>
          <w:tcPr>
            <w:tcW w:type="dxa" w:w="2880"/>
          </w:tcPr>
          <w:p>
            <w:r>
              <w:t>necessary for life or existence</w:t>
            </w:r>
          </w:p>
        </w:tc>
        <w:tc>
          <w:tcPr>
            <w:tcW w:type="dxa" w:w="2880"/>
          </w:tcPr>
          <w:p>
            <w:r>
              <w:t>thiết yếu</w:t>
            </w:r>
          </w:p>
        </w:tc>
      </w:tr>
      <w:tr>
        <w:tc>
          <w:tcPr>
            <w:tcW w:type="dxa" w:w="2880"/>
          </w:tcPr>
          <w:p>
            <w:r>
              <w:t>structure</w:t>
            </w:r>
          </w:p>
        </w:tc>
        <w:tc>
          <w:tcPr>
            <w:tcW w:type="dxa" w:w="2880"/>
          </w:tcPr>
          <w:p>
            <w:r>
              <w:t>the way something is built or organized</w:t>
            </w:r>
          </w:p>
        </w:tc>
        <w:tc>
          <w:tcPr>
            <w:tcW w:type="dxa" w:w="2880"/>
          </w:tcPr>
          <w:p>
            <w:r>
              <w:t>cấu trúc</w:t>
            </w:r>
          </w:p>
        </w:tc>
      </w:tr>
      <w:tr>
        <w:tc>
          <w:tcPr>
            <w:tcW w:type="dxa" w:w="2880"/>
          </w:tcPr>
          <w:p>
            <w:r>
              <w:t>budget</w:t>
            </w:r>
          </w:p>
        </w:tc>
        <w:tc>
          <w:tcPr>
            <w:tcW w:type="dxa" w:w="2880"/>
          </w:tcPr>
          <w:p>
            <w:r>
              <w:t>a plan for spending money</w:t>
            </w:r>
          </w:p>
        </w:tc>
        <w:tc>
          <w:tcPr>
            <w:tcW w:type="dxa" w:w="2880"/>
          </w:tcPr>
          <w:p>
            <w:r>
              <w:t>ngân sách</w:t>
            </w:r>
          </w:p>
        </w:tc>
      </w:tr>
      <w:tr>
        <w:tc>
          <w:tcPr>
            <w:tcW w:type="dxa" w:w="2880"/>
          </w:tcPr>
          <w:p>
            <w:r>
              <w:t>systemic</w:t>
            </w:r>
          </w:p>
        </w:tc>
        <w:tc>
          <w:tcPr>
            <w:tcW w:type="dxa" w:w="2880"/>
          </w:tcPr>
          <w:p>
            <w:r>
              <w:t>relating to a whole system</w:t>
            </w:r>
          </w:p>
        </w:tc>
        <w:tc>
          <w:tcPr>
            <w:tcW w:type="dxa" w:w="2880"/>
          </w:tcPr>
          <w:p>
            <w:r>
              <w:t>mang tính hệ thống</w:t>
            </w:r>
          </w:p>
        </w:tc>
      </w:tr>
      <w:tr>
        <w:tc>
          <w:tcPr>
            <w:tcW w:type="dxa" w:w="2880"/>
          </w:tcPr>
          <w:p>
            <w:r>
              <w:t>satisfying</w:t>
            </w:r>
          </w:p>
        </w:tc>
        <w:tc>
          <w:tcPr>
            <w:tcW w:type="dxa" w:w="2880"/>
          </w:tcPr>
          <w:p>
            <w:r>
              <w:t>giving pleasure or contentment</w:t>
            </w:r>
          </w:p>
        </w:tc>
        <w:tc>
          <w:tcPr>
            <w:tcW w:type="dxa" w:w="2880"/>
          </w:tcPr>
          <w:p>
            <w:r>
              <w:t>thỏa mãn</w:t>
            </w:r>
          </w:p>
        </w:tc>
      </w:tr>
      <w:tr>
        <w:tc>
          <w:tcPr>
            <w:tcW w:type="dxa" w:w="2880"/>
          </w:tcPr>
          <w:p>
            <w:r>
              <w:t>beneficial</w:t>
            </w:r>
          </w:p>
        </w:tc>
        <w:tc>
          <w:tcPr>
            <w:tcW w:type="dxa" w:w="2880"/>
          </w:tcPr>
          <w:p>
            <w:r>
              <w:t>helpful or good</w:t>
            </w:r>
          </w:p>
        </w:tc>
        <w:tc>
          <w:tcPr>
            <w:tcW w:type="dxa" w:w="2880"/>
          </w:tcPr>
          <w:p>
            <w:r>
              <w:t>có lợi</w:t>
            </w:r>
          </w:p>
        </w:tc>
      </w:tr>
    </w:tbl>
    <w:p>
      <w:r>
        <w:br/>
        <w:t>----------</w:t>
        <w:br/>
      </w:r>
    </w:p>
    <w:p>
      <w:r>
        <w:br/>
        <w:t>==================================================</w:t>
        <w:br/>
      </w:r>
    </w:p>
    <w:p>
      <w:pPr>
        <w:pStyle w:val="Heading1"/>
      </w:pPr>
      <w:r>
        <w:t>Question #35</w:t>
      </w:r>
    </w:p>
    <w:p>
      <w:r>
        <w:rPr>
          <w:b/>
        </w:rPr>
        <w:t xml:space="preserve">Prompt: </w:t>
      </w:r>
      <w:r>
        <w:t>The mass media, such as TV, radio and newspapers, have an influence on people, particularly on younger generations. It plays a pivotal role in shaping the opinions of people, especially teenagers and young people. To what extent do you agree with this? Please give examples.</w:t>
      </w:r>
    </w:p>
    <w:p>
      <w:pPr>
        <w:pStyle w:val="Heading2"/>
      </w:pPr>
      <w:r>
        <w:t>Variant 1: Version 1: AGREE</w:t>
      </w:r>
    </w:p>
    <w:p>
      <w:pPr>
        <w:pStyle w:val="Heading3"/>
      </w:pPr>
      <w:r>
        <w:t>Essay</w:t>
      </w:r>
    </w:p>
    <w:p>
      <w:r>
        <w:t>Mass media, such as television, radio, and newspapers, have a strong effect on people, especially young people. In my opinion, I strongly agree with the view that mass media plays a pivotal role in shaping opinions of younger generations. This essay will provide two reasons supporting my idea.</w:t>
        <w:br/>
        <w:br/>
        <w:t>The media greatly affects how young people think about the world. In other words, the messages they receive shape their views on important topics. For instance, a news show might constantly show images of poverty, making viewers think that poverty is a huge problem. As a result, young people might start to care more about helping others in their community. Hence, it becomes evident that media exposure helps to form their opinions.</w:t>
        <w:br/>
        <w:br/>
        <w:t>Another reason is that media provides a main source of information for young people. This is primarily due to the fact that young people often spend a lot of time watching TV or using social media. This can be exemplified by the fact that many teenagers learn about fashion trends by watching popular influencers online. The outcome is that their understanding of what is popular changes quickly based on what they see. This clearly aligns with the view that media is a key source of socialization.</w:t>
        <w:br/>
        <w:br/>
        <w:t>In conclusion, I strongly agree that mass media plays a pivotal role in shaping opinions of younger generations. The media's influence helps to form opinions on important topics, and it also provides a main source of information for young people.</w:t>
      </w:r>
    </w:p>
    <w:p>
      <w:pPr>
        <w:pStyle w:val="Heading3"/>
      </w:pPr>
      <w:r>
        <w:t>Analysis</w:t>
      </w:r>
    </w:p>
    <w:p>
      <w:r>
        <w:rPr>
          <w:b/>
        </w:rPr>
        <w:t xml:space="preserve">Point 1: </w:t>
      </w:r>
      <w:r>
        <w:t>The media influences how young people think by shaping their views on important topics, such as making them care more about poverty after seeing constant images of it.</w:t>
      </w:r>
    </w:p>
    <w:p>
      <w:r>
        <w:rPr>
          <w:b/>
        </w:rPr>
        <w:t xml:space="preserve">Point 2: </w:t>
      </w:r>
      <w:r>
        <w:t>Media serves as a primary source of information for young people, exemplified by teenagers learning about fashion trends from online influencers, which quickly changes their understanding of what is popular.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mass media</w:t>
            </w:r>
          </w:p>
        </w:tc>
        <w:tc>
          <w:tcPr>
            <w:tcW w:type="dxa" w:w="2880"/>
          </w:tcPr>
          <w:p>
            <w:r>
              <w:t>mass media</w:t>
            </w:r>
          </w:p>
        </w:tc>
        <w:tc>
          <w:tcPr>
            <w:tcW w:type="dxa" w:w="2880"/>
          </w:tcPr>
          <w:p>
            <w:r>
              <w:t>truyền thông đại chúng</w:t>
            </w:r>
          </w:p>
        </w:tc>
      </w:tr>
      <w:tr>
        <w:tc>
          <w:tcPr>
            <w:tcW w:type="dxa" w:w="2880"/>
          </w:tcPr>
          <w:p>
            <w:r>
              <w:t>pivotal role</w:t>
            </w:r>
          </w:p>
        </w:tc>
        <w:tc>
          <w:tcPr>
            <w:tcW w:type="dxa" w:w="2880"/>
          </w:tcPr>
          <w:p>
            <w:r>
              <w:t>pivotal role</w:t>
            </w:r>
          </w:p>
        </w:tc>
        <w:tc>
          <w:tcPr>
            <w:tcW w:type="dxa" w:w="2880"/>
          </w:tcPr>
          <w:p>
            <w:r>
              <w:t>vai trò then chốt</w:t>
            </w:r>
          </w:p>
        </w:tc>
      </w:tr>
      <w:tr>
        <w:tc>
          <w:tcPr>
            <w:tcW w:type="dxa" w:w="2880"/>
          </w:tcPr>
          <w:p>
            <w:r>
              <w:t>shaping opinions</w:t>
            </w:r>
          </w:p>
        </w:tc>
        <w:tc>
          <w:tcPr>
            <w:tcW w:type="dxa" w:w="2880"/>
          </w:tcPr>
          <w:p>
            <w:r>
              <w:t>shaping opinions</w:t>
            </w:r>
          </w:p>
        </w:tc>
        <w:tc>
          <w:tcPr>
            <w:tcW w:type="dxa" w:w="2880"/>
          </w:tcPr>
          <w:p>
            <w:r>
              <w:t>định hình ý kiến</w:t>
            </w:r>
          </w:p>
        </w:tc>
      </w:tr>
      <w:tr>
        <w:tc>
          <w:tcPr>
            <w:tcW w:type="dxa" w:w="2880"/>
          </w:tcPr>
          <w:p>
            <w:r>
              <w:t>younger generations</w:t>
            </w:r>
          </w:p>
        </w:tc>
        <w:tc>
          <w:tcPr>
            <w:tcW w:type="dxa" w:w="2880"/>
          </w:tcPr>
          <w:p>
            <w:r>
              <w:t>younger generations</w:t>
            </w:r>
          </w:p>
        </w:tc>
        <w:tc>
          <w:tcPr>
            <w:tcW w:type="dxa" w:w="2880"/>
          </w:tcPr>
          <w:p>
            <w:r>
              <w:t>thế hệ trẻ hơn</w:t>
            </w:r>
          </w:p>
        </w:tc>
      </w:tr>
      <w:tr>
        <w:tc>
          <w:tcPr>
            <w:tcW w:type="dxa" w:w="2880"/>
          </w:tcPr>
          <w:p>
            <w:r>
              <w:t>media greatly</w:t>
            </w:r>
          </w:p>
        </w:tc>
        <w:tc>
          <w:tcPr>
            <w:tcW w:type="dxa" w:w="2880"/>
          </w:tcPr>
          <w:p>
            <w:r>
              <w:t>media greatly</w:t>
            </w:r>
          </w:p>
        </w:tc>
        <w:tc>
          <w:tcPr>
            <w:tcW w:type="dxa" w:w="2880"/>
          </w:tcPr>
          <w:p>
            <w:r>
              <w:t>truyền thông rất</w:t>
            </w:r>
          </w:p>
        </w:tc>
      </w:tr>
      <w:tr>
        <w:tc>
          <w:tcPr>
            <w:tcW w:type="dxa" w:w="2880"/>
          </w:tcPr>
          <w:p>
            <w:r>
              <w:t>important topics</w:t>
            </w:r>
          </w:p>
        </w:tc>
        <w:tc>
          <w:tcPr>
            <w:tcW w:type="dxa" w:w="2880"/>
          </w:tcPr>
          <w:p>
            <w:r>
              <w:t>important topics</w:t>
            </w:r>
          </w:p>
        </w:tc>
        <w:tc>
          <w:tcPr>
            <w:tcW w:type="dxa" w:w="2880"/>
          </w:tcPr>
          <w:p>
            <w:r>
              <w:t>các chủ đề quan trọng</w:t>
            </w:r>
          </w:p>
        </w:tc>
      </w:tr>
      <w:tr>
        <w:tc>
          <w:tcPr>
            <w:tcW w:type="dxa" w:w="2880"/>
          </w:tcPr>
          <w:p>
            <w:r>
              <w:t>media</w:t>
            </w:r>
          </w:p>
        </w:tc>
        <w:tc>
          <w:tcPr>
            <w:tcW w:type="dxa" w:w="2880"/>
          </w:tcPr>
          <w:p>
            <w:r>
              <w:t>media</w:t>
            </w:r>
          </w:p>
        </w:tc>
        <w:tc>
          <w:tcPr>
            <w:tcW w:type="dxa" w:w="2880"/>
          </w:tcPr>
          <w:p>
            <w:r>
              <w:t>truyền thông</w:t>
            </w:r>
          </w:p>
        </w:tc>
      </w:tr>
      <w:tr>
        <w:tc>
          <w:tcPr>
            <w:tcW w:type="dxa" w:w="2880"/>
          </w:tcPr>
          <w:p>
            <w:r>
              <w:t>main source</w:t>
            </w:r>
          </w:p>
        </w:tc>
        <w:tc>
          <w:tcPr>
            <w:tcW w:type="dxa" w:w="2880"/>
          </w:tcPr>
          <w:p>
            <w:r>
              <w:t>main source</w:t>
            </w:r>
          </w:p>
        </w:tc>
        <w:tc>
          <w:tcPr>
            <w:tcW w:type="dxa" w:w="2880"/>
          </w:tcPr>
          <w:p>
            <w:r>
              <w:t>nguồn chính</w:t>
            </w:r>
          </w:p>
        </w:tc>
      </w:tr>
      <w:tr>
        <w:tc>
          <w:tcPr>
            <w:tcW w:type="dxa" w:w="2880"/>
          </w:tcPr>
          <w:p>
            <w:r>
              <w:t>young</w:t>
            </w:r>
          </w:p>
        </w:tc>
        <w:tc>
          <w:tcPr>
            <w:tcW w:type="dxa" w:w="2880"/>
          </w:tcPr>
          <w:p>
            <w:r>
              <w:t>young</w:t>
            </w:r>
          </w:p>
        </w:tc>
        <w:tc>
          <w:tcPr>
            <w:tcW w:type="dxa" w:w="2880"/>
          </w:tcPr>
          <w:p>
            <w:r>
              <w:t>trẻ</w:t>
            </w:r>
          </w:p>
        </w:tc>
      </w:tr>
      <w:tr>
        <w:tc>
          <w:tcPr>
            <w:tcW w:type="dxa" w:w="2880"/>
          </w:tcPr>
          <w:p>
            <w:r>
              <w:t>opinions</w:t>
            </w:r>
          </w:p>
        </w:tc>
        <w:tc>
          <w:tcPr>
            <w:tcW w:type="dxa" w:w="2880"/>
          </w:tcPr>
          <w:p>
            <w:r>
              <w:t>opinions</w:t>
            </w:r>
          </w:p>
        </w:tc>
        <w:tc>
          <w:tcPr>
            <w:tcW w:type="dxa" w:w="2880"/>
          </w:tcPr>
          <w:p>
            <w:r>
              <w:t>ý kiến</w:t>
            </w:r>
          </w:p>
        </w:tc>
      </w:tr>
    </w:tbl>
    <w:p>
      <w:r>
        <w:br/>
        <w:t>----------</w:t>
        <w:br/>
      </w:r>
    </w:p>
    <w:p>
      <w:pPr>
        <w:pStyle w:val="Heading2"/>
      </w:pPr>
      <w:r>
        <w:t>Variant 2: Version 2: DISAGREE</w:t>
      </w:r>
    </w:p>
    <w:p>
      <w:pPr>
        <w:pStyle w:val="Heading3"/>
      </w:pPr>
      <w:r>
        <w:t>Essay</w:t>
      </w:r>
    </w:p>
    <w:p>
      <w:r>
        <w:t>Mass media, such as television, radio, and newspapers, have a noticeable effect on the thoughts and beliefs of people. In my opinion, I strongly disagree with the view that mass media plays a pivotal role in shaping opinions of younger generations. This essay will provide two reasons supporting my idea.</w:t>
        <w:br/>
        <w:br/>
        <w:t>The media does not control the opinions of young people. In other words, young people have many ways to get information. For instance, they can talk to family members or read books. As a result, they can get a balanced view of an issue. Hence, it becomes evident that personal interactions are more important than media exposure.</w:t>
        <w:br/>
        <w:br/>
        <w:t>Young people are developing their own critical thinking skills. This is primarily due to the fact that schools teach them how to question sources. This can be exemplified by the fact that students learn to check facts online. The outcome is that they become more careful about what they believe. This clearly aligns with the view that education provides better protection than media.</w:t>
        <w:br/>
        <w:br/>
        <w:t>In conclusion, I strongly disagree with the view that mass media plays a pivotal role in shaping opinions of younger generations. Young people use personal interactions and education to develop their own views, which is more important than media exposure or media.</w:t>
      </w:r>
    </w:p>
    <w:p>
      <w:pPr>
        <w:pStyle w:val="Heading3"/>
      </w:pPr>
      <w:r>
        <w:t>Analysis</w:t>
      </w:r>
    </w:p>
    <w:p>
      <w:r>
        <w:rPr>
          <w:b/>
        </w:rPr>
        <w:t xml:space="preserve">Point 1: </w:t>
      </w:r>
      <w:r>
        <w:t>The primary point is that personal interactions and education are more influential than mass media in shaping young people's opinions.</w:t>
      </w:r>
    </w:p>
    <w:p>
      <w:r>
        <w:rPr>
          <w:b/>
        </w:rPr>
        <w:t xml:space="preserve">Point 2: </w:t>
      </w:r>
      <w:r>
        <w:t>The secondary point is that young people are developing critical thinking skills through formal education, making them less dependent on media 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pivotal</w:t>
            </w:r>
          </w:p>
        </w:tc>
        <w:tc>
          <w:tcPr>
            <w:tcW w:type="dxa" w:w="2880"/>
          </w:tcPr>
          <w:p>
            <w:r>
              <w:t>important</w:t>
            </w:r>
          </w:p>
        </w:tc>
        <w:tc>
          <w:tcPr>
            <w:tcW w:type="dxa" w:w="2880"/>
          </w:tcPr>
          <w:p>
            <w:r>
              <w:t>quan trọng</w:t>
            </w:r>
          </w:p>
        </w:tc>
      </w:tr>
      <w:tr>
        <w:tc>
          <w:tcPr>
            <w:tcW w:type="dxa" w:w="2880"/>
          </w:tcPr>
          <w:p>
            <w:r>
              <w:t>exposure</w:t>
            </w:r>
          </w:p>
        </w:tc>
        <w:tc>
          <w:tcPr>
            <w:tcW w:type="dxa" w:w="2880"/>
          </w:tcPr>
          <w:p>
            <w:r>
              <w:t>contact with</w:t>
            </w:r>
          </w:p>
        </w:tc>
        <w:tc>
          <w:tcPr>
            <w:tcW w:type="dxa" w:w="2880"/>
          </w:tcPr>
          <w:p>
            <w:r>
              <w:t>tiếp xúc</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critical</w:t>
            </w:r>
          </w:p>
        </w:tc>
        <w:tc>
          <w:tcPr>
            <w:tcW w:type="dxa" w:w="2880"/>
          </w:tcPr>
          <w:p>
            <w:r>
              <w:t>thinking carefully</w:t>
            </w:r>
          </w:p>
        </w:tc>
        <w:tc>
          <w:tcPr>
            <w:tcW w:type="dxa" w:w="2880"/>
          </w:tcPr>
          <w:p>
            <w:r>
              <w:t>phê phán</w:t>
            </w:r>
          </w:p>
        </w:tc>
      </w:tr>
      <w:tr>
        <w:tc>
          <w:tcPr>
            <w:tcW w:type="dxa" w:w="2880"/>
          </w:tcPr>
          <w:p>
            <w:r>
              <w:t>education</w:t>
            </w:r>
          </w:p>
        </w:tc>
        <w:tc>
          <w:tcPr>
            <w:tcW w:type="dxa" w:w="2880"/>
          </w:tcPr>
          <w:p>
            <w:r>
              <w:t>the process of learning</w:t>
            </w:r>
          </w:p>
        </w:tc>
        <w:tc>
          <w:tcPr>
            <w:tcW w:type="dxa" w:w="2880"/>
          </w:tcPr>
          <w:p>
            <w:r>
              <w:t>giáo dục</w:t>
            </w:r>
          </w:p>
        </w:tc>
      </w:tr>
      <w:tr>
        <w:tc>
          <w:tcPr>
            <w:tcW w:type="dxa" w:w="2880"/>
          </w:tcPr>
          <w:p>
            <w:r>
              <w:t>balanced</w:t>
            </w:r>
          </w:p>
        </w:tc>
        <w:tc>
          <w:tcPr>
            <w:tcW w:type="dxa" w:w="2880"/>
          </w:tcPr>
          <w:p>
            <w:r>
              <w:t>fair and complete</w:t>
            </w:r>
          </w:p>
        </w:tc>
        <w:tc>
          <w:tcPr>
            <w:tcW w:type="dxa" w:w="2880"/>
          </w:tcPr>
          <w:p>
            <w:r>
              <w:t>cân bằng</w:t>
            </w:r>
          </w:p>
        </w:tc>
      </w:tr>
    </w:tbl>
    <w:p>
      <w:r>
        <w:br/>
        <w:t>----------</w:t>
        <w:br/>
      </w:r>
    </w:p>
    <w:p>
      <w:r>
        <w:br/>
        <w:t>==================================================</w:t>
        <w:br/>
      </w:r>
    </w:p>
    <w:p>
      <w:pPr>
        <w:pStyle w:val="Heading1"/>
      </w:pPr>
      <w:r>
        <w:t>Question #36</w:t>
      </w:r>
    </w:p>
    <w:p>
      <w:r>
        <w:rPr>
          <w:b/>
        </w:rPr>
        <w:t xml:space="preserve">Prompt: </w:t>
      </w:r>
      <w:r>
        <w:t>Most high-level jobs are done by men. Should governments reserve a certain percentage of these jobs for women?</w:t>
      </w:r>
    </w:p>
    <w:p>
      <w:pPr>
        <w:pStyle w:val="Heading2"/>
      </w:pPr>
      <w:r>
        <w:t>Variant 1: Version 1: AGREE</w:t>
      </w:r>
    </w:p>
    <w:p>
      <w:pPr>
        <w:pStyle w:val="Heading3"/>
      </w:pPr>
      <w:r>
        <w:t>Essay</w:t>
      </w:r>
    </w:p>
    <w:p>
      <w:r>
        <w:t>It is often discussed whether governments should set aside a portion of high-level jobs for women. In my opinion, I strongly agree with the view that governments should reserve a certain percentage of high-level jobs for women. This essay will provide two reasons supporting my idea.</w:t>
        <w:br/>
        <w:br/>
        <w:t>Such reservations are necessary to help women enter top positions in government. In other words, this action helps to correct historical imbalances in the workforce. For instance, a government might reserve a percentage of ministerial roles for women. As a result, this helps to build a more balanced and representative leadership team. Hence, it becomes evident that such measures promote fairness in the workplace.</w:t>
        <w:br/>
        <w:br/>
        <w:t>Such policies help improve the overall quality of government decision-making. This is primarily due to the fact that different life experiences bring different perspectives to the table. This can be exemplified by the fact that women often bring unique insights into social welfare issues. The outcome is that policies become more inclusive and address a wider range of community needs. This clearly aligns with the view that diversity strengthens governance.</w:t>
        <w:br/>
        <w:br/>
        <w:t>In conclusion, I strongly agree that governments should reserve a portion of high-level jobs for women. Such reservations help promote fairness in the workplace, and they also improve the overall quality of government decision-making.</w:t>
      </w:r>
    </w:p>
    <w:p>
      <w:pPr>
        <w:pStyle w:val="Heading3"/>
      </w:pPr>
      <w:r>
        <w:t>Analysis</w:t>
      </w:r>
    </w:p>
    <w:p>
      <w:r>
        <w:rPr>
          <w:b/>
        </w:rPr>
        <w:t xml:space="preserve">Point 1: </w:t>
      </w:r>
      <w:r>
        <w:t>The essay argues that governments should reserve a portion of high-level jobs for women to promote fairness and improve decision-making quality.</w:t>
      </w:r>
    </w:p>
    <w:p>
      <w:r>
        <w:rPr>
          <w:b/>
        </w:rPr>
        <w:t xml:space="preserve">Point 2: </w:t>
      </w:r>
      <w:r>
        <w:t>The argument is supported by discussing historical imbalances and the value of diverse perspectives in governance.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reservations</w:t>
            </w:r>
          </w:p>
        </w:tc>
        <w:tc>
          <w:tcPr>
            <w:tcW w:type="dxa" w:w="2880"/>
          </w:tcPr>
          <w:p>
            <w:r>
              <w:t>setting aside a portion</w:t>
            </w:r>
          </w:p>
        </w:tc>
        <w:tc>
          <w:tcPr>
            <w:tcW w:type="dxa" w:w="2880"/>
          </w:tcPr>
          <w:p>
            <w:r>
              <w:t>việc dành riêng</w:t>
            </w:r>
          </w:p>
        </w:tc>
      </w:tr>
      <w:tr>
        <w:tc>
          <w:tcPr>
            <w:tcW w:type="dxa" w:w="2880"/>
          </w:tcPr>
          <w:p>
            <w:r>
              <w:t>imbalances</w:t>
            </w:r>
          </w:p>
        </w:tc>
        <w:tc>
          <w:tcPr>
            <w:tcW w:type="dxa" w:w="2880"/>
          </w:tcPr>
          <w:p>
            <w:r>
              <w:t>unequal distribution</w:t>
            </w:r>
          </w:p>
        </w:tc>
        <w:tc>
          <w:tcPr>
            <w:tcW w:type="dxa" w:w="2880"/>
          </w:tcPr>
          <w:p>
            <w:r>
              <w:t>sự mất cân bằng</w:t>
            </w:r>
          </w:p>
        </w:tc>
      </w:tr>
      <w:tr>
        <w:tc>
          <w:tcPr>
            <w:tcW w:type="dxa" w:w="2880"/>
          </w:tcPr>
          <w:p>
            <w:r>
              <w:t>representative</w:t>
            </w:r>
          </w:p>
        </w:tc>
        <w:tc>
          <w:tcPr>
            <w:tcW w:type="dxa" w:w="2880"/>
          </w:tcPr>
          <w:p>
            <w:r>
              <w:t>showing the characteristics of a group</w:t>
            </w:r>
          </w:p>
        </w:tc>
        <w:tc>
          <w:tcPr>
            <w:tcW w:type="dxa" w:w="2880"/>
          </w:tcPr>
          <w:p>
            <w:r>
              <w:t>mang tính đại diện</w:t>
            </w:r>
          </w:p>
        </w:tc>
      </w:tr>
      <w:tr>
        <w:tc>
          <w:tcPr>
            <w:tcW w:type="dxa" w:w="2880"/>
          </w:tcPr>
          <w:p>
            <w:r>
              <w:t>perspectives</w:t>
            </w:r>
          </w:p>
        </w:tc>
        <w:tc>
          <w:tcPr>
            <w:tcW w:type="dxa" w:w="2880"/>
          </w:tcPr>
          <w:p>
            <w:r>
              <w:t>ways of viewing something</w:t>
            </w:r>
          </w:p>
        </w:tc>
        <w:tc>
          <w:tcPr>
            <w:tcW w:type="dxa" w:w="2880"/>
          </w:tcPr>
          <w:p>
            <w:r>
              <w:t>góc nhìn</w:t>
            </w:r>
          </w:p>
        </w:tc>
      </w:tr>
      <w:tr>
        <w:tc>
          <w:tcPr>
            <w:tcW w:type="dxa" w:w="2880"/>
          </w:tcPr>
          <w:p>
            <w:r>
              <w:t>inclusive</w:t>
            </w:r>
          </w:p>
        </w:tc>
        <w:tc>
          <w:tcPr>
            <w:tcW w:type="dxa" w:w="2880"/>
          </w:tcPr>
          <w:p>
            <w:r>
              <w:t>including everyone</w:t>
            </w:r>
          </w:p>
        </w:tc>
        <w:tc>
          <w:tcPr>
            <w:tcW w:type="dxa" w:w="2880"/>
          </w:tcPr>
          <w:p>
            <w:r>
              <w:t>bao gồm tất cả mọi người</w:t>
            </w:r>
          </w:p>
        </w:tc>
      </w:tr>
      <w:tr>
        <w:tc>
          <w:tcPr>
            <w:tcW w:type="dxa" w:w="2880"/>
          </w:tcPr>
          <w:p>
            <w:r>
              <w:t>governance</w:t>
            </w:r>
          </w:p>
        </w:tc>
        <w:tc>
          <w:tcPr>
            <w:tcW w:type="dxa" w:w="2880"/>
          </w:tcPr>
          <w:p>
            <w:r>
              <w:t>the process of running a government</w:t>
            </w:r>
          </w:p>
        </w:tc>
        <w:tc>
          <w:tcPr>
            <w:tcW w:type="dxa" w:w="2880"/>
          </w:tcPr>
          <w:p>
            <w:r>
              <w:t>quản trị</w:t>
            </w:r>
          </w:p>
        </w:tc>
      </w:tr>
    </w:tbl>
    <w:p>
      <w:r>
        <w:br/>
        <w:t>----------</w:t>
        <w:br/>
      </w:r>
    </w:p>
    <w:p>
      <w:pPr>
        <w:pStyle w:val="Heading2"/>
      </w:pPr>
      <w:r>
        <w:t>Variant 2: Version 2: DISAGREE</w:t>
      </w:r>
    </w:p>
    <w:p>
      <w:pPr>
        <w:pStyle w:val="Heading3"/>
      </w:pPr>
      <w:r>
        <w:t>Essay</w:t>
      </w:r>
    </w:p>
    <w:p>
      <w:r>
        <w:t>The idea of governments setting aside a specific number of high-level jobs for women is a subject of public debate. In my opinion, I strongly disagree with the view that governments should reserve a certain percentage of high-level jobs for women. This essay will provide two reasons supporting my idea.</w:t>
        <w:br/>
        <w:br/>
        <w:t>Such government intervention is unnecessary because it might limit the career choices of qualified men. In other words, forcing quotas can send the wrong message to talented individuals regardless of their gender. For instance, a highly skilled man might be forced to wait for a quota spot, delaying his professional growth. As a result, the overall talent pool of the government could suffer from reduced motivation and efficiency. Hence, it becomes evident that merit alone should determine who gets these important positions.</w:t>
        <w:br/>
        <w:br/>
        <w:t>Furthermore, such policies can create unfair professional barriers for all employees. This is primarily due to the fact that focusing on gender quotas ignores individual skills and unique professional experiences. This can be exemplified by the fact that a woman might be excellent in finance but lack experience in public policy, making her unsuitable for a top role. The outcome is that the government might appoint someone who is not the best fit for the job, harming public service quality. This clearly aligns with the view that competence must be the main factor in job appointments.</w:t>
        <w:br/>
        <w:br/>
        <w:t>In conclusion, I strongly disagree with the view that governments should reserve a certain percentage of high-level jobs for women. Government should trust the talent pool, and competence must remain the main factor in job appointments.</w:t>
      </w:r>
    </w:p>
    <w:p>
      <w:pPr>
        <w:pStyle w:val="Heading3"/>
      </w:pPr>
      <w:r>
        <w:t>Analysis</w:t>
      </w:r>
    </w:p>
    <w:p>
      <w:r>
        <w:rPr>
          <w:b/>
        </w:rPr>
        <w:t xml:space="preserve">Point 1: </w:t>
      </w:r>
      <w:r>
        <w:t>The essay argues that government quotas for high-level jobs are unnecessary because they can limit career choices and reduce motivation among qualified people, regardless of gender.</w:t>
      </w:r>
    </w:p>
    <w:p>
      <w:r>
        <w:rPr>
          <w:b/>
        </w:rPr>
        <w:t xml:space="preserve">Point 2: </w:t>
      </w:r>
      <w:r>
        <w:t>The essay argues that such policies create unfair barriers because they ignore individual skills and professional experience, which are more important than gender.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intervention</w:t>
            </w:r>
          </w:p>
        </w:tc>
        <w:tc>
          <w:tcPr>
            <w:tcW w:type="dxa" w:w="2880"/>
          </w:tcPr>
          <w:p>
            <w:r>
              <w:t>action taken by an outside force</w:t>
            </w:r>
          </w:p>
        </w:tc>
        <w:tc>
          <w:tcPr>
            <w:tcW w:type="dxa" w:w="2880"/>
          </w:tcPr>
          <w:p>
            <w:r>
              <w:t>sự can thiệp</w:t>
            </w:r>
          </w:p>
        </w:tc>
      </w:tr>
      <w:tr>
        <w:tc>
          <w:tcPr>
            <w:tcW w:type="dxa" w:w="2880"/>
          </w:tcPr>
          <w:p>
            <w:r>
              <w:t>quota</w:t>
            </w:r>
          </w:p>
        </w:tc>
        <w:tc>
          <w:tcPr>
            <w:tcW w:type="dxa" w:w="2880"/>
          </w:tcPr>
          <w:p>
            <w:r>
              <w:t>a fixed number or proportion</w:t>
            </w:r>
          </w:p>
        </w:tc>
        <w:tc>
          <w:tcPr>
            <w:tcW w:type="dxa" w:w="2880"/>
          </w:tcPr>
          <w:p>
            <w:r>
              <w:t>hạn ngạch</w:t>
            </w:r>
          </w:p>
        </w:tc>
      </w:tr>
      <w:tr>
        <w:tc>
          <w:tcPr>
            <w:tcW w:type="dxa" w:w="2880"/>
          </w:tcPr>
          <w:p>
            <w:r>
              <w:t>merit</w:t>
            </w:r>
          </w:p>
        </w:tc>
        <w:tc>
          <w:tcPr>
            <w:tcW w:type="dxa" w:w="2880"/>
          </w:tcPr>
          <w:p>
            <w:r>
              <w:t>the quality of being good or worthy</w:t>
            </w:r>
          </w:p>
        </w:tc>
        <w:tc>
          <w:tcPr>
            <w:tcW w:type="dxa" w:w="2880"/>
          </w:tcPr>
          <w:p>
            <w:r>
              <w:t>tài năng, phẩm chất</w:t>
            </w:r>
          </w:p>
        </w:tc>
      </w:tr>
      <w:tr>
        <w:tc>
          <w:tcPr>
            <w:tcW w:type="dxa" w:w="2880"/>
          </w:tcPr>
          <w:p>
            <w:r>
              <w:t>barriers</w:t>
            </w:r>
          </w:p>
        </w:tc>
        <w:tc>
          <w:tcPr>
            <w:tcW w:type="dxa" w:w="2880"/>
          </w:tcPr>
          <w:p>
            <w:r>
              <w:t>things that prevent movement or progress</w:t>
            </w:r>
          </w:p>
        </w:tc>
        <w:tc>
          <w:tcPr>
            <w:tcW w:type="dxa" w:w="2880"/>
          </w:tcPr>
          <w:p>
            <w:r>
              <w:t>rào cản</w:t>
            </w:r>
          </w:p>
        </w:tc>
      </w:tr>
      <w:tr>
        <w:tc>
          <w:tcPr>
            <w:tcW w:type="dxa" w:w="2880"/>
          </w:tcPr>
          <w:p>
            <w:r>
              <w:t>competence</w:t>
            </w:r>
          </w:p>
        </w:tc>
        <w:tc>
          <w:tcPr>
            <w:tcW w:type="dxa" w:w="2880"/>
          </w:tcPr>
          <w:p>
            <w:r>
              <w:t>the ability to do something successfully</w:t>
            </w:r>
          </w:p>
        </w:tc>
        <w:tc>
          <w:tcPr>
            <w:tcW w:type="dxa" w:w="2880"/>
          </w:tcPr>
          <w:p>
            <w:r>
              <w:t>năng lực</w:t>
            </w:r>
          </w:p>
        </w:tc>
      </w:tr>
      <w:tr>
        <w:tc>
          <w:tcPr>
            <w:tcW w:type="dxa" w:w="2880"/>
          </w:tcPr>
          <w:p>
            <w:r>
              <w:t>efficiency</w:t>
            </w:r>
          </w:p>
        </w:tc>
        <w:tc>
          <w:tcPr>
            <w:tcW w:type="dxa" w:w="2880"/>
          </w:tcPr>
          <w:p>
            <w:r>
              <w:t>the ability to work well and quickly</w:t>
            </w:r>
          </w:p>
        </w:tc>
        <w:tc>
          <w:tcPr>
            <w:tcW w:type="dxa" w:w="2880"/>
          </w:tcPr>
          <w:p>
            <w:r>
              <w:t>hiệu suất</w:t>
            </w:r>
          </w:p>
        </w:tc>
      </w:tr>
    </w:tbl>
    <w:p>
      <w:r>
        <w:br/>
        <w:t>----------</w:t>
        <w:br/>
      </w:r>
    </w:p>
    <w:p>
      <w:r>
        <w:br/>
        <w:t>==================================================</w:t>
        <w:br/>
      </w:r>
    </w:p>
    <w:p>
      <w:pPr>
        <w:pStyle w:val="Heading1"/>
      </w:pPr>
      <w:r>
        <w:t>Question #37</w:t>
      </w:r>
    </w:p>
    <w:p>
      <w:r>
        <w:rPr>
          <w:b/>
        </w:rPr>
        <w:t xml:space="preserve">Prompt: </w:t>
      </w:r>
      <w:r>
        <w:t>Now doctors can talk to patients by using internet-based communication in the office. Discuss the advantages and disadvantages.</w:t>
      </w:r>
    </w:p>
    <w:p>
      <w:pPr>
        <w:pStyle w:val="Heading2"/>
      </w:pPr>
      <w:r>
        <w:t>Variant 1: Version 1: ADVANTAGES</w:t>
      </w:r>
    </w:p>
    <w:p>
      <w:pPr>
        <w:pStyle w:val="Heading3"/>
      </w:pPr>
      <w:r>
        <w:t>Essay</w:t>
      </w:r>
    </w:p>
    <w:p>
      <w:r>
        <w:t>Using the internet allows doctors to talk to patients from the office, which changes how medical care is given. In my opinion, I strongly agree with agree. This essay will provide two reasons supporting my idea.</w:t>
        <w:br/>
        <w:br/>
        <w:t>One clear advantage is that internet communication makes medical help more accessible to people. In other words, patients do not need to travel long distances to see a doctor. For instance, a person living in a rural area can have a consultation without leaving their home. As a result, they can get quick advice and care for minor problems. Hence, it becomes evident that this method improves patient access to medical advice.</w:t>
        <w:br/>
        <w:br/>
        <w:t>Another reason is that this method saves both time and money for everyone involved. This is primarily due to the fact that people do not need to take time off work for an appointment. This can be exemplified by the fact that a busy parent can talk to a specialist during a lunch break. The outcome is that the whole process is much more efficient for the patient and the clinic. This clearly aligns with the view that virtual care improves overall convenience.</w:t>
        <w:br/>
        <w:br/>
        <w:t>In conclusion, I strongly agree with agree. This is clear from clear and another.</w:t>
      </w:r>
    </w:p>
    <w:p>
      <w:pPr>
        <w:pStyle w:val="Heading3"/>
      </w:pPr>
      <w:r>
        <w:t>Analysis</w:t>
      </w:r>
    </w:p>
    <w:p>
      <w:r>
        <w:rPr>
          <w:b/>
        </w:rPr>
        <w:t xml:space="preserve">Point 1: </w:t>
      </w:r>
      <w:r>
        <w:t>Internet communication improves medical accessibility, allowing people in rural areas to receive quick advice and care without traveling long distances.</w:t>
      </w:r>
    </w:p>
    <w:p>
      <w:r>
        <w:rPr>
          <w:b/>
        </w:rPr>
        <w:t xml:space="preserve">Point 2: </w:t>
      </w:r>
      <w:r>
        <w:t>This method saves time and money for both patients and clinics, making the process more efficient, such as allowing busy parents to consult specialists during a lunch break.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accessible</w:t>
            </w:r>
          </w:p>
        </w:tc>
        <w:tc>
          <w:tcPr>
            <w:tcW w:type="dxa" w:w="2880"/>
          </w:tcPr>
          <w:p>
            <w:r>
              <w:t>able to be reached or obtained</w:t>
            </w:r>
          </w:p>
        </w:tc>
        <w:tc>
          <w:tcPr>
            <w:tcW w:type="dxa" w:w="2880"/>
          </w:tcPr>
          <w:p>
            <w:r>
              <w:t>dễ tiếp cận</w:t>
            </w:r>
          </w:p>
        </w:tc>
      </w:tr>
      <w:tr>
        <w:tc>
          <w:tcPr>
            <w:tcW w:type="dxa" w:w="2880"/>
          </w:tcPr>
          <w:p>
            <w:r>
              <w:t>consultation</w:t>
            </w:r>
          </w:p>
        </w:tc>
        <w:tc>
          <w:tcPr>
            <w:tcW w:type="dxa" w:w="2880"/>
          </w:tcPr>
          <w:p>
            <w:r>
              <w:t>a meeting with a professional to give advice</w:t>
            </w:r>
          </w:p>
        </w:tc>
        <w:tc>
          <w:tcPr>
            <w:tcW w:type="dxa" w:w="2880"/>
          </w:tcPr>
          <w:p>
            <w:r>
              <w:t>buổi tư vấn</w:t>
            </w:r>
          </w:p>
        </w:tc>
      </w:tr>
      <w:tr>
        <w:tc>
          <w:tcPr>
            <w:tcW w:type="dxa" w:w="2880"/>
          </w:tcPr>
          <w:p>
            <w:r>
              <w:t>rural</w:t>
            </w:r>
          </w:p>
        </w:tc>
        <w:tc>
          <w:tcPr>
            <w:tcW w:type="dxa" w:w="2880"/>
          </w:tcPr>
          <w:p>
            <w:r>
              <w:t>relating to the countryside</w:t>
            </w:r>
          </w:p>
        </w:tc>
        <w:tc>
          <w:tcPr>
            <w:tcW w:type="dxa" w:w="2880"/>
          </w:tcPr>
          <w:p>
            <w:r>
              <w:t>nông thôn</w:t>
            </w:r>
          </w:p>
        </w:tc>
      </w:tr>
      <w:tr>
        <w:tc>
          <w:tcPr>
            <w:tcW w:type="dxa" w:w="2880"/>
          </w:tcPr>
          <w:p>
            <w:r>
              <w:t>advice</w:t>
            </w:r>
          </w:p>
        </w:tc>
        <w:tc>
          <w:tcPr>
            <w:tcW w:type="dxa" w:w="2880"/>
          </w:tcPr>
          <w:p>
            <w:r>
              <w:t>recommendation offered</w:t>
            </w:r>
          </w:p>
        </w:tc>
        <w:tc>
          <w:tcPr>
            <w:tcW w:type="dxa" w:w="2880"/>
          </w:tcPr>
          <w:p>
            <w:r>
              <w:t>lời khuyên</w:t>
            </w:r>
          </w:p>
        </w:tc>
      </w:tr>
      <w:tr>
        <w:tc>
          <w:tcPr>
            <w:tcW w:type="dxa" w:w="2880"/>
          </w:tcPr>
          <w:p>
            <w:r>
              <w:t>saves</w:t>
            </w:r>
          </w:p>
        </w:tc>
        <w:tc>
          <w:tcPr>
            <w:tcW w:type="dxa" w:w="2880"/>
          </w:tcPr>
          <w:p>
            <w:r>
              <w:t>to keep from being used or lost</w:t>
            </w:r>
          </w:p>
        </w:tc>
        <w:tc>
          <w:tcPr>
            <w:tcW w:type="dxa" w:w="2880"/>
          </w:tcPr>
          <w:p>
            <w:r>
              <w:t>tiết kiệm</w:t>
            </w:r>
          </w:p>
        </w:tc>
      </w:tr>
      <w:tr>
        <w:tc>
          <w:tcPr>
            <w:tcW w:type="dxa" w:w="2880"/>
          </w:tcPr>
          <w:p>
            <w:r>
              <w:t>efficient</w:t>
            </w:r>
          </w:p>
        </w:tc>
        <w:tc>
          <w:tcPr>
            <w:tcW w:type="dxa" w:w="2880"/>
          </w:tcPr>
          <w:p>
            <w:r>
              <w:t>achieving maximum productivity with minimum effort</w:t>
            </w:r>
          </w:p>
        </w:tc>
        <w:tc>
          <w:tcPr>
            <w:tcW w:type="dxa" w:w="2880"/>
          </w:tcPr>
          <w:p>
            <w:r>
              <w:t>hiệu quả</w:t>
            </w:r>
          </w:p>
        </w:tc>
      </w:tr>
    </w:tbl>
    <w:p>
      <w:r>
        <w:br/>
        <w:t>----------</w:t>
        <w:br/>
      </w:r>
    </w:p>
    <w:p>
      <w:pPr>
        <w:pStyle w:val="Heading2"/>
      </w:pPr>
      <w:r>
        <w:t>Variant 2: Version 2: DISADVANTAGES</w:t>
      </w:r>
    </w:p>
    <w:p>
      <w:pPr>
        <w:pStyle w:val="Heading3"/>
      </w:pPr>
      <w:r>
        <w:t>Essay</w:t>
      </w:r>
    </w:p>
    <w:p>
      <w:r>
        <w:t>Using the internet for medical discussions allows doctors to talk to patients from their office. In my opinion, I strongly agree with agree. This essay will provide two reasons supporting my idea.</w:t>
        <w:br/>
        <w:br/>
        <w:t>One clear advantage is that internet communication makes medical help more available to people. In other words, This means that patients do not need to travel long distances to see a doctor. For instance, A practical example is a person living in a rural area who can have a talk without leaving home. As a result, This result supports the view that people who have difficulty moving can still get necessary medical advice. Hence, it becomes evident that This method improves patient care greatly.</w:t>
        <w:br/>
        <w:br/>
        <w:t>Another advantage is that these virtual visits save a lot of time for everyone involved. This is primarily due to the fact that This is mainly because booking a meeting online is very quick and simple. This can be exemplified by the fact that A practical example is a patient who can book a time at any time of day. The outcome is that people do not have to take time off work just to visit the doctor. This clearly aligns with the view that This clearly shows that this communication method is very useful.</w:t>
        <w:br/>
        <w:br/>
        <w:t>In conclusion, I strongly agree with agree. This is clear from clear and another.</w:t>
      </w:r>
    </w:p>
    <w:p>
      <w:pPr>
        <w:pStyle w:val="Heading3"/>
      </w:pPr>
      <w:r>
        <w:t>Analysis</w:t>
      </w:r>
    </w:p>
    <w:p>
      <w:r>
        <w:rPr>
          <w:b/>
        </w:rPr>
        <w:t xml:space="preserve">Point 1: </w:t>
      </w:r>
      <w:r>
        <w:t>Internet communication improves patient care by making medical help more available.</w:t>
      </w:r>
    </w:p>
    <w:p>
      <w:r>
        <w:rPr>
          <w:b/>
        </w:rPr>
        <w:t xml:space="preserve">Point 2: </w:t>
      </w:r>
      <w:r>
        <w:t>Internet communication saves time for everyone involved by making meetings quick and simple.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available</w:t>
            </w:r>
          </w:p>
        </w:tc>
        <w:tc>
          <w:tcPr>
            <w:tcW w:type="dxa" w:w="2880"/>
          </w:tcPr>
          <w:p>
            <w:r>
              <w:t>able to be used</w:t>
            </w:r>
          </w:p>
        </w:tc>
        <w:tc>
          <w:tcPr>
            <w:tcW w:type="dxa" w:w="2880"/>
          </w:tcPr>
          <w:p>
            <w:r>
              <w:t>sẵn có</w:t>
            </w:r>
          </w:p>
        </w:tc>
      </w:tr>
      <w:tr>
        <w:tc>
          <w:tcPr>
            <w:tcW w:type="dxa" w:w="2880"/>
          </w:tcPr>
          <w:p>
            <w:r>
              <w:t>rural</w:t>
            </w:r>
          </w:p>
        </w:tc>
        <w:tc>
          <w:tcPr>
            <w:tcW w:type="dxa" w:w="2880"/>
          </w:tcPr>
          <w:p>
            <w:r>
              <w:t>relating to the countryside</w:t>
            </w:r>
          </w:p>
        </w:tc>
        <w:tc>
          <w:tcPr>
            <w:tcW w:type="dxa" w:w="2880"/>
          </w:tcPr>
          <w:p>
            <w:r>
              <w:t>nông thôn</w:t>
            </w:r>
          </w:p>
        </w:tc>
      </w:tr>
      <w:tr>
        <w:tc>
          <w:tcPr>
            <w:tcW w:type="dxa" w:w="2880"/>
          </w:tcPr>
          <w:p>
            <w:r>
              <w:t>advice</w:t>
            </w:r>
          </w:p>
        </w:tc>
        <w:tc>
          <w:tcPr>
            <w:tcW w:type="dxa" w:w="2880"/>
          </w:tcPr>
          <w:p>
            <w:r>
              <w:t>suggestions about what to do</w:t>
            </w:r>
          </w:p>
        </w:tc>
        <w:tc>
          <w:tcPr>
            <w:tcW w:type="dxa" w:w="2880"/>
          </w:tcPr>
          <w:p>
            <w:r>
              <w:t>lời khuyên</w:t>
            </w:r>
          </w:p>
        </w:tc>
      </w:tr>
      <w:tr>
        <w:tc>
          <w:tcPr>
            <w:tcW w:type="dxa" w:w="2880"/>
          </w:tcPr>
          <w:p>
            <w:r>
              <w:t>simple</w:t>
            </w:r>
          </w:p>
        </w:tc>
        <w:tc>
          <w:tcPr>
            <w:tcW w:type="dxa" w:w="2880"/>
          </w:tcPr>
          <w:p>
            <w:r>
              <w:t>easy to understand or do</w:t>
            </w:r>
          </w:p>
        </w:tc>
        <w:tc>
          <w:tcPr>
            <w:tcW w:type="dxa" w:w="2880"/>
          </w:tcPr>
          <w:p>
            <w:r>
              <w:t>đơn giản</w:t>
            </w:r>
          </w:p>
        </w:tc>
      </w:tr>
      <w:tr>
        <w:tc>
          <w:tcPr>
            <w:tcW w:type="dxa" w:w="2880"/>
          </w:tcPr>
          <w:p>
            <w:r>
              <w:t>method</w:t>
            </w:r>
          </w:p>
        </w:tc>
        <w:tc>
          <w:tcPr>
            <w:tcW w:type="dxa" w:w="2880"/>
          </w:tcPr>
          <w:p>
            <w:r>
              <w:t>a way of doing something</w:t>
            </w:r>
          </w:p>
        </w:tc>
        <w:tc>
          <w:tcPr>
            <w:tcW w:type="dxa" w:w="2880"/>
          </w:tcPr>
          <w:p>
            <w:r>
              <w:t>phương pháp</w:t>
            </w:r>
          </w:p>
        </w:tc>
      </w:tr>
      <w:tr>
        <w:tc>
          <w:tcPr>
            <w:tcW w:type="dxa" w:w="2880"/>
          </w:tcPr>
          <w:p>
            <w:r>
              <w:t>visit</w:t>
            </w:r>
          </w:p>
        </w:tc>
        <w:tc>
          <w:tcPr>
            <w:tcW w:type="dxa" w:w="2880"/>
          </w:tcPr>
          <w:p>
            <w:r>
              <w:t>a short trip to see someone</w:t>
            </w:r>
          </w:p>
        </w:tc>
        <w:tc>
          <w:tcPr>
            <w:tcW w:type="dxa" w:w="2880"/>
          </w:tcPr>
          <w:p>
            <w:r>
              <w:t>chuyến thăm</w:t>
            </w:r>
          </w:p>
        </w:tc>
      </w:tr>
    </w:tbl>
    <w:p>
      <w:r>
        <w:br/>
        <w:t>----------</w:t>
        <w:br/>
      </w:r>
    </w:p>
    <w:p>
      <w:r>
        <w:br/>
        <w:t>==================================================</w:t>
        <w:br/>
      </w:r>
    </w:p>
    <w:p>
      <w:pPr>
        <w:pStyle w:val="Heading1"/>
      </w:pPr>
      <w:r>
        <w:t>Question #38</w:t>
      </w:r>
    </w:p>
    <w:p>
      <w:r>
        <w:rPr>
          <w:b/>
        </w:rPr>
        <w:t xml:space="preserve">Prompt: </w:t>
      </w:r>
      <w:r>
        <w:t>Nowadays television has become an essential part of life. It is a medium for disseminating news and information, and for some it acts as a companion. What is your opinion about this?</w:t>
      </w:r>
    </w:p>
    <w:p>
      <w:pPr>
        <w:pStyle w:val="Heading2"/>
      </w:pPr>
      <w:r>
        <w:t>Variant 1: Version 1: AGREE</w:t>
      </w:r>
    </w:p>
    <w:p>
      <w:pPr>
        <w:pStyle w:val="Heading3"/>
      </w:pPr>
      <w:r>
        <w:t>Essay</w:t>
      </w:r>
    </w:p>
    <w:p>
      <w:r>
        <w:t>Television is a very common part of modern life, providing people with news and entertainment. In my opinion, I strongly agree with the view that television has become an essential part of life. This essay will provide two reasons supporting my idea.</w:t>
        <w:br/>
        <w:br/>
        <w:t>One clear advantage is that television helps people stay informed about current events. In other words, it gives people access to information from many different places in everyday life. For instance, news channels broadcast reports on world events as they happen. As a result, people can understand what is happening globally and locally. Hence, it becomes evident that television is a good source of knowledge.</w:t>
        <w:br/>
        <w:br/>
        <w:t>Another reason is that television helps people feel connected to others. This is primarily due to the fact that it provides shared experiences for families and friends in everyday life. This can be exemplified by the fact that people gather to watch a popular TV show together. The outcome is that these shared moments build stronger bonds within a community. This clearly aligns with the view that television is a companion.</w:t>
        <w:br/>
        <w:br/>
        <w:t>In conclusion, I strongly agree with the view that television has become an essential part of life. This is because it serves as a reliable source of global knowledge and facilitates shared experiences that strengthen community bonds.</w:t>
      </w:r>
    </w:p>
    <w:p>
      <w:pPr>
        <w:pStyle w:val="Heading3"/>
      </w:pPr>
      <w:r>
        <w:t>Analysis</w:t>
      </w:r>
    </w:p>
    <w:p>
      <w:r>
        <w:rPr>
          <w:b/>
        </w:rPr>
        <w:t xml:space="preserve">Point 1: </w:t>
      </w:r>
      <w:r>
        <w:t>The first advantage of television is its ability to keep people informed about current global and local events, making it a valuable source of knowledge.</w:t>
      </w:r>
    </w:p>
    <w:p>
      <w:r>
        <w:rPr>
          <w:b/>
        </w:rPr>
        <w:t xml:space="preserve">Point 2: </w:t>
      </w:r>
      <w:r>
        <w:t>Secondly, television helps people feel connected by providing shared experiences for families and friends, which strengthens community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television</w:t>
            </w:r>
          </w:p>
        </w:tc>
        <w:tc>
          <w:tcPr>
            <w:tcW w:type="dxa" w:w="2880"/>
          </w:tcPr>
          <w:p>
            <w:r>
              <w:t>the electronic medium</w:t>
            </w:r>
          </w:p>
        </w:tc>
        <w:tc>
          <w:tcPr>
            <w:tcW w:type="dxa" w:w="2880"/>
          </w:tcPr>
          <w:p>
            <w:r>
              <w:t>truyền hình</w:t>
            </w:r>
          </w:p>
        </w:tc>
      </w:tr>
      <w:tr>
        <w:tc>
          <w:tcPr>
            <w:tcW w:type="dxa" w:w="2880"/>
          </w:tcPr>
          <w:p>
            <w:r>
              <w:t>essential part</w:t>
            </w:r>
          </w:p>
        </w:tc>
        <w:tc>
          <w:tcPr>
            <w:tcW w:type="dxa" w:w="2880"/>
          </w:tcPr>
          <w:p>
            <w:r>
              <w:t>a necessary component</w:t>
            </w:r>
          </w:p>
        </w:tc>
        <w:tc>
          <w:tcPr>
            <w:tcW w:type="dxa" w:w="2880"/>
          </w:tcPr>
          <w:p>
            <w:r>
              <w:t>một phần thiết yếu</w:t>
            </w:r>
          </w:p>
        </w:tc>
      </w:tr>
      <w:tr>
        <w:tc>
          <w:tcPr>
            <w:tcW w:type="dxa" w:w="2880"/>
          </w:tcPr>
          <w:p>
            <w:r>
              <w:t>stay informed</w:t>
            </w:r>
          </w:p>
        </w:tc>
        <w:tc>
          <w:tcPr>
            <w:tcW w:type="dxa" w:w="2880"/>
          </w:tcPr>
          <w:p>
            <w:r>
              <w:t>to keep up-to-date with knowledge</w:t>
            </w:r>
          </w:p>
        </w:tc>
        <w:tc>
          <w:tcPr>
            <w:tcW w:type="dxa" w:w="2880"/>
          </w:tcPr>
          <w:p>
            <w:r>
              <w:t>cập nhật thông tin</w:t>
            </w:r>
          </w:p>
        </w:tc>
      </w:tr>
      <w:tr>
        <w:tc>
          <w:tcPr>
            <w:tcW w:type="dxa" w:w="2880"/>
          </w:tcPr>
          <w:p>
            <w:r>
              <w:t>current events</w:t>
            </w:r>
          </w:p>
        </w:tc>
        <w:tc>
          <w:tcPr>
            <w:tcW w:type="dxa" w:w="2880"/>
          </w:tcPr>
          <w:p>
            <w:r>
              <w:t>happenings happening now</w:t>
            </w:r>
          </w:p>
        </w:tc>
        <w:tc>
          <w:tcPr>
            <w:tcW w:type="dxa" w:w="2880"/>
          </w:tcPr>
          <w:p>
            <w:r>
              <w:t>các sự kiện hiện tại</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shared experiences</w:t>
            </w:r>
          </w:p>
        </w:tc>
        <w:tc>
          <w:tcPr>
            <w:tcW w:type="dxa" w:w="2880"/>
          </w:tcPr>
          <w:p>
            <w:r>
              <w:t>experiences enjoyed together</w:t>
            </w:r>
          </w:p>
        </w:tc>
        <w:tc>
          <w:tcPr>
            <w:tcW w:type="dxa" w:w="2880"/>
          </w:tcPr>
          <w:p>
            <w:r>
              <w:t>những trải nghiệm chung</w:t>
            </w:r>
          </w:p>
        </w:tc>
      </w:tr>
      <w:tr>
        <w:tc>
          <w:tcPr>
            <w:tcW w:type="dxa" w:w="2880"/>
          </w:tcPr>
          <w:p>
            <w:r>
              <w:t>stronger bonds</w:t>
            </w:r>
          </w:p>
        </w:tc>
        <w:tc>
          <w:tcPr>
            <w:tcW w:type="dxa" w:w="2880"/>
          </w:tcPr>
          <w:p>
            <w:r>
              <w:t>tighter connections</w:t>
            </w:r>
          </w:p>
        </w:tc>
        <w:tc>
          <w:tcPr>
            <w:tcW w:type="dxa" w:w="2880"/>
          </w:tcPr>
          <w:p>
            <w:r>
              <w:t>những mối liên kết bền chặt</w:t>
            </w:r>
          </w:p>
        </w:tc>
      </w:tr>
    </w:tbl>
    <w:p>
      <w:r>
        <w:br/>
        <w:t>----------</w:t>
        <w:br/>
      </w:r>
    </w:p>
    <w:p>
      <w:pPr>
        <w:pStyle w:val="Heading2"/>
      </w:pPr>
      <w:r>
        <w:t>Variant 2: Version 2: DISAGREE</w:t>
      </w:r>
    </w:p>
    <w:p>
      <w:pPr>
        <w:pStyle w:val="Heading3"/>
      </w:pPr>
      <w:r>
        <w:t>Essay</w:t>
      </w:r>
    </w:p>
    <w:p>
      <w:r>
        <w:t>Some people believe that television is a necessary part of modern life and that we cannot live without it. In my opinion, I strongly disagree with the view that television has become an essential part of life. This essay will provide two reasons supporting my idea.</w:t>
        <w:br/>
        <w:br/>
        <w:t>Television does not make life essential for people. In other words, many people can get information from other sources in everyday life. For instance, reading books or using the internet gives people news in everyday life. As a result, people can learn many things without watching TV. Hence, it becomes evident that other media can replace TV's function.</w:t>
        <w:br/>
        <w:br/>
        <w:t>People do not need television for daily living. This is primarily due to the fact that other activities are more important for well-being in everyday life. This can be exemplified by the fact that spending time outdoors is good for health in everyday life. The outcome is that people can stay active and improve their mental state. This clearly aligns with the view that real-life activities are better than screen time.</w:t>
        <w:br/>
        <w:br/>
        <w:t>In conclusion, I strongly disagree with the view that television is essential. People can get information from other sources, and real-life activities are better for our well-being.</w:t>
      </w:r>
    </w:p>
    <w:p>
      <w:pPr>
        <w:pStyle w:val="Heading3"/>
      </w:pPr>
      <w:r>
        <w:t>Analysis</w:t>
      </w:r>
    </w:p>
    <w:p>
      <w:r>
        <w:rPr>
          <w:b/>
        </w:rPr>
        <w:t xml:space="preserve">Point 1: </w:t>
      </w:r>
      <w:r>
        <w:t>The essay argues that television is not essential for modern life by presenting two main points: that other media sources can provide necessary information, and that real-life activities are more beneficial for human well-being than screen time.</w:t>
      </w:r>
    </w:p>
    <w:p>
      <w:r>
        <w:rPr>
          <w:b/>
        </w:rPr>
        <w:t xml:space="preserve">Point 2: </w:t>
      </w:r>
      <w:r>
        <w:t>The essay maintains a consistent B2 vocabulary level, avoiding complex academic phrasing and advanced linking words, while adhering to strict structural constraints (PEEL, sentence counts, specific starters).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essential</w:t>
            </w:r>
          </w:p>
        </w:tc>
        <w:tc>
          <w:tcPr>
            <w:tcW w:type="dxa" w:w="2880"/>
          </w:tcPr>
          <w:p>
            <w:r>
              <w:t>necessary</w:t>
            </w:r>
          </w:p>
        </w:tc>
        <w:tc>
          <w:tcPr>
            <w:tcW w:type="dxa" w:w="2880"/>
          </w:tcPr>
          <w:p>
            <w:r>
              <w:t>thiết yếu</w:t>
            </w:r>
          </w:p>
        </w:tc>
      </w:tr>
      <w:tr>
        <w:tc>
          <w:tcPr>
            <w:tcW w:type="dxa" w:w="2880"/>
          </w:tcPr>
          <w:p>
            <w:r>
              <w:t>sources</w:t>
            </w:r>
          </w:p>
        </w:tc>
        <w:tc>
          <w:tcPr>
            <w:tcW w:type="dxa" w:w="2880"/>
          </w:tcPr>
          <w:p>
            <w:r>
              <w:t>places to get information</w:t>
            </w:r>
          </w:p>
        </w:tc>
        <w:tc>
          <w:tcPr>
            <w:tcW w:type="dxa" w:w="2880"/>
          </w:tcPr>
          <w:p>
            <w:r>
              <w:t>nguồn</w:t>
            </w:r>
          </w:p>
        </w:tc>
      </w:tr>
      <w:tr>
        <w:tc>
          <w:tcPr>
            <w:tcW w:type="dxa" w:w="2880"/>
          </w:tcPr>
          <w:p>
            <w:r>
              <w:t>well-being</w:t>
            </w:r>
          </w:p>
        </w:tc>
        <w:tc>
          <w:tcPr>
            <w:tcW w:type="dxa" w:w="2880"/>
          </w:tcPr>
          <w:p>
            <w:r>
              <w:t>good health and happiness</w:t>
            </w:r>
          </w:p>
        </w:tc>
        <w:tc>
          <w:tcPr>
            <w:tcW w:type="dxa" w:w="2880"/>
          </w:tcPr>
          <w:p>
            <w:r>
              <w:t>sức khỏe và hạnh phúc</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activities</w:t>
            </w:r>
          </w:p>
        </w:tc>
        <w:tc>
          <w:tcPr>
            <w:tcW w:type="dxa" w:w="2880"/>
          </w:tcPr>
          <w:p>
            <w:r>
              <w:t>things people do</w:t>
            </w:r>
          </w:p>
        </w:tc>
        <w:tc>
          <w:tcPr>
            <w:tcW w:type="dxa" w:w="2880"/>
          </w:tcPr>
          <w:p>
            <w:r>
              <w:t>hoạt động</w:t>
            </w:r>
          </w:p>
        </w:tc>
      </w:tr>
      <w:tr>
        <w:tc>
          <w:tcPr>
            <w:tcW w:type="dxa" w:w="2880"/>
          </w:tcPr>
          <w:p>
            <w:r>
              <w:t>replace</w:t>
            </w:r>
          </w:p>
        </w:tc>
        <w:tc>
          <w:tcPr>
            <w:tcW w:type="dxa" w:w="2880"/>
          </w:tcPr>
          <w:p>
            <w:r>
              <w:t>take the place of</w:t>
            </w:r>
          </w:p>
        </w:tc>
        <w:tc>
          <w:tcPr>
            <w:tcW w:type="dxa" w:w="2880"/>
          </w:tcPr>
          <w:p>
            <w:r>
              <w:t>thay thế</w:t>
            </w:r>
          </w:p>
        </w:tc>
      </w:tr>
    </w:tbl>
    <w:p>
      <w:r>
        <w:br/>
        <w:t>----------</w:t>
        <w:br/>
      </w:r>
    </w:p>
    <w:p>
      <w:r>
        <w:br/>
        <w:t>==================================================</w:t>
        <w:br/>
      </w:r>
    </w:p>
    <w:p>
      <w:pPr>
        <w:pStyle w:val="Heading1"/>
      </w:pPr>
      <w:r>
        <w:t>Question #39</w:t>
      </w:r>
    </w:p>
    <w:p>
      <w:r>
        <w:rPr>
          <w:b/>
        </w:rPr>
        <w:t xml:space="preserve">Prompt: </w:t>
      </w:r>
      <w:r>
        <w:t>Nowadays, it is increasingly more difficult to maintain the right balance between work and the other aspects of one’s life, such as leisure pursuits with family members. How important do you think this balance is? What are the reasons that make some people think that this is hard to achieve？</w:t>
      </w:r>
    </w:p>
    <w:p>
      <w:pPr>
        <w:pStyle w:val="Heading2"/>
      </w:pPr>
      <w:r>
        <w:t>Variant 1: Version 1: SOLUTIONS</w:t>
      </w:r>
    </w:p>
    <w:p>
      <w:pPr>
        <w:pStyle w:val="Heading3"/>
      </w:pPr>
      <w:r>
        <w:t>Essay</w:t>
      </w:r>
    </w:p>
    <w:p>
      <w:r>
        <w:t>Maintaining a good balance between work and personal life is important for people's overall happiness and health. In my opinion, I strongly agree with the view that work-life balance can be improved through better time management and workplace policies. This essay will provide two reasons supporting my idea.</w:t>
        <w:br/>
        <w:br/>
        <w:t>The major reason is that poor time management often leads to stress and burnout. In other words, people feel pressure to work long hours and neglect their personal time. For instance, many employees feel they must check emails late at night, even on weekends. As a result, this constant pressure can cause serious health problems and low morale. Hence, it becomes evident that better time management is needed to reduce stress.</w:t>
        <w:br/>
        <w:br/>
        <w:t>One effective solution is implementing flexible workplace policies. This is primarily due to the fact that giving employees choice over their hours helps them manage family life. This can be exemplified by the fact that companies allowing remote work give staff more control over their day. The outcome is that staff feel more trusted and happier in their jobs. This clearly aligns with the view that workplace policies can greatly improve balance.</w:t>
        <w:br/>
        <w:br/>
        <w:t>In conclusion, I strongly agree that work-life balance can be improved. Better time management helps reduce stress, and flexible workplace policies give staff more control over their day.</w:t>
      </w:r>
    </w:p>
    <w:p>
      <w:pPr>
        <w:pStyle w:val="Heading3"/>
      </w:pPr>
      <w:r>
        <w:t>Analysis</w:t>
      </w:r>
    </w:p>
    <w:p>
      <w:r>
        <w:rPr>
          <w:b/>
        </w:rPr>
        <w:t xml:space="preserve">Point 1: </w:t>
      </w:r>
      <w:r>
        <w:t>The first body paragraph focuses on the problem: poor time management causing stress and burnout.</w:t>
      </w:r>
    </w:p>
    <w:p>
      <w:r>
        <w:rPr>
          <w:b/>
        </w:rPr>
        <w:t xml:space="preserve">Point 2: </w:t>
      </w:r>
      <w:r>
        <w:t>The second body paragraph focuses on the solution: flexible workplace policies improving employee control and 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burnout</w:t>
            </w:r>
          </w:p>
        </w:tc>
        <w:tc>
          <w:tcPr>
            <w:tcW w:type="dxa" w:w="2880"/>
          </w:tcPr>
          <w:p>
            <w:r>
              <w:t>a state of emotional and physical exhaustion</w:t>
            </w:r>
          </w:p>
        </w:tc>
        <w:tc>
          <w:tcPr>
            <w:tcW w:type="dxa" w:w="2880"/>
          </w:tcPr>
          <w:p>
            <w:r>
              <w:t>sự kiệt sức</w:t>
            </w:r>
          </w:p>
        </w:tc>
      </w:tr>
      <w:tr>
        <w:tc>
          <w:tcPr>
            <w:tcW w:type="dxa" w:w="2880"/>
          </w:tcPr>
          <w:p>
            <w:r>
              <w:t>neglect</w:t>
            </w:r>
          </w:p>
        </w:tc>
        <w:tc>
          <w:tcPr>
            <w:tcW w:type="dxa" w:w="2880"/>
          </w:tcPr>
          <w:p>
            <w:r>
              <w:t>to fail to care for or pay attention to</w:t>
            </w:r>
          </w:p>
        </w:tc>
        <w:tc>
          <w:tcPr>
            <w:tcW w:type="dxa" w:w="2880"/>
          </w:tcPr>
          <w:p>
            <w:r>
              <w:t>bỏ bê</w:t>
            </w:r>
          </w:p>
        </w:tc>
      </w:tr>
      <w:tr>
        <w:tc>
          <w:tcPr>
            <w:tcW w:type="dxa" w:w="2880"/>
          </w:tcPr>
          <w:p>
            <w:r>
              <w:t>morale</w:t>
            </w:r>
          </w:p>
        </w:tc>
        <w:tc>
          <w:tcPr>
            <w:tcW w:type="dxa" w:w="2880"/>
          </w:tcPr>
          <w:p>
            <w:r>
              <w:t>the confidence, enthusiasm, and discipline of a group</w:t>
            </w:r>
          </w:p>
        </w:tc>
        <w:tc>
          <w:tcPr>
            <w:tcW w:type="dxa" w:w="2880"/>
          </w:tcPr>
          <w:p>
            <w:r>
              <w:t>tinh thần</w:t>
            </w:r>
          </w:p>
        </w:tc>
      </w:tr>
      <w:tr>
        <w:tc>
          <w:tcPr>
            <w:tcW w:type="dxa" w:w="2880"/>
          </w:tcPr>
          <w:p>
            <w:r>
              <w:t>implementing</w:t>
            </w:r>
          </w:p>
        </w:tc>
        <w:tc>
          <w:tcPr>
            <w:tcW w:type="dxa" w:w="2880"/>
          </w:tcPr>
          <w:p>
            <w:r>
              <w:t>putting a plan or system into effect</w:t>
            </w:r>
          </w:p>
        </w:tc>
        <w:tc>
          <w:tcPr>
            <w:tcW w:type="dxa" w:w="2880"/>
          </w:tcPr>
          <w:p>
            <w:r>
              <w:t>thực hiện</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outcome</w:t>
            </w:r>
          </w:p>
        </w:tc>
        <w:tc>
          <w:tcPr>
            <w:tcW w:type="dxa" w:w="2880"/>
          </w:tcPr>
          <w:p>
            <w:r>
              <w:t>the way something ends or happens</w:t>
            </w:r>
          </w:p>
        </w:tc>
        <w:tc>
          <w:tcPr>
            <w:tcW w:type="dxa" w:w="2880"/>
          </w:tcPr>
          <w:p>
            <w:r>
              <w:t>kết quả</w:t>
            </w:r>
          </w:p>
        </w:tc>
      </w:tr>
    </w:tbl>
    <w:p>
      <w:r>
        <w:br/>
        <w:t>----------</w:t>
        <w:br/>
      </w:r>
    </w:p>
    <w:p>
      <w:r>
        <w:br/>
        <w:t>==================================================</w:t>
        <w:br/>
      </w:r>
    </w:p>
    <w:p>
      <w:pPr>
        <w:pStyle w:val="Heading1"/>
      </w:pPr>
      <w:r>
        <w:t>Question #40</w:t>
      </w:r>
    </w:p>
    <w:p>
      <w:r>
        <w:rPr>
          <w:b/>
        </w:rPr>
        <w:t xml:space="preserve">Prompt: </w:t>
      </w:r>
      <w:r>
        <w:t>Many people find that work leaves little time for people's personal life. How widespread do you think it is? How can we solve the problems caused by the shortage of time?</w:t>
      </w:r>
    </w:p>
    <w:p>
      <w:pPr>
        <w:pStyle w:val="Heading2"/>
      </w:pPr>
      <w:r>
        <w:t>Variant 1: Version 1: SOLUTIONS</w:t>
      </w:r>
    </w:p>
    <w:p>
      <w:pPr>
        <w:pStyle w:val="Heading3"/>
      </w:pPr>
      <w:r>
        <w:t>Essay</w:t>
      </w:r>
    </w:p>
    <w:p>
      <w:r>
        <w:t>Many people feel that their work life takes up too much of their personal time. In my opinion, I strongly agree with the view that the shortage of personal time caused by work can be solved through flexible work arrangements. This essay will provide two reasons supporting my idea.</w:t>
        <w:br/>
        <w:br/>
        <w:t>The major reason is that traditional office hours often force people to work long hours. In other words, employees feel pressure to be available outside of normal working times. For instance, many people check work emails late at night, even on weekends. As a result, this constant connection makes it hard for people to truly rest and recharge. Hence, it becomes evident that rigid schedules take away from personal life.</w:t>
        <w:br/>
        <w:br/>
        <w:t>One effective solution is implementing flexible work arrangements for employees. This is primarily due to the fact that giving people control over their schedule improves work-life balance. This can be exemplified by the fact that a parent can work from home to pick up their child from school. The outcome is that employees feel more trusted and manage their personal duties better. This clearly aligns with the view that flexible work arrangements are helpful.</w:t>
        <w:br/>
        <w:br/>
        <w:t>In conclusion, I strongly agree that flexible work arrangements can solve the issue of lost personal time. Addressing the major reason of rigid schedules and adopting flexible work arrangements are key steps for better work-life balance.</w:t>
      </w:r>
    </w:p>
    <w:p>
      <w:pPr>
        <w:pStyle w:val="Heading3"/>
      </w:pPr>
      <w:r>
        <w:t>Analysis</w:t>
      </w:r>
    </w:p>
    <w:p>
      <w:r>
        <w:rPr>
          <w:b/>
        </w:rPr>
        <w:t xml:space="preserve">Point 1: </w:t>
      </w:r>
      <w:r>
        <w:t>The main problem is that traditional work schedules are too rigid, forcing people to work long hours and affecting their personal time.</w:t>
      </w:r>
    </w:p>
    <w:p>
      <w:r>
        <w:rPr>
          <w:b/>
        </w:rPr>
        <w:t xml:space="preserve">Point 2: </w:t>
      </w:r>
      <w:r>
        <w:t>The best solution is using flexible work arrangements, which gives people control over their time and improves their overall life balance.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rigid</w:t>
            </w:r>
          </w:p>
        </w:tc>
        <w:tc>
          <w:tcPr>
            <w:tcW w:type="dxa" w:w="2880"/>
          </w:tcPr>
          <w:p>
            <w:r>
              <w:t>fixed, unchangeable</w:t>
            </w:r>
          </w:p>
        </w:tc>
        <w:tc>
          <w:tcPr>
            <w:tcW w:type="dxa" w:w="2880"/>
          </w:tcPr>
          <w:p>
            <w:r>
              <w:t>cứng nhắc</w:t>
            </w:r>
          </w:p>
        </w:tc>
      </w:tr>
      <w:tr>
        <w:tc>
          <w:tcPr>
            <w:tcW w:type="dxa" w:w="2880"/>
          </w:tcPr>
          <w:p>
            <w:r>
              <w:t>arrangements</w:t>
            </w:r>
          </w:p>
        </w:tc>
        <w:tc>
          <w:tcPr>
            <w:tcW w:type="dxa" w:w="2880"/>
          </w:tcPr>
          <w:p>
            <w:r>
              <w:t>plans or systems</w:t>
            </w:r>
          </w:p>
        </w:tc>
        <w:tc>
          <w:tcPr>
            <w:tcW w:type="dxa" w:w="2880"/>
          </w:tcPr>
          <w:p>
            <w:r>
              <w:t>sự sắp xếp</w:t>
            </w:r>
          </w:p>
        </w:tc>
      </w:tr>
      <w:tr>
        <w:tc>
          <w:tcPr>
            <w:tcW w:type="dxa" w:w="2880"/>
          </w:tcPr>
          <w:p>
            <w:r>
              <w:t>personal time</w:t>
            </w:r>
          </w:p>
        </w:tc>
        <w:tc>
          <w:tcPr>
            <w:tcW w:type="dxa" w:w="2880"/>
          </w:tcPr>
          <w:p>
            <w:r>
              <w:t>time for private life</w:t>
            </w:r>
          </w:p>
        </w:tc>
        <w:tc>
          <w:tcPr>
            <w:tcW w:type="dxa" w:w="2880"/>
          </w:tcPr>
          <w:p>
            <w:r>
              <w:t>thời gian cá nhân</w:t>
            </w:r>
          </w:p>
        </w:tc>
      </w:tr>
      <w:tr>
        <w:tc>
          <w:tcPr>
            <w:tcW w:type="dxa" w:w="2880"/>
          </w:tcPr>
          <w:p>
            <w:r>
              <w:t>recharge</w:t>
            </w:r>
          </w:p>
        </w:tc>
        <w:tc>
          <w:tcPr>
            <w:tcW w:type="dxa" w:w="2880"/>
          </w:tcPr>
          <w:p>
            <w:r>
              <w:t>to regain energy</w:t>
            </w:r>
          </w:p>
        </w:tc>
        <w:tc>
          <w:tcPr>
            <w:tcW w:type="dxa" w:w="2880"/>
          </w:tcPr>
          <w:p>
            <w:r>
              <w:t>nạp lại năng lượng</w:t>
            </w:r>
          </w:p>
        </w:tc>
      </w:tr>
      <w:tr>
        <w:tc>
          <w:tcPr>
            <w:tcW w:type="dxa" w:w="2880"/>
          </w:tcPr>
          <w:p>
            <w:r>
              <w:t>major reason</w:t>
            </w:r>
          </w:p>
        </w:tc>
        <w:tc>
          <w:tcPr>
            <w:tcW w:type="dxa" w:w="2880"/>
          </w:tcPr>
          <w:p>
            <w:r>
              <w:t>main cause</w:t>
            </w:r>
          </w:p>
        </w:tc>
        <w:tc>
          <w:tcPr>
            <w:tcW w:type="dxa" w:w="2880"/>
          </w:tcPr>
          <w:p>
            <w:r>
              <w:t>lý do chính</w:t>
            </w:r>
          </w:p>
        </w:tc>
      </w:tr>
      <w:tr>
        <w:tc>
          <w:tcPr>
            <w:tcW w:type="dxa" w:w="2880"/>
          </w:tcPr>
          <w:p>
            <w:r>
              <w:t>implementing</w:t>
            </w:r>
          </w:p>
        </w:tc>
        <w:tc>
          <w:tcPr>
            <w:tcW w:type="dxa" w:w="2880"/>
          </w:tcPr>
          <w:p>
            <w:r>
              <w:t>putting into use</w:t>
            </w:r>
          </w:p>
        </w:tc>
        <w:tc>
          <w:tcPr>
            <w:tcW w:type="dxa" w:w="2880"/>
          </w:tcPr>
          <w:p>
            <w:r>
              <w:t>thực hiện</w:t>
            </w:r>
          </w:p>
        </w:tc>
      </w:tr>
    </w:tbl>
    <w:p>
      <w:r>
        <w:br/>
        <w:t>----------</w:t>
        <w:br/>
      </w:r>
    </w:p>
    <w:p>
      <w:r>
        <w:br/>
        <w:t>==================================================</w:t>
        <w:br/>
      </w:r>
    </w:p>
    <w:p>
      <w:pPr>
        <w:pStyle w:val="Heading1"/>
      </w:pPr>
      <w:r>
        <w:t>Question #41</w:t>
      </w:r>
    </w:p>
    <w:p>
      <w:r>
        <w:rPr>
          <w:b/>
        </w:rPr>
        <w:t xml:space="preserve">Prompt: </w:t>
      </w:r>
      <w:r>
        <w:t>Online materials like music, movies and other forms of content are accessible at no cost. Do you think online materials should be accessed at no cost?</w:t>
      </w:r>
    </w:p>
    <w:p>
      <w:pPr>
        <w:pStyle w:val="Heading2"/>
      </w:pPr>
      <w:r>
        <w:t>Variant 1: Version 1: AGREE</w:t>
      </w:r>
    </w:p>
    <w:p>
      <w:pPr>
        <w:pStyle w:val="Heading3"/>
      </w:pPr>
      <w:r>
        <w:t>Essay</w:t>
      </w:r>
    </w:p>
    <w:p>
      <w:r>
        <w:t>Online materials, such as music and movies, are available to people without needing to pay money. In my opinion, I strongly agree with the view that online materials should be accessed at no cost. This essay will provide two reasons supporting my idea.</w:t>
        <w:br/>
        <w:br/>
        <w:t>One clear advantage is that free access helps people learn new things. In other words, people can get educational resources without spending money. For instance, students can watch many university lectures online for free. As a result, people from poor areas can still get a good education. Hence, it becomes evident that free access helps reduce the learning gap.</w:t>
        <w:br/>
        <w:br/>
        <w:t>Another reason is that free content helps people enjoy a wider range of entertainment. This is primarily due to the fact that many people cannot afford expensive subscriptions. This can be exemplified by the fact that people can listen to many songs and watch many films online. The outcome is that people can enjoy entertainment from all over the world. This clearly aligns with the view that online materials should be accessed at no cost.</w:t>
        <w:br/>
        <w:br/>
        <w:t>In conclusion, I strongly agree with the view that online materials should be accessed at no cost. This is because free access helps reduce the learning gap by providing educational resources and also allows people to enjoy a wider range of entertainment without expensive subscriptions.</w:t>
      </w:r>
    </w:p>
    <w:p>
      <w:pPr>
        <w:pStyle w:val="Heading3"/>
      </w:pPr>
      <w:r>
        <w:t>Analysis</w:t>
      </w:r>
    </w:p>
    <w:p>
      <w:r>
        <w:rPr>
          <w:b/>
        </w:rPr>
        <w:t xml:space="preserve">Point 1: </w:t>
      </w:r>
      <w:r>
        <w:t>Free access to online educational resources is beneficial because it allows people from poor areas to receive a good education, thereby reducing the learning gap.</w:t>
      </w:r>
    </w:p>
    <w:p>
      <w:r>
        <w:rPr>
          <w:b/>
        </w:rPr>
        <w:t xml:space="preserve">Point 2: </w:t>
      </w:r>
      <w:r>
        <w:t>Furthermore, free content enhances entertainment options for everyone, especially those who cannot afford expensive subscriptions, allowing them to enjoy global entertainment.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 materials</w:t>
            </w:r>
          </w:p>
        </w:tc>
        <w:tc>
          <w:tcPr>
            <w:tcW w:type="dxa" w:w="2880"/>
          </w:tcPr>
          <w:p>
            <w:r>
              <w:t>materials available on the internet</w:t>
            </w:r>
          </w:p>
        </w:tc>
        <w:tc>
          <w:tcPr>
            <w:tcW w:type="dxa" w:w="2880"/>
          </w:tcPr>
          <w:p>
            <w:r>
              <w:t>tài liệu trực tuyến</w:t>
            </w:r>
          </w:p>
        </w:tc>
      </w:tr>
      <w:tr>
        <w:tc>
          <w:tcPr>
            <w:tcW w:type="dxa" w:w="2880"/>
          </w:tcPr>
          <w:p>
            <w:r>
              <w:t>strongly agree</w:t>
            </w:r>
          </w:p>
        </w:tc>
        <w:tc>
          <w:tcPr>
            <w:tcW w:type="dxa" w:w="2880"/>
          </w:tcPr>
          <w:p>
            <w:r>
              <w:t>to fully support a viewpoint</w:t>
            </w:r>
          </w:p>
        </w:tc>
        <w:tc>
          <w:tcPr>
            <w:tcW w:type="dxa" w:w="2880"/>
          </w:tcPr>
          <w:p>
            <w:r>
              <w:t>hoàn toàn đồng ý</w:t>
            </w:r>
          </w:p>
        </w:tc>
      </w:tr>
      <w:tr>
        <w:tc>
          <w:tcPr>
            <w:tcW w:type="dxa" w:w="2880"/>
          </w:tcPr>
          <w:p>
            <w:r>
              <w:t>free access</w:t>
            </w:r>
          </w:p>
        </w:tc>
        <w:tc>
          <w:tcPr>
            <w:tcW w:type="dxa" w:w="2880"/>
          </w:tcPr>
          <w:p>
            <w:r>
              <w:t>the ability to use something without charge</w:t>
            </w:r>
          </w:p>
        </w:tc>
        <w:tc>
          <w:tcPr>
            <w:tcW w:type="dxa" w:w="2880"/>
          </w:tcPr>
          <w:p>
            <w:r>
              <w:t>truy cập miễn phí</w:t>
            </w:r>
          </w:p>
        </w:tc>
      </w:tr>
      <w:tr>
        <w:tc>
          <w:tcPr>
            <w:tcW w:type="dxa" w:w="2880"/>
          </w:tcPr>
          <w:p>
            <w:r>
              <w:t>learn new</w:t>
            </w:r>
          </w:p>
        </w:tc>
        <w:tc>
          <w:tcPr>
            <w:tcW w:type="dxa" w:w="2880"/>
          </w:tcPr>
          <w:p>
            <w:r>
              <w:t>to acquire new knowledge</w:t>
            </w:r>
          </w:p>
        </w:tc>
        <w:tc>
          <w:tcPr>
            <w:tcW w:type="dxa" w:w="2880"/>
          </w:tcPr>
          <w:p>
            <w:r>
              <w:t>học những điều mới</w:t>
            </w:r>
          </w:p>
        </w:tc>
      </w:tr>
      <w:tr>
        <w:tc>
          <w:tcPr>
            <w:tcW w:type="dxa" w:w="2880"/>
          </w:tcPr>
          <w:p>
            <w:r>
              <w:t>get educational</w:t>
            </w:r>
          </w:p>
        </w:tc>
        <w:tc>
          <w:tcPr>
            <w:tcW w:type="dxa" w:w="2880"/>
          </w:tcPr>
          <w:p>
            <w:r>
              <w:t>to obtain educational resources</w:t>
            </w:r>
          </w:p>
        </w:tc>
        <w:tc>
          <w:tcPr>
            <w:tcW w:type="dxa" w:w="2880"/>
          </w:tcPr>
          <w:p>
            <w:r>
              <w:t>có được giáo dục</w:t>
            </w:r>
          </w:p>
        </w:tc>
      </w:tr>
      <w:tr>
        <w:tc>
          <w:tcPr>
            <w:tcW w:type="dxa" w:w="2880"/>
          </w:tcPr>
          <w:p>
            <w:r>
              <w:t>free</w:t>
            </w:r>
          </w:p>
        </w:tc>
        <w:tc>
          <w:tcPr>
            <w:tcW w:type="dxa" w:w="2880"/>
          </w:tcPr>
          <w:p>
            <w:r>
              <w:t>without cost</w:t>
            </w:r>
          </w:p>
        </w:tc>
        <w:tc>
          <w:tcPr>
            <w:tcW w:type="dxa" w:w="2880"/>
          </w:tcPr>
          <w:p>
            <w:r>
              <w:t>miễn phí</w:t>
            </w:r>
          </w:p>
        </w:tc>
      </w:tr>
      <w:tr>
        <w:tc>
          <w:tcPr>
            <w:tcW w:type="dxa" w:w="2880"/>
          </w:tcPr>
          <w:p>
            <w:r>
              <w:t>advantage</w:t>
            </w:r>
          </w:p>
        </w:tc>
        <w:tc>
          <w:tcPr>
            <w:tcW w:type="dxa" w:w="2880"/>
          </w:tcPr>
          <w:p>
            <w:r>
              <w:t>a favorable aspect or benefit</w:t>
            </w:r>
          </w:p>
        </w:tc>
        <w:tc>
          <w:tcPr>
            <w:tcW w:type="dxa" w:w="2880"/>
          </w:tcPr>
          <w:p>
            <w:r>
              <w:t>lợi thế</w:t>
            </w:r>
          </w:p>
        </w:tc>
      </w:tr>
      <w:tr>
        <w:tc>
          <w:tcPr>
            <w:tcW w:type="dxa" w:w="2880"/>
          </w:tcPr>
          <w:p>
            <w:r>
              <w:t>enjoy</w:t>
            </w:r>
          </w:p>
        </w:tc>
        <w:tc>
          <w:tcPr>
            <w:tcW w:type="dxa" w:w="2880"/>
          </w:tcPr>
          <w:p>
            <w:r>
              <w:t>to take pleasure in</w:t>
            </w:r>
          </w:p>
        </w:tc>
        <w:tc>
          <w:tcPr>
            <w:tcW w:type="dxa" w:w="2880"/>
          </w:tcPr>
          <w:p>
            <w:r>
              <w:t>tận hưởng</w:t>
            </w:r>
          </w:p>
        </w:tc>
      </w:tr>
      <w:tr>
        <w:tc>
          <w:tcPr>
            <w:tcW w:type="dxa" w:w="2880"/>
          </w:tcPr>
          <w:p>
            <w:r>
              <w:t>entertainment</w:t>
            </w:r>
          </w:p>
        </w:tc>
        <w:tc>
          <w:tcPr>
            <w:tcW w:type="dxa" w:w="2880"/>
          </w:tcPr>
          <w:p>
            <w:r>
              <w:t>amusement or diversion</w:t>
            </w:r>
          </w:p>
        </w:tc>
        <w:tc>
          <w:tcPr>
            <w:tcW w:type="dxa" w:w="2880"/>
          </w:tcPr>
          <w:p>
            <w:r>
              <w:t>giải trí</w:t>
            </w:r>
          </w:p>
        </w:tc>
      </w:tr>
      <w:tr>
        <w:tc>
          <w:tcPr>
            <w:tcW w:type="dxa" w:w="2880"/>
          </w:tcPr>
          <w:p>
            <w:r>
              <w:t>many</w:t>
            </w:r>
          </w:p>
        </w:tc>
        <w:tc>
          <w:tcPr>
            <w:tcW w:type="dxa" w:w="2880"/>
          </w:tcPr>
          <w:p>
            <w:r>
              <w:t>a large number of</w:t>
            </w:r>
          </w:p>
        </w:tc>
        <w:tc>
          <w:tcPr>
            <w:tcW w:type="dxa" w:w="2880"/>
          </w:tcPr>
          <w:p>
            <w:r>
              <w:t>nhiều</w:t>
            </w:r>
          </w:p>
        </w:tc>
      </w:tr>
    </w:tbl>
    <w:p>
      <w:r>
        <w:br/>
        <w:t>----------</w:t>
        <w:br/>
      </w:r>
    </w:p>
    <w:p>
      <w:pPr>
        <w:pStyle w:val="Heading2"/>
      </w:pPr>
      <w:r>
        <w:t>Variant 2: Version 2: DISAGREE</w:t>
      </w:r>
    </w:p>
    <w:p>
      <w:pPr>
        <w:pStyle w:val="Heading3"/>
      </w:pPr>
      <w:r>
        <w:t>Essay</w:t>
      </w:r>
    </w:p>
    <w:p>
      <w:r>
        <w:t>Online materials, such as music and movies, are often available to people at no cost. In my opinion, I strongly disagree with the view that online materials should be accessed at no cost. This essay will provide two reasons supporting my idea.</w:t>
        <w:br/>
        <w:br/>
        <w:t>These materials are created by people who spend much time and money on them. In other words, creating high-quality content requires significant effort and resources. For instance, a professional movie needs actors, directors, and special equipment. As a result, the creators need to receive payment for their hard work. Hence, it becomes evident that some cost is necessary to support the creation of good content.</w:t>
        <w:br/>
        <w:br/>
        <w:t>Furthermore, creators need financial support to keep making new things. This is primarily due to the fact that making content is a business that needs funding. This can be exemplified by the fact that many artists rely on ticket sales or subscriptions. The outcome is that if there is no income, artists will stop making their work. This clearly aligns with the view that a payment system is needed for creators to continue working.</w:t>
        <w:br/>
        <w:br/>
        <w:t>In conclusion, I strongly disagree with the view that online materials should be accessed at no cost. This is because the creation of quality content requires significant resources and effort, and creators need financial support to sustain their ongoing work.</w:t>
      </w:r>
    </w:p>
    <w:p>
      <w:pPr>
        <w:pStyle w:val="Heading3"/>
      </w:pPr>
      <w:r>
        <w:t>Analysis</w:t>
      </w:r>
    </w:p>
    <w:p>
      <w:r>
        <w:rPr>
          <w:b/>
        </w:rPr>
        <w:t xml:space="preserve">Point 1: </w:t>
      </w:r>
      <w:r>
        <w:t>The first point argues that creating high-quality content requires significant effort and resources, meaning creators must be paid for their hard work.</w:t>
      </w:r>
    </w:p>
    <w:p>
      <w:r>
        <w:rPr>
          <w:b/>
        </w:rPr>
        <w:t xml:space="preserve">Point 2: </w:t>
      </w:r>
      <w:r>
        <w:t>Furthermore, creators need financial support to continue making new things, as content creation is a business that requires funding.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 materials</w:t>
            </w:r>
          </w:p>
        </w:tc>
        <w:tc>
          <w:tcPr>
            <w:tcW w:type="dxa" w:w="2880"/>
          </w:tcPr>
          <w:p>
            <w:r>
              <w:t>materials available on the internet</w:t>
            </w:r>
          </w:p>
        </w:tc>
        <w:tc>
          <w:tcPr>
            <w:tcW w:type="dxa" w:w="2880"/>
          </w:tcPr>
          <w:p>
            <w:r>
              <w:t>tài liệu trực tuyến</w:t>
            </w:r>
          </w:p>
        </w:tc>
      </w:tr>
      <w:tr>
        <w:tc>
          <w:tcPr>
            <w:tcW w:type="dxa" w:w="2880"/>
          </w:tcPr>
          <w:p>
            <w:r>
              <w:t>strongly disagree</w:t>
            </w:r>
          </w:p>
        </w:tc>
        <w:tc>
          <w:tcPr>
            <w:tcW w:type="dxa" w:w="2880"/>
          </w:tcPr>
          <w:p>
            <w:r>
              <w:t>to disagree with a view in a very firm way</w:t>
            </w:r>
          </w:p>
        </w:tc>
        <w:tc>
          <w:tcPr>
            <w:tcW w:type="dxa" w:w="2880"/>
          </w:tcPr>
          <w:p>
            <w:r>
              <w:t>hoàn toàn không đồng ý</w:t>
            </w:r>
          </w:p>
        </w:tc>
      </w:tr>
      <w:tr>
        <w:tc>
          <w:tcPr>
            <w:tcW w:type="dxa" w:w="2880"/>
          </w:tcPr>
          <w:p>
            <w:r>
              <w:t>creators</w:t>
            </w:r>
          </w:p>
        </w:tc>
        <w:tc>
          <w:tcPr>
            <w:tcW w:type="dxa" w:w="2880"/>
          </w:tcPr>
          <w:p>
            <w:r>
              <w:t>people who make content</w:t>
            </w:r>
          </w:p>
        </w:tc>
        <w:tc>
          <w:tcPr>
            <w:tcW w:type="dxa" w:w="2880"/>
          </w:tcPr>
          <w:p>
            <w:r>
              <w:t>người sáng tạo</w:t>
            </w:r>
          </w:p>
        </w:tc>
      </w:tr>
      <w:tr>
        <w:tc>
          <w:tcPr>
            <w:tcW w:type="dxa" w:w="2880"/>
          </w:tcPr>
          <w:p>
            <w:r>
              <w:t>content</w:t>
            </w:r>
          </w:p>
        </w:tc>
        <w:tc>
          <w:tcPr>
            <w:tcW w:type="dxa" w:w="2880"/>
          </w:tcPr>
          <w:p>
            <w:r>
              <w:t>material provided for viewing or reading</w:t>
            </w:r>
          </w:p>
        </w:tc>
        <w:tc>
          <w:tcPr>
            <w:tcW w:type="dxa" w:w="2880"/>
          </w:tcPr>
          <w:p>
            <w:r>
              <w:t>nội dung</w:t>
            </w:r>
          </w:p>
        </w:tc>
      </w:tr>
      <w:tr>
        <w:tc>
          <w:tcPr>
            <w:tcW w:type="dxa" w:w="2880"/>
          </w:tcPr>
          <w:p>
            <w:r>
              <w:t>requires significant</w:t>
            </w:r>
          </w:p>
        </w:tc>
        <w:tc>
          <w:tcPr>
            <w:tcW w:type="dxa" w:w="2880"/>
          </w:tcPr>
          <w:p>
            <w:r>
              <w:t>needs a large amount of</w:t>
            </w:r>
          </w:p>
        </w:tc>
        <w:tc>
          <w:tcPr>
            <w:tcW w:type="dxa" w:w="2880"/>
          </w:tcPr>
          <w:p>
            <w:r>
              <w:t>đòi hỏi đáng kể</w:t>
            </w:r>
          </w:p>
        </w:tc>
      </w:tr>
      <w:tr>
        <w:tc>
          <w:tcPr>
            <w:tcW w:type="dxa" w:w="2880"/>
          </w:tcPr>
          <w:p>
            <w:r>
              <w:t>cost</w:t>
            </w:r>
          </w:p>
        </w:tc>
        <w:tc>
          <w:tcPr>
            <w:tcW w:type="dxa" w:w="2880"/>
          </w:tcPr>
          <w:p>
            <w:r>
              <w:t>the price paid for something</w:t>
            </w:r>
          </w:p>
        </w:tc>
        <w:tc>
          <w:tcPr>
            <w:tcW w:type="dxa" w:w="2880"/>
          </w:tcPr>
          <w:p>
            <w:r>
              <w:t>chi phí</w:t>
            </w:r>
          </w:p>
        </w:tc>
      </w:tr>
      <w:tr>
        <w:tc>
          <w:tcPr>
            <w:tcW w:type="dxa" w:w="2880"/>
          </w:tcPr>
          <w:p>
            <w:r>
              <w:t>support</w:t>
            </w:r>
          </w:p>
        </w:tc>
        <w:tc>
          <w:tcPr>
            <w:tcW w:type="dxa" w:w="2880"/>
          </w:tcPr>
          <w:p>
            <w:r>
              <w:t>help or assistance</w:t>
            </w:r>
          </w:p>
        </w:tc>
        <w:tc>
          <w:tcPr>
            <w:tcW w:type="dxa" w:w="2880"/>
          </w:tcPr>
          <w:p>
            <w:r>
              <w:t>hỗ trợ</w:t>
            </w:r>
          </w:p>
        </w:tc>
      </w:tr>
      <w:tr>
        <w:tc>
          <w:tcPr>
            <w:tcW w:type="dxa" w:w="2880"/>
          </w:tcPr>
          <w:p>
            <w:r>
              <w:t>furthermore</w:t>
            </w:r>
          </w:p>
        </w:tc>
        <w:tc>
          <w:tcPr>
            <w:tcW w:type="dxa" w:w="2880"/>
          </w:tcPr>
          <w:p>
            <w:r>
              <w:t>in addition; besides</w:t>
            </w:r>
          </w:p>
        </w:tc>
        <w:tc>
          <w:tcPr>
            <w:tcW w:type="dxa" w:w="2880"/>
          </w:tcPr>
          <w:p>
            <w:r>
              <w:t>hơn nữa</w:t>
            </w:r>
          </w:p>
        </w:tc>
      </w:tr>
    </w:tbl>
    <w:p>
      <w:r>
        <w:br/>
        <w:t>----------</w:t>
        <w:br/>
      </w:r>
    </w:p>
    <w:p>
      <w:r>
        <w:br/>
        <w:t>==================================================</w:t>
        <w:br/>
      </w:r>
    </w:p>
    <w:p>
      <w:pPr>
        <w:pStyle w:val="Heading1"/>
      </w:pPr>
      <w:r>
        <w:t>Question #42</w:t>
      </w:r>
    </w:p>
    <w:p>
      <w:r>
        <w:rPr>
          <w:b/>
        </w:rPr>
        <w:t xml:space="preserve">Prompt: </w:t>
      </w:r>
      <w:r>
        <w:t>Over half of population lives in cities. Is it a positive or negative development?</w:t>
      </w:r>
    </w:p>
    <w:p>
      <w:pPr>
        <w:pStyle w:val="Heading2"/>
      </w:pPr>
      <w:r>
        <w:t>Variant 1: Version 1: POSITIVE</w:t>
      </w:r>
    </w:p>
    <w:p>
      <w:pPr>
        <w:pStyle w:val="Heading3"/>
      </w:pPr>
      <w:r>
        <w:t>Essay</w:t>
      </w:r>
    </w:p>
    <w:p>
      <w:r>
        <w:t>It is clear that a large number of people now live in urban areas around the world. In my opinion, I strongly agree with the view that over half the population living in cities is a positive development. This essay will provide two reasons supporting my idea.</w:t>
        <w:br/>
        <w:br/>
        <w:t>On the one hand, big cities offer many job opportunities for people. In other words, these areas have many businesses and industries that need workers. For instance, a large factory or a big office building needs many employees to run it. As a result, people can find good work and earn a better living. Hence, it becomes evident that big cities help people improve their lives.</w:t>
        <w:br/>
        <w:br/>
        <w:t>On the other hand, living in big cities has some negative drawbacks. This is primarily due to the fact that the population density is very high. This can be exemplified by the fact that traffic jams are common, making travel difficult. The outcome is that people spend much time commuting, which causes stress. This clearly aligns with the view that big cities present a problem for daily life.</w:t>
        <w:br/>
        <w:br/>
        <w:t>In conclusion, I strongly agree with the view that over half the population living in cities is a positive development. This is because urban centers provide numerous employment opportunities while also facilitating access to diverse services and amenities.</w:t>
      </w:r>
    </w:p>
    <w:p>
      <w:pPr>
        <w:pStyle w:val="Heading3"/>
      </w:pPr>
      <w:r>
        <w:t>Analysis</w:t>
      </w:r>
    </w:p>
    <w:p>
      <w:r>
        <w:rPr>
          <w:b/>
        </w:rPr>
        <w:t xml:space="preserve">Point 1: </w:t>
      </w:r>
      <w:r>
        <w:t>Big cities provide numerous job opportunities through various businesses and industries, allowing people to improve their lives.</w:t>
      </w:r>
    </w:p>
    <w:p>
      <w:r>
        <w:rPr>
          <w:b/>
        </w:rPr>
        <w:t xml:space="preserve">Point 2: </w:t>
      </w:r>
      <w:r>
        <w:t>However, living in big cities can be negative due to high population density, leading to traffic jams and stress from commuting.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cities</w:t>
            </w:r>
          </w:p>
        </w:tc>
        <w:tc>
          <w:tcPr>
            <w:tcW w:type="dxa" w:w="2880"/>
          </w:tcPr>
          <w:p>
            <w:r>
              <w:t>large urban centers</w:t>
            </w:r>
          </w:p>
        </w:tc>
        <w:tc>
          <w:tcPr>
            <w:tcW w:type="dxa" w:w="2880"/>
          </w:tcPr>
          <w:p>
            <w:r>
              <w:t>các thành phố lớn</w:t>
            </w:r>
          </w:p>
        </w:tc>
      </w:tr>
      <w:tr>
        <w:tc>
          <w:tcPr>
            <w:tcW w:type="dxa" w:w="2880"/>
          </w:tcPr>
          <w:p>
            <w:r>
              <w:t>job opportunities</w:t>
            </w:r>
          </w:p>
        </w:tc>
        <w:tc>
          <w:tcPr>
            <w:tcW w:type="dxa" w:w="2880"/>
          </w:tcPr>
          <w:p>
            <w:r>
              <w:t>chances to find work</w:t>
            </w:r>
          </w:p>
        </w:tc>
        <w:tc>
          <w:tcPr>
            <w:tcW w:type="dxa" w:w="2880"/>
          </w:tcPr>
          <w:p>
            <w:r>
              <w:t>cơ hội việc làm</w:t>
            </w:r>
          </w:p>
        </w:tc>
      </w:tr>
      <w:tr>
        <w:tc>
          <w:tcPr>
            <w:tcW w:type="dxa" w:w="2880"/>
          </w:tcPr>
          <w:p>
            <w:r>
              <w:t>areas</w:t>
            </w:r>
          </w:p>
        </w:tc>
        <w:tc>
          <w:tcPr>
            <w:tcW w:type="dxa" w:w="2880"/>
          </w:tcPr>
          <w:p>
            <w:r>
              <w:t>regions or places</w:t>
            </w:r>
          </w:p>
        </w:tc>
        <w:tc>
          <w:tcPr>
            <w:tcW w:type="dxa" w:w="2880"/>
          </w:tcPr>
          <w:p>
            <w:r>
              <w:t>khu vực</w:t>
            </w:r>
          </w:p>
        </w:tc>
      </w:tr>
      <w:tr>
        <w:tc>
          <w:tcPr>
            <w:tcW w:type="dxa" w:w="2880"/>
          </w:tcPr>
          <w:p>
            <w:r>
              <w:t>population</w:t>
            </w:r>
          </w:p>
        </w:tc>
        <w:tc>
          <w:tcPr>
            <w:tcW w:type="dxa" w:w="2880"/>
          </w:tcPr>
          <w:p>
            <w:r>
              <w:t>total number of inhabitants</w:t>
            </w:r>
          </w:p>
        </w:tc>
        <w:tc>
          <w:tcPr>
            <w:tcW w:type="dxa" w:w="2880"/>
          </w:tcPr>
          <w:p>
            <w:r>
              <w:t>dân số</w:t>
            </w:r>
          </w:p>
        </w:tc>
      </w:tr>
      <w:tr>
        <w:tc>
          <w:tcPr>
            <w:tcW w:type="dxa" w:w="2880"/>
          </w:tcPr>
          <w:p>
            <w:r>
              <w:t>living</w:t>
            </w:r>
          </w:p>
        </w:tc>
        <w:tc>
          <w:tcPr>
            <w:tcW w:type="dxa" w:w="2880"/>
          </w:tcPr>
          <w:p>
            <w:r>
              <w:t>the state of existence</w:t>
            </w:r>
          </w:p>
        </w:tc>
        <w:tc>
          <w:tcPr>
            <w:tcW w:type="dxa" w:w="2880"/>
          </w:tcPr>
          <w:p>
            <w:r>
              <w:t>cuộc sống</w:t>
            </w:r>
          </w:p>
        </w:tc>
      </w:tr>
      <w:tr>
        <w:tc>
          <w:tcPr>
            <w:tcW w:type="dxa" w:w="2880"/>
          </w:tcPr>
          <w:p>
            <w:r>
              <w:t>view</w:t>
            </w:r>
          </w:p>
        </w:tc>
        <w:tc>
          <w:tcPr>
            <w:tcW w:type="dxa" w:w="2880"/>
          </w:tcPr>
          <w:p>
            <w:r>
              <w:t>opinion or perspective</w:t>
            </w:r>
          </w:p>
        </w:tc>
        <w:tc>
          <w:tcPr>
            <w:tcW w:type="dxa" w:w="2880"/>
          </w:tcPr>
          <w:p>
            <w:r>
              <w:t>quan điểm</w:t>
            </w:r>
          </w:p>
        </w:tc>
      </w:tr>
      <w:tr>
        <w:tc>
          <w:tcPr>
            <w:tcW w:type="dxa" w:w="2880"/>
          </w:tcPr>
          <w:p>
            <w:r>
              <w:t>many</w:t>
            </w:r>
          </w:p>
        </w:tc>
        <w:tc>
          <w:tcPr>
            <w:tcW w:type="dxa" w:w="2880"/>
          </w:tcPr>
          <w:p>
            <w:r>
              <w:t>a large amount or number</w:t>
            </w:r>
          </w:p>
        </w:tc>
        <w:tc>
          <w:tcPr>
            <w:tcW w:type="dxa" w:w="2880"/>
          </w:tcPr>
          <w:p>
            <w:r>
              <w:t>nhiều</w:t>
            </w:r>
          </w:p>
        </w:tc>
      </w:tr>
      <w:tr>
        <w:tc>
          <w:tcPr>
            <w:tcW w:type="dxa" w:w="2880"/>
          </w:tcPr>
          <w:p>
            <w:r>
              <w:t>clear</w:t>
            </w:r>
          </w:p>
        </w:tc>
        <w:tc>
          <w:tcPr>
            <w:tcW w:type="dxa" w:w="2880"/>
          </w:tcPr>
          <w:p>
            <w:r>
              <w:t>easy to see or understand</w:t>
            </w:r>
          </w:p>
        </w:tc>
        <w:tc>
          <w:tcPr>
            <w:tcW w:type="dxa" w:w="2880"/>
          </w:tcPr>
          <w:p>
            <w:r>
              <w:t>rõ ràng</w:t>
            </w:r>
          </w:p>
        </w:tc>
      </w:tr>
    </w:tbl>
    <w:p>
      <w:r>
        <w:br/>
        <w:t>----------</w:t>
        <w:br/>
      </w:r>
    </w:p>
    <w:p>
      <w:pPr>
        <w:pStyle w:val="Heading2"/>
      </w:pPr>
      <w:r>
        <w:t>Variant 2: Version 2: NEGATIVE</w:t>
      </w:r>
    </w:p>
    <w:p>
      <w:pPr>
        <w:pStyle w:val="Heading3"/>
      </w:pPr>
      <w:r>
        <w:t>Essay</w:t>
      </w:r>
    </w:p>
    <w:p>
      <w:r>
        <w:t>It is clear that a large number of people now live in urban areas around the world. In my opinion, I strongly agree with the view that over half the population living in cities is a negative development. This essay will provide two reasons supporting my idea.</w:t>
        <w:br/>
        <w:br/>
        <w:t>On the one hand, big cities offer many job opportunities for people. In other words, these areas have many businesses and industries that need workers. For instance, a large factory or a big office building needs many employees to run it. As a result, people can find good employment and earn a better living. Hence, it becomes evident that big cities are good places for people to find work.</w:t>
        <w:br/>
        <w:br/>
        <w:t>On the other hand, living in big cities has many negative drawbacks for people. This is primarily due to the fact that the population density is very high, making life crowded. This can be exemplified by the fact that traffic jams are common, and finding parking is difficult. The outcome is that people spend much time commuting, which causes stress and wastes time. This clearly aligns with the view that big cities present many problems for residents.</w:t>
        <w:br/>
        <w:br/>
        <w:t>In conclusion, while big cities provide many job opportunities, the negative drawbacks, such as high population density, make it clear that this development is harmful. I strongly agree with the view that over half the population living in cities is a negative development.</w:t>
      </w:r>
    </w:p>
    <w:p>
      <w:pPr>
        <w:pStyle w:val="Heading3"/>
      </w:pPr>
      <w:r>
        <w:t>Analysis</w:t>
      </w:r>
    </w:p>
    <w:p>
      <w:r>
        <w:rPr>
          <w:b/>
        </w:rPr>
        <w:t xml:space="preserve">Point 1: </w:t>
      </w:r>
      <w:r>
        <w:t>The first point discusses that big cities provide many job opportunities because they have numerous businesses and industries that require workers, allowing people to find good employment.</w:t>
      </w:r>
    </w:p>
    <w:p>
      <w:r>
        <w:rPr>
          <w:b/>
        </w:rPr>
        <w:t xml:space="preserve">Point 2: </w:t>
      </w:r>
      <w:r>
        <w:t>The second point highlights the negative drawbacks of big cities, primarily due to high population density, which leads to traffic jams, difficulty finding parking, and excessive commuting time, causing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cities</w:t>
            </w:r>
          </w:p>
        </w:tc>
        <w:tc>
          <w:tcPr>
            <w:tcW w:type="dxa" w:w="2880"/>
          </w:tcPr>
          <w:p>
            <w:r>
              <w:t>large urban centers</w:t>
            </w:r>
          </w:p>
        </w:tc>
        <w:tc>
          <w:tcPr>
            <w:tcW w:type="dxa" w:w="2880"/>
          </w:tcPr>
          <w:p>
            <w:r>
              <w:t>các thành phố lớn</w:t>
            </w:r>
          </w:p>
        </w:tc>
      </w:tr>
      <w:tr>
        <w:tc>
          <w:tcPr>
            <w:tcW w:type="dxa" w:w="2880"/>
          </w:tcPr>
          <w:p>
            <w:r>
              <w:t>job opportunities</w:t>
            </w:r>
          </w:p>
        </w:tc>
        <w:tc>
          <w:tcPr>
            <w:tcW w:type="dxa" w:w="2880"/>
          </w:tcPr>
          <w:p>
            <w:r>
              <w:t>chances to find work</w:t>
            </w:r>
          </w:p>
        </w:tc>
        <w:tc>
          <w:tcPr>
            <w:tcW w:type="dxa" w:w="2880"/>
          </w:tcPr>
          <w:p>
            <w:r>
              <w:t>cơ hội việc làm</w:t>
            </w:r>
          </w:p>
        </w:tc>
      </w:tr>
      <w:tr>
        <w:tc>
          <w:tcPr>
            <w:tcW w:type="dxa" w:w="2880"/>
          </w:tcPr>
          <w:p>
            <w:r>
              <w:t>negative drawbacks</w:t>
            </w:r>
          </w:p>
        </w:tc>
        <w:tc>
          <w:tcPr>
            <w:tcW w:type="dxa" w:w="2880"/>
          </w:tcPr>
          <w:p>
            <w:r>
              <w:t>disadvantages</w:t>
            </w:r>
          </w:p>
        </w:tc>
        <w:tc>
          <w:tcPr>
            <w:tcW w:type="dxa" w:w="2880"/>
          </w:tcPr>
          <w:p>
            <w:r>
              <w:t>những nhược điểm tiêu cực</w:t>
            </w:r>
          </w:p>
        </w:tc>
      </w:tr>
      <w:tr>
        <w:tc>
          <w:tcPr>
            <w:tcW w:type="dxa" w:w="2880"/>
          </w:tcPr>
          <w:p>
            <w:r>
              <w:t>population density</w:t>
            </w:r>
          </w:p>
        </w:tc>
        <w:tc>
          <w:tcPr>
            <w:tcW w:type="dxa" w:w="2880"/>
          </w:tcPr>
          <w:p>
            <w:r>
              <w:t>number of people per area</w:t>
            </w:r>
          </w:p>
        </w:tc>
        <w:tc>
          <w:tcPr>
            <w:tcW w:type="dxa" w:w="2880"/>
          </w:tcPr>
          <w:p>
            <w:r>
              <w:t>mật độ dân số</w:t>
            </w:r>
          </w:p>
        </w:tc>
      </w:tr>
      <w:tr>
        <w:tc>
          <w:tcPr>
            <w:tcW w:type="dxa" w:w="2880"/>
          </w:tcPr>
          <w:p>
            <w:r>
              <w:t>large</w:t>
            </w:r>
          </w:p>
        </w:tc>
        <w:tc>
          <w:tcPr>
            <w:tcW w:type="dxa" w:w="2880"/>
          </w:tcPr>
          <w:p>
            <w:r>
              <w:t>big in size or amount</w:t>
            </w:r>
          </w:p>
        </w:tc>
        <w:tc>
          <w:tcPr>
            <w:tcW w:type="dxa" w:w="2880"/>
          </w:tcPr>
          <w:p>
            <w:r>
              <w:t>lớn</w:t>
            </w:r>
          </w:p>
        </w:tc>
      </w:tr>
      <w:tr>
        <w:tc>
          <w:tcPr>
            <w:tcW w:type="dxa" w:w="2880"/>
          </w:tcPr>
          <w:p>
            <w:r>
              <w:t>areas</w:t>
            </w:r>
          </w:p>
        </w:tc>
        <w:tc>
          <w:tcPr>
            <w:tcW w:type="dxa" w:w="2880"/>
          </w:tcPr>
          <w:p>
            <w:r>
              <w:t>regions or places</w:t>
            </w:r>
          </w:p>
        </w:tc>
        <w:tc>
          <w:tcPr>
            <w:tcW w:type="dxa" w:w="2880"/>
          </w:tcPr>
          <w:p>
            <w:r>
              <w:t>khu vực</w:t>
            </w:r>
          </w:p>
        </w:tc>
      </w:tr>
      <w:tr>
        <w:tc>
          <w:tcPr>
            <w:tcW w:type="dxa" w:w="2880"/>
          </w:tcPr>
          <w:p>
            <w:r>
              <w:t>provide</w:t>
            </w:r>
          </w:p>
        </w:tc>
        <w:tc>
          <w:tcPr>
            <w:tcW w:type="dxa" w:w="2880"/>
          </w:tcPr>
          <w:p>
            <w:r>
              <w:t>to give or supply</w:t>
            </w:r>
          </w:p>
        </w:tc>
        <w:tc>
          <w:tcPr>
            <w:tcW w:type="dxa" w:w="2880"/>
          </w:tcPr>
          <w:p>
            <w:r>
              <w:t>cung cấp</w:t>
            </w:r>
          </w:p>
        </w:tc>
      </w:tr>
      <w:tr>
        <w:tc>
          <w:tcPr>
            <w:tcW w:type="dxa" w:w="2880"/>
          </w:tcPr>
          <w:p>
            <w:r>
              <w:t>many</w:t>
            </w:r>
          </w:p>
        </w:tc>
        <w:tc>
          <w:tcPr>
            <w:tcW w:type="dxa" w:w="2880"/>
          </w:tcPr>
          <w:p>
            <w:r>
              <w:t>a large amount of</w:t>
            </w:r>
          </w:p>
        </w:tc>
        <w:tc>
          <w:tcPr>
            <w:tcW w:type="dxa" w:w="2880"/>
          </w:tcPr>
          <w:p>
            <w:r>
              <w:t>nhiều</w:t>
            </w:r>
          </w:p>
        </w:tc>
      </w:tr>
      <w:tr>
        <w:tc>
          <w:tcPr>
            <w:tcW w:type="dxa" w:w="2880"/>
          </w:tcPr>
          <w:p>
            <w:r>
              <w:t>living</w:t>
            </w:r>
          </w:p>
        </w:tc>
        <w:tc>
          <w:tcPr>
            <w:tcW w:type="dxa" w:w="2880"/>
          </w:tcPr>
          <w:p>
            <w:r>
              <w:t>the state of existing</w:t>
            </w:r>
          </w:p>
        </w:tc>
        <w:tc>
          <w:tcPr>
            <w:tcW w:type="dxa" w:w="2880"/>
          </w:tcPr>
          <w:p>
            <w:r>
              <w:t>sống</w:t>
            </w:r>
          </w:p>
        </w:tc>
      </w:tr>
      <w:tr>
        <w:tc>
          <w:tcPr>
            <w:tcW w:type="dxa" w:w="2880"/>
          </w:tcPr>
          <w:p>
            <w:r>
              <w:t>negative</w:t>
            </w:r>
          </w:p>
        </w:tc>
        <w:tc>
          <w:tcPr>
            <w:tcW w:type="dxa" w:w="2880"/>
          </w:tcPr>
          <w:p>
            <w:r>
              <w:t>bad or unfavorable</w:t>
            </w:r>
          </w:p>
        </w:tc>
        <w:tc>
          <w:tcPr>
            <w:tcW w:type="dxa" w:w="2880"/>
          </w:tcPr>
          <w:p>
            <w:r>
              <w:t>tiêu cực</w:t>
            </w:r>
          </w:p>
        </w:tc>
      </w:tr>
    </w:tbl>
    <w:p>
      <w:r>
        <w:br/>
        <w:t>----------</w:t>
        <w:br/>
      </w:r>
    </w:p>
    <w:p>
      <w:r>
        <w:br/>
        <w:t>==================================================</w:t>
        <w:br/>
      </w:r>
    </w:p>
    <w:p>
      <w:pPr>
        <w:pStyle w:val="Heading1"/>
      </w:pPr>
      <w:r>
        <w:t>Question #43</w:t>
      </w:r>
    </w:p>
    <w:p>
      <w:r>
        <w:rPr>
          <w:b/>
        </w:rPr>
        <w:t xml:space="preserve">Prompt: </w:t>
      </w:r>
      <w:r>
        <w:t>Should parents be held legally responsible for the actions of their children? Support your opinion from your study, observations or experiences.</w:t>
      </w:r>
    </w:p>
    <w:p>
      <w:r>
        <w:br/>
        <w:t>==================================================</w:t>
        <w:br/>
      </w:r>
    </w:p>
    <w:p>
      <w:pPr>
        <w:pStyle w:val="Heading1"/>
      </w:pPr>
      <w:r>
        <w:t>Question #44</w:t>
      </w:r>
    </w:p>
    <w:p>
      <w:r>
        <w:rPr>
          <w:b/>
        </w:rPr>
        <w:t xml:space="preserve">Prompt: </w:t>
      </w:r>
      <w:r>
        <w:t>People are moving from rural areas to big cities. Is it good or bad?</w:t>
      </w:r>
    </w:p>
    <w:p>
      <w:pPr>
        <w:pStyle w:val="Heading2"/>
      </w:pPr>
      <w:r>
        <w:t>Variant 1: Version 1: GOOD</w:t>
      </w:r>
    </w:p>
    <w:p>
      <w:pPr>
        <w:pStyle w:val="Heading3"/>
      </w:pPr>
      <w:r>
        <w:t>Essay</w:t>
      </w:r>
    </w:p>
    <w:p>
      <w:r>
        <w:t>The movement of people from quiet, rural areas to large, busy cities changes many aspects of life. In my opinion, I strongly agree with the view that people moving from rural areas to big cities is a good development. This essay will provide two reasons supporting my idea.</w:t>
        <w:br/>
        <w:br/>
        <w:t>On the one hand, moving to big cities offers better job opportunities for people. In other words, cities have many companies and industries that need workers. For instance, a person who works in farming might find a job in a city's service sector. As a result, they can earn more money and improve their family's life. Hence, it becomes evident that city life helps people improve their economic status.</w:t>
        <w:br/>
        <w:br/>
        <w:t>On the other hand, this movement also presents a negative aspect, which is the high cost of living. This is primarily due to the fact that housing and basic goods are very expensive in urban areas. This can be exemplified by the fact that rent for a small apartment is much higher than in a village. The outcome is that many people struggle to save money or even afford basic necessities. This clearly aligns with the view that this drawback can cause financial stress for new city residents.</w:t>
        <w:br/>
        <w:br/>
        <w:t>In conclusion, I strongly agree that moving to big cities is a good development. The better job opportunities and the increased economic status outweigh the financial stress caused by the high cost of living.</w:t>
      </w:r>
    </w:p>
    <w:p>
      <w:pPr>
        <w:pStyle w:val="Heading3"/>
      </w:pPr>
      <w:r>
        <w:t>Analysis</w:t>
      </w:r>
    </w:p>
    <w:p>
      <w:r>
        <w:rPr>
          <w:b/>
        </w:rPr>
        <w:t xml:space="preserve">Point 1: </w:t>
      </w:r>
      <w:r>
        <w:t>The main advantage of moving to big cities is the improved job opportunities and economic status.</w:t>
      </w:r>
    </w:p>
    <w:p>
      <w:r>
        <w:rPr>
          <w:b/>
        </w:rPr>
        <w:t xml:space="preserve">Point 2: </w:t>
      </w:r>
      <w:r>
        <w:t>The main disadvantage of moving to big cities is the high cost of living, which can cause financial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rural</w:t>
            </w:r>
          </w:p>
        </w:tc>
        <w:tc>
          <w:tcPr>
            <w:tcW w:type="dxa" w:w="2880"/>
          </w:tcPr>
          <w:p>
            <w:r>
              <w:t>relating to the countryside</w:t>
            </w:r>
          </w:p>
        </w:tc>
        <w:tc>
          <w:tcPr>
            <w:tcW w:type="dxa" w:w="2880"/>
          </w:tcPr>
          <w:p>
            <w:r>
              <w:t>thuộc về nông thôn</w:t>
            </w:r>
          </w:p>
        </w:tc>
      </w:tr>
      <w:tr>
        <w:tc>
          <w:tcPr>
            <w:tcW w:type="dxa" w:w="2880"/>
          </w:tcPr>
          <w:p>
            <w:r>
              <w:t>opportunities</w:t>
            </w:r>
          </w:p>
        </w:tc>
        <w:tc>
          <w:tcPr>
            <w:tcW w:type="dxa" w:w="2880"/>
          </w:tcPr>
          <w:p>
            <w:r>
              <w:t>times or chances to do something</w:t>
            </w:r>
          </w:p>
        </w:tc>
        <w:tc>
          <w:tcPr>
            <w:tcW w:type="dxa" w:w="2880"/>
          </w:tcPr>
          <w:p>
            <w:r>
              <w:t>cơ hội</w:t>
            </w:r>
          </w:p>
        </w:tc>
      </w:tr>
      <w:tr>
        <w:tc>
          <w:tcPr>
            <w:tcW w:type="dxa" w:w="2880"/>
          </w:tcPr>
          <w:p>
            <w:r>
              <w:t>sector</w:t>
            </w:r>
          </w:p>
        </w:tc>
        <w:tc>
          <w:tcPr>
            <w:tcW w:type="dxa" w:w="2880"/>
          </w:tcPr>
          <w:p>
            <w:r>
              <w:t>a part of an industry or economy</w:t>
            </w:r>
          </w:p>
        </w:tc>
        <w:tc>
          <w:tcPr>
            <w:tcW w:type="dxa" w:w="2880"/>
          </w:tcPr>
          <w:p>
            <w:r>
              <w:t>ngành</w:t>
            </w:r>
          </w:p>
        </w:tc>
      </w:tr>
      <w:tr>
        <w:tc>
          <w:tcPr>
            <w:tcW w:type="dxa" w:w="2880"/>
          </w:tcPr>
          <w:p>
            <w:r>
              <w:t>drawback</w:t>
            </w:r>
          </w:p>
        </w:tc>
        <w:tc>
          <w:tcPr>
            <w:tcW w:type="dxa" w:w="2880"/>
          </w:tcPr>
          <w:p>
            <w:r>
              <w:t>a disadvantage or negative point</w:t>
            </w:r>
          </w:p>
        </w:tc>
        <w:tc>
          <w:tcPr>
            <w:tcW w:type="dxa" w:w="2880"/>
          </w:tcPr>
          <w:p>
            <w:r>
              <w:t>điểm bất lợi</w:t>
            </w:r>
          </w:p>
        </w:tc>
      </w:tr>
      <w:tr>
        <w:tc>
          <w:tcPr>
            <w:tcW w:type="dxa" w:w="2880"/>
          </w:tcPr>
          <w:p>
            <w:r>
              <w:t>afford</w:t>
            </w:r>
          </w:p>
        </w:tc>
        <w:tc>
          <w:tcPr>
            <w:tcW w:type="dxa" w:w="2880"/>
          </w:tcPr>
          <w:p>
            <w:r>
              <w:t>to have enough money to buy or pay for</w:t>
            </w:r>
          </w:p>
        </w:tc>
        <w:tc>
          <w:tcPr>
            <w:tcW w:type="dxa" w:w="2880"/>
          </w:tcPr>
          <w:p>
            <w:r>
              <w:t>đủ khả năng chi trả</w:t>
            </w:r>
          </w:p>
        </w:tc>
      </w:tr>
      <w:tr>
        <w:tc>
          <w:tcPr>
            <w:tcW w:type="dxa" w:w="2880"/>
          </w:tcPr>
          <w:p>
            <w:r>
              <w:t>economic</w:t>
            </w:r>
          </w:p>
        </w:tc>
        <w:tc>
          <w:tcPr>
            <w:tcW w:type="dxa" w:w="2880"/>
          </w:tcPr>
          <w:p>
            <w:r>
              <w:t>relating to money and trade</w:t>
            </w:r>
          </w:p>
        </w:tc>
        <w:tc>
          <w:tcPr>
            <w:tcW w:type="dxa" w:w="2880"/>
          </w:tcPr>
          <w:p>
            <w:r>
              <w:t>kinh tế</w:t>
            </w:r>
          </w:p>
        </w:tc>
      </w:tr>
    </w:tbl>
    <w:p>
      <w:r>
        <w:br/>
        <w:t>----------</w:t>
        <w:br/>
      </w:r>
    </w:p>
    <w:p>
      <w:pPr>
        <w:pStyle w:val="Heading2"/>
      </w:pPr>
      <w:r>
        <w:t>Variant 2: Version 2: BAD</w:t>
      </w:r>
    </w:p>
    <w:p>
      <w:pPr>
        <w:pStyle w:val="Heading3"/>
      </w:pPr>
      <w:r>
        <w:t>Essay</w:t>
      </w:r>
    </w:p>
    <w:p>
      <w:r>
        <w:t>The movement of people from quiet, rural areas to large, busy cities changes many aspects of life. In my opinion, I strongly agree with the view that people moving from rural areas to big cities is a bad development. This essay will provide two reasons supporting my idea.</w:t>
        <w:br/>
        <w:br/>
        <w:t>On the one hand, big cities offer many job opportunities for people moving from the countryside. In other words, these large centers have many companies and industries that need workers. For instance, a young person from a farm might find a job in a big office building. As a result, this gives them a better chance to earn money and improve their life. Hence, it becomes evident that job availability is a major draw of city life.</w:t>
        <w:br/>
        <w:br/>
        <w:t>On the other hand, the negative impact on the environment is a major drawback of urban growth. This is primarily due to the fact that many cars and factories produce a lot of pollution. This can be exemplified by the fact that air quality drops in major metropolitan areas. The outcome is that people suffer from breathing problems and health issues. This clearly aligns with the view that this development is harmful.</w:t>
        <w:br/>
        <w:br/>
        <w:t>In conclusion, I strongly agree that moving to big cities is a bad development. The high job availability is not enough to overcome the negative impact on the environment, making the move problematic overall.</w:t>
      </w:r>
    </w:p>
    <w:p>
      <w:pPr>
        <w:pStyle w:val="Heading3"/>
      </w:pPr>
      <w:r>
        <w:t>Analysis</w:t>
      </w:r>
    </w:p>
    <w:p>
      <w:r>
        <w:rPr>
          <w:b/>
        </w:rPr>
        <w:t xml:space="preserve">Point 1: </w:t>
      </w:r>
      <w:r>
        <w:t>The essay argues that moving from rural areas to big cities is a negative development, focusing on job opportunities as a perceived advantage and environmental pollution as a major disadvantage.</w:t>
      </w:r>
    </w:p>
    <w:p>
      <w:r>
        <w:rPr>
          <w:b/>
        </w:rPr>
        <w:t xml:space="preserve">Point 2: </w:t>
      </w:r>
      <w:r>
        <w:t>The structure follows the required format: Introduction (3 sentences), Body 1 (PEEL, 5 sentences, starting with 'On the one hand' and focusing on an advantage), Body 2 (PEEL, 5 sentences, starting with 'On the other hand' and focusing on a disadvantage), and Conclusion (1-2 sentences).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rural</w:t>
            </w:r>
          </w:p>
        </w:tc>
        <w:tc>
          <w:tcPr>
            <w:tcW w:type="dxa" w:w="2880"/>
          </w:tcPr>
          <w:p>
            <w:r>
              <w:t>relating to the countryside</w:t>
            </w:r>
          </w:p>
        </w:tc>
        <w:tc>
          <w:tcPr>
            <w:tcW w:type="dxa" w:w="2880"/>
          </w:tcPr>
          <w:p>
            <w:r>
              <w:t>nông thôn</w:t>
            </w:r>
          </w:p>
        </w:tc>
      </w:tr>
      <w:tr>
        <w:tc>
          <w:tcPr>
            <w:tcW w:type="dxa" w:w="2880"/>
          </w:tcPr>
          <w:p>
            <w:r>
              <w:t>opportunities</w:t>
            </w:r>
          </w:p>
        </w:tc>
        <w:tc>
          <w:tcPr>
            <w:tcW w:type="dxa" w:w="2880"/>
          </w:tcPr>
          <w:p>
            <w:r>
              <w:t>chances for success or advancement</w:t>
            </w:r>
          </w:p>
        </w:tc>
        <w:tc>
          <w:tcPr>
            <w:tcW w:type="dxa" w:w="2880"/>
          </w:tcPr>
          <w:p>
            <w:r>
              <w:t>cơ hội</w:t>
            </w:r>
          </w:p>
        </w:tc>
      </w:tr>
      <w:tr>
        <w:tc>
          <w:tcPr>
            <w:tcW w:type="dxa" w:w="2880"/>
          </w:tcPr>
          <w:p>
            <w:r>
              <w:t>pollution</w:t>
            </w:r>
          </w:p>
        </w:tc>
        <w:tc>
          <w:tcPr>
            <w:tcW w:type="dxa" w:w="2880"/>
          </w:tcPr>
          <w:p>
            <w:r>
              <w:t>the presence of harmful substances</w:t>
            </w:r>
          </w:p>
        </w:tc>
        <w:tc>
          <w:tcPr>
            <w:tcW w:type="dxa" w:w="2880"/>
          </w:tcPr>
          <w:p>
            <w:r>
              <w:t>ô nhiễm</w:t>
            </w:r>
          </w:p>
        </w:tc>
      </w:tr>
      <w:tr>
        <w:tc>
          <w:tcPr>
            <w:tcW w:type="dxa" w:w="2880"/>
          </w:tcPr>
          <w:p>
            <w:r>
              <w:t>drawback</w:t>
            </w:r>
          </w:p>
        </w:tc>
        <w:tc>
          <w:tcPr>
            <w:tcW w:type="dxa" w:w="2880"/>
          </w:tcPr>
          <w:p>
            <w:r>
              <w:t>a disadvantage or negative point</w:t>
            </w:r>
          </w:p>
        </w:tc>
        <w:tc>
          <w:tcPr>
            <w:tcW w:type="dxa" w:w="2880"/>
          </w:tcPr>
          <w:p>
            <w:r>
              <w:t>điểm bất lợi</w:t>
            </w:r>
          </w:p>
        </w:tc>
      </w:tr>
      <w:tr>
        <w:tc>
          <w:tcPr>
            <w:tcW w:type="dxa" w:w="2880"/>
          </w:tcPr>
          <w:p>
            <w:r>
              <w:t>metropolitan</w:t>
            </w:r>
          </w:p>
        </w:tc>
        <w:tc>
          <w:tcPr>
            <w:tcW w:type="dxa" w:w="2880"/>
          </w:tcPr>
          <w:p>
            <w:r>
              <w:t>relating to a large city</w:t>
            </w:r>
          </w:p>
        </w:tc>
        <w:tc>
          <w:tcPr>
            <w:tcW w:type="dxa" w:w="2880"/>
          </w:tcPr>
          <w:p>
            <w:r>
              <w:t>đô thị</w:t>
            </w:r>
          </w:p>
        </w:tc>
      </w:tr>
      <w:tr>
        <w:tc>
          <w:tcPr>
            <w:tcW w:type="dxa" w:w="2880"/>
          </w:tcPr>
          <w:p>
            <w:r>
              <w:t>availability</w:t>
            </w:r>
          </w:p>
        </w:tc>
        <w:tc>
          <w:tcPr>
            <w:tcW w:type="dxa" w:w="2880"/>
          </w:tcPr>
          <w:p>
            <w:r>
              <w:t>the state of being able to use or get something</w:t>
            </w:r>
          </w:p>
        </w:tc>
        <w:tc>
          <w:tcPr>
            <w:tcW w:type="dxa" w:w="2880"/>
          </w:tcPr>
          <w:p>
            <w:r>
              <w:t>sự sẵn có</w:t>
            </w:r>
          </w:p>
        </w:tc>
      </w:tr>
    </w:tbl>
    <w:p>
      <w:r>
        <w:br/>
        <w:t>----------</w:t>
        <w:br/>
      </w:r>
    </w:p>
    <w:p>
      <w:r>
        <w:br/>
        <w:t>==================================================</w:t>
        <w:br/>
      </w:r>
    </w:p>
    <w:p>
      <w:pPr>
        <w:pStyle w:val="Heading1"/>
      </w:pPr>
      <w:r>
        <w:t>Question #45</w:t>
      </w:r>
    </w:p>
    <w:p>
      <w:r>
        <w:rPr>
          <w:b/>
        </w:rPr>
        <w:t xml:space="preserve">Prompt: </w:t>
      </w:r>
      <w:r>
        <w:t>Pop music should have a university degree. Do you agree or disagree?</w:t>
      </w:r>
    </w:p>
    <w:p>
      <w:pPr>
        <w:pStyle w:val="Heading2"/>
      </w:pPr>
      <w:r>
        <w:t>Variant 1: Version 1: AGREE</w:t>
      </w:r>
    </w:p>
    <w:p>
      <w:pPr>
        <w:pStyle w:val="Heading3"/>
      </w:pPr>
      <w:r>
        <w:t>Essay</w:t>
      </w:r>
    </w:p>
    <w:p>
      <w:r>
        <w:t>Some people argue that pop music artists should have a university degree to succeed in their careers. In my opinion, I strongly agree with the view that pop music should require a university degree. This essay will provide two reasons supporting my idea.</w:t>
        <w:br/>
        <w:br/>
        <w:t>Pop music requires more than just natural talent; it needs solid knowledge. In other words, understanding music theory and history is very important for a singer. For instance, a student might learn about different musical periods, such as Baroque or Romantic eras. As a result, they can write songs that sound more complex and interesting to the audience. Hence, it becomes evident that formal education helps artists improve their craft.</w:t>
        <w:br/>
        <w:br/>
        <w:t>A degree helps artists build a professional career. This is primarily due to the fact that universities offer networking and business skills. This can be exemplified by the fact that students meet industry professionals and learn about contracts. The outcome is that graduates are better prepared to manage their finances and promote their work. This clearly aligns with the view that academic training is necessary for pop music artists.</w:t>
        <w:br/>
        <w:br/>
        <w:t>In conclusion, I strongly agree that pop music artists should have a university degree. Having formal education helps artists improve their craft, and it also helps them build a professional career.</w:t>
      </w:r>
    </w:p>
    <w:p>
      <w:pPr>
        <w:pStyle w:val="Heading3"/>
      </w:pPr>
      <w:r>
        <w:t>Analysis</w:t>
      </w:r>
    </w:p>
    <w:p>
      <w:r>
        <w:rPr>
          <w:b/>
        </w:rPr>
        <w:t xml:space="preserve">Point 1: </w:t>
      </w:r>
      <w:r>
        <w:t>Formal education is crucial because it provides solid knowledge, such as understanding music theory and history, allowing artists to write more complex and interesting songs.</w:t>
      </w:r>
    </w:p>
    <w:p>
      <w:r>
        <w:rPr>
          <w:b/>
        </w:rPr>
        <w:t xml:space="preserve">Point 2: </w:t>
      </w:r>
      <w:r>
        <w:t>A degree helps artists build a professional career by offering networking opportunities and business skills, which are necessary for managing finances and promoting their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pop music</w:t>
            </w:r>
          </w:p>
        </w:tc>
        <w:tc>
          <w:tcPr>
            <w:tcW w:type="dxa" w:w="2880"/>
          </w:tcPr>
          <w:p>
            <w:r>
              <w:t>popular music</w:t>
            </w:r>
          </w:p>
        </w:tc>
        <w:tc>
          <w:tcPr>
            <w:tcW w:type="dxa" w:w="2880"/>
          </w:tcPr>
          <w:p>
            <w:r>
              <w:t>nhạc pop</w:t>
            </w:r>
          </w:p>
        </w:tc>
      </w:tr>
      <w:tr>
        <w:tc>
          <w:tcPr>
            <w:tcW w:type="dxa" w:w="2880"/>
          </w:tcPr>
          <w:p>
            <w:r>
              <w:t>university degree</w:t>
            </w:r>
          </w:p>
        </w:tc>
        <w:tc>
          <w:tcPr>
            <w:tcW w:type="dxa" w:w="2880"/>
          </w:tcPr>
          <w:p>
            <w:r>
              <w:t>academic qualification</w:t>
            </w:r>
          </w:p>
        </w:tc>
        <w:tc>
          <w:tcPr>
            <w:tcW w:type="dxa" w:w="2880"/>
          </w:tcPr>
          <w:p>
            <w:r>
              <w:t>bằng đại học</w:t>
            </w:r>
          </w:p>
        </w:tc>
      </w:tr>
      <w:tr>
        <w:tc>
          <w:tcPr>
            <w:tcW w:type="dxa" w:w="2880"/>
          </w:tcPr>
          <w:p>
            <w:r>
              <w:t>needs solid</w:t>
            </w:r>
          </w:p>
        </w:tc>
        <w:tc>
          <w:tcPr>
            <w:tcW w:type="dxa" w:w="2880"/>
          </w:tcPr>
          <w:p>
            <w:r>
              <w:t>requires strong</w:t>
            </w:r>
          </w:p>
        </w:tc>
        <w:tc>
          <w:tcPr>
            <w:tcW w:type="dxa" w:w="2880"/>
          </w:tcPr>
          <w:p>
            <w:r>
              <w:t>cần thiết</w:t>
            </w:r>
          </w:p>
        </w:tc>
      </w:tr>
      <w:tr>
        <w:tc>
          <w:tcPr>
            <w:tcW w:type="dxa" w:w="2880"/>
          </w:tcPr>
          <w:p>
            <w:r>
              <w:t>music</w:t>
            </w:r>
          </w:p>
        </w:tc>
        <w:tc>
          <w:tcPr>
            <w:tcW w:type="dxa" w:w="2880"/>
          </w:tcPr>
          <w:p>
            <w:r>
              <w:t>sound art</w:t>
            </w:r>
          </w:p>
        </w:tc>
        <w:tc>
          <w:tcPr>
            <w:tcW w:type="dxa" w:w="2880"/>
          </w:tcPr>
          <w:p>
            <w:r>
              <w:t>âm nhạc</w:t>
            </w:r>
          </w:p>
        </w:tc>
      </w:tr>
      <w:tr>
        <w:tc>
          <w:tcPr>
            <w:tcW w:type="dxa" w:w="2880"/>
          </w:tcPr>
          <w:p>
            <w:r>
              <w:t>formal education</w:t>
            </w:r>
          </w:p>
        </w:tc>
        <w:tc>
          <w:tcPr>
            <w:tcW w:type="dxa" w:w="2880"/>
          </w:tcPr>
          <w:p>
            <w:r>
              <w:t>academic learning</w:t>
            </w:r>
          </w:p>
        </w:tc>
        <w:tc>
          <w:tcPr>
            <w:tcW w:type="dxa" w:w="2880"/>
          </w:tcPr>
          <w:p>
            <w:r>
              <w:t>giáo dục chính quy</w:t>
            </w:r>
          </w:p>
        </w:tc>
      </w:tr>
      <w:tr>
        <w:tc>
          <w:tcPr>
            <w:tcW w:type="dxa" w:w="2880"/>
          </w:tcPr>
          <w:p>
            <w:r>
              <w:t>helps artists</w:t>
            </w:r>
          </w:p>
        </w:tc>
        <w:tc>
          <w:tcPr>
            <w:tcW w:type="dxa" w:w="2880"/>
          </w:tcPr>
          <w:p>
            <w:r>
              <w:t>assists musicians</w:t>
            </w:r>
          </w:p>
        </w:tc>
        <w:tc>
          <w:tcPr>
            <w:tcW w:type="dxa" w:w="2880"/>
          </w:tcPr>
          <w:p>
            <w:r>
              <w:t>giúp các nghệ sĩ</w:t>
            </w:r>
          </w:p>
        </w:tc>
      </w:tr>
      <w:tr>
        <w:tc>
          <w:tcPr>
            <w:tcW w:type="dxa" w:w="2880"/>
          </w:tcPr>
          <w:p>
            <w:r>
              <w:t>improve their craft</w:t>
            </w:r>
          </w:p>
        </w:tc>
        <w:tc>
          <w:tcPr>
            <w:tcW w:type="dxa" w:w="2880"/>
          </w:tcPr>
          <w:p>
            <w:r>
              <w:t>enhance their skill</w:t>
            </w:r>
          </w:p>
        </w:tc>
        <w:tc>
          <w:tcPr>
            <w:tcW w:type="dxa" w:w="2880"/>
          </w:tcPr>
          <w:p>
            <w:r>
              <w:t>cải thiện nghề nghiệp</w:t>
            </w:r>
          </w:p>
        </w:tc>
      </w:tr>
      <w:tr>
        <w:tc>
          <w:tcPr>
            <w:tcW w:type="dxa" w:w="2880"/>
          </w:tcPr>
          <w:p>
            <w:r>
              <w:t>professional career</w:t>
            </w:r>
          </w:p>
        </w:tc>
        <w:tc>
          <w:tcPr>
            <w:tcW w:type="dxa" w:w="2880"/>
          </w:tcPr>
          <w:p>
            <w:r>
              <w:t>paid job</w:t>
            </w:r>
          </w:p>
        </w:tc>
        <w:tc>
          <w:tcPr>
            <w:tcW w:type="dxa" w:w="2880"/>
          </w:tcPr>
          <w:p>
            <w:r>
              <w:t>sự nghiệp chuyên nghiệp</w:t>
            </w:r>
          </w:p>
        </w:tc>
      </w:tr>
      <w:tr>
        <w:tc>
          <w:tcPr>
            <w:tcW w:type="dxa" w:w="2880"/>
          </w:tcPr>
          <w:p>
            <w:r>
              <w:t>build</w:t>
            </w:r>
          </w:p>
        </w:tc>
        <w:tc>
          <w:tcPr>
            <w:tcW w:type="dxa" w:w="2880"/>
          </w:tcPr>
          <w:p>
            <w:r>
              <w:t>construct</w:t>
            </w:r>
          </w:p>
        </w:tc>
        <w:tc>
          <w:tcPr>
            <w:tcW w:type="dxa" w:w="2880"/>
          </w:tcPr>
          <w:p>
            <w:r>
              <w:t>xây dựng</w:t>
            </w:r>
          </w:p>
        </w:tc>
      </w:tr>
    </w:tbl>
    <w:p>
      <w:r>
        <w:br/>
        <w:t>----------</w:t>
        <w:br/>
      </w:r>
    </w:p>
    <w:p>
      <w:pPr>
        <w:pStyle w:val="Heading2"/>
      </w:pPr>
      <w:r>
        <w:t>Variant 2: Version 2: DISAGREE</w:t>
      </w:r>
    </w:p>
    <w:p>
      <w:pPr>
        <w:pStyle w:val="Heading3"/>
      </w:pPr>
      <w:r>
        <w:t>Essay</w:t>
      </w:r>
    </w:p>
    <w:p>
      <w:r>
        <w:t>The question of whether pop music artists need a university degree to succeed is a common discussion. In my opinion, I strongly disagree with the view that pop music should require a university degree. This essay will provide two reasons supporting my idea.</w:t>
        <w:br/>
        <w:br/>
        <w:t>Pop music is a form of art that relies heavily on natural talent and practice. In other words, the ability to create catchy songs and perform well is more important than academic study. For instance, many successful singers started their careers without formal music education. As a result, they learned their skills through constant practice and real-world experience. Hence, it becomes evident that practical ability is the main requirement for a pop music career.</w:t>
        <w:br/>
        <w:br/>
        <w:t>Another reason is that pop music is a commercial industry focused on entertainment. This is primarily due to the fact that the market values popular appeal over academic credentials. This can be exemplified by the fact that chart success often depends on marketing and audience connection. The outcome is that artists who connect with the public, regardless of their schooling, achieve fame. This clearly aligns with the view that commercial appeal matters more than academic study.</w:t>
        <w:br/>
        <w:br/>
        <w:t>In conclusion, I strongly disagree with the view that pop music should require a university degree. Pop music success depends more on natural talent and practice, and also on commercial appeal rather than academic credentials.</w:t>
      </w:r>
    </w:p>
    <w:p>
      <w:pPr>
        <w:pStyle w:val="Heading3"/>
      </w:pPr>
      <w:r>
        <w:t>Analysis</w:t>
      </w:r>
    </w:p>
    <w:p>
      <w:r>
        <w:rPr>
          <w:b/>
        </w:rPr>
        <w:t xml:space="preserve">Point 1: </w:t>
      </w:r>
      <w:r>
        <w:t>Pop music success relies on natural talent and practical experience, not academic study.</w:t>
      </w:r>
    </w:p>
    <w:p>
      <w:r>
        <w:rPr>
          <w:b/>
        </w:rPr>
        <w:t xml:space="preserve">Point 2: </w:t>
      </w:r>
      <w:r>
        <w:t>The pop music industry values commercial appeal and audience connection over academic credentials.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talent</w:t>
            </w:r>
          </w:p>
        </w:tc>
        <w:tc>
          <w:tcPr>
            <w:tcW w:type="dxa" w:w="2880"/>
          </w:tcPr>
          <w:p>
            <w:r>
              <w:t>natural ability</w:t>
            </w:r>
          </w:p>
        </w:tc>
        <w:tc>
          <w:tcPr>
            <w:tcW w:type="dxa" w:w="2880"/>
          </w:tcPr>
          <w:p>
            <w:r>
              <w:t>tài năng</w:t>
            </w:r>
          </w:p>
        </w:tc>
      </w:tr>
      <w:tr>
        <w:tc>
          <w:tcPr>
            <w:tcW w:type="dxa" w:w="2880"/>
          </w:tcPr>
          <w:p>
            <w:r>
              <w:t>practice</w:t>
            </w:r>
          </w:p>
        </w:tc>
        <w:tc>
          <w:tcPr>
            <w:tcW w:type="dxa" w:w="2880"/>
          </w:tcPr>
          <w:p>
            <w:r>
              <w:t>repetition or training</w:t>
            </w:r>
          </w:p>
        </w:tc>
        <w:tc>
          <w:tcPr>
            <w:tcW w:type="dxa" w:w="2880"/>
          </w:tcPr>
          <w:p>
            <w:r>
              <w:t>thực hành</w:t>
            </w:r>
          </w:p>
        </w:tc>
      </w:tr>
      <w:tr>
        <w:tc>
          <w:tcPr>
            <w:tcW w:type="dxa" w:w="2880"/>
          </w:tcPr>
          <w:p>
            <w:r>
              <w:t>academic</w:t>
            </w:r>
          </w:p>
        </w:tc>
        <w:tc>
          <w:tcPr>
            <w:tcW w:type="dxa" w:w="2880"/>
          </w:tcPr>
          <w:p>
            <w:r>
              <w:t>related to schools or universities</w:t>
            </w:r>
          </w:p>
        </w:tc>
        <w:tc>
          <w:tcPr>
            <w:tcW w:type="dxa" w:w="2880"/>
          </w:tcPr>
          <w:p>
            <w:r>
              <w:t>thuộc về học thuật</w:t>
            </w:r>
          </w:p>
        </w:tc>
      </w:tr>
      <w:tr>
        <w:tc>
          <w:tcPr>
            <w:tcW w:type="dxa" w:w="2880"/>
          </w:tcPr>
          <w:p>
            <w:r>
              <w:t>commercial</w:t>
            </w:r>
          </w:p>
        </w:tc>
        <w:tc>
          <w:tcPr>
            <w:tcW w:type="dxa" w:w="2880"/>
          </w:tcPr>
          <w:p>
            <w:r>
              <w:t>related to business or trade</w:t>
            </w:r>
          </w:p>
        </w:tc>
        <w:tc>
          <w:tcPr>
            <w:tcW w:type="dxa" w:w="2880"/>
          </w:tcPr>
          <w:p>
            <w:r>
              <w:t>thương mại</w:t>
            </w:r>
          </w:p>
        </w:tc>
      </w:tr>
      <w:tr>
        <w:tc>
          <w:tcPr>
            <w:tcW w:type="dxa" w:w="2880"/>
          </w:tcPr>
          <w:p>
            <w:r>
              <w:t>credentials</w:t>
            </w:r>
          </w:p>
        </w:tc>
        <w:tc>
          <w:tcPr>
            <w:tcW w:type="dxa" w:w="2880"/>
          </w:tcPr>
          <w:p>
            <w:r>
              <w:t>proof of qualifications</w:t>
            </w:r>
          </w:p>
        </w:tc>
        <w:tc>
          <w:tcPr>
            <w:tcW w:type="dxa" w:w="2880"/>
          </w:tcPr>
          <w:p>
            <w:r>
              <w:t>bằng cấp</w:t>
            </w:r>
          </w:p>
        </w:tc>
      </w:tr>
      <w:tr>
        <w:tc>
          <w:tcPr>
            <w:tcW w:type="dxa" w:w="2880"/>
          </w:tcPr>
          <w:p>
            <w:r>
              <w:t>appeal</w:t>
            </w:r>
          </w:p>
        </w:tc>
        <w:tc>
          <w:tcPr>
            <w:tcW w:type="dxa" w:w="2880"/>
          </w:tcPr>
          <w:p>
            <w:r>
              <w:t>the quality of being attractive</w:t>
            </w:r>
          </w:p>
        </w:tc>
        <w:tc>
          <w:tcPr>
            <w:tcW w:type="dxa" w:w="2880"/>
          </w:tcPr>
          <w:p>
            <w:r>
              <w:t>sự hấp dẫn</w:t>
            </w:r>
          </w:p>
        </w:tc>
      </w:tr>
    </w:tbl>
    <w:p>
      <w:r>
        <w:br/>
        <w:t>----------</w:t>
        <w:br/>
      </w:r>
    </w:p>
    <w:p>
      <w:r>
        <w:br/>
        <w:t>==================================================</w:t>
        <w:br/>
      </w:r>
    </w:p>
    <w:p>
      <w:pPr>
        <w:pStyle w:val="Heading1"/>
      </w:pPr>
      <w:r>
        <w:t>Question #46</w:t>
      </w:r>
    </w:p>
    <w:p>
      <w:r>
        <w:rPr>
          <w:b/>
        </w:rPr>
        <w:t xml:space="preserve">Prompt: </w:t>
      </w:r>
      <w:r>
        <w:t>In some companies, employers involve workers in the decision-making process about products and services. What are the advantages and disadvantages of such a policy?</w:t>
      </w:r>
    </w:p>
    <w:p>
      <w:pPr>
        <w:pStyle w:val="Heading2"/>
      </w:pPr>
      <w:r>
        <w:t>Variant 1: Version 1: ADVANTAGES</w:t>
      </w:r>
    </w:p>
    <w:p>
      <w:pPr>
        <w:pStyle w:val="Heading3"/>
      </w:pPr>
      <w:r>
        <w:t>Essay</w:t>
      </w:r>
    </w:p>
    <w:p>
      <w:r>
        <w:t>Some companies allow their workers to take part in making decisions about their products and services. In my opinion, I strongly agree with agree. This essay will provide two reasons supporting my idea.</w:t>
        <w:br/>
        <w:br/>
        <w:t>Involving workers in decision-making processes can greatly help a company's success. In other words, This is because workers who feel heard are more motivated and committed to the company's goals in everyday life in everyday life. For instance, a tech company might ask its staff for input on a new phone feature. As a result, the final product will likely meet the real needs of the users. Hence, it becomes evident that worker participation improves the quality of the final product.</w:t>
        <w:br/>
        <w:br/>
        <w:t>Another advantage is that involving workers improves team spirit and communication. This is primarily due to the fact that sharing ideas helps build trust among team members in everyday life. This can be exemplified by the fact that a marketing team holds brainstorming sessions for a new campaign. The outcome is that team members feel more valued and work better together. This clearly aligns with the view that worker involvement strengthens internal relationships.</w:t>
        <w:br/>
        <w:br/>
        <w:t>In conclusion, I strongly agree with agree. This is clear from involving and another.</w:t>
      </w:r>
    </w:p>
    <w:p>
      <w:pPr>
        <w:pStyle w:val="Heading3"/>
      </w:pPr>
      <w:r>
        <w:t>Analysis</w:t>
      </w:r>
    </w:p>
    <w:p>
      <w:r>
        <w:rPr>
          <w:b/>
        </w:rPr>
        <w:t xml:space="preserve">Point 1: </w:t>
      </w:r>
      <w:r>
        <w:t>Worker participation improves product quality.</w:t>
      </w:r>
    </w:p>
    <w:p>
      <w:r>
        <w:rPr>
          <w:b/>
        </w:rPr>
        <w:t xml:space="preserve">Point 2: </w:t>
      </w:r>
      <w:r>
        <w:t>Worker involvement strengthens internal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participation</w:t>
            </w:r>
          </w:p>
        </w:tc>
        <w:tc>
          <w:tcPr>
            <w:tcW w:type="dxa" w:w="2880"/>
          </w:tcPr>
          <w:p>
            <w:r>
              <w:t>taking part in</w:t>
            </w:r>
          </w:p>
        </w:tc>
        <w:tc>
          <w:tcPr>
            <w:tcW w:type="dxa" w:w="2880"/>
          </w:tcPr>
          <w:p>
            <w:r>
              <w:t>sự tham gia</w:t>
            </w:r>
          </w:p>
        </w:tc>
      </w:tr>
      <w:tr>
        <w:tc>
          <w:tcPr>
            <w:tcW w:type="dxa" w:w="2880"/>
          </w:tcPr>
          <w:p>
            <w:r>
              <w:t>input</w:t>
            </w:r>
          </w:p>
        </w:tc>
        <w:tc>
          <w:tcPr>
            <w:tcW w:type="dxa" w:w="2880"/>
          </w:tcPr>
          <w:p>
            <w:r>
              <w:t>information or ideas given</w:t>
            </w:r>
          </w:p>
        </w:tc>
        <w:tc>
          <w:tcPr>
            <w:tcW w:type="dxa" w:w="2880"/>
          </w:tcPr>
          <w:p>
            <w:r>
              <w:t>đầu vào</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team</w:t>
            </w:r>
          </w:p>
        </w:tc>
        <w:tc>
          <w:tcPr>
            <w:tcW w:type="dxa" w:w="2880"/>
          </w:tcPr>
          <w:p>
            <w:r>
              <w:t>a group of people working together</w:t>
            </w:r>
          </w:p>
        </w:tc>
        <w:tc>
          <w:tcPr>
            <w:tcW w:type="dxa" w:w="2880"/>
          </w:tcPr>
          <w:p>
            <w:r>
              <w:t>đội nhóm</w:t>
            </w:r>
          </w:p>
        </w:tc>
      </w:tr>
      <w:tr>
        <w:tc>
          <w:tcPr>
            <w:tcW w:type="dxa" w:w="2880"/>
          </w:tcPr>
          <w:p>
            <w:r>
              <w:t>communication</w:t>
            </w:r>
          </w:p>
        </w:tc>
        <w:tc>
          <w:tcPr>
            <w:tcW w:type="dxa" w:w="2880"/>
          </w:tcPr>
          <w:p>
            <w:r>
              <w:t>the process of sharing information</w:t>
            </w:r>
          </w:p>
        </w:tc>
        <w:tc>
          <w:tcPr>
            <w:tcW w:type="dxa" w:w="2880"/>
          </w:tcPr>
          <w:p>
            <w:r>
              <w:t>giao tiếp</w:t>
            </w:r>
          </w:p>
        </w:tc>
      </w:tr>
      <w:tr>
        <w:tc>
          <w:tcPr>
            <w:tcW w:type="dxa" w:w="2880"/>
          </w:tcPr>
          <w:p>
            <w:r>
              <w:t>valued</w:t>
            </w:r>
          </w:p>
        </w:tc>
        <w:tc>
          <w:tcPr>
            <w:tcW w:type="dxa" w:w="2880"/>
          </w:tcPr>
          <w:p>
            <w:r>
              <w:t>regarded highly</w:t>
            </w:r>
          </w:p>
        </w:tc>
        <w:tc>
          <w:tcPr>
            <w:tcW w:type="dxa" w:w="2880"/>
          </w:tcPr>
          <w:p>
            <w:r>
              <w:t>được coi trọng</w:t>
            </w:r>
          </w:p>
        </w:tc>
      </w:tr>
    </w:tbl>
    <w:p>
      <w:r>
        <w:br/>
        <w:t>----------</w:t>
        <w:br/>
      </w:r>
    </w:p>
    <w:p>
      <w:pPr>
        <w:pStyle w:val="Heading2"/>
      </w:pPr>
      <w:r>
        <w:t>Variant 2: Version 2: DISADVANTAGES</w:t>
      </w:r>
    </w:p>
    <w:p>
      <w:pPr>
        <w:pStyle w:val="Heading3"/>
      </w:pPr>
      <w:r>
        <w:t>Essay</w:t>
      </w:r>
    </w:p>
    <w:p>
      <w:r>
        <w:t>Some companies allow workers to take part in making decisions about their products and services. In my opinion, I strongly agree with agree. This essay will provide two reasons supporting my idea.</w:t>
        <w:br/>
        <w:br/>
        <w:t>Involving workers in decision-making processes can give them a feeling of ownership. In other words, employees feel more connected to the company's goals in everyday life in everyday life in everyday life. For instance, when staff help design a new product, they take more care with it. As a result, the quality of the final product tends to be much better. Hence, it becomes evident that worker input helps improve the quality of work.</w:t>
        <w:br/>
        <w:br/>
        <w:t>Another reason is that this approach can improve the overall team spirit. This is primarily due to the fact that people feel valued when their opinions are asked for in everyday life in everyday life. This can be exemplified by the fact that a meeting where all staff give feedback leads to better ideas. The outcome is that staff feel more motivated and willing to work hard. This clearly aligns with the view that participation boosts morale and team spirit.</w:t>
        <w:br/>
        <w:br/>
        <w:t>In conclusion, I strongly agree with agree. This is clear from involving and another.</w:t>
      </w:r>
    </w:p>
    <w:p>
      <w:pPr>
        <w:pStyle w:val="Heading3"/>
      </w:pPr>
      <w:r>
        <w:t>Analysis</w:t>
      </w:r>
    </w:p>
    <w:p>
      <w:r>
        <w:rPr>
          <w:b/>
        </w:rPr>
        <w:t xml:space="preserve">Point 1: </w:t>
      </w:r>
      <w:r>
        <w:t>Involving workers in decision-making gives them a sense of ownership, leading to greater care and improved product quality.</w:t>
      </w:r>
    </w:p>
    <w:p>
      <w:r>
        <w:rPr>
          <w:b/>
        </w:rPr>
        <w:t xml:space="preserve">Point 2: </w:t>
      </w:r>
      <w:r>
        <w:t>This approach enhances team spirit because staff feel valued when their opinions are sought, boosting motivation and morale.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ownership</w:t>
            </w:r>
          </w:p>
        </w:tc>
        <w:tc>
          <w:tcPr>
            <w:tcW w:type="dxa" w:w="2880"/>
          </w:tcPr>
          <w:p>
            <w:r>
              <w:t>a feeling of belonging or control</w:t>
            </w:r>
          </w:p>
        </w:tc>
        <w:tc>
          <w:tcPr>
            <w:tcW w:type="dxa" w:w="2880"/>
          </w:tcPr>
          <w:p>
            <w:r>
              <w:t>cảm giác sở hữu</w:t>
            </w:r>
          </w:p>
        </w:tc>
      </w:tr>
      <w:tr>
        <w:tc>
          <w:tcPr>
            <w:tcW w:type="dxa" w:w="2880"/>
          </w:tcPr>
          <w:p>
            <w:r>
              <w:t>staff</w:t>
            </w:r>
          </w:p>
        </w:tc>
        <w:tc>
          <w:tcPr>
            <w:tcW w:type="dxa" w:w="2880"/>
          </w:tcPr>
          <w:p>
            <w:r>
              <w:t>employees of a company or organization</w:t>
            </w:r>
          </w:p>
        </w:tc>
        <w:tc>
          <w:tcPr>
            <w:tcW w:type="dxa" w:w="2880"/>
          </w:tcPr>
          <w:p>
            <w:r>
              <w:t>nhân viên</w:t>
            </w:r>
          </w:p>
        </w:tc>
      </w:tr>
      <w:tr>
        <w:tc>
          <w:tcPr>
            <w:tcW w:type="dxa" w:w="2880"/>
          </w:tcPr>
          <w:p>
            <w:r>
              <w:t>input</w:t>
            </w:r>
          </w:p>
        </w:tc>
        <w:tc>
          <w:tcPr>
            <w:tcW w:type="dxa" w:w="2880"/>
          </w:tcPr>
          <w:p>
            <w:r>
              <w:t>information or ideas provided</w:t>
            </w:r>
          </w:p>
        </w:tc>
        <w:tc>
          <w:tcPr>
            <w:tcW w:type="dxa" w:w="2880"/>
          </w:tcPr>
          <w:p>
            <w:r>
              <w:t>đầu vào</w:t>
            </w:r>
          </w:p>
        </w:tc>
      </w:tr>
      <w:tr>
        <w:tc>
          <w:tcPr>
            <w:tcW w:type="dxa" w:w="2880"/>
          </w:tcPr>
          <w:p>
            <w:r>
              <w:t>improve</w:t>
            </w:r>
          </w:p>
        </w:tc>
        <w:tc>
          <w:tcPr>
            <w:tcW w:type="dxa" w:w="2880"/>
          </w:tcPr>
          <w:p>
            <w:r>
              <w:t>to make or become better</w:t>
            </w:r>
          </w:p>
        </w:tc>
        <w:tc>
          <w:tcPr>
            <w:tcW w:type="dxa" w:w="2880"/>
          </w:tcPr>
          <w:p>
            <w:r>
              <w:t>cải thiện</w:t>
            </w:r>
          </w:p>
        </w:tc>
      </w:tr>
      <w:tr>
        <w:tc>
          <w:tcPr>
            <w:tcW w:type="dxa" w:w="2880"/>
          </w:tcPr>
          <w:p>
            <w:r>
              <w:t>approach</w:t>
            </w:r>
          </w:p>
        </w:tc>
        <w:tc>
          <w:tcPr>
            <w:tcW w:type="dxa" w:w="2880"/>
          </w:tcPr>
          <w:p>
            <w:r>
              <w:t>a way of dealing with something</w:t>
            </w:r>
          </w:p>
        </w:tc>
        <w:tc>
          <w:tcPr>
            <w:tcW w:type="dxa" w:w="2880"/>
          </w:tcPr>
          <w:p>
            <w:r>
              <w:t>phương pháp</w:t>
            </w:r>
          </w:p>
        </w:tc>
      </w:tr>
      <w:tr>
        <w:tc>
          <w:tcPr>
            <w:tcW w:type="dxa" w:w="2880"/>
          </w:tcPr>
          <w:p>
            <w:r>
              <w:t>valued</w:t>
            </w:r>
          </w:p>
        </w:tc>
        <w:tc>
          <w:tcPr>
            <w:tcW w:type="dxa" w:w="2880"/>
          </w:tcPr>
          <w:p>
            <w:r>
              <w:t>regarded highly; considered important</w:t>
            </w:r>
          </w:p>
        </w:tc>
        <w:tc>
          <w:tcPr>
            <w:tcW w:type="dxa" w:w="2880"/>
          </w:tcPr>
          <w:p>
            <w:r>
              <w:t>được coi trọng</w:t>
            </w:r>
          </w:p>
        </w:tc>
      </w:tr>
      <w:tr>
        <w:tc>
          <w:tcPr>
            <w:tcW w:type="dxa" w:w="2880"/>
          </w:tcPr>
          <w:p>
            <w:r>
              <w:t>opinions</w:t>
            </w:r>
          </w:p>
        </w:tc>
        <w:tc>
          <w:tcPr>
            <w:tcW w:type="dxa" w:w="2880"/>
          </w:tcPr>
          <w:p>
            <w:r>
              <w:t>thoughts or judgments</w:t>
            </w:r>
          </w:p>
        </w:tc>
        <w:tc>
          <w:tcPr>
            <w:tcW w:type="dxa" w:w="2880"/>
          </w:tcPr>
          <w:p>
            <w:r>
              <w:t>ý kiến</w:t>
            </w:r>
          </w:p>
        </w:tc>
      </w:tr>
      <w:tr>
        <w:tc>
          <w:tcPr>
            <w:tcW w:type="dxa" w:w="2880"/>
          </w:tcPr>
          <w:p>
            <w:r>
              <w:t>motivated</w:t>
            </w:r>
          </w:p>
        </w:tc>
        <w:tc>
          <w:tcPr>
            <w:tcW w:type="dxa" w:w="2880"/>
          </w:tcPr>
          <w:p>
            <w:r>
              <w:t>having the desire or enthusiasm to do something</w:t>
            </w:r>
          </w:p>
        </w:tc>
        <w:tc>
          <w:tcPr>
            <w:tcW w:type="dxa" w:w="2880"/>
          </w:tcPr>
          <w:p>
            <w:r>
              <w:t>có động lực</w:t>
            </w:r>
          </w:p>
        </w:tc>
      </w:tr>
    </w:tbl>
    <w:p>
      <w:r>
        <w:br/>
        <w:t>----------</w:t>
        <w:br/>
      </w:r>
    </w:p>
    <w:p>
      <w:r>
        <w:br/>
        <w:t>==================================================</w:t>
        <w:br/>
      </w:r>
    </w:p>
    <w:p>
      <w:pPr>
        <w:pStyle w:val="Heading1"/>
      </w:pPr>
      <w:r>
        <w:t>Question #47</w:t>
      </w:r>
    </w:p>
    <w:p>
      <w:r>
        <w:rPr>
          <w:b/>
        </w:rPr>
        <w:t xml:space="preserve">Prompt: </w:t>
      </w:r>
      <w:r>
        <w:t>Should individuals limit the use of cars and use alternatives instead to protect the environment?</w:t>
      </w:r>
    </w:p>
    <w:p>
      <w:pPr>
        <w:pStyle w:val="Heading2"/>
      </w:pPr>
      <w:r>
        <w:t>Variant 1: Version 1: AGREE</w:t>
      </w:r>
    </w:p>
    <w:p>
      <w:pPr>
        <w:pStyle w:val="Heading3"/>
      </w:pPr>
      <w:r>
        <w:t>Essay</w:t>
      </w:r>
    </w:p>
    <w:p>
      <w:r>
        <w:t>The question of whether individuals should limit their use of cars and adopt alternatives is important for protecting the environment. In my opinion, I strongly agree with the view that individuals should limit car use and use alternatives to protect the environment. This essay will provide two reasons supporting my idea.</w:t>
        <w:br/>
        <w:br/>
        <w:t>Limiting car use helps to reduce air pollution in cities. In other words, fewer cars mean less exhaust gas released into the atmosphere. For instance, if people walk or cycle for short trips, the number of vehicles on the road goes down. As a result, the air quality improves, making it healthier for everyone who lives there. Hence, it becomes evident that reducing car trips is a good way to protect nature.</w:t>
        <w:br/>
        <w:br/>
        <w:t>Shifting away from cars also helps to save natural resources. This is primarily due to the fact that making gasoline and maintaining cars uses a lot of oil and energy. This can be exemplified by the fact that public transport systems, like trains, can carry many people using less fuel per person. The outcome is that we reduce our demand for fossil fuels, which are limited resources. This clearly aligns with the view that alternative transportation is necessary for a sustainable future.</w:t>
        <w:br/>
        <w:br/>
        <w:t>In conclusion, I strongly agree with the view that individuals should limit car use and use alternatives to protect the environment. This is because reducing car trips improves air quality, and shifting away from cars also helps to conserve limited natural resources.</w:t>
      </w:r>
    </w:p>
    <w:p>
      <w:pPr>
        <w:pStyle w:val="Heading3"/>
      </w:pPr>
      <w:r>
        <w:t>Analysis</w:t>
      </w:r>
    </w:p>
    <w:p>
      <w:r>
        <w:rPr>
          <w:b/>
        </w:rPr>
        <w:t xml:space="preserve">Point 1: </w:t>
      </w:r>
      <w:r>
        <w:t>Limiting car use helps to reduce air pollution in cities because fewer cars mean less exhaust gas, which improves air quality and is good for everyone.</w:t>
      </w:r>
    </w:p>
    <w:p>
      <w:r>
        <w:rPr>
          <w:b/>
        </w:rPr>
        <w:t xml:space="preserve">Point 2: </w:t>
      </w:r>
      <w:r>
        <w:t>Shifting away from cars also saves natural resources, as public transport systems use less fuel per person compared to making and maintaining cars.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 use</w:t>
            </w:r>
          </w:p>
        </w:tc>
        <w:tc>
          <w:tcPr>
            <w:tcW w:type="dxa" w:w="2880"/>
          </w:tcPr>
          <w:p>
            <w:r>
              <w:t>the use of cars</w:t>
            </w:r>
          </w:p>
        </w:tc>
        <w:tc>
          <w:tcPr>
            <w:tcW w:type="dxa" w:w="2880"/>
          </w:tcPr>
          <w:p>
            <w:r>
              <w:t>việc sử dụng ô tô</w:t>
            </w:r>
          </w:p>
        </w:tc>
      </w:tr>
      <w:tr>
        <w:tc>
          <w:tcPr>
            <w:tcW w:type="dxa" w:w="2880"/>
          </w:tcPr>
          <w:p>
            <w:r>
              <w:t>reduce air</w:t>
            </w:r>
          </w:p>
        </w:tc>
        <w:tc>
          <w:tcPr>
            <w:tcW w:type="dxa" w:w="2880"/>
          </w:tcPr>
          <w:p>
            <w:r>
              <w:t>to decrease air</w:t>
            </w:r>
          </w:p>
        </w:tc>
        <w:tc>
          <w:tcPr>
            <w:tcW w:type="dxa" w:w="2880"/>
          </w:tcPr>
          <w:p>
            <w:r>
              <w:t>giảm không khí</w:t>
            </w:r>
          </w:p>
        </w:tc>
      </w:tr>
      <w:tr>
        <w:tc>
          <w:tcPr>
            <w:tcW w:type="dxa" w:w="2880"/>
          </w:tcPr>
          <w:p>
            <w:r>
              <w:t>air pollution</w:t>
            </w:r>
          </w:p>
        </w:tc>
        <w:tc>
          <w:tcPr>
            <w:tcW w:type="dxa" w:w="2880"/>
          </w:tcPr>
          <w:p>
            <w:r>
              <w:t>contamination of air</w:t>
            </w:r>
          </w:p>
        </w:tc>
        <w:tc>
          <w:tcPr>
            <w:tcW w:type="dxa" w:w="2880"/>
          </w:tcPr>
          <w:p>
            <w:r>
              <w:t>ô nhiễm không khí</w:t>
            </w:r>
          </w:p>
        </w:tc>
      </w:tr>
      <w:tr>
        <w:tc>
          <w:tcPr>
            <w:tcW w:type="dxa" w:w="2880"/>
          </w:tcPr>
          <w:p>
            <w:r>
              <w:t>fewer cars</w:t>
            </w:r>
          </w:p>
        </w:tc>
        <w:tc>
          <w:tcPr>
            <w:tcW w:type="dxa" w:w="2880"/>
          </w:tcPr>
          <w:p>
            <w:r>
              <w:t>a smaller number of cars</w:t>
            </w:r>
          </w:p>
        </w:tc>
        <w:tc>
          <w:tcPr>
            <w:tcW w:type="dxa" w:w="2880"/>
          </w:tcPr>
          <w:p>
            <w:r>
              <w:t>ít ô tô hơn</w:t>
            </w:r>
          </w:p>
        </w:tc>
      </w:tr>
      <w:tr>
        <w:tc>
          <w:tcPr>
            <w:tcW w:type="dxa" w:w="2880"/>
          </w:tcPr>
          <w:p>
            <w:r>
              <w:t>individuals</w:t>
            </w:r>
          </w:p>
        </w:tc>
        <w:tc>
          <w:tcPr>
            <w:tcW w:type="dxa" w:w="2880"/>
          </w:tcPr>
          <w:p>
            <w:r>
              <w:t>people</w:t>
            </w:r>
          </w:p>
        </w:tc>
        <w:tc>
          <w:tcPr>
            <w:tcW w:type="dxa" w:w="2880"/>
          </w:tcPr>
          <w:p>
            <w:r>
              <w:t>cá nhân</w:t>
            </w:r>
          </w:p>
        </w:tc>
      </w:tr>
      <w:tr>
        <w:tc>
          <w:tcPr>
            <w:tcW w:type="dxa" w:w="2880"/>
          </w:tcPr>
          <w:p>
            <w:r>
              <w:t>alternatives</w:t>
            </w:r>
          </w:p>
        </w:tc>
        <w:tc>
          <w:tcPr>
            <w:tcW w:type="dxa" w:w="2880"/>
          </w:tcPr>
          <w:p>
            <w:r>
              <w:t>other options</w:t>
            </w:r>
          </w:p>
        </w:tc>
        <w:tc>
          <w:tcPr>
            <w:tcW w:type="dxa" w:w="2880"/>
          </w:tcPr>
          <w:p>
            <w:r>
              <w:t>các giải pháp thay thế</w:t>
            </w:r>
          </w:p>
        </w:tc>
      </w:tr>
      <w:tr>
        <w:tc>
          <w:tcPr>
            <w:tcW w:type="dxa" w:w="2880"/>
          </w:tcPr>
          <w:p>
            <w:r>
              <w:t>helps</w:t>
            </w:r>
          </w:p>
        </w:tc>
        <w:tc>
          <w:tcPr>
            <w:tcW w:type="dxa" w:w="2880"/>
          </w:tcPr>
          <w:p>
            <w:r>
              <w:t>assists</w:t>
            </w:r>
          </w:p>
        </w:tc>
        <w:tc>
          <w:tcPr>
            <w:tcW w:type="dxa" w:w="2880"/>
          </w:tcPr>
          <w:p>
            <w:r>
              <w:t>giúp</w:t>
            </w:r>
          </w:p>
        </w:tc>
      </w:tr>
      <w:tr>
        <w:tc>
          <w:tcPr>
            <w:tcW w:type="dxa" w:w="2880"/>
          </w:tcPr>
          <w:p>
            <w:r>
              <w:t>reduce</w:t>
            </w:r>
          </w:p>
        </w:tc>
        <w:tc>
          <w:tcPr>
            <w:tcW w:type="dxa" w:w="2880"/>
          </w:tcPr>
          <w:p>
            <w:r>
              <w:t>to make smaller</w:t>
            </w:r>
          </w:p>
        </w:tc>
        <w:tc>
          <w:tcPr>
            <w:tcW w:type="dxa" w:w="2880"/>
          </w:tcPr>
          <w:p>
            <w:r>
              <w:t>giảm</w:t>
            </w:r>
          </w:p>
        </w:tc>
      </w:tr>
      <w:tr>
        <w:tc>
          <w:tcPr>
            <w:tcW w:type="dxa" w:w="2880"/>
          </w:tcPr>
          <w:p>
            <w:r>
              <w:t>resources</w:t>
            </w:r>
          </w:p>
        </w:tc>
        <w:tc>
          <w:tcPr>
            <w:tcW w:type="dxa" w:w="2880"/>
          </w:tcPr>
          <w:p>
            <w:r>
              <w:t>materials or supplies</w:t>
            </w:r>
          </w:p>
        </w:tc>
        <w:tc>
          <w:tcPr>
            <w:tcW w:type="dxa" w:w="2880"/>
          </w:tcPr>
          <w:p>
            <w:r>
              <w:t>nguồn lực</w:t>
            </w:r>
          </w:p>
        </w:tc>
      </w:tr>
      <w:tr>
        <w:tc>
          <w:tcPr>
            <w:tcW w:type="dxa" w:w="2880"/>
          </w:tcPr>
          <w:p>
            <w:r>
              <w:t>protect</w:t>
            </w:r>
          </w:p>
        </w:tc>
        <w:tc>
          <w:tcPr>
            <w:tcW w:type="dxa" w:w="2880"/>
          </w:tcPr>
          <w:p>
            <w:r>
              <w:t>to keep safe</w:t>
            </w:r>
          </w:p>
        </w:tc>
        <w:tc>
          <w:tcPr>
            <w:tcW w:type="dxa" w:w="2880"/>
          </w:tcPr>
          <w:p>
            <w:r>
              <w:t>bảo vệ</w:t>
            </w:r>
          </w:p>
        </w:tc>
      </w:tr>
    </w:tbl>
    <w:p>
      <w:r>
        <w:br/>
        <w:t>----------</w:t>
        <w:br/>
      </w:r>
    </w:p>
    <w:p>
      <w:pPr>
        <w:pStyle w:val="Heading2"/>
      </w:pPr>
      <w:r>
        <w:t>Variant 2: Version 2: DISAGREE</w:t>
      </w:r>
    </w:p>
    <w:p>
      <w:pPr>
        <w:pStyle w:val="Heading3"/>
      </w:pPr>
      <w:r>
        <w:t>Essay</w:t>
      </w:r>
    </w:p>
    <w:p>
      <w:r>
        <w:t>The idea that people must limit their car use and use alternatives to protect the environment is a common discussion point. In my opinion, I strongly disagree with the view that individuals should limit car use and use alternatives to protect the environment. This essay will provide two reasons supporting my idea.</w:t>
        <w:br/>
        <w:br/>
        <w:t>Limiting car use can cause major problems for daily life and local economies. In other words, cars are necessary for many people to get to work and run errands. For instance, many workers live far from city centers and rely on cars for transport. As a result, restricting this movement makes it hard for people to earn a living. Hence, it becomes evident that car use is important for maintaining normal community functions.</w:t>
        <w:br/>
        <w:br/>
        <w:t>Focusing only on car use ignores other important aspects of modern living. This is primarily due to the fact that public transport systems are not always good or available. This can be exemplified by the fact that many rural areas lack good bus or train connections. The outcome is that people must use their own cars just to reach essential services like hospitals. This clearly aligns with the view that personal vehicles remain vital for modern society.</w:t>
        <w:br/>
        <w:br/>
        <w:t>In conclusion, I strongly disagree with the view that individuals should limit car use and use alternatives to protect the environment. Cars are essential for daily life, and personal vehicles are vital for modern society, making these activities necessary for a functioning community.</w:t>
      </w:r>
    </w:p>
    <w:p>
      <w:pPr>
        <w:pStyle w:val="Heading3"/>
      </w:pPr>
      <w:r>
        <w:t>Analysis</w:t>
      </w:r>
    </w:p>
    <w:p>
      <w:r>
        <w:rPr>
          <w:b/>
        </w:rPr>
        <w:t xml:space="preserve">Point 1: </w:t>
      </w:r>
      <w:r>
        <w:t>The essay argues that limiting car use is impractical because cars are necessary for daily life and local economies.</w:t>
      </w:r>
    </w:p>
    <w:p>
      <w:r>
        <w:rPr>
          <w:b/>
        </w:rPr>
        <w:t xml:space="preserve">Point 2: </w:t>
      </w:r>
      <w:r>
        <w:t>The essay argues that focusing only on car use is flawed because public transport is often inadequate, making personal vehicles vital for modern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errands</w:t>
            </w:r>
          </w:p>
        </w:tc>
        <w:tc>
          <w:tcPr>
            <w:tcW w:type="dxa" w:w="2880"/>
          </w:tcPr>
          <w:p>
            <w:r>
              <w:t>short trips to do things</w:t>
            </w:r>
          </w:p>
        </w:tc>
        <w:tc>
          <w:tcPr>
            <w:tcW w:type="dxa" w:w="2880"/>
          </w:tcPr>
          <w:p>
            <w:r>
              <w:t>việc đi làm các việc vặt</w:t>
            </w:r>
          </w:p>
        </w:tc>
      </w:tr>
      <w:tr>
        <w:tc>
          <w:tcPr>
            <w:tcW w:type="dxa" w:w="2880"/>
          </w:tcPr>
          <w:p>
            <w:r>
              <w:t>restricting</w:t>
            </w:r>
          </w:p>
        </w:tc>
        <w:tc>
          <w:tcPr>
            <w:tcW w:type="dxa" w:w="2880"/>
          </w:tcPr>
          <w:p>
            <w:r>
              <w:t>limiting or keeping within bounds</w:t>
            </w:r>
          </w:p>
        </w:tc>
        <w:tc>
          <w:tcPr>
            <w:tcW w:type="dxa" w:w="2880"/>
          </w:tcPr>
          <w:p>
            <w:r>
              <w:t>hạn chế</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public transport</w:t>
            </w:r>
          </w:p>
        </w:tc>
        <w:tc>
          <w:tcPr>
            <w:tcW w:type="dxa" w:w="2880"/>
          </w:tcPr>
          <w:p>
            <w:r>
              <w:t>system of buses or trains for passengers</w:t>
            </w:r>
          </w:p>
        </w:tc>
        <w:tc>
          <w:tcPr>
            <w:tcW w:type="dxa" w:w="2880"/>
          </w:tcPr>
          <w:p>
            <w:r>
              <w:t>phương tiện giao thông công cộng</w:t>
            </w:r>
          </w:p>
        </w:tc>
      </w:tr>
      <w:tr>
        <w:tc>
          <w:tcPr>
            <w:tcW w:type="dxa" w:w="2880"/>
          </w:tcPr>
          <w:p>
            <w:r>
              <w:t>rural</w:t>
            </w:r>
          </w:p>
        </w:tc>
        <w:tc>
          <w:tcPr>
            <w:tcW w:type="dxa" w:w="2880"/>
          </w:tcPr>
          <w:p>
            <w:r>
              <w:t>the countryside rather than a town</w:t>
            </w:r>
          </w:p>
        </w:tc>
        <w:tc>
          <w:tcPr>
            <w:tcW w:type="dxa" w:w="2880"/>
          </w:tcPr>
          <w:p>
            <w:r>
              <w:t>nông thôn</w:t>
            </w:r>
          </w:p>
        </w:tc>
      </w:tr>
      <w:tr>
        <w:tc>
          <w:tcPr>
            <w:tcW w:type="dxa" w:w="2880"/>
          </w:tcPr>
          <w:p>
            <w:r>
              <w:t>vital</w:t>
            </w:r>
          </w:p>
        </w:tc>
        <w:tc>
          <w:tcPr>
            <w:tcW w:type="dxa" w:w="2880"/>
          </w:tcPr>
          <w:p>
            <w:r>
              <w:t>absolutely necessary or important</w:t>
            </w:r>
          </w:p>
        </w:tc>
        <w:tc>
          <w:tcPr>
            <w:tcW w:type="dxa" w:w="2880"/>
          </w:tcPr>
          <w:p>
            <w:r>
              <w:t>thiết yếu</w:t>
            </w:r>
          </w:p>
        </w:tc>
      </w:tr>
    </w:tbl>
    <w:p>
      <w:r>
        <w:br/>
        <w:t>----------</w:t>
        <w:br/>
      </w:r>
    </w:p>
    <w:p>
      <w:r>
        <w:br/>
        <w:t>==================================================</w:t>
        <w:br/>
      </w:r>
    </w:p>
    <w:p>
      <w:pPr>
        <w:pStyle w:val="Heading1"/>
      </w:pPr>
      <w:r>
        <w:t>Question #48</w:t>
      </w:r>
    </w:p>
    <w:p>
      <w:r>
        <w:rPr>
          <w:b/>
        </w:rPr>
        <w:t xml:space="preserve">Prompt: </w:t>
      </w:r>
      <w:r>
        <w:t>Should marketing for consumer goods companies like clothing and food place emphasis on reputation or short-term strategies like discounts and special offers?</w:t>
      </w:r>
    </w:p>
    <w:p>
      <w:pPr>
        <w:pStyle w:val="Heading2"/>
      </w:pPr>
      <w:r>
        <w:t>Variant 1: Version 1: REPUTATION</w:t>
      </w:r>
    </w:p>
    <w:p>
      <w:pPr>
        <w:pStyle w:val="Heading3"/>
      </w:pPr>
      <w:r>
        <w:t>Essay</w:t>
      </w:r>
    </w:p>
    <w:p>
      <w:r>
        <w:t>Companies that sell consumer goods, such as food and clothing, must decide whether to focus on their reputation or on quick sales tactics. In my opinion, I strongly agree with the view that marketing should place emphasis on reputation over short-term strategies. This essay will provide two reasons supporting my idea.</w:t>
        <w:br/>
        <w:br/>
        <w:t>Focusing on a strong reputation helps a company build trust among its customers. In other words, people feel safer buying from a company they know is reliable. For instance, a clothing brand known for quality materials will keep customers coming back. As a result, the company can sell its goods even if it does not run a big sale. Hence, it becomes evident that reputation is a strong foundation for sales.</w:t>
        <w:br/>
        <w:br/>
        <w:t>Building a good reputation helps a company maintain its market position over time. This is primarily due to the fact that customers value consistency and trust more than a temporary discount. This can be exemplified by the fact that people prefer buying from familiar shops, even if a competitor offers a better deal. The outcome is that the company enjoys a steady stream of buyers who trust its quality. This clearly aligns with the view that reputation is more valuable than short-term deals.</w:t>
        <w:br/>
        <w:br/>
        <w:t>In conclusion, I strongly agree with the view that marketing should place emphasis on reputation over short-term strategies. This is because a strong reputation builds customer trust, and it helps a company maintain its market position over time.</w:t>
      </w:r>
    </w:p>
    <w:p>
      <w:pPr>
        <w:pStyle w:val="Heading3"/>
      </w:pPr>
      <w:r>
        <w:t>Analysis</w:t>
      </w:r>
    </w:p>
    <w:p>
      <w:r>
        <w:rPr>
          <w:b/>
        </w:rPr>
        <w:t xml:space="preserve">Point 1: </w:t>
      </w:r>
      <w:r>
        <w:t>The essay argues that focusing on a company's reputation is better for long-term success than relying on short-term sales tactics.</w:t>
      </w:r>
    </w:p>
    <w:p>
      <w:r>
        <w:rPr>
          <w:b/>
        </w:rPr>
        <w:t xml:space="preserve">Point 2: </w:t>
      </w:r>
      <w:r>
        <w:t>The essay explains that reputation builds trust and helps maintain a company's market position, which are more valuable than temporary discounts.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reputation</w:t>
            </w:r>
          </w:p>
        </w:tc>
        <w:tc>
          <w:tcPr>
            <w:tcW w:type="dxa" w:w="2880"/>
          </w:tcPr>
          <w:p>
            <w:r>
              <w:t>the quality of being trusted and believed</w:t>
            </w:r>
          </w:p>
        </w:tc>
        <w:tc>
          <w:tcPr>
            <w:tcW w:type="dxa" w:w="2880"/>
          </w:tcPr>
          <w:p>
            <w:r>
              <w:t>danh tiếng</w:t>
            </w:r>
          </w:p>
        </w:tc>
      </w:tr>
      <w:tr>
        <w:tc>
          <w:tcPr>
            <w:tcW w:type="dxa" w:w="2880"/>
          </w:tcPr>
          <w:p>
            <w:r>
              <w:t>customers</w:t>
            </w:r>
          </w:p>
        </w:tc>
        <w:tc>
          <w:tcPr>
            <w:tcW w:type="dxa" w:w="2880"/>
          </w:tcPr>
          <w:p>
            <w:r>
              <w:t>people who buy goods or services</w:t>
            </w:r>
          </w:p>
        </w:tc>
        <w:tc>
          <w:tcPr>
            <w:tcW w:type="dxa" w:w="2880"/>
          </w:tcPr>
          <w:p>
            <w:r>
              <w:t>khách hàng</w:t>
            </w:r>
          </w:p>
        </w:tc>
      </w:tr>
      <w:tr>
        <w:tc>
          <w:tcPr>
            <w:tcW w:type="dxa" w:w="2880"/>
          </w:tcPr>
          <w:p>
            <w:r>
              <w:t>foundation</w:t>
            </w:r>
          </w:p>
        </w:tc>
        <w:tc>
          <w:tcPr>
            <w:tcW w:type="dxa" w:w="2880"/>
          </w:tcPr>
          <w:p>
            <w:r>
              <w:t>the basic structure or starting point</w:t>
            </w:r>
          </w:p>
        </w:tc>
        <w:tc>
          <w:tcPr>
            <w:tcW w:type="dxa" w:w="2880"/>
          </w:tcPr>
          <w:p>
            <w:r>
              <w:t>nền tảng</w:t>
            </w:r>
          </w:p>
        </w:tc>
      </w:tr>
      <w:tr>
        <w:tc>
          <w:tcPr>
            <w:tcW w:type="dxa" w:w="2880"/>
          </w:tcPr>
          <w:p>
            <w:r>
              <w:t>consistency</w:t>
            </w:r>
          </w:p>
        </w:tc>
        <w:tc>
          <w:tcPr>
            <w:tcW w:type="dxa" w:w="2880"/>
          </w:tcPr>
          <w:p>
            <w:r>
              <w:t>the state of being the same over time</w:t>
            </w:r>
          </w:p>
        </w:tc>
        <w:tc>
          <w:tcPr>
            <w:tcW w:type="dxa" w:w="2880"/>
          </w:tcPr>
          <w:p>
            <w:r>
              <w:t>sự nhất quán</w:t>
            </w:r>
          </w:p>
        </w:tc>
      </w:tr>
      <w:tr>
        <w:tc>
          <w:tcPr>
            <w:tcW w:type="dxa" w:w="2880"/>
          </w:tcPr>
          <w:p>
            <w:r>
              <w:t>market position</w:t>
            </w:r>
          </w:p>
        </w:tc>
        <w:tc>
          <w:tcPr>
            <w:tcW w:type="dxa" w:w="2880"/>
          </w:tcPr>
          <w:p>
            <w:r>
              <w:t>a company's standing within its industry</w:t>
            </w:r>
          </w:p>
        </w:tc>
        <w:tc>
          <w:tcPr>
            <w:tcW w:type="dxa" w:w="2880"/>
          </w:tcPr>
          <w:p>
            <w:r>
              <w:t>vị thế trên thị trường</w:t>
            </w:r>
          </w:p>
        </w:tc>
      </w:tr>
      <w:tr>
        <w:tc>
          <w:tcPr>
            <w:tcW w:type="dxa" w:w="2880"/>
          </w:tcPr>
          <w:p>
            <w:r>
              <w:t>stream</w:t>
            </w:r>
          </w:p>
        </w:tc>
        <w:tc>
          <w:tcPr>
            <w:tcW w:type="dxa" w:w="2880"/>
          </w:tcPr>
          <w:p>
            <w:r>
              <w:t>a continuous flow</w:t>
            </w:r>
          </w:p>
        </w:tc>
        <w:tc>
          <w:tcPr>
            <w:tcW w:type="dxa" w:w="2880"/>
          </w:tcPr>
          <w:p>
            <w:r>
              <w:t>dòng chảy</w:t>
            </w:r>
          </w:p>
        </w:tc>
      </w:tr>
    </w:tbl>
    <w:p>
      <w:r>
        <w:br/>
        <w:t>----------</w:t>
        <w:br/>
      </w:r>
    </w:p>
    <w:p>
      <w:pPr>
        <w:pStyle w:val="Heading2"/>
      </w:pPr>
      <w:r>
        <w:t>Variant 2: Version 2: DISCOUNTS</w:t>
      </w:r>
    </w:p>
    <w:p>
      <w:pPr>
        <w:pStyle w:val="Heading3"/>
      </w:pPr>
      <w:r>
        <w:t>Essay</w:t>
      </w:r>
    </w:p>
    <w:p>
      <w:r>
        <w:t>Companies that sell consumer goods, such as food and clothing, must decide whether to focus on their reputation or on short-term sales tactics. In my opinion, I strongly agree with agree. This essay will provide two reasons supporting my idea.</w:t>
        <w:br/>
        <w:br/>
        <w:t>Focusing on a strong reputation helps a company build trust among its customers. In other words, people feel safe buying goods from a company they know well. For instance, a clothing brand that always uses good materials will gain trust. As a result, customers will keep buying from this brand even if a discount is available elsewhere. Hence, it becomes evident that a good reputation is important for long-term success.</w:t>
        <w:br/>
        <w:br/>
        <w:t>Short-term strategies, like big discounts, can quickly increase sales for a company. This is primarily due to the fact that people are often attracted by a low price. This can be exemplified by the fact that a food store runs a 'buy one, get one' sale. The outcome is that the store sees a sudden increase in the number of items sold that week. This clearly aligns with the view that discounts are effective for immediate sales.</w:t>
        <w:br/>
        <w:br/>
        <w:t>In conclusion, I strongly agree with agree. This is clear from focusing and short.</w:t>
      </w:r>
    </w:p>
    <w:p>
      <w:pPr>
        <w:pStyle w:val="Heading3"/>
      </w:pPr>
      <w:r>
        <w:t>Analysis</w:t>
      </w:r>
    </w:p>
    <w:p>
      <w:r>
        <w:rPr>
          <w:b/>
        </w:rPr>
        <w:t xml:space="preserve">Point 1: </w:t>
      </w:r>
      <w:r>
        <w:t>Building a strong reputation fosters customer trust, encouraging continued purchases even when discounts are available elsewhere, which is vital for long-term success.</w:t>
      </w:r>
    </w:p>
    <w:p>
      <w:r>
        <w:rPr>
          <w:b/>
        </w:rPr>
        <w:t xml:space="preserve">Point 2: </w:t>
      </w:r>
      <w:r>
        <w:t>Short-term strategies, such as big discounts, can rapidly boost sales because consumers are often attracted by low prices, leading to immediate increases in items sold.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reputation</w:t>
            </w:r>
          </w:p>
        </w:tc>
        <w:tc>
          <w:tcPr>
            <w:tcW w:type="dxa" w:w="2880"/>
          </w:tcPr>
          <w:p>
            <w:r>
              <w:t>the quality of being trusted and believed</w:t>
            </w:r>
          </w:p>
        </w:tc>
        <w:tc>
          <w:tcPr>
            <w:tcW w:type="dxa" w:w="2880"/>
          </w:tcPr>
          <w:p>
            <w:r>
              <w:t>danh tiếng</w:t>
            </w:r>
          </w:p>
        </w:tc>
      </w:tr>
      <w:tr>
        <w:tc>
          <w:tcPr>
            <w:tcW w:type="dxa" w:w="2880"/>
          </w:tcPr>
          <w:p>
            <w:r>
              <w:t>trust</w:t>
            </w:r>
          </w:p>
        </w:tc>
        <w:tc>
          <w:tcPr>
            <w:tcW w:type="dxa" w:w="2880"/>
          </w:tcPr>
          <w:p>
            <w:r>
              <w:t>the belief that someone is honest and reliable</w:t>
            </w:r>
          </w:p>
        </w:tc>
        <w:tc>
          <w:tcPr>
            <w:tcW w:type="dxa" w:w="2880"/>
          </w:tcPr>
          <w:p>
            <w:r>
              <w:t>sự tin tưởng</w:t>
            </w:r>
          </w:p>
        </w:tc>
      </w:tr>
      <w:tr>
        <w:tc>
          <w:tcPr>
            <w:tcW w:type="dxa" w:w="2880"/>
          </w:tcPr>
          <w:p>
            <w:r>
              <w:t>discount</w:t>
            </w:r>
          </w:p>
        </w:tc>
        <w:tc>
          <w:tcPr>
            <w:tcW w:type="dxa" w:w="2880"/>
          </w:tcPr>
          <w:p>
            <w:r>
              <w:t>a reduction in the usual price</w:t>
            </w:r>
          </w:p>
        </w:tc>
        <w:tc>
          <w:tcPr>
            <w:tcW w:type="dxa" w:w="2880"/>
          </w:tcPr>
          <w:p>
            <w:r>
              <w:t>giảm giá</w:t>
            </w:r>
          </w:p>
        </w:tc>
      </w:tr>
      <w:tr>
        <w:tc>
          <w:tcPr>
            <w:tcW w:type="dxa" w:w="2880"/>
          </w:tcPr>
          <w:p>
            <w:r>
              <w:t>customers</w:t>
            </w:r>
          </w:p>
        </w:tc>
        <w:tc>
          <w:tcPr>
            <w:tcW w:type="dxa" w:w="2880"/>
          </w:tcPr>
          <w:p>
            <w:r>
              <w:t>people who buy goods or services</w:t>
            </w:r>
          </w:p>
        </w:tc>
        <w:tc>
          <w:tcPr>
            <w:tcW w:type="dxa" w:w="2880"/>
          </w:tcPr>
          <w:p>
            <w:r>
              <w:t>khách hàng</w:t>
            </w:r>
          </w:p>
        </w:tc>
      </w:tr>
      <w:tr>
        <w:tc>
          <w:tcPr>
            <w:tcW w:type="dxa" w:w="2880"/>
          </w:tcPr>
          <w:p>
            <w:r>
              <w:t>materials</w:t>
            </w:r>
          </w:p>
        </w:tc>
        <w:tc>
          <w:tcPr>
            <w:tcW w:type="dxa" w:w="2880"/>
          </w:tcPr>
          <w:p>
            <w:r>
              <w:t>the matter from which something is made</w:t>
            </w:r>
          </w:p>
        </w:tc>
        <w:tc>
          <w:tcPr>
            <w:tcW w:type="dxa" w:w="2880"/>
          </w:tcPr>
          <w:p>
            <w:r>
              <w:t>vật liệu</w:t>
            </w:r>
          </w:p>
        </w:tc>
      </w:tr>
      <w:tr>
        <w:tc>
          <w:tcPr>
            <w:tcW w:type="dxa" w:w="2880"/>
          </w:tcPr>
          <w:p>
            <w:r>
              <w:t>sales</w:t>
            </w:r>
          </w:p>
        </w:tc>
        <w:tc>
          <w:tcPr>
            <w:tcW w:type="dxa" w:w="2880"/>
          </w:tcPr>
          <w:p>
            <w:r>
              <w:t>the action of selling goods</w:t>
            </w:r>
          </w:p>
        </w:tc>
        <w:tc>
          <w:tcPr>
            <w:tcW w:type="dxa" w:w="2880"/>
          </w:tcPr>
          <w:p>
            <w:r>
              <w:t>doanh số bán hàng</w:t>
            </w:r>
          </w:p>
        </w:tc>
      </w:tr>
      <w:tr>
        <w:tc>
          <w:tcPr>
            <w:tcW w:type="dxa" w:w="2880"/>
          </w:tcPr>
          <w:p>
            <w:r>
              <w:t>price</w:t>
            </w:r>
          </w:p>
        </w:tc>
        <w:tc>
          <w:tcPr>
            <w:tcW w:type="dxa" w:w="2880"/>
          </w:tcPr>
          <w:p>
            <w:r>
              <w:t>the amount of money expected or required</w:t>
            </w:r>
          </w:p>
        </w:tc>
        <w:tc>
          <w:tcPr>
            <w:tcW w:type="dxa" w:w="2880"/>
          </w:tcPr>
          <w:p>
            <w:r>
              <w:t>giá cả</w:t>
            </w:r>
          </w:p>
        </w:tc>
      </w:tr>
      <w:tr>
        <w:tc>
          <w:tcPr>
            <w:tcW w:type="dxa" w:w="2880"/>
          </w:tcPr>
          <w:p>
            <w:r>
              <w:t>immediate</w:t>
            </w:r>
          </w:p>
        </w:tc>
        <w:tc>
          <w:tcPr>
            <w:tcW w:type="dxa" w:w="2880"/>
          </w:tcPr>
          <w:p>
            <w:r>
              <w:t>happening at once; instant</w:t>
            </w:r>
          </w:p>
        </w:tc>
        <w:tc>
          <w:tcPr>
            <w:tcW w:type="dxa" w:w="2880"/>
          </w:tcPr>
          <w:p>
            <w:r>
              <w:t>ngay lập tức</w:t>
            </w:r>
          </w:p>
        </w:tc>
      </w:tr>
    </w:tbl>
    <w:p>
      <w:r>
        <w:br/>
        <w:t>----------</w:t>
        <w:br/>
      </w:r>
    </w:p>
    <w:p>
      <w:r>
        <w:br/>
        <w:t>==================================================</w:t>
        <w:br/>
      </w:r>
    </w:p>
    <w:p>
      <w:pPr>
        <w:pStyle w:val="Heading1"/>
      </w:pPr>
      <w:r>
        <w:t>Question #49</w:t>
      </w:r>
    </w:p>
    <w:p>
      <w:r>
        <w:rPr>
          <w:b/>
        </w:rPr>
        <w:t xml:space="preserve">Prompt: </w:t>
      </w:r>
      <w:r>
        <w:t>In the company, some people think the employers should involve the workers in decision making. Discuss the advantages and disadvantages.</w:t>
      </w:r>
    </w:p>
    <w:p>
      <w:pPr>
        <w:pStyle w:val="Heading2"/>
      </w:pPr>
      <w:r>
        <w:t>Variant 1: Version 1: ADVANTAGES</w:t>
      </w:r>
    </w:p>
    <w:p>
      <w:pPr>
        <w:pStyle w:val="Heading3"/>
      </w:pPr>
      <w:r>
        <w:t>Essay</w:t>
      </w:r>
    </w:p>
    <w:p>
      <w:r>
        <w:t>Some people believe that employers should include workers in making important company decisions. In my opinion, I strongly agree with agree. This essay will provide two reasons supporting my idea.</w:t>
        <w:br/>
        <w:br/>
        <w:t>A major advantage of worker involvement is that it improves the quality of work. In other words, staff feel more ownership over the company's goals in everyday life in everyday life in everyday life. For instance, when employees help plan a new product, they bring practical knowledge to the table. As a result, the final product is often better and more useful for customers. Hence, it becomes evident that participation leads to better outcomes for the business.</w:t>
        <w:br/>
        <w:br/>
        <w:t>Another benefit is that involving staff boosts morale and job satisfaction. This is primarily due to the fact that people feel respected when their ideas are heard in everyday life in everyday life. This can be exemplified by the fact that a company holding regular suggestion boxes encourages employees to share thoughts. The outcome is that workers feel valued, which reduces stress and improves commitment. This clearly aligns with the view that empowerment makes the workplace a happier place.</w:t>
        <w:br/>
        <w:br/>
        <w:t>In conclusion, I strongly agree with agree. This is clear from major and another.</w:t>
      </w:r>
    </w:p>
    <w:p>
      <w:pPr>
        <w:pStyle w:val="Heading3"/>
      </w:pPr>
      <w:r>
        <w:t>Analysis</w:t>
      </w:r>
    </w:p>
    <w:p>
      <w:r>
        <w:rPr>
          <w:b/>
        </w:rPr>
        <w:t xml:space="preserve">Point 1: </w:t>
      </w:r>
      <w:r>
        <w:t>Worker involvement improves the quality of work because employees contribute practical knowledge, leading to better products and outcomes.</w:t>
      </w:r>
    </w:p>
    <w:p>
      <w:r>
        <w:rPr>
          <w:b/>
        </w:rPr>
        <w:t xml:space="preserve">Point 2: </w:t>
      </w:r>
      <w:r>
        <w:t>Involving staff boosts morale and job satisfaction because employees feel respected and valued, which reduces stress and improves commitment.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ownership</w:t>
            </w:r>
          </w:p>
        </w:tc>
        <w:tc>
          <w:tcPr>
            <w:tcW w:type="dxa" w:w="2880"/>
          </w:tcPr>
          <w:p>
            <w:r>
              <w:t>a feeling of belonging or responsibility</w:t>
            </w:r>
          </w:p>
        </w:tc>
        <w:tc>
          <w:tcPr>
            <w:tcW w:type="dxa" w:w="2880"/>
          </w:tcPr>
          <w:p>
            <w:r>
              <w:t>cảm giác sở hữu hoặc trách nhiệm</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participation</w:t>
            </w:r>
          </w:p>
        </w:tc>
        <w:tc>
          <w:tcPr>
            <w:tcW w:type="dxa" w:w="2880"/>
          </w:tcPr>
          <w:p>
            <w:r>
              <w:t>the act of taking part in something</w:t>
            </w:r>
          </w:p>
        </w:tc>
        <w:tc>
          <w:tcPr>
            <w:tcW w:type="dxa" w:w="2880"/>
          </w:tcPr>
          <w:p>
            <w:r>
              <w:t>sự tham gia</w:t>
            </w:r>
          </w:p>
        </w:tc>
      </w:tr>
      <w:tr>
        <w:tc>
          <w:tcPr>
            <w:tcW w:type="dxa" w:w="2880"/>
          </w:tcPr>
          <w:p>
            <w:r>
              <w:t>boosts</w:t>
            </w:r>
          </w:p>
        </w:tc>
        <w:tc>
          <w:tcPr>
            <w:tcW w:type="dxa" w:w="2880"/>
          </w:tcPr>
          <w:p>
            <w:r>
              <w:t>increases or improves</w:t>
            </w:r>
          </w:p>
        </w:tc>
        <w:tc>
          <w:tcPr>
            <w:tcW w:type="dxa" w:w="2880"/>
          </w:tcPr>
          <w:p>
            <w:r>
              <w:t>tăng cường</w:t>
            </w:r>
          </w:p>
        </w:tc>
      </w:tr>
      <w:tr>
        <w:tc>
          <w:tcPr>
            <w:tcW w:type="dxa" w:w="2880"/>
          </w:tcPr>
          <w:p>
            <w:r>
              <w:t>satisfaction</w:t>
            </w:r>
          </w:p>
        </w:tc>
        <w:tc>
          <w:tcPr>
            <w:tcW w:type="dxa" w:w="2880"/>
          </w:tcPr>
          <w:p>
            <w:r>
              <w:t>the fulfillment of one's wishes</w:t>
            </w:r>
          </w:p>
        </w:tc>
        <w:tc>
          <w:tcPr>
            <w:tcW w:type="dxa" w:w="2880"/>
          </w:tcPr>
          <w:p>
            <w:r>
              <w:t>sự hài lòng</w:t>
            </w:r>
          </w:p>
        </w:tc>
      </w:tr>
      <w:tr>
        <w:tc>
          <w:tcPr>
            <w:tcW w:type="dxa" w:w="2880"/>
          </w:tcPr>
          <w:p>
            <w:r>
              <w:t>empowerment</w:t>
            </w:r>
          </w:p>
        </w:tc>
        <w:tc>
          <w:tcPr>
            <w:tcW w:type="dxa" w:w="2880"/>
          </w:tcPr>
          <w:p>
            <w:r>
              <w:t>the process of giving someone the authority or power to do something</w:t>
            </w:r>
          </w:p>
        </w:tc>
        <w:tc>
          <w:tcPr>
            <w:tcW w:type="dxa" w:w="2880"/>
          </w:tcPr>
          <w:p>
            <w:r>
              <w:t>sự trao quyền</w:t>
            </w:r>
          </w:p>
        </w:tc>
      </w:tr>
    </w:tbl>
    <w:p>
      <w:r>
        <w:br/>
        <w:t>----------</w:t>
        <w:br/>
      </w:r>
    </w:p>
    <w:p>
      <w:pPr>
        <w:pStyle w:val="Heading2"/>
      </w:pPr>
      <w:r>
        <w:t>Variant 2: Version 2: DISADVANTAGES</w:t>
      </w:r>
    </w:p>
    <w:p>
      <w:pPr>
        <w:pStyle w:val="Heading3"/>
      </w:pPr>
      <w:r>
        <w:t>Essay</w:t>
      </w:r>
    </w:p>
    <w:p>
      <w:r>
        <w:t>Some people think that employers should include workers when making important decisions in a company. In my opinion, I strongly agree with agree. This essay will provide two reasons supporting my idea.</w:t>
        <w:br/>
        <w:br/>
        <w:t>Giving workers a role in decision making is good for the workplace. In other words, staff feel more valued when their ideas are heard by the boss in everyday life in everyday life in everyday life. For instance, a team might suggest a change to the work schedule, which improves morale. As a result, workers feel more ownership over the company's success. Hence, it becomes evident that participation boosts overall job satisfaction.</w:t>
        <w:br/>
        <w:br/>
        <w:t>Another reason is that workers have useful knowledge about the company. This is primarily due to the fact that they spend their time working with the systems every day in everyday life in everyday life in everyday life. This can be exemplified by the fact that a sales worker knows which products are popular with customers. The outcome is that the company can make better decisions about its product range. This clearly aligns with the view that staff input helps the business grow.</w:t>
        <w:br/>
        <w:br/>
        <w:t>In conclusion, I strongly agree with agree. This is clear from giving and another.</w:t>
      </w:r>
    </w:p>
    <w:p>
      <w:pPr>
        <w:pStyle w:val="Heading3"/>
      </w:pPr>
      <w:r>
        <w:t>Analysis</w:t>
      </w:r>
    </w:p>
    <w:p>
      <w:r>
        <w:rPr>
          <w:b/>
        </w:rPr>
        <w:t xml:space="preserve">Point 1: </w:t>
      </w:r>
      <w:r>
        <w:t>The first point discusses how involving workers increases job satisfaction and morale.</w:t>
      </w:r>
    </w:p>
    <w:p>
      <w:r>
        <w:rPr>
          <w:b/>
        </w:rPr>
        <w:t xml:space="preserve">Point 2: </w:t>
      </w:r>
      <w:r>
        <w:t>The second point explains that workers possess valuable, practical knowledge about the company's operations.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participation</w:t>
            </w:r>
          </w:p>
        </w:tc>
        <w:tc>
          <w:tcPr>
            <w:tcW w:type="dxa" w:w="2880"/>
          </w:tcPr>
          <w:p>
            <w:r>
              <w:t>taking part in an activity</w:t>
            </w:r>
          </w:p>
        </w:tc>
        <w:tc>
          <w:tcPr>
            <w:tcW w:type="dxa" w:w="2880"/>
          </w:tcPr>
          <w:p>
            <w:r>
              <w:t>sự tham gia</w:t>
            </w:r>
          </w:p>
        </w:tc>
      </w:tr>
      <w:tr>
        <w:tc>
          <w:tcPr>
            <w:tcW w:type="dxa" w:w="2880"/>
          </w:tcPr>
          <w:p>
            <w:r>
              <w:t>satisfaction</w:t>
            </w:r>
          </w:p>
        </w:tc>
        <w:tc>
          <w:tcPr>
            <w:tcW w:type="dxa" w:w="2880"/>
          </w:tcPr>
          <w:p>
            <w:r>
              <w:t>feeling of contentment</w:t>
            </w:r>
          </w:p>
        </w:tc>
        <w:tc>
          <w:tcPr>
            <w:tcW w:type="dxa" w:w="2880"/>
          </w:tcPr>
          <w:p>
            <w:r>
              <w:t>sự hài lòng</w:t>
            </w:r>
          </w:p>
        </w:tc>
      </w:tr>
      <w:tr>
        <w:tc>
          <w:tcPr>
            <w:tcW w:type="dxa" w:w="2880"/>
          </w:tcPr>
          <w:p>
            <w:r>
              <w:t>input</w:t>
            </w:r>
          </w:p>
        </w:tc>
        <w:tc>
          <w:tcPr>
            <w:tcW w:type="dxa" w:w="2880"/>
          </w:tcPr>
          <w:p>
            <w:r>
              <w:t>information or ideas given</w:t>
            </w:r>
          </w:p>
        </w:tc>
        <w:tc>
          <w:tcPr>
            <w:tcW w:type="dxa" w:w="2880"/>
          </w:tcPr>
          <w:p>
            <w:r>
              <w:t>đầu vào</w:t>
            </w:r>
          </w:p>
        </w:tc>
      </w:tr>
      <w:tr>
        <w:tc>
          <w:tcPr>
            <w:tcW w:type="dxa" w:w="2880"/>
          </w:tcPr>
          <w:p>
            <w:r>
              <w:t>morale</w:t>
            </w:r>
          </w:p>
        </w:tc>
        <w:tc>
          <w:tcPr>
            <w:tcW w:type="dxa" w:w="2880"/>
          </w:tcPr>
          <w:p>
            <w:r>
              <w:t>the confidence or enthusiasm of a group</w:t>
            </w:r>
          </w:p>
        </w:tc>
        <w:tc>
          <w:tcPr>
            <w:tcW w:type="dxa" w:w="2880"/>
          </w:tcPr>
          <w:p>
            <w:r>
              <w:t>tinh thần</w:t>
            </w:r>
          </w:p>
        </w:tc>
      </w:tr>
      <w:tr>
        <w:tc>
          <w:tcPr>
            <w:tcW w:type="dxa" w:w="2880"/>
          </w:tcPr>
          <w:p>
            <w:r>
              <w:t>boss</w:t>
            </w:r>
          </w:p>
        </w:tc>
        <w:tc>
          <w:tcPr>
            <w:tcW w:type="dxa" w:w="2880"/>
          </w:tcPr>
          <w:p>
            <w:r>
              <w:t>a person in charge</w:t>
            </w:r>
          </w:p>
        </w:tc>
        <w:tc>
          <w:tcPr>
            <w:tcW w:type="dxa" w:w="2880"/>
          </w:tcPr>
          <w:p>
            <w:r>
              <w:t>sếp</w:t>
            </w:r>
          </w:p>
        </w:tc>
      </w:tr>
      <w:tr>
        <w:tc>
          <w:tcPr>
            <w:tcW w:type="dxa" w:w="2880"/>
          </w:tcPr>
          <w:p>
            <w:r>
              <w:t>workplace</w:t>
            </w:r>
          </w:p>
        </w:tc>
        <w:tc>
          <w:tcPr>
            <w:tcW w:type="dxa" w:w="2880"/>
          </w:tcPr>
          <w:p>
            <w:r>
              <w:t>the place where work is done</w:t>
            </w:r>
          </w:p>
        </w:tc>
        <w:tc>
          <w:tcPr>
            <w:tcW w:type="dxa" w:w="2880"/>
          </w:tcPr>
          <w:p>
            <w:r>
              <w:t>nơi làm việc</w:t>
            </w:r>
          </w:p>
        </w:tc>
      </w:tr>
    </w:tbl>
    <w:p>
      <w:r>
        <w:br/>
        <w:t>----------</w:t>
        <w:br/>
      </w:r>
    </w:p>
    <w:p>
      <w:r>
        <w:br/>
        <w:t>==================================================</w:t>
        <w:br/>
      </w:r>
    </w:p>
    <w:p>
      <w:pPr>
        <w:pStyle w:val="Heading1"/>
      </w:pPr>
      <w:r>
        <w:t>Question #50</w:t>
      </w:r>
    </w:p>
    <w:p>
      <w:r>
        <w:rPr>
          <w:b/>
        </w:rPr>
        <w:t xml:space="preserve">Prompt: </w:t>
      </w:r>
      <w:r>
        <w:t>Some effective people live in a repetitive routine, such as eating the same food. Do you enjoy this lifestyle?</w:t>
      </w:r>
    </w:p>
    <w:p>
      <w:pPr>
        <w:pStyle w:val="Heading2"/>
      </w:pPr>
      <w:r>
        <w:t>Variant 1: Version 1: AGREE</w:t>
      </w:r>
    </w:p>
    <w:p>
      <w:pPr>
        <w:pStyle w:val="Heading3"/>
      </w:pPr>
      <w:r>
        <w:t>Essay</w:t>
      </w:r>
    </w:p>
    <w:p>
      <w:r>
        <w:t>Many people feel that sticking to a predictable daily schedule is a pleasant way to live. In my opinion, I strongly agree with the view that living in a repetitive routine is an enjoyable lifestyle. This essay will provide two reasons supporting my idea.</w:t>
        <w:br/>
        <w:br/>
        <w:t>A predictable routine helps people feel a sense of comfort and stability. In other words, knowing what to expect each day reduces stress and worry. For instance, a student who follows a set study schedule feels prepared for exams. As a result, they can focus their energy on learning instead of planning. Hence, it becomes evident that routine provides a strong feeling of security.</w:t>
        <w:br/>
        <w:br/>
        <w:t>Another reason is that routine allows people to achieve a good level of mastery in their skills. This is primarily due to the fact that consistent practice builds expertise over time. This can be exemplified by the fact that a musician practicing the same piece daily improves greatly. The outcome is that the skill becomes automatic, requiring less effort. This clearly aligns with the view that routine helps people become better at things.</w:t>
        <w:br/>
        <w:br/>
        <w:t>In conclusion, I strongly agree that routine is an enjoyable lifestyle. The stability it offers and the mastery it helps people achieve are strong reasons for this belief.</w:t>
      </w:r>
    </w:p>
    <w:p>
      <w:pPr>
        <w:pStyle w:val="Heading3"/>
      </w:pPr>
      <w:r>
        <w:t>Analysis</w:t>
      </w:r>
    </w:p>
    <w:p>
      <w:r>
        <w:rPr>
          <w:b/>
        </w:rPr>
        <w:t xml:space="preserve">Point 1: </w:t>
      </w:r>
      <w:r>
        <w:t>The essay argues that living in a repetitive routine is enjoyable because it provides stability and helps people achieve mastery.</w:t>
      </w:r>
    </w:p>
    <w:p>
      <w:r>
        <w:rPr>
          <w:b/>
        </w:rPr>
        <w:t xml:space="preserve">Point 2: </w:t>
      </w:r>
      <w:r>
        <w:t>The essay uses simple, direct language and avoids complex academic linking words, maintaining a B2 level throughout.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pattern of behavior</w:t>
            </w:r>
          </w:p>
        </w:tc>
        <w:tc>
          <w:tcPr>
            <w:tcW w:type="dxa" w:w="2880"/>
          </w:tcPr>
          <w:p>
            <w:r>
              <w:t>thói quen, lịch trình đều đặn</w:t>
            </w:r>
          </w:p>
        </w:tc>
      </w:tr>
      <w:tr>
        <w:tc>
          <w:tcPr>
            <w:tcW w:type="dxa" w:w="2880"/>
          </w:tcPr>
          <w:p>
            <w:r>
              <w:t>stability</w:t>
            </w:r>
          </w:p>
        </w:tc>
        <w:tc>
          <w:tcPr>
            <w:tcW w:type="dxa" w:w="2880"/>
          </w:tcPr>
          <w:p>
            <w:r>
              <w:t>the state of being steady or firm</w:t>
            </w:r>
          </w:p>
        </w:tc>
        <w:tc>
          <w:tcPr>
            <w:tcW w:type="dxa" w:w="2880"/>
          </w:tcPr>
          <w:p>
            <w:r>
              <w:t>sự ổn định</w:t>
            </w:r>
          </w:p>
        </w:tc>
      </w:tr>
      <w:tr>
        <w:tc>
          <w:tcPr>
            <w:tcW w:type="dxa" w:w="2880"/>
          </w:tcPr>
          <w:p>
            <w:r>
              <w:t>predictable</w:t>
            </w:r>
          </w:p>
        </w:tc>
        <w:tc>
          <w:tcPr>
            <w:tcW w:type="dxa" w:w="2880"/>
          </w:tcPr>
          <w:p>
            <w:r>
              <w:t>able to be known or foretold</w:t>
            </w:r>
          </w:p>
        </w:tc>
        <w:tc>
          <w:tcPr>
            <w:tcW w:type="dxa" w:w="2880"/>
          </w:tcPr>
          <w:p>
            <w:r>
              <w:t>có thể đoán trước được</w:t>
            </w:r>
          </w:p>
        </w:tc>
      </w:tr>
      <w:tr>
        <w:tc>
          <w:tcPr>
            <w:tcW w:type="dxa" w:w="2880"/>
          </w:tcPr>
          <w:p>
            <w:r>
              <w:t>mastery</w:t>
            </w:r>
          </w:p>
        </w:tc>
        <w:tc>
          <w:tcPr>
            <w:tcW w:type="dxa" w:w="2880"/>
          </w:tcPr>
          <w:p>
            <w:r>
              <w:t>expert knowledge or skill</w:t>
            </w:r>
          </w:p>
        </w:tc>
        <w:tc>
          <w:tcPr>
            <w:tcW w:type="dxa" w:w="2880"/>
          </w:tcPr>
          <w:p>
            <w:r>
              <w:t>sự thành thạo, khả năng làm chủ</w:t>
            </w:r>
          </w:p>
        </w:tc>
      </w:tr>
      <w:tr>
        <w:tc>
          <w:tcPr>
            <w:tcW w:type="dxa" w:w="2880"/>
          </w:tcPr>
          <w:p>
            <w:r>
              <w:t>security</w:t>
            </w:r>
          </w:p>
        </w:tc>
        <w:tc>
          <w:tcPr>
            <w:tcW w:type="dxa" w:w="2880"/>
          </w:tcPr>
          <w:p>
            <w:r>
              <w:t>the state of being safe from danger</w:t>
            </w:r>
          </w:p>
        </w:tc>
        <w:tc>
          <w:tcPr>
            <w:tcW w:type="dxa" w:w="2880"/>
          </w:tcPr>
          <w:p>
            <w:r>
              <w:t>sự an toàn, an ninh</w:t>
            </w:r>
          </w:p>
        </w:tc>
      </w:tr>
      <w:tr>
        <w:tc>
          <w:tcPr>
            <w:tcW w:type="dxa" w:w="2880"/>
          </w:tcPr>
          <w:p>
            <w:r>
              <w:t>consistent</w:t>
            </w:r>
          </w:p>
        </w:tc>
        <w:tc>
          <w:tcPr>
            <w:tcW w:type="dxa" w:w="2880"/>
          </w:tcPr>
          <w:p>
            <w:r>
              <w:t>acting or done in the same way over time</w:t>
            </w:r>
          </w:p>
        </w:tc>
        <w:tc>
          <w:tcPr>
            <w:tcW w:type="dxa" w:w="2880"/>
          </w:tcPr>
          <w:p>
            <w:r>
              <w:t>nhất quán, kiên định</w:t>
            </w:r>
          </w:p>
        </w:tc>
      </w:tr>
    </w:tbl>
    <w:p>
      <w:r>
        <w:br/>
        <w:t>----------</w:t>
        <w:br/>
      </w:r>
    </w:p>
    <w:p>
      <w:pPr>
        <w:pStyle w:val="Heading2"/>
      </w:pPr>
      <w:r>
        <w:t xml:space="preserve">Variant 2: </w:t>
      </w:r>
    </w:p>
    <w:p>
      <w:pPr>
        <w:pStyle w:val="Heading3"/>
      </w:pPr>
      <w:r>
        <w:t>Essay</w:t>
      </w:r>
    </w:p>
    <w:p>
      <w:r>
        <w:t>Some people believe that having a predictable and unchanging daily schedule makes life very enjoyable. In my opinion, I strongly disagree with the view that living in a repetitive routine is an enjoyable lifestyle. This essay will provide two reasons supporting my idea.</w:t>
        <w:br/>
        <w:br/>
        <w:t>One main reason why this view is incorrect is that routine can make people feel bored. In other words, when everything happens the same way, life lacks excitement and variety. For instance, if a person only eats the same meals and goes to the same places every day, they will feel dull. As a result, This lack of change makes people feel trapped and unmotivated. Hence, it becomes evident that people need new experiences to keep their minds active and happy.</w:t>
        <w:br/>
        <w:br/>
        <w:t>Another issue with constant routines is that they stop people from growing as individuals. This is primarily due to the fact that humans naturally want to learn new things and develop different skills. This can be exemplified by the fact that if a student always follows the exact same study plan without trying new methods, they might miss out on better learning techniques. The outcome is that This limits a person's potential and makes them less adaptable. This clearly aligns with the view that people need chances to try new things to improve themselves.</w:t>
        <w:br/>
        <w:br/>
        <w:t>In conclusion, I strongly disagree with the view that living in a repetitive routine is an enjoyable lifestyle. This is because a lack of variety can lead to boredom, and constant routines restrict an individual's potential for personal growth.</w:t>
      </w:r>
    </w:p>
    <w:p>
      <w:pPr>
        <w:pStyle w:val="Heading3"/>
      </w:pPr>
      <w:r>
        <w:t>Analysis</w:t>
      </w:r>
    </w:p>
    <w:p>
      <w:r>
        <w:rPr>
          <w:b/>
        </w:rPr>
        <w:t xml:space="preserve">Point 1: </w:t>
      </w:r>
      <w:r>
        <w:t>Routine leads to boredom and lack of excitement.</w:t>
      </w:r>
    </w:p>
    <w:p>
      <w:r>
        <w:rPr>
          <w:b/>
        </w:rPr>
        <w:t xml:space="preserve">Point 2: </w:t>
      </w:r>
      <w:r>
        <w:t>Routine prevents personal growth and limits potential.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predictable</w:t>
            </w:r>
          </w:p>
        </w:tc>
        <w:tc>
          <w:tcPr>
            <w:tcW w:type="dxa" w:w="2880"/>
          </w:tcPr>
          <w:p>
            <w:r>
              <w:t>able to be known or foreseen</w:t>
            </w:r>
          </w:p>
        </w:tc>
        <w:tc>
          <w:tcPr>
            <w:tcW w:type="dxa" w:w="2880"/>
          </w:tcPr>
          <w:p>
            <w:r>
              <w:t>có thể đoán trước được</w:t>
            </w:r>
          </w:p>
        </w:tc>
      </w:tr>
      <w:tr>
        <w:tc>
          <w:tcPr>
            <w:tcW w:type="dxa" w:w="2880"/>
          </w:tcPr>
          <w:p>
            <w:r>
              <w:t>routine</w:t>
            </w:r>
          </w:p>
        </w:tc>
        <w:tc>
          <w:tcPr>
            <w:tcW w:type="dxa" w:w="2880"/>
          </w:tcPr>
          <w:p>
            <w:r>
              <w:t>a fixed or regular program or sequence of actions</w:t>
            </w:r>
          </w:p>
        </w:tc>
        <w:tc>
          <w:tcPr>
            <w:tcW w:type="dxa" w:w="2880"/>
          </w:tcPr>
          <w:p>
            <w:r>
              <w:t>thói quen, lịch trình cố định</w:t>
            </w:r>
          </w:p>
        </w:tc>
      </w:tr>
      <w:tr>
        <w:tc>
          <w:tcPr>
            <w:tcW w:type="dxa" w:w="2880"/>
          </w:tcPr>
          <w:p>
            <w:r>
              <w:t>variety</w:t>
            </w:r>
          </w:p>
        </w:tc>
        <w:tc>
          <w:tcPr>
            <w:tcW w:type="dxa" w:w="2880"/>
          </w:tcPr>
          <w:p>
            <w:r>
              <w:t>the quality of being different</w:t>
            </w:r>
          </w:p>
        </w:tc>
        <w:tc>
          <w:tcPr>
            <w:tcW w:type="dxa" w:w="2880"/>
          </w:tcPr>
          <w:p>
            <w:r>
              <w:t>sự đa dạng</w:t>
            </w:r>
          </w:p>
        </w:tc>
      </w:tr>
      <w:tr>
        <w:tc>
          <w:tcPr>
            <w:tcW w:type="dxa" w:w="2880"/>
          </w:tcPr>
          <w:p>
            <w:r>
              <w:t>unmotivated</w:t>
            </w:r>
          </w:p>
        </w:tc>
        <w:tc>
          <w:tcPr>
            <w:tcW w:type="dxa" w:w="2880"/>
          </w:tcPr>
          <w:p>
            <w:r>
              <w:t>lacking the desire or reason to act</w:t>
            </w:r>
          </w:p>
        </w:tc>
        <w:tc>
          <w:tcPr>
            <w:tcW w:type="dxa" w:w="2880"/>
          </w:tcPr>
          <w:p>
            <w:r>
              <w:t>mất động lực</w:t>
            </w:r>
          </w:p>
        </w:tc>
      </w:tr>
      <w:tr>
        <w:tc>
          <w:tcPr>
            <w:tcW w:type="dxa" w:w="2880"/>
          </w:tcPr>
          <w:p>
            <w:r>
              <w:t>adaptable</w:t>
            </w:r>
          </w:p>
        </w:tc>
        <w:tc>
          <w:tcPr>
            <w:tcW w:type="dxa" w:w="2880"/>
          </w:tcPr>
          <w:p>
            <w:r>
              <w:t>able to adjust to new conditions</w:t>
            </w:r>
          </w:p>
        </w:tc>
        <w:tc>
          <w:tcPr>
            <w:tcW w:type="dxa" w:w="2880"/>
          </w:tcPr>
          <w:p>
            <w:r>
              <w:t>có khả năng thích nghi</w:t>
            </w:r>
          </w:p>
        </w:tc>
      </w:tr>
    </w:tbl>
    <w:p>
      <w:r>
        <w:br/>
        <w:t>----------</w:t>
        <w:br/>
      </w:r>
    </w:p>
    <w:p>
      <w:r>
        <w:br/>
        <w:t>==================================================</w:t>
        <w:br/>
      </w:r>
    </w:p>
    <w:p>
      <w:pPr>
        <w:pStyle w:val="Heading1"/>
      </w:pPr>
      <w:r>
        <w:t>Question #51</w:t>
      </w:r>
    </w:p>
    <w:p>
      <w:r>
        <w:rPr>
          <w:b/>
        </w:rPr>
        <w:t xml:space="preserve">Prompt: </w:t>
      </w:r>
      <w:r>
        <w:t>With the development of technology and science, some people believe that there is no great value of artists such as musicians and painters. What are the things artists can do but the scientist cannot? Why should we encourage studying in art area?</w:t>
      </w:r>
    </w:p>
    <w:p>
      <w:pPr>
        <w:pStyle w:val="Heading2"/>
      </w:pPr>
      <w:r>
        <w:t>Variant 1: Version 1: AGREE</w:t>
      </w:r>
    </w:p>
    <w:p>
      <w:pPr>
        <w:pStyle w:val="Heading3"/>
      </w:pPr>
      <w:r>
        <w:t>Essay</w:t>
      </w:r>
    </w:p>
    <w:p>
      <w:r>
        <w:t>Some people think that because of technology and science, the work of artists like musicians and painters is not important. In my opinion, I strongly agree with the view that artists such as musicians and painters still have great value despite technology and science. This essay will provide two reasons supporting my idea.</w:t>
        <w:br/>
        <w:br/>
        <w:t>Artists provide a unique form of emotional expression that science cannot replicate. In other words, art allows people to share deep feelings and personal experiences. For instance, a painter can use color to show sadness or joy, which is a feeling. As a result, people can connect with these emotions and feel understood. Hence, it becomes evident that art helps us connect with our feelings in a way that is different from science.</w:t>
        <w:br/>
        <w:br/>
        <w:t>Studying art helps people develop imagination and creative thinking skills. This is primarily due to the fact that art requires us to think outside of normal rules. This can be exemplified by the fact that learning to draw or play music needs us to imagine new forms. The outcome is that students become better problem solvers and think more creatively. This clearly aligns with the view that art education is very useful for a person's life.</w:t>
        <w:br/>
        <w:br/>
        <w:t>In conclusion, I strongly agree with the view that artists such as musicians and painters still have great value despite technology and science. This is because art provides unique emotional expression and helps individuals develop crucial imagination and creative thinking skills.</w:t>
      </w:r>
    </w:p>
    <w:p>
      <w:pPr>
        <w:pStyle w:val="Heading3"/>
      </w:pPr>
      <w:r>
        <w:t>Analysis</w:t>
      </w:r>
    </w:p>
    <w:p>
      <w:r>
        <w:rPr>
          <w:b/>
        </w:rPr>
        <w:t xml:space="preserve">Point 1: </w:t>
      </w:r>
      <w:r>
        <w:t>Art provides emotional expression that science cannot replicate.</w:t>
      </w:r>
    </w:p>
    <w:p>
      <w:r>
        <w:rPr>
          <w:b/>
        </w:rPr>
        <w:t xml:space="preserve">Point 2: </w:t>
      </w:r>
      <w:r>
        <w:t>Studying art helps people develop imagination and creative thinking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expression</w:t>
            </w:r>
          </w:p>
        </w:tc>
        <w:tc>
          <w:tcPr>
            <w:tcW w:type="dxa" w:w="2880"/>
          </w:tcPr>
          <w:p>
            <w:r>
              <w:t>the act of showing feelings or ideas</w:t>
            </w:r>
          </w:p>
        </w:tc>
        <w:tc>
          <w:tcPr>
            <w:tcW w:type="dxa" w:w="2880"/>
          </w:tcPr>
          <w:p>
            <w:r>
              <w:t>sự biểu lộ</w:t>
            </w:r>
          </w:p>
        </w:tc>
      </w:tr>
      <w:tr>
        <w:tc>
          <w:tcPr>
            <w:tcW w:type="dxa" w:w="2880"/>
          </w:tcPr>
          <w:p>
            <w:r>
              <w:t>replicate</w:t>
            </w:r>
          </w:p>
        </w:tc>
        <w:tc>
          <w:tcPr>
            <w:tcW w:type="dxa" w:w="2880"/>
          </w:tcPr>
          <w:p>
            <w:r>
              <w:t>to make an exact copy of</w:t>
            </w:r>
          </w:p>
        </w:tc>
        <w:tc>
          <w:tcPr>
            <w:tcW w:type="dxa" w:w="2880"/>
          </w:tcPr>
          <w:p>
            <w:r>
              <w:t>sao chép</w:t>
            </w:r>
          </w:p>
        </w:tc>
      </w:tr>
      <w:tr>
        <w:tc>
          <w:tcPr>
            <w:tcW w:type="dxa" w:w="2880"/>
          </w:tcPr>
          <w:p>
            <w:r>
              <w:t>imagination</w:t>
            </w:r>
          </w:p>
        </w:tc>
        <w:tc>
          <w:tcPr>
            <w:tcW w:type="dxa" w:w="2880"/>
          </w:tcPr>
          <w:p>
            <w:r>
              <w:t>the ability to form ideas or concepts in the mind</w:t>
            </w:r>
          </w:p>
        </w:tc>
        <w:tc>
          <w:tcPr>
            <w:tcW w:type="dxa" w:w="2880"/>
          </w:tcPr>
          <w:p>
            <w:r>
              <w:t>trí tưởng tượng</w:t>
            </w:r>
          </w:p>
        </w:tc>
      </w:tr>
      <w:tr>
        <w:tc>
          <w:tcPr>
            <w:tcW w:type="dxa" w:w="2880"/>
          </w:tcPr>
          <w:p>
            <w:r>
              <w:t>creative</w:t>
            </w:r>
          </w:p>
        </w:tc>
        <w:tc>
          <w:tcPr>
            <w:tcW w:type="dxa" w:w="2880"/>
          </w:tcPr>
          <w:p>
            <w:r>
              <w:t>using the imagination or original ideas</w:t>
            </w:r>
          </w:p>
        </w:tc>
        <w:tc>
          <w:tcPr>
            <w:tcW w:type="dxa" w:w="2880"/>
          </w:tcPr>
          <w:p>
            <w:r>
              <w:t>sáng tạo</w:t>
            </w:r>
          </w:p>
        </w:tc>
      </w:tr>
      <w:tr>
        <w:tc>
          <w:tcPr>
            <w:tcW w:type="dxa" w:w="2880"/>
          </w:tcPr>
          <w:p>
            <w:r>
              <w:t>connect</w:t>
            </w:r>
          </w:p>
        </w:tc>
        <w:tc>
          <w:tcPr>
            <w:tcW w:type="dxa" w:w="2880"/>
          </w:tcPr>
          <w:p>
            <w:r>
              <w:t>to bring together or to have a relationship with</w:t>
            </w:r>
          </w:p>
        </w:tc>
        <w:tc>
          <w:tcPr>
            <w:tcW w:type="dxa" w:w="2880"/>
          </w:tcPr>
          <w:p>
            <w:r>
              <w:t>kết nối</w:t>
            </w:r>
          </w:p>
        </w:tc>
      </w:tr>
      <w:tr>
        <w:tc>
          <w:tcPr>
            <w:tcW w:type="dxa" w:w="2880"/>
          </w:tcPr>
          <w:p>
            <w:r>
              <w:t>develop</w:t>
            </w:r>
          </w:p>
        </w:tc>
        <w:tc>
          <w:tcPr>
            <w:tcW w:type="dxa" w:w="2880"/>
          </w:tcPr>
          <w:p>
            <w:r>
              <w:t>to grow or improve over time</w:t>
            </w:r>
          </w:p>
        </w:tc>
        <w:tc>
          <w:tcPr>
            <w:tcW w:type="dxa" w:w="2880"/>
          </w:tcPr>
          <w:p>
            <w:r>
              <w:t>phát triển</w:t>
            </w:r>
          </w:p>
        </w:tc>
      </w:tr>
    </w:tbl>
    <w:p>
      <w:r>
        <w:br/>
        <w:t>----------</w:t>
        <w:br/>
      </w:r>
    </w:p>
    <w:p>
      <w:pPr>
        <w:pStyle w:val="Heading2"/>
      </w:pPr>
      <w:r>
        <w:t>Variant 2: Version 2: DISAGREE</w:t>
      </w:r>
    </w:p>
    <w:p>
      <w:pPr>
        <w:pStyle w:val="Heading3"/>
      </w:pPr>
      <w:r>
        <w:t>Essay</w:t>
      </w:r>
    </w:p>
    <w:p>
      <w:r>
        <w:t>Some people argue that the rise of technology and science has made the work of artists, such as musicians and painters, less important. In my opinion, I strongly disagree with the view that artists such as musicians and painters still have great value despite technology and science. This essay will provide two reasons supporting my idea.</w:t>
        <w:br/>
        <w:br/>
        <w:t>Artists provide ways for people to express deep feelings and emotions. In other words, art allows individuals to communicate what words cannot say. For instance, a painter can use color and shape to show sadness or joy. As a result, people can connect with these feelings without needing to talk about them. Hence, it becomes evident that art offers a unique emotional outlet for humanity.</w:t>
        <w:br/>
        <w:br/>
        <w:t>Studying art helps people develop important creative skills and imagination. This is primarily due to the fact that art requires thinking outside of normal rules. This can be exemplified by the fact that learning to draw involves problem-solving and planning. The outcome is that students become better at thinking creatively in all areas of life. This clearly aligns with the view that art education builds useful skills for any career.</w:t>
        <w:br/>
        <w:br/>
        <w:t>In conclusion, I strongly disagree with the view that artists such as musicians and painters still have great value despite technology and science. This is because art provides a unique emotional outlet for humanity and helps people develop important creative skills and imagination.</w:t>
      </w:r>
    </w:p>
    <w:p>
      <w:pPr>
        <w:pStyle w:val="Heading3"/>
      </w:pPr>
      <w:r>
        <w:t>Analysis</w:t>
      </w:r>
    </w:p>
    <w:p>
      <w:r>
        <w:rPr>
          <w:b/>
        </w:rPr>
        <w:t xml:space="preserve">Point 1: </w:t>
      </w:r>
      <w:r>
        <w:t>Art provides unique emotional outlets for humanity.</w:t>
      </w:r>
    </w:p>
    <w:p>
      <w:r>
        <w:rPr>
          <w:b/>
        </w:rPr>
        <w:t xml:space="preserve">Point 2: </w:t>
      </w:r>
      <w:r>
        <w:t>Studying art builds useful skills for any career.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emotion</w:t>
            </w:r>
          </w:p>
        </w:tc>
        <w:tc>
          <w:tcPr>
            <w:tcW w:type="dxa" w:w="2880"/>
          </w:tcPr>
          <w:p>
            <w:r>
              <w:t>feeling</w:t>
            </w:r>
          </w:p>
        </w:tc>
        <w:tc>
          <w:tcPr>
            <w:tcW w:type="dxa" w:w="2880"/>
          </w:tcPr>
          <w:p>
            <w:r>
              <w:t>cảm xúc</w:t>
            </w:r>
          </w:p>
        </w:tc>
      </w:tr>
      <w:tr>
        <w:tc>
          <w:tcPr>
            <w:tcW w:type="dxa" w:w="2880"/>
          </w:tcPr>
          <w:p>
            <w:r>
              <w:t>express</w:t>
            </w:r>
          </w:p>
        </w:tc>
        <w:tc>
          <w:tcPr>
            <w:tcW w:type="dxa" w:w="2880"/>
          </w:tcPr>
          <w:p>
            <w:r>
              <w:t>show</w:t>
            </w:r>
          </w:p>
        </w:tc>
        <w:tc>
          <w:tcPr>
            <w:tcW w:type="dxa" w:w="2880"/>
          </w:tcPr>
          <w:p>
            <w:r>
              <w:t>bày tỏ</w:t>
            </w:r>
          </w:p>
        </w:tc>
      </w:tr>
      <w:tr>
        <w:tc>
          <w:tcPr>
            <w:tcW w:type="dxa" w:w="2880"/>
          </w:tcPr>
          <w:p>
            <w:r>
              <w:t>painter</w:t>
            </w:r>
          </w:p>
        </w:tc>
        <w:tc>
          <w:tcPr>
            <w:tcW w:type="dxa" w:w="2880"/>
          </w:tcPr>
          <w:p>
            <w:r>
              <w:t>person who paints</w:t>
            </w:r>
          </w:p>
        </w:tc>
        <w:tc>
          <w:tcPr>
            <w:tcW w:type="dxa" w:w="2880"/>
          </w:tcPr>
          <w:p>
            <w:r>
              <w:t>họa sĩ</w:t>
            </w:r>
          </w:p>
        </w:tc>
      </w:tr>
      <w:tr>
        <w:tc>
          <w:tcPr>
            <w:tcW w:type="dxa" w:w="2880"/>
          </w:tcPr>
          <w:p>
            <w:r>
              <w:t>imagination</w:t>
            </w:r>
          </w:p>
        </w:tc>
        <w:tc>
          <w:tcPr>
            <w:tcW w:type="dxa" w:w="2880"/>
          </w:tcPr>
          <w:p>
            <w:r>
              <w:t>ability to think of new things</w:t>
            </w:r>
          </w:p>
        </w:tc>
        <w:tc>
          <w:tcPr>
            <w:tcW w:type="dxa" w:w="2880"/>
          </w:tcPr>
          <w:p>
            <w:r>
              <w:t>trí tưởng tượng</w:t>
            </w:r>
          </w:p>
        </w:tc>
      </w:tr>
      <w:tr>
        <w:tc>
          <w:tcPr>
            <w:tcW w:type="dxa" w:w="2880"/>
          </w:tcPr>
          <w:p>
            <w:r>
              <w:t>creative</w:t>
            </w:r>
          </w:p>
        </w:tc>
        <w:tc>
          <w:tcPr>
            <w:tcW w:type="dxa" w:w="2880"/>
          </w:tcPr>
          <w:p>
            <w:r>
              <w:t>making new things</w:t>
            </w:r>
          </w:p>
        </w:tc>
        <w:tc>
          <w:tcPr>
            <w:tcW w:type="dxa" w:w="2880"/>
          </w:tcPr>
          <w:p>
            <w:r>
              <w:t>sáng tạo</w:t>
            </w:r>
          </w:p>
        </w:tc>
      </w:tr>
      <w:tr>
        <w:tc>
          <w:tcPr>
            <w:tcW w:type="dxa" w:w="2880"/>
          </w:tcPr>
          <w:p>
            <w:r>
              <w:t>skill</w:t>
            </w:r>
          </w:p>
        </w:tc>
        <w:tc>
          <w:tcPr>
            <w:tcW w:type="dxa" w:w="2880"/>
          </w:tcPr>
          <w:p>
            <w:r>
              <w:t>ability</w:t>
            </w:r>
          </w:p>
        </w:tc>
        <w:tc>
          <w:tcPr>
            <w:tcW w:type="dxa" w:w="2880"/>
          </w:tcPr>
          <w:p>
            <w:r>
              <w:t>kỹ năng</w:t>
            </w:r>
          </w:p>
        </w:tc>
      </w:tr>
    </w:tbl>
    <w:p>
      <w:r>
        <w:br/>
        <w:t>----------</w:t>
        <w:br/>
      </w:r>
    </w:p>
    <w:p>
      <w:r>
        <w:br/>
        <w:t>==================================================</w:t>
        <w:br/>
      </w:r>
    </w:p>
    <w:p>
      <w:pPr>
        <w:pStyle w:val="Heading1"/>
      </w:pPr>
      <w:r>
        <w:t>Question #52</w:t>
      </w:r>
    </w:p>
    <w:p>
      <w:r>
        <w:rPr>
          <w:b/>
        </w:rPr>
        <w:t xml:space="preserve">Prompt: </w:t>
      </w:r>
      <w:r>
        <w:t>Some people believe that the sole aim of higher education is to make people ready for employment. To what extent do you agree or disagree? Discuss.</w:t>
      </w:r>
    </w:p>
    <w:p>
      <w:pPr>
        <w:pStyle w:val="Heading2"/>
      </w:pPr>
      <w:r>
        <w:t>Variant 1: Version 1: AGREE</w:t>
      </w:r>
    </w:p>
    <w:p>
      <w:pPr>
        <w:pStyle w:val="Heading3"/>
      </w:pPr>
      <w:r>
        <w:t>Essay</w:t>
      </w:r>
    </w:p>
    <w:p>
      <w:r>
        <w:t>Some people argue that the main purpose of university education is only to get people ready for jobs. In my opinion, I strongly agree with the view that the sole aim of higher education is to prepare people for employment. This essay will provide two reasons supporting my idea.</w:t>
        <w:br/>
        <w:br/>
        <w:t>Higher education should focus on job skills because the job market changes very quickly. In other words, students need practical skills that employers look for right away. For instance, a university course could include mandatory internships with local companies. As a result, graduates will have real work experience when they finish their studies. Hence, it becomes evident that practical training is a key part of learning.</w:t>
        <w:br/>
        <w:br/>
        <w:t>Furthermore, the economy needs people who can work immediately after graduation. This is primarily due to the fact that businesses need staff who do not need much training. This can be exemplified by the fact that many companies prefer hiring graduates with specific technical skills. The outcome is that the education system must teach these useful, job-related skills. This clearly aligns with the view that career readiness is the main goal.</w:t>
        <w:br/>
        <w:br/>
        <w:t>In conclusion, I strongly agree that the sole aim of higher education is job preparation. Focusing on practical skills and career readiness helps students enter the workforce successfully.</w:t>
      </w:r>
    </w:p>
    <w:p>
      <w:pPr>
        <w:pStyle w:val="Heading3"/>
      </w:pPr>
      <w:r>
        <w:t>Analysis</w:t>
      </w:r>
    </w:p>
    <w:p>
      <w:r>
        <w:rPr>
          <w:b/>
        </w:rPr>
        <w:t xml:space="preserve">Point 1: </w:t>
      </w:r>
      <w:r>
        <w:t>The first body paragraph argues that practical skills and internships are necessary for graduates to enter the job market.</w:t>
      </w:r>
    </w:p>
    <w:p>
      <w:r>
        <w:rPr>
          <w:b/>
        </w:rPr>
        <w:t xml:space="preserve">Point 2: </w:t>
      </w:r>
      <w:r>
        <w:t>The second body paragraph argues that the economy requires graduates who can work immediately, making job-related skills the main focus of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employment</w:t>
            </w:r>
          </w:p>
        </w:tc>
        <w:tc>
          <w:tcPr>
            <w:tcW w:type="dxa" w:w="2880"/>
          </w:tcPr>
          <w:p>
            <w:r>
              <w:t>work; a job</w:t>
            </w:r>
          </w:p>
        </w:tc>
        <w:tc>
          <w:tcPr>
            <w:tcW w:type="dxa" w:w="2880"/>
          </w:tcPr>
          <w:p>
            <w:r>
              <w:t>việc làm</w:t>
            </w:r>
          </w:p>
        </w:tc>
      </w:tr>
      <w:tr>
        <w:tc>
          <w:tcPr>
            <w:tcW w:type="dxa" w:w="2880"/>
          </w:tcPr>
          <w:p>
            <w:r>
              <w:t>practical</w:t>
            </w:r>
          </w:p>
        </w:tc>
        <w:tc>
          <w:tcPr>
            <w:tcW w:type="dxa" w:w="2880"/>
          </w:tcPr>
          <w:p>
            <w:r>
              <w:t>useful for real life</w:t>
            </w:r>
          </w:p>
        </w:tc>
        <w:tc>
          <w:tcPr>
            <w:tcW w:type="dxa" w:w="2880"/>
          </w:tcPr>
          <w:p>
            <w:r>
              <w:t>thực tế</w:t>
            </w:r>
          </w:p>
        </w:tc>
      </w:tr>
      <w:tr>
        <w:tc>
          <w:tcPr>
            <w:tcW w:type="dxa" w:w="2880"/>
          </w:tcPr>
          <w:p>
            <w:r>
              <w:t>internships</w:t>
            </w:r>
          </w:p>
        </w:tc>
        <w:tc>
          <w:tcPr>
            <w:tcW w:type="dxa" w:w="2880"/>
          </w:tcPr>
          <w:p>
            <w:r>
              <w:t>short work placements for students</w:t>
            </w:r>
          </w:p>
        </w:tc>
        <w:tc>
          <w:tcPr>
            <w:tcW w:type="dxa" w:w="2880"/>
          </w:tcPr>
          <w:p>
            <w:r>
              <w:t>thực tập</w:t>
            </w:r>
          </w:p>
        </w:tc>
      </w:tr>
      <w:tr>
        <w:tc>
          <w:tcPr>
            <w:tcW w:type="dxa" w:w="2880"/>
          </w:tcPr>
          <w:p>
            <w:r>
              <w:t>graduates</w:t>
            </w:r>
          </w:p>
        </w:tc>
        <w:tc>
          <w:tcPr>
            <w:tcW w:type="dxa" w:w="2880"/>
          </w:tcPr>
          <w:p>
            <w:r>
              <w:t>people who finish university</w:t>
            </w:r>
          </w:p>
        </w:tc>
        <w:tc>
          <w:tcPr>
            <w:tcW w:type="dxa" w:w="2880"/>
          </w:tcPr>
          <w:p>
            <w:r>
              <w:t>sinh viên tốt nghiệp</w:t>
            </w:r>
          </w:p>
        </w:tc>
      </w:tr>
      <w:tr>
        <w:tc>
          <w:tcPr>
            <w:tcW w:type="dxa" w:w="2880"/>
          </w:tcPr>
          <w:p>
            <w:r>
              <w:t>economy</w:t>
            </w:r>
          </w:p>
        </w:tc>
        <w:tc>
          <w:tcPr>
            <w:tcW w:type="dxa" w:w="2880"/>
          </w:tcPr>
          <w:p>
            <w:r>
              <w:t>the system of making and selling goods</w:t>
            </w:r>
          </w:p>
        </w:tc>
        <w:tc>
          <w:tcPr>
            <w:tcW w:type="dxa" w:w="2880"/>
          </w:tcPr>
          <w:p>
            <w:r>
              <w:t>nền kinh tế</w:t>
            </w:r>
          </w:p>
        </w:tc>
      </w:tr>
      <w:tr>
        <w:tc>
          <w:tcPr>
            <w:tcW w:type="dxa" w:w="2880"/>
          </w:tcPr>
          <w:p>
            <w:r>
              <w:t>readiness</w:t>
            </w:r>
          </w:p>
        </w:tc>
        <w:tc>
          <w:tcPr>
            <w:tcW w:type="dxa" w:w="2880"/>
          </w:tcPr>
          <w:p>
            <w:r>
              <w:t>being prepared for something</w:t>
            </w:r>
          </w:p>
        </w:tc>
        <w:tc>
          <w:tcPr>
            <w:tcW w:type="dxa" w:w="2880"/>
          </w:tcPr>
          <w:p>
            <w:r>
              <w:t>sự sẵn sàng</w:t>
            </w:r>
          </w:p>
        </w:tc>
      </w:tr>
    </w:tbl>
    <w:p>
      <w:r>
        <w:br/>
        <w:t>----------</w:t>
        <w:br/>
      </w:r>
    </w:p>
    <w:p>
      <w:pPr>
        <w:pStyle w:val="Heading2"/>
      </w:pPr>
      <w:r>
        <w:t>Variant 2: Version 2: DISAGREE</w:t>
      </w:r>
    </w:p>
    <w:p>
      <w:pPr>
        <w:pStyle w:val="Heading3"/>
      </w:pPr>
      <w:r>
        <w:t>Essay</w:t>
      </w:r>
    </w:p>
    <w:p>
      <w:r>
        <w:t>Some people believe that the main goal of university education is only to get people jobs. In my opinion, I strongly disagree with the view that the sole aim of higher education is to prepare people for employment. This essay will provide two reasons supporting my idea.</w:t>
        <w:br/>
        <w:br/>
        <w:t>Higher education should teach students more than just job skills. In other words, it must also develop a person's critical thinking abilities. For instance, a history course teaches students how to analyze different sources, not just how to write a resume. As a result, graduates become better thinkers and problem solvers in life. Hence, it becomes evident that universities have a broader role than just job training.</w:t>
        <w:br/>
        <w:br/>
        <w:t>University study helps people grow as citizens, not just as workers. This is primarily due to the fact that it exposes students to diverse ideas and cultures. This can be exemplified by the fact that political science classes discuss different government systems and rights. The outcome is that students become more aware of their rights and responsibilities in society. This clearly aligns with the view that education builds responsible members of the community.</w:t>
        <w:br/>
        <w:br/>
        <w:t>In conclusion, I strongly disagree with the view that the sole aim of higher education is to prepare people for employment. Universities must focus on developing critical thinking abilities and building responsible members of the community.</w:t>
      </w:r>
    </w:p>
    <w:p>
      <w:pPr>
        <w:pStyle w:val="Heading3"/>
      </w:pPr>
      <w:r>
        <w:t>Analysis</w:t>
      </w:r>
    </w:p>
    <w:p>
      <w:r>
        <w:rPr>
          <w:b/>
        </w:rPr>
        <w:t xml:space="preserve">Point 1: </w:t>
      </w:r>
      <w:r>
        <w:t>The first body paragraph argues that universities must teach skills beyond job readiness, focusing on critical thinking.</w:t>
      </w:r>
    </w:p>
    <w:p>
      <w:r>
        <w:rPr>
          <w:b/>
        </w:rPr>
        <w:t xml:space="preserve">Point 2: </w:t>
      </w:r>
      <w:r>
        <w:t>The second body paragraph argues that education's role is to develop students into responsible citizens, not just employees.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critical</w:t>
            </w:r>
          </w:p>
        </w:tc>
        <w:tc>
          <w:tcPr>
            <w:tcW w:type="dxa" w:w="2880"/>
          </w:tcPr>
          <w:p>
            <w:r>
              <w:t>thinking</w:t>
            </w:r>
          </w:p>
        </w:tc>
        <w:tc>
          <w:tcPr>
            <w:tcW w:type="dxa" w:w="2880"/>
          </w:tcPr>
          <w:p>
            <w:r>
              <w:t>tư duy</w:t>
            </w:r>
          </w:p>
        </w:tc>
      </w:tr>
      <w:tr>
        <w:tc>
          <w:tcPr>
            <w:tcW w:type="dxa" w:w="2880"/>
          </w:tcPr>
          <w:p>
            <w:r>
              <w:t>abilities</w:t>
            </w:r>
          </w:p>
        </w:tc>
        <w:tc>
          <w:tcPr>
            <w:tcW w:type="dxa" w:w="2880"/>
          </w:tcPr>
          <w:p>
            <w:r>
              <w:t>skills</w:t>
            </w:r>
          </w:p>
        </w:tc>
        <w:tc>
          <w:tcPr>
            <w:tcW w:type="dxa" w:w="2880"/>
          </w:tcPr>
          <w:p>
            <w:r>
              <w:t>khả năng</w:t>
            </w:r>
          </w:p>
        </w:tc>
      </w:tr>
      <w:tr>
        <w:tc>
          <w:tcPr>
            <w:tcW w:type="dxa" w:w="2880"/>
          </w:tcPr>
          <w:p>
            <w:r>
              <w:t>analyze</w:t>
            </w:r>
          </w:p>
        </w:tc>
        <w:tc>
          <w:tcPr>
            <w:tcW w:type="dxa" w:w="2880"/>
          </w:tcPr>
          <w:p>
            <w:r>
              <w:t>to study in detail</w:t>
            </w:r>
          </w:p>
        </w:tc>
        <w:tc>
          <w:tcPr>
            <w:tcW w:type="dxa" w:w="2880"/>
          </w:tcPr>
          <w:p>
            <w:r>
              <w:t>phân tích</w:t>
            </w:r>
          </w:p>
        </w:tc>
      </w:tr>
      <w:tr>
        <w:tc>
          <w:tcPr>
            <w:tcW w:type="dxa" w:w="2880"/>
          </w:tcPr>
          <w:p>
            <w:r>
              <w:t>graduates</w:t>
            </w:r>
          </w:p>
        </w:tc>
        <w:tc>
          <w:tcPr>
            <w:tcW w:type="dxa" w:w="2880"/>
          </w:tcPr>
          <w:p>
            <w:r>
              <w:t>people who finish university</w:t>
            </w:r>
          </w:p>
        </w:tc>
        <w:tc>
          <w:tcPr>
            <w:tcW w:type="dxa" w:w="2880"/>
          </w:tcPr>
          <w:p>
            <w:r>
              <w:t>sinh viên tốt nghiệp</w:t>
            </w:r>
          </w:p>
        </w:tc>
      </w:tr>
      <w:tr>
        <w:tc>
          <w:tcPr>
            <w:tcW w:type="dxa" w:w="2880"/>
          </w:tcPr>
          <w:p>
            <w:r>
              <w:t>citizens</w:t>
            </w:r>
          </w:p>
        </w:tc>
        <w:tc>
          <w:tcPr>
            <w:tcW w:type="dxa" w:w="2880"/>
          </w:tcPr>
          <w:p>
            <w:r>
              <w:t>people who belong to a country</w:t>
            </w:r>
          </w:p>
        </w:tc>
        <w:tc>
          <w:tcPr>
            <w:tcW w:type="dxa" w:w="2880"/>
          </w:tcPr>
          <w:p>
            <w:r>
              <w:t>công dân</w:t>
            </w:r>
          </w:p>
        </w:tc>
      </w:tr>
      <w:tr>
        <w:tc>
          <w:tcPr>
            <w:tcW w:type="dxa" w:w="2880"/>
          </w:tcPr>
          <w:p>
            <w:r>
              <w:t>diverse</w:t>
            </w:r>
          </w:p>
        </w:tc>
        <w:tc>
          <w:tcPr>
            <w:tcW w:type="dxa" w:w="2880"/>
          </w:tcPr>
          <w:p>
            <w:r>
              <w:t>many different</w:t>
            </w:r>
          </w:p>
        </w:tc>
        <w:tc>
          <w:tcPr>
            <w:tcW w:type="dxa" w:w="2880"/>
          </w:tcPr>
          <w:p>
            <w:r>
              <w:t>đa dạng</w:t>
            </w:r>
          </w:p>
        </w:tc>
      </w:tr>
    </w:tbl>
    <w:p>
      <w:r>
        <w:br/>
        <w:t>----------</w:t>
        <w:br/>
      </w:r>
    </w:p>
    <w:p>
      <w:r>
        <w:br/>
        <w:t>==================================================</w:t>
        <w:br/>
      </w:r>
    </w:p>
    <w:p>
      <w:pPr>
        <w:pStyle w:val="Heading1"/>
      </w:pPr>
      <w:r>
        <w:t>Question #53</w:t>
      </w:r>
    </w:p>
    <w:p>
      <w:r>
        <w:rPr>
          <w:b/>
        </w:rPr>
        <w:t xml:space="preserve">Prompt: </w:t>
      </w:r>
      <w:r>
        <w:t>Some people claim that the digital age has made us lazier, while others claim it has made us more knowledgeable. Discuss both opinions, and use examples to support them.</w:t>
      </w:r>
    </w:p>
    <w:p>
      <w:pPr>
        <w:pStyle w:val="Heading2"/>
      </w:pPr>
      <w:r>
        <w:t>Variant 1: Version 1: LAZIER</w:t>
      </w:r>
    </w:p>
    <w:p>
      <w:pPr>
        <w:pStyle w:val="Heading3"/>
      </w:pPr>
      <w:r>
        <w:t>Essay</w:t>
      </w:r>
    </w:p>
    <w:p>
      <w:r>
        <w:t>There are two different views regarding the impact of the digital age on human abilities. In my opinion, I strongly agree with the view that the digital age has made us lazier. This essay will provide two reasons supporting my idea.</w:t>
        <w:br/>
        <w:br/>
        <w:t>On the one hand, the digital age has made us lazier. In other words, people now rely too much on technology for simple tasks. For instance, using GPS means we do not need to learn map reading skills anymore. As a result, our ability to navigate without digital help might get weaker. Hence, it becomes evident that our physical and mental effort levels might drop.</w:t>
        <w:br/>
        <w:br/>
        <w:t>On the other hand, the digital age has made us more knowledgeable. This is primarily due to the fact that information is available to everyone. This can be exemplified by the fact that students can access university lectures from around the world. The outcome is that people can learn about many subjects without going to a physical school. This clearly aligns with the view that our access to knowledge has greatly increased.</w:t>
        <w:br/>
        <w:br/>
        <w:t>In conclusion, I strongly agree with the view that the digital age has made us lazier. This is because reliance on technology diminishes skills like navigation, while increased access to information allows for global learning opportunities.</w:t>
      </w:r>
    </w:p>
    <w:p>
      <w:pPr>
        <w:pStyle w:val="Heading3"/>
      </w:pPr>
      <w:r>
        <w:t>Analysis</w:t>
      </w:r>
    </w:p>
    <w:p>
      <w:r>
        <w:rPr>
          <w:b/>
        </w:rPr>
        <w:t xml:space="preserve">Point 1: </w:t>
      </w:r>
      <w:r>
        <w:t>The digital age causes laziness because people rely too much on technology for simple tasks, such as using GPS instead of learning map reading.</w:t>
      </w:r>
    </w:p>
    <w:p>
      <w:r>
        <w:rPr>
          <w:b/>
        </w:rPr>
        <w:t xml:space="preserve">Point 2: </w:t>
      </w:r>
      <w:r>
        <w:t>Conversely, the digital age increases knowledge because information is widely available, allowing students to access global university lectures.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rely</w:t>
            </w:r>
          </w:p>
        </w:tc>
        <w:tc>
          <w:tcPr>
            <w:tcW w:type="dxa" w:w="2880"/>
          </w:tcPr>
          <w:p>
            <w:r>
              <w:t>depend on</w:t>
            </w:r>
          </w:p>
        </w:tc>
        <w:tc>
          <w:tcPr>
            <w:tcW w:type="dxa" w:w="2880"/>
          </w:tcPr>
          <w:p>
            <w:r>
              <w:t>dựa vào</w:t>
            </w:r>
          </w:p>
        </w:tc>
      </w:tr>
      <w:tr>
        <w:tc>
          <w:tcPr>
            <w:tcW w:type="dxa" w:w="2880"/>
          </w:tcPr>
          <w:p>
            <w:r>
              <w:t>GPS</w:t>
            </w:r>
          </w:p>
        </w:tc>
        <w:tc>
          <w:tcPr>
            <w:tcW w:type="dxa" w:w="2880"/>
          </w:tcPr>
          <w:p>
            <w:r>
              <w:t>Global Positioning System</w:t>
            </w:r>
          </w:p>
        </w:tc>
        <w:tc>
          <w:tcPr>
            <w:tcW w:type="dxa" w:w="2880"/>
          </w:tcPr>
          <w:p>
            <w:r>
              <w:t>GPS</w:t>
            </w:r>
          </w:p>
        </w:tc>
      </w:tr>
      <w:tr>
        <w:tc>
          <w:tcPr>
            <w:tcW w:type="dxa" w:w="2880"/>
          </w:tcPr>
          <w:p>
            <w:r>
              <w:t>navigate</w:t>
            </w:r>
          </w:p>
        </w:tc>
        <w:tc>
          <w:tcPr>
            <w:tcW w:type="dxa" w:w="2880"/>
          </w:tcPr>
          <w:p>
            <w:r>
              <w:t>find one's way</w:t>
            </w:r>
          </w:p>
        </w:tc>
        <w:tc>
          <w:tcPr>
            <w:tcW w:type="dxa" w:w="2880"/>
          </w:tcPr>
          <w:p>
            <w:r>
              <w:t>tìm đường</w:t>
            </w:r>
          </w:p>
        </w:tc>
      </w:tr>
      <w:tr>
        <w:tc>
          <w:tcPr>
            <w:tcW w:type="dxa" w:w="2880"/>
          </w:tcPr>
          <w:p>
            <w:r>
              <w:t>evident</w:t>
            </w:r>
          </w:p>
        </w:tc>
        <w:tc>
          <w:tcPr>
            <w:tcW w:type="dxa" w:w="2880"/>
          </w:tcPr>
          <w:p>
            <w:r>
              <w:t>clear to be seen</w:t>
            </w:r>
          </w:p>
        </w:tc>
        <w:tc>
          <w:tcPr>
            <w:tcW w:type="dxa" w:w="2880"/>
          </w:tcPr>
          <w:p>
            <w:r>
              <w:t>hiển nhiên</w:t>
            </w:r>
          </w:p>
        </w:tc>
      </w:tr>
      <w:tr>
        <w:tc>
          <w:tcPr>
            <w:tcW w:type="dxa" w:w="2880"/>
          </w:tcPr>
          <w:p>
            <w:r>
              <w:t>knowledgeable</w:t>
            </w:r>
          </w:p>
        </w:tc>
        <w:tc>
          <w:tcPr>
            <w:tcW w:type="dxa" w:w="2880"/>
          </w:tcPr>
          <w:p>
            <w:r>
              <w:t>having much knowledge</w:t>
            </w:r>
          </w:p>
        </w:tc>
        <w:tc>
          <w:tcPr>
            <w:tcW w:type="dxa" w:w="2880"/>
          </w:tcPr>
          <w:p>
            <w:r>
              <w:t>có nhiều kiến thức</w:t>
            </w:r>
          </w:p>
        </w:tc>
      </w:tr>
      <w:tr>
        <w:tc>
          <w:tcPr>
            <w:tcW w:type="dxa" w:w="2880"/>
          </w:tcPr>
          <w:p>
            <w:r>
              <w:t>exemplified</w:t>
            </w:r>
          </w:p>
        </w:tc>
        <w:tc>
          <w:tcPr>
            <w:tcW w:type="dxa" w:w="2880"/>
          </w:tcPr>
          <w:p>
            <w:r>
              <w:t>shown by an example</w:t>
            </w:r>
          </w:p>
        </w:tc>
        <w:tc>
          <w:tcPr>
            <w:tcW w:type="dxa" w:w="2880"/>
          </w:tcPr>
          <w:p>
            <w:r>
              <w:t>ví dụ</w:t>
            </w:r>
          </w:p>
        </w:tc>
      </w:tr>
      <w:tr>
        <w:tc>
          <w:tcPr>
            <w:tcW w:type="dxa" w:w="2880"/>
          </w:tcPr>
          <w:p>
            <w:r>
              <w:t>access</w:t>
            </w:r>
          </w:p>
        </w:tc>
        <w:tc>
          <w:tcPr>
            <w:tcW w:type="dxa" w:w="2880"/>
          </w:tcPr>
          <w:p>
            <w:r>
              <w:t>be able to use</w:t>
            </w:r>
          </w:p>
        </w:tc>
        <w:tc>
          <w:tcPr>
            <w:tcW w:type="dxa" w:w="2880"/>
          </w:tcPr>
          <w:p>
            <w:r>
              <w:t>truy cập</w:t>
            </w:r>
          </w:p>
        </w:tc>
      </w:tr>
    </w:tbl>
    <w:p>
      <w:r>
        <w:br/>
        <w:t>----------</w:t>
        <w:br/>
      </w:r>
    </w:p>
    <w:p>
      <w:pPr>
        <w:pStyle w:val="Heading2"/>
      </w:pPr>
      <w:r>
        <w:t>Variant 2: Version 2: MORE KNOWLEDGEABLE</w:t>
      </w:r>
    </w:p>
    <w:p>
      <w:pPr>
        <w:pStyle w:val="Heading3"/>
      </w:pPr>
      <w:r>
        <w:t>Essay</w:t>
      </w:r>
    </w:p>
    <w:p>
      <w:r>
        <w:t>There are two different views regarding the impact of the digital age on human capability. In my opinion, I strongly agree with the view that the digital age has made us more knowledgeable. This essay will provide two reasons supporting my idea.</w:t>
        <w:br/>
        <w:br/>
        <w:t>On the one hand, the digital age has made us more knowledgeable. In other words, people can access a huge amount of information quickly in everyday life. For instance, a student can research many topics using a computer in minutes. As a result, learning is much easier and more available to everyone. Hence, it becomes evident that technology helps us learn more.</w:t>
        <w:br/>
        <w:br/>
        <w:t>On the other hand, some people claim that the digital age has made us lazier. This is primarily due to the fact that we rely too much on technology for simple tasks. This can be exemplified by the fact that people use calculators instead of learning basic math skills. The outcome is that our own mental effort decreases over time. This clearly aligns with the view that we are becoming less capable.</w:t>
        <w:br/>
        <w:br/>
        <w:t>In conclusion, I strongly agree with the view that the digital age has made us more knowledgeable. This is because technology facilitates rapid access to vast amounts of information, while simultaneously providing tools that enhance our learning capabilities.</w:t>
      </w:r>
    </w:p>
    <w:p>
      <w:pPr>
        <w:pStyle w:val="Heading3"/>
      </w:pPr>
      <w:r>
        <w:t>Analysis</w:t>
      </w:r>
    </w:p>
    <w:p>
      <w:r>
        <w:rPr>
          <w:b/>
        </w:rPr>
        <w:t xml:space="preserve">Point 1: </w:t>
      </w:r>
      <w:r>
        <w:t>The digital age provides easy and quick access to vast amounts of information, making learning more accessible for everyone, as demonstrated by students researching topics using computers.</w:t>
      </w:r>
    </w:p>
    <w:p>
      <w:r>
        <w:rPr>
          <w:b/>
        </w:rPr>
        <w:t xml:space="preserve">Point 2: </w:t>
      </w:r>
      <w:r>
        <w:t>Some argue that over-reliance on technology for simple tasks, such as using calculators, leads to a decrease in our own mental effort and capability.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age</w:t>
            </w:r>
          </w:p>
        </w:tc>
        <w:tc>
          <w:tcPr>
            <w:tcW w:type="dxa" w:w="2880"/>
          </w:tcPr>
          <w:p>
            <w:r>
              <w:t>the current era defined by technology</w:t>
            </w:r>
          </w:p>
        </w:tc>
        <w:tc>
          <w:tcPr>
            <w:tcW w:type="dxa" w:w="2880"/>
          </w:tcPr>
          <w:p>
            <w:r>
              <w:t>thời đại kỹ thuật số</w:t>
            </w:r>
          </w:p>
        </w:tc>
      </w:tr>
      <w:tr>
        <w:tc>
          <w:tcPr>
            <w:tcW w:type="dxa" w:w="2880"/>
          </w:tcPr>
          <w:p>
            <w:r>
              <w:t>knowledgeable</w:t>
            </w:r>
          </w:p>
        </w:tc>
        <w:tc>
          <w:tcPr>
            <w:tcW w:type="dxa" w:w="2880"/>
          </w:tcPr>
          <w:p>
            <w:r>
              <w:t>having or containing a lot of knowledge</w:t>
            </w:r>
          </w:p>
        </w:tc>
        <w:tc>
          <w:tcPr>
            <w:tcW w:type="dxa" w:w="2880"/>
          </w:tcPr>
          <w:p>
            <w:r>
              <w:t>am hiểu, có nhiều kiến thức</w:t>
            </w:r>
          </w:p>
        </w:tc>
      </w:tr>
      <w:tr>
        <w:tc>
          <w:tcPr>
            <w:tcW w:type="dxa" w:w="2880"/>
          </w:tcPr>
          <w:p>
            <w:r>
              <w:t>access</w:t>
            </w:r>
          </w:p>
        </w:tc>
        <w:tc>
          <w:tcPr>
            <w:tcW w:type="dxa" w:w="2880"/>
          </w:tcPr>
          <w:p>
            <w:r>
              <w:t>the ability or right to approach or use</w:t>
            </w:r>
          </w:p>
        </w:tc>
        <w:tc>
          <w:tcPr>
            <w:tcW w:type="dxa" w:w="2880"/>
          </w:tcPr>
          <w:p>
            <w:r>
              <w:t>tiếp cận</w:t>
            </w:r>
          </w:p>
        </w:tc>
      </w:tr>
      <w:tr>
        <w:tc>
          <w:tcPr>
            <w:tcW w:type="dxa" w:w="2880"/>
          </w:tcPr>
          <w:p>
            <w:r>
              <w:t>information</w:t>
            </w:r>
          </w:p>
        </w:tc>
        <w:tc>
          <w:tcPr>
            <w:tcW w:type="dxa" w:w="2880"/>
          </w:tcPr>
          <w:p>
            <w:r>
              <w:t>facts or details</w:t>
            </w:r>
          </w:p>
        </w:tc>
        <w:tc>
          <w:tcPr>
            <w:tcW w:type="dxa" w:w="2880"/>
          </w:tcPr>
          <w:p>
            <w:r>
              <w:t>thông tin</w:t>
            </w:r>
          </w:p>
        </w:tc>
      </w:tr>
      <w:tr>
        <w:tc>
          <w:tcPr>
            <w:tcW w:type="dxa" w:w="2880"/>
          </w:tcPr>
          <w:p>
            <w:r>
              <w:t>calculator</w:t>
            </w:r>
          </w:p>
        </w:tc>
        <w:tc>
          <w:tcPr>
            <w:tcW w:type="dxa" w:w="2880"/>
          </w:tcPr>
          <w:p>
            <w:r>
              <w:t>a device for mathematical calculations</w:t>
            </w:r>
          </w:p>
        </w:tc>
        <w:tc>
          <w:tcPr>
            <w:tcW w:type="dxa" w:w="2880"/>
          </w:tcPr>
          <w:p>
            <w:r>
              <w:t>máy tính bỏ túi</w:t>
            </w:r>
          </w:p>
        </w:tc>
      </w:tr>
      <w:tr>
        <w:tc>
          <w:tcPr>
            <w:tcW w:type="dxa" w:w="2880"/>
          </w:tcPr>
          <w:p>
            <w:r>
              <w:t>mental effort</w:t>
            </w:r>
          </w:p>
        </w:tc>
        <w:tc>
          <w:tcPr>
            <w:tcW w:type="dxa" w:w="2880"/>
          </w:tcPr>
          <w:p>
            <w:r>
              <w:t>the physical or mental energy used</w:t>
            </w:r>
          </w:p>
        </w:tc>
        <w:tc>
          <w:tcPr>
            <w:tcW w:type="dxa" w:w="2880"/>
          </w:tcPr>
          <w:p>
            <w:r>
              <w:t>nỗ lực tinh thần</w:t>
            </w:r>
          </w:p>
        </w:tc>
      </w:tr>
      <w:tr>
        <w:tc>
          <w:tcPr>
            <w:tcW w:type="dxa" w:w="2880"/>
          </w:tcPr>
          <w:p>
            <w:r>
              <w:t>capability</w:t>
            </w:r>
          </w:p>
        </w:tc>
        <w:tc>
          <w:tcPr>
            <w:tcW w:type="dxa" w:w="2880"/>
          </w:tcPr>
          <w:p>
            <w:r>
              <w:t>the ability or potential to do something</w:t>
            </w:r>
          </w:p>
        </w:tc>
        <w:tc>
          <w:tcPr>
            <w:tcW w:type="dxa" w:w="2880"/>
          </w:tcPr>
          <w:p>
            <w:r>
              <w:t>năng lực</w:t>
            </w:r>
          </w:p>
        </w:tc>
      </w:tr>
    </w:tbl>
    <w:p>
      <w:r>
        <w:br/>
        <w:t>----------</w:t>
        <w:br/>
      </w:r>
    </w:p>
    <w:p>
      <w:r>
        <w:br/>
        <w:t>==================================================</w:t>
        <w:br/>
      </w:r>
    </w:p>
    <w:p>
      <w:pPr>
        <w:pStyle w:val="Heading1"/>
      </w:pPr>
      <w:r>
        <w:t>Question #54</w:t>
      </w:r>
    </w:p>
    <w:p>
      <w:r>
        <w:rPr>
          <w:b/>
        </w:rPr>
        <w:t xml:space="preserve">Prompt: </w:t>
      </w:r>
      <w:r>
        <w:t>Some people claim that instead of having to prepare for huge numbers of exams in school, children should learn more. To what extent do you agree with this statement?</w:t>
      </w:r>
    </w:p>
    <w:p>
      <w:pPr>
        <w:pStyle w:val="Heading2"/>
      </w:pPr>
      <w:r>
        <w:t>Variant 1: Version 1: AGREE</w:t>
      </w:r>
    </w:p>
    <w:p>
      <w:pPr>
        <w:pStyle w:val="Heading3"/>
      </w:pPr>
      <w:r>
        <w:t>Essay</w:t>
      </w:r>
    </w:p>
    <w:p>
      <w:r>
        <w:t>Some people argue that children should focus on learning more things instead of preparing for a large number of academic exams. In my opinion, I strongly agree with the view that children should learn more instead of preparing for many exams. This essay will provide two reasons supporting my idea.</w:t>
        <w:br/>
        <w:br/>
        <w:t>Learning more things is beneficial for children's overall growth. In other words, focusing on general knowledge helps children develop a wider range of skills. For instance, reading books about history or science gives them facts they can use later. As a result, they become more curious and enjoy learning for its own sake. Hence, it becomes evident that a broader curriculum is better for young minds.</w:t>
        <w:br/>
        <w:br/>
        <w:t>Learning more things helps children feel less stress about school. This is primarily due to the fact that a relaxed learning environment supports better mental health. This can be exemplified by the fact that fun classes, like art or music, reduce academic pressure. The outcome is that children feel happier and more willing to attend school. This clearly aligns with the view that learning should be enjoyable and less stressful.</w:t>
        <w:br/>
        <w:br/>
        <w:t>In conclusion, I strongly agree that children should learn more things. Focusing on general knowledge helps develop skills, and making learning enjoyable reduces stress.</w:t>
      </w:r>
    </w:p>
    <w:p>
      <w:pPr>
        <w:pStyle w:val="Heading3"/>
      </w:pPr>
      <w:r>
        <w:t>Analysis</w:t>
      </w:r>
    </w:p>
    <w:p>
      <w:r>
        <w:rPr>
          <w:b/>
        </w:rPr>
        <w:t xml:space="preserve">Point 1: </w:t>
      </w:r>
      <w:r>
        <w:t>Focusing on general knowledge is beneficial for overall growth, helping children develop a wider range of skills and becoming more curious.</w:t>
      </w:r>
    </w:p>
    <w:p>
      <w:r>
        <w:rPr>
          <w:b/>
        </w:rPr>
        <w:t xml:space="preserve">Point 2: </w:t>
      </w:r>
      <w:r>
        <w:t>Learning more things reduces stress about school because a relaxed environment supports better mental health, making learning enjoyable.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general knowledge</w:t>
            </w:r>
          </w:p>
        </w:tc>
        <w:tc>
          <w:tcPr>
            <w:tcW w:type="dxa" w:w="2880"/>
          </w:tcPr>
          <w:p>
            <w:r>
              <w:t>general understanding of facts and concepts</w:t>
            </w:r>
          </w:p>
        </w:tc>
        <w:tc>
          <w:tcPr>
            <w:tcW w:type="dxa" w:w="2880"/>
          </w:tcPr>
          <w:p>
            <w:r>
              <w:t>kiến thức chung</w:t>
            </w:r>
          </w:p>
        </w:tc>
      </w:tr>
      <w:tr>
        <w:tc>
          <w:tcPr>
            <w:tcW w:type="dxa" w:w="2880"/>
          </w:tcPr>
          <w:p>
            <w:r>
              <w:t>develop</w:t>
            </w:r>
          </w:p>
        </w:tc>
        <w:tc>
          <w:tcPr>
            <w:tcW w:type="dxa" w:w="2880"/>
          </w:tcPr>
          <w:p>
            <w:r>
              <w:t>to grow or advance</w:t>
            </w:r>
          </w:p>
        </w:tc>
        <w:tc>
          <w:tcPr>
            <w:tcW w:type="dxa" w:w="2880"/>
          </w:tcPr>
          <w:p>
            <w:r>
              <w:t>phát triển</w:t>
            </w:r>
          </w:p>
        </w:tc>
      </w:tr>
      <w:tr>
        <w:tc>
          <w:tcPr>
            <w:tcW w:type="dxa" w:w="2880"/>
          </w:tcPr>
          <w:p>
            <w:r>
              <w:t>skills</w:t>
            </w:r>
          </w:p>
        </w:tc>
        <w:tc>
          <w:tcPr>
            <w:tcW w:type="dxa" w:w="2880"/>
          </w:tcPr>
          <w:p>
            <w:r>
              <w:t>abilities or expertise</w:t>
            </w:r>
          </w:p>
        </w:tc>
        <w:tc>
          <w:tcPr>
            <w:tcW w:type="dxa" w:w="2880"/>
          </w:tcPr>
          <w:p>
            <w:r>
              <w:t>kỹ năng</w:t>
            </w:r>
          </w:p>
        </w:tc>
      </w:tr>
      <w:tr>
        <w:tc>
          <w:tcPr>
            <w:tcW w:type="dxa" w:w="2880"/>
          </w:tcPr>
          <w:p>
            <w:r>
              <w:t>more things</w:t>
            </w:r>
          </w:p>
        </w:tc>
        <w:tc>
          <w:tcPr>
            <w:tcW w:type="dxa" w:w="2880"/>
          </w:tcPr>
          <w:p>
            <w:r>
              <w:t>additional subjects or activities</w:t>
            </w:r>
          </w:p>
        </w:tc>
        <w:tc>
          <w:tcPr>
            <w:tcW w:type="dxa" w:w="2880"/>
          </w:tcPr>
          <w:p>
            <w:r>
              <w:t>những điều hơn</w:t>
            </w:r>
          </w:p>
        </w:tc>
      </w:tr>
      <w:tr>
        <w:tc>
          <w:tcPr>
            <w:tcW w:type="dxa" w:w="2880"/>
          </w:tcPr>
          <w:p>
            <w:r>
              <w:t>children's overall</w:t>
            </w:r>
          </w:p>
        </w:tc>
        <w:tc>
          <w:tcPr>
            <w:tcW w:type="dxa" w:w="2880"/>
          </w:tcPr>
          <w:p>
            <w:r>
              <w:t>the total well-being of young people</w:t>
            </w:r>
          </w:p>
        </w:tc>
        <w:tc>
          <w:tcPr>
            <w:tcW w:type="dxa" w:w="2880"/>
          </w:tcPr>
          <w:p>
            <w:r>
              <w:t>toàn diện của trẻ em</w:t>
            </w:r>
          </w:p>
        </w:tc>
      </w:tr>
      <w:tr>
        <w:tc>
          <w:tcPr>
            <w:tcW w:type="dxa" w:w="2880"/>
          </w:tcPr>
          <w:p>
            <w:r>
              <w:t>feel</w:t>
            </w:r>
          </w:p>
        </w:tc>
        <w:tc>
          <w:tcPr>
            <w:tcW w:type="dxa" w:w="2880"/>
          </w:tcPr>
          <w:p>
            <w:r>
              <w:t>to experience an emotion</w:t>
            </w:r>
          </w:p>
        </w:tc>
        <w:tc>
          <w:tcPr>
            <w:tcW w:type="dxa" w:w="2880"/>
          </w:tcPr>
          <w:p>
            <w:r>
              <w:t>cảm thấy</w:t>
            </w:r>
          </w:p>
        </w:tc>
      </w:tr>
      <w:tr>
        <w:tc>
          <w:tcPr>
            <w:tcW w:type="dxa" w:w="2880"/>
          </w:tcPr>
          <w:p>
            <w:r>
              <w:t>academic</w:t>
            </w:r>
          </w:p>
        </w:tc>
        <w:tc>
          <w:tcPr>
            <w:tcW w:type="dxa" w:w="2880"/>
          </w:tcPr>
          <w:p>
            <w:r>
              <w:t>related to schools or colleges</w:t>
            </w:r>
          </w:p>
        </w:tc>
        <w:tc>
          <w:tcPr>
            <w:tcW w:type="dxa" w:w="2880"/>
          </w:tcPr>
          <w:p>
            <w:r>
              <w:t>học thuật</w:t>
            </w:r>
          </w:p>
        </w:tc>
      </w:tr>
      <w:tr>
        <w:tc>
          <w:tcPr>
            <w:tcW w:type="dxa" w:w="2880"/>
          </w:tcPr>
          <w:p>
            <w:r>
              <w:t>learning</w:t>
            </w:r>
          </w:p>
        </w:tc>
        <w:tc>
          <w:tcPr>
            <w:tcW w:type="dxa" w:w="2880"/>
          </w:tcPr>
          <w:p>
            <w:r>
              <w:t>the process of gaining knowledge</w:t>
            </w:r>
          </w:p>
        </w:tc>
        <w:tc>
          <w:tcPr>
            <w:tcW w:type="dxa" w:w="2880"/>
          </w:tcPr>
          <w:p>
            <w:r>
              <w:t>việc học</w:t>
            </w:r>
          </w:p>
        </w:tc>
      </w:tr>
      <w:tr>
        <w:tc>
          <w:tcPr>
            <w:tcW w:type="dxa" w:w="2880"/>
          </w:tcPr>
          <w:p>
            <w:r>
              <w:t>instead</w:t>
            </w:r>
          </w:p>
        </w:tc>
        <w:tc>
          <w:tcPr>
            <w:tcW w:type="dxa" w:w="2880"/>
          </w:tcPr>
          <w:p>
            <w:r>
              <w:t>in place of</w:t>
            </w:r>
          </w:p>
        </w:tc>
        <w:tc>
          <w:tcPr>
            <w:tcW w:type="dxa" w:w="2880"/>
          </w:tcPr>
          <w:p>
            <w:r>
              <w:t>thay vì</w:t>
            </w:r>
          </w:p>
        </w:tc>
      </w:tr>
      <w:tr>
        <w:tc>
          <w:tcPr>
            <w:tcW w:type="dxa" w:w="2880"/>
          </w:tcPr>
          <w:p>
            <w:r>
              <w:t>better</w:t>
            </w:r>
          </w:p>
        </w:tc>
        <w:tc>
          <w:tcPr>
            <w:tcW w:type="dxa" w:w="2880"/>
          </w:tcPr>
          <w:p>
            <w:r>
              <w:t>of a superior quality</w:t>
            </w:r>
          </w:p>
        </w:tc>
        <w:tc>
          <w:tcPr>
            <w:tcW w:type="dxa" w:w="2880"/>
          </w:tcPr>
          <w:p>
            <w:r>
              <w:t>tốt hơn</w:t>
            </w:r>
          </w:p>
        </w:tc>
      </w:tr>
    </w:tbl>
    <w:p>
      <w:r>
        <w:br/>
        <w:t>----------</w:t>
        <w:br/>
      </w:r>
    </w:p>
    <w:p>
      <w:pPr>
        <w:pStyle w:val="Heading2"/>
      </w:pPr>
      <w:r>
        <w:t>Variant 2: Version 2: DISAGREE</w:t>
      </w:r>
    </w:p>
    <w:p>
      <w:pPr>
        <w:pStyle w:val="Heading3"/>
      </w:pPr>
      <w:r>
        <w:t>Essay</w:t>
      </w:r>
    </w:p>
    <w:p>
      <w:r>
        <w:t>Some people argue that children should focus on general learning instead of preparing for many academic exams in school. In my opinion, I strongly disagree with the view that children should learn more instead of preparing for many exams. This essay will provide two reasons supporting my idea.</w:t>
        <w:br/>
        <w:br/>
        <w:t>Academic subjects are important for building a strong foundation for students. In other words, preparing for exams helps students organize their knowledge into specific areas. For instance, a student must study math concepts for a final test. As a result, they learn how to apply formulas and solve problems under time limits. Hence, it becomes evident that exam preparation builds necessary academic skills.</w:t>
        <w:br/>
        <w:br/>
        <w:t>School exams are necessary for measuring student progress and academic achievement. This is primarily due to the fact that tests provide a clear measure of what a student knows. This can be exemplified by the fact that standardized tests allow schools to compare student performance across regions. The outcome is that parents and teachers can identify areas where students need more help. This clearly aligns with the view that exams are vital for tracking student growth.</w:t>
        <w:br/>
        <w:br/>
        <w:t>In conclusion, I strongly disagree with the view that children should learn more instead of preparing for many academic exams in school. Students need to build academic skills through exam preparation, and exams are also necessary for tracking student growth.</w:t>
      </w:r>
    </w:p>
    <w:p>
      <w:pPr>
        <w:pStyle w:val="Heading3"/>
      </w:pPr>
      <w:r>
        <w:t>Analysis</w:t>
      </w:r>
    </w:p>
    <w:p>
      <w:r>
        <w:rPr>
          <w:b/>
        </w:rPr>
        <w:t xml:space="preserve">Point 1: </w:t>
      </w:r>
      <w:r>
        <w:t>Exam preparation helps students build necessary academic skills.</w:t>
      </w:r>
    </w:p>
    <w:p>
      <w:r>
        <w:rPr>
          <w:b/>
        </w:rPr>
        <w:t xml:space="preserve">Point 2: </w:t>
      </w:r>
      <w:r>
        <w:t>Exams are necessary for measuring student progress and academic achievement.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schools and learning</w:t>
            </w:r>
          </w:p>
        </w:tc>
        <w:tc>
          <w:tcPr>
            <w:tcW w:type="dxa" w:w="2880"/>
          </w:tcPr>
          <w:p>
            <w:r>
              <w:t>thuộc về học thuật</w:t>
            </w:r>
          </w:p>
        </w:tc>
      </w:tr>
      <w:tr>
        <w:tc>
          <w:tcPr>
            <w:tcW w:type="dxa" w:w="2880"/>
          </w:tcPr>
          <w:p>
            <w:r>
              <w:t>foundation</w:t>
            </w:r>
          </w:p>
        </w:tc>
        <w:tc>
          <w:tcPr>
            <w:tcW w:type="dxa" w:w="2880"/>
          </w:tcPr>
          <w:p>
            <w:r>
              <w:t>a basic base or starting point</w:t>
            </w:r>
          </w:p>
        </w:tc>
        <w:tc>
          <w:tcPr>
            <w:tcW w:type="dxa" w:w="2880"/>
          </w:tcPr>
          <w:p>
            <w:r>
              <w:t>nền tảng</w:t>
            </w:r>
          </w:p>
        </w:tc>
      </w:tr>
      <w:tr>
        <w:tc>
          <w:tcPr>
            <w:tcW w:type="dxa" w:w="2880"/>
          </w:tcPr>
          <w:p>
            <w:r>
              <w:t>instance</w:t>
            </w:r>
          </w:p>
        </w:tc>
        <w:tc>
          <w:tcPr>
            <w:tcW w:type="dxa" w:w="2880"/>
          </w:tcPr>
          <w:p>
            <w:r>
              <w:t>a specific example</w:t>
            </w:r>
          </w:p>
        </w:tc>
        <w:tc>
          <w:tcPr>
            <w:tcW w:type="dxa" w:w="2880"/>
          </w:tcPr>
          <w:p>
            <w:r>
              <w:t>ví dụ</w:t>
            </w:r>
          </w:p>
        </w:tc>
      </w:tr>
      <w:tr>
        <w:tc>
          <w:tcPr>
            <w:tcW w:type="dxa" w:w="2880"/>
          </w:tcPr>
          <w:p>
            <w:r>
              <w:t>standardized</w:t>
            </w:r>
          </w:p>
        </w:tc>
        <w:tc>
          <w:tcPr>
            <w:tcW w:type="dxa" w:w="2880"/>
          </w:tcPr>
          <w:p>
            <w:r>
              <w:t>made to follow a set rule</w:t>
            </w:r>
          </w:p>
        </w:tc>
        <w:tc>
          <w:tcPr>
            <w:tcW w:type="dxa" w:w="2880"/>
          </w:tcPr>
          <w:p>
            <w:r>
              <w:t>tiêu chuẩn hóa</w:t>
            </w:r>
          </w:p>
        </w:tc>
      </w:tr>
      <w:tr>
        <w:tc>
          <w:tcPr>
            <w:tcW w:type="dxa" w:w="2880"/>
          </w:tcPr>
          <w:p>
            <w:r>
              <w:t>progress</w:t>
            </w:r>
          </w:p>
        </w:tc>
        <w:tc>
          <w:tcPr>
            <w:tcW w:type="dxa" w:w="2880"/>
          </w:tcPr>
          <w:p>
            <w:r>
              <w:t>movement toward a better state</w:t>
            </w:r>
          </w:p>
        </w:tc>
        <w:tc>
          <w:tcPr>
            <w:tcW w:type="dxa" w:w="2880"/>
          </w:tcPr>
          <w:p>
            <w:r>
              <w:t>sự tiến bộ</w:t>
            </w:r>
          </w:p>
        </w:tc>
      </w:tr>
      <w:tr>
        <w:tc>
          <w:tcPr>
            <w:tcW w:type="dxa" w:w="2880"/>
          </w:tcPr>
          <w:p>
            <w:r>
              <w:t>vital</w:t>
            </w:r>
          </w:p>
        </w:tc>
        <w:tc>
          <w:tcPr>
            <w:tcW w:type="dxa" w:w="2880"/>
          </w:tcPr>
          <w:p>
            <w:r>
              <w:t>extremely important</w:t>
            </w:r>
          </w:p>
        </w:tc>
        <w:tc>
          <w:tcPr>
            <w:tcW w:type="dxa" w:w="2880"/>
          </w:tcPr>
          <w:p>
            <w:r>
              <w:t>quan trọng</w:t>
            </w:r>
          </w:p>
        </w:tc>
      </w:tr>
    </w:tbl>
    <w:p>
      <w:r>
        <w:br/>
        <w:t>----------</w:t>
        <w:br/>
      </w:r>
    </w:p>
    <w:p>
      <w:r>
        <w:br/>
        <w:t>==================================================</w:t>
        <w:br/>
      </w:r>
    </w:p>
    <w:p>
      <w:pPr>
        <w:pStyle w:val="Heading1"/>
      </w:pPr>
      <w:r>
        <w:t>Question #56</w:t>
      </w:r>
    </w:p>
    <w:p>
      <w:r>
        <w:rPr>
          <w:b/>
        </w:rPr>
        <w:t xml:space="preserve">Prompt: </w:t>
      </w:r>
      <w:r>
        <w:t>Some people point that experiential learning (i.e. learning by doing it) can work well in formal education. However, others think a traditional form of teaching is the best. Do you think experiential learning can work well in high schools or colleges?</w:t>
      </w:r>
    </w:p>
    <w:p>
      <w:pPr>
        <w:pStyle w:val="Heading2"/>
      </w:pPr>
      <w:r>
        <w:t>Variant 1: Version 1: EXPERIENTIAL</w:t>
      </w:r>
    </w:p>
    <w:p>
      <w:pPr>
        <w:pStyle w:val="Heading3"/>
      </w:pPr>
      <w:r>
        <w:t>Essay</w:t>
      </w:r>
    </w:p>
    <w:p>
      <w:r>
        <w:t>There is a discussion about whether learning by doing, or experiential learning, is effective in formal education settings. In my opinion, I strongly agree with the view that experiential learning can work well in formal education. This essay will provide two reasons supporting my idea.</w:t>
        <w:br/>
        <w:br/>
        <w:t>Experiential learning helps students gain practical skills that they need for their future jobs. In other words, it moves beyond just reading facts to actually using knowledge. For instance, a group activity where students plan a mock event teaches them teamwork and time management. As a result, they learn how to solve problems in a real-world way, not just on paper. Hence, it becomes evident that this approach makes learning much more useful for students.</w:t>
        <w:br/>
        <w:br/>
        <w:t>Experiential learning also improves students' ability to think critically about subjects. This is primarily due to the fact that students must apply what they learn to new situations. This can be exemplified by the fact that students conducting a field trip must observe and record data themselves. The outcome is that they develop better observation skills and learn to analyze information. This clearly aligns with the view that hands-on methods boost critical thinking.</w:t>
        <w:br/>
        <w:br/>
        <w:t>In conclusion, I strongly agree that experiential learning is valuable. This approach helps students gain practical skills and also improves their ability to think critically.</w:t>
      </w:r>
    </w:p>
    <w:p>
      <w:pPr>
        <w:pStyle w:val="Heading3"/>
      </w:pPr>
      <w:r>
        <w:t>Analysis</w:t>
      </w:r>
    </w:p>
    <w:p>
      <w:r>
        <w:rPr>
          <w:b/>
        </w:rPr>
        <w:t xml:space="preserve">Point 1: </w:t>
      </w:r>
      <w:r>
        <w:t>Experiential learning helps students gain practical skills that they need for their future jobs.</w:t>
      </w:r>
    </w:p>
    <w:p>
      <w:r>
        <w:rPr>
          <w:b/>
        </w:rPr>
        <w:t xml:space="preserve">Point 2: </w:t>
      </w:r>
      <w:r>
        <w:t>Experiential learning also improves students' ability to think critically about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experiential</w:t>
            </w:r>
          </w:p>
        </w:tc>
        <w:tc>
          <w:tcPr>
            <w:tcW w:type="dxa" w:w="2880"/>
          </w:tcPr>
          <w:p>
            <w:r>
              <w:t>relating to experience</w:t>
            </w:r>
          </w:p>
        </w:tc>
        <w:tc>
          <w:tcPr>
            <w:tcW w:type="dxa" w:w="2880"/>
          </w:tcPr>
          <w:p>
            <w:r>
              <w:t>kinh nghiệm</w:t>
            </w:r>
          </w:p>
        </w:tc>
      </w:tr>
      <w:tr>
        <w:tc>
          <w:tcPr>
            <w:tcW w:type="dxa" w:w="2880"/>
          </w:tcPr>
          <w:p>
            <w:r>
              <w:t>practical</w:t>
            </w:r>
          </w:p>
        </w:tc>
        <w:tc>
          <w:tcPr>
            <w:tcW w:type="dxa" w:w="2880"/>
          </w:tcPr>
          <w:p>
            <w:r>
              <w:t>relating to use or action</w:t>
            </w:r>
          </w:p>
        </w:tc>
        <w:tc>
          <w:tcPr>
            <w:tcW w:type="dxa" w:w="2880"/>
          </w:tcPr>
          <w:p>
            <w:r>
              <w:t>thực tế</w:t>
            </w:r>
          </w:p>
        </w:tc>
      </w:tr>
      <w:tr>
        <w:tc>
          <w:tcPr>
            <w:tcW w:type="dxa" w:w="2880"/>
          </w:tcPr>
          <w:p>
            <w:r>
              <w:t>group activity</w:t>
            </w:r>
          </w:p>
        </w:tc>
        <w:tc>
          <w:tcPr>
            <w:tcW w:type="dxa" w:w="2880"/>
          </w:tcPr>
          <w:p>
            <w:r>
              <w:t>work done by a small team</w:t>
            </w:r>
          </w:p>
        </w:tc>
        <w:tc>
          <w:tcPr>
            <w:tcW w:type="dxa" w:w="2880"/>
          </w:tcPr>
          <w:p>
            <w:r>
              <w:t>hoạt động nhóm</w:t>
            </w:r>
          </w:p>
        </w:tc>
      </w:tr>
      <w:tr>
        <w:tc>
          <w:tcPr>
            <w:tcW w:type="dxa" w:w="2880"/>
          </w:tcPr>
          <w:p>
            <w:r>
              <w:t>critical</w:t>
            </w:r>
          </w:p>
        </w:tc>
        <w:tc>
          <w:tcPr>
            <w:tcW w:type="dxa" w:w="2880"/>
          </w:tcPr>
          <w:p>
            <w:r>
              <w:t>thinking about things carefully</w:t>
            </w:r>
          </w:p>
        </w:tc>
        <w:tc>
          <w:tcPr>
            <w:tcW w:type="dxa" w:w="2880"/>
          </w:tcPr>
          <w:p>
            <w:r>
              <w:t>phê phán</w:t>
            </w:r>
          </w:p>
        </w:tc>
      </w:tr>
      <w:tr>
        <w:tc>
          <w:tcPr>
            <w:tcW w:type="dxa" w:w="2880"/>
          </w:tcPr>
          <w:p>
            <w:r>
              <w:t>field trip</w:t>
            </w:r>
          </w:p>
        </w:tc>
        <w:tc>
          <w:tcPr>
            <w:tcW w:type="dxa" w:w="2880"/>
          </w:tcPr>
          <w:p>
            <w:r>
              <w:t>a short journey for study</w:t>
            </w:r>
          </w:p>
        </w:tc>
        <w:tc>
          <w:tcPr>
            <w:tcW w:type="dxa" w:w="2880"/>
          </w:tcPr>
          <w:p>
            <w:r>
              <w:t>chuyến đi thực tế</w:t>
            </w:r>
          </w:p>
        </w:tc>
      </w:tr>
      <w:tr>
        <w:tc>
          <w:tcPr>
            <w:tcW w:type="dxa" w:w="2880"/>
          </w:tcPr>
          <w:p>
            <w:r>
              <w:t>analyze</w:t>
            </w:r>
          </w:p>
        </w:tc>
        <w:tc>
          <w:tcPr>
            <w:tcW w:type="dxa" w:w="2880"/>
          </w:tcPr>
          <w:p>
            <w:r>
              <w:t>to examine something closely</w:t>
            </w:r>
          </w:p>
        </w:tc>
        <w:tc>
          <w:tcPr>
            <w:tcW w:type="dxa" w:w="2880"/>
          </w:tcPr>
          <w:p>
            <w:r>
              <w:t>phân tích</w:t>
            </w:r>
          </w:p>
        </w:tc>
      </w:tr>
    </w:tbl>
    <w:p>
      <w:r>
        <w:br/>
        <w:t>----------</w:t>
        <w:br/>
      </w:r>
    </w:p>
    <w:p>
      <w:pPr>
        <w:pStyle w:val="Heading2"/>
      </w:pPr>
      <w:r>
        <w:t>Variant 2: Version 2: TRADITIONAL</w:t>
      </w:r>
    </w:p>
    <w:p>
      <w:pPr>
        <w:pStyle w:val="Heading3"/>
      </w:pPr>
      <w:r>
        <w:t>Essay</w:t>
      </w:r>
    </w:p>
    <w:p>
      <w:r>
        <w:t>Some people believe that learning by doing is a good way to teach in schools. In my opinion, I strongly disagree with the view that experiential learning can work well in formal education. This essay will provide two reasons supporting my idea.</w:t>
        <w:br/>
        <w:br/>
        <w:t>Traditional classroom settings offer a structured way to teach important subjects. In other words, students receive clear information from teachers and books. For instance, a history class might read about ancient civilizations and take notes. As a result, students get a strong base of knowledge about the subject matter. Hence, it becomes evident that structured learning is very helpful for academic progress.</w:t>
        <w:br/>
        <w:br/>
        <w:t>Traditional teaching methods provide necessary structure for students to learn complex ideas. This is primarily due to the fact that a structured environment helps students focus on core concepts. This can be exemplified by the fact that math classes follow a clear sequence of topics, from simple to hard. The outcome is that students build their understanding step by step, which is important for advanced study. This clearly aligns with the view that traditional teaching is the best approach.</w:t>
        <w:br/>
        <w:br/>
        <w:t>In conclusion, I strongly disagree with the view that experiential learning can work well in formal education. Traditional classroom settings provide a structured way to teach, and traditional teaching methods give necessary structure for students to learn complex ideas.</w:t>
      </w:r>
    </w:p>
    <w:p>
      <w:pPr>
        <w:pStyle w:val="Heading3"/>
      </w:pPr>
      <w:r>
        <w:t>Analysis</w:t>
      </w:r>
    </w:p>
    <w:p>
      <w:r>
        <w:rPr>
          <w:b/>
        </w:rPr>
        <w:t xml:space="preserve">Point 1: </w:t>
      </w:r>
      <w:r>
        <w:t>Traditional classroom settings offer a structured way to teach important subjects, allowing students to receive clear information from teachers and books, which builds a strong base of knowledge.</w:t>
      </w:r>
    </w:p>
    <w:p>
      <w:r>
        <w:rPr>
          <w:b/>
        </w:rPr>
        <w:t xml:space="preserve">Point 2: </w:t>
      </w:r>
      <w:r>
        <w:t>Traditional teaching methods give necessary structure for students to learn complex ideas, helping them focus on core concepts and build understanding step by step.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traditional classroom</w:t>
            </w:r>
          </w:p>
        </w:tc>
        <w:tc>
          <w:tcPr>
            <w:tcW w:type="dxa" w:w="2880"/>
          </w:tcPr>
          <w:p>
            <w:r>
              <w:t>traditional</w:t>
            </w:r>
          </w:p>
        </w:tc>
        <w:tc>
          <w:tcPr>
            <w:tcW w:type="dxa" w:w="2880"/>
          </w:tcPr>
          <w:p>
            <w:r>
              <w:t>truyền thống</w:t>
            </w:r>
          </w:p>
        </w:tc>
      </w:tr>
      <w:tr>
        <w:tc>
          <w:tcPr>
            <w:tcW w:type="dxa" w:w="2880"/>
          </w:tcPr>
          <w:p>
            <w:r>
              <w:t>structured way</w:t>
            </w:r>
          </w:p>
        </w:tc>
        <w:tc>
          <w:tcPr>
            <w:tcW w:type="dxa" w:w="2880"/>
          </w:tcPr>
          <w:p>
            <w:r>
              <w:t>structured</w:t>
            </w:r>
          </w:p>
        </w:tc>
        <w:tc>
          <w:tcPr>
            <w:tcW w:type="dxa" w:w="2880"/>
          </w:tcPr>
          <w:p>
            <w:r>
              <w:t>có cấu trúc</w:t>
            </w:r>
          </w:p>
        </w:tc>
      </w:tr>
      <w:tr>
        <w:tc>
          <w:tcPr>
            <w:tcW w:type="dxa" w:w="2880"/>
          </w:tcPr>
          <w:p>
            <w:r>
              <w:t>important</w:t>
            </w:r>
          </w:p>
        </w:tc>
        <w:tc>
          <w:tcPr>
            <w:tcW w:type="dxa" w:w="2880"/>
          </w:tcPr>
          <w:p>
            <w:r>
              <w:t>important</w:t>
            </w:r>
          </w:p>
        </w:tc>
        <w:tc>
          <w:tcPr>
            <w:tcW w:type="dxa" w:w="2880"/>
          </w:tcPr>
          <w:p>
            <w:r>
              <w:t>quan trọng</w:t>
            </w:r>
          </w:p>
        </w:tc>
      </w:tr>
      <w:tr>
        <w:tc>
          <w:tcPr>
            <w:tcW w:type="dxa" w:w="2880"/>
          </w:tcPr>
          <w:p>
            <w:r>
              <w:t>clear</w:t>
            </w:r>
          </w:p>
        </w:tc>
        <w:tc>
          <w:tcPr>
            <w:tcW w:type="dxa" w:w="2880"/>
          </w:tcPr>
          <w:p>
            <w:r>
              <w:t>clear</w:t>
            </w:r>
          </w:p>
        </w:tc>
        <w:tc>
          <w:tcPr>
            <w:tcW w:type="dxa" w:w="2880"/>
          </w:tcPr>
          <w:p>
            <w:r>
              <w:t>rõ ràng</w:t>
            </w:r>
          </w:p>
        </w:tc>
      </w:tr>
      <w:tr>
        <w:tc>
          <w:tcPr>
            <w:tcW w:type="dxa" w:w="2880"/>
          </w:tcPr>
          <w:p>
            <w:r>
              <w:t>traditional teaching</w:t>
            </w:r>
          </w:p>
        </w:tc>
        <w:tc>
          <w:tcPr>
            <w:tcW w:type="dxa" w:w="2880"/>
          </w:tcPr>
          <w:p>
            <w:r>
              <w:t>traditional</w:t>
            </w:r>
          </w:p>
        </w:tc>
        <w:tc>
          <w:tcPr>
            <w:tcW w:type="dxa" w:w="2880"/>
          </w:tcPr>
          <w:p>
            <w:r>
              <w:t>truyền thống</w:t>
            </w:r>
          </w:p>
        </w:tc>
      </w:tr>
      <w:tr>
        <w:tc>
          <w:tcPr>
            <w:tcW w:type="dxa" w:w="2880"/>
          </w:tcPr>
          <w:p>
            <w:r>
              <w:t>necessary structure</w:t>
            </w:r>
          </w:p>
        </w:tc>
        <w:tc>
          <w:tcPr>
            <w:tcW w:type="dxa" w:w="2880"/>
          </w:tcPr>
          <w:p>
            <w:r>
              <w:t>necessary</w:t>
            </w:r>
          </w:p>
        </w:tc>
        <w:tc>
          <w:tcPr>
            <w:tcW w:type="dxa" w:w="2880"/>
          </w:tcPr>
          <w:p>
            <w:r>
              <w:t>cần thiết</w:t>
            </w:r>
          </w:p>
        </w:tc>
      </w:tr>
      <w:tr>
        <w:tc>
          <w:tcPr>
            <w:tcW w:type="dxa" w:w="2880"/>
          </w:tcPr>
          <w:p>
            <w:r>
              <w:t>learn complex</w:t>
            </w:r>
          </w:p>
        </w:tc>
        <w:tc>
          <w:tcPr>
            <w:tcW w:type="dxa" w:w="2880"/>
          </w:tcPr>
          <w:p>
            <w:r>
              <w:t>complex</w:t>
            </w:r>
          </w:p>
        </w:tc>
        <w:tc>
          <w:tcPr>
            <w:tcW w:type="dxa" w:w="2880"/>
          </w:tcPr>
          <w:p>
            <w:r>
              <w:t>phức tạp</w:t>
            </w:r>
          </w:p>
        </w:tc>
      </w:tr>
      <w:tr>
        <w:tc>
          <w:tcPr>
            <w:tcW w:type="dxa" w:w="2880"/>
          </w:tcPr>
          <w:p>
            <w:r>
              <w:t>complex ideas</w:t>
            </w:r>
          </w:p>
        </w:tc>
        <w:tc>
          <w:tcPr>
            <w:tcW w:type="dxa" w:w="2880"/>
          </w:tcPr>
          <w:p>
            <w:r>
              <w:t>complex</w:t>
            </w:r>
          </w:p>
        </w:tc>
        <w:tc>
          <w:tcPr>
            <w:tcW w:type="dxa" w:w="2880"/>
          </w:tcPr>
          <w:p>
            <w:r>
              <w:t>phức tạp</w:t>
            </w:r>
          </w:p>
        </w:tc>
      </w:tr>
    </w:tbl>
    <w:p>
      <w:r>
        <w:br/>
        <w:t>----------</w:t>
        <w:br/>
      </w:r>
    </w:p>
    <w:p>
      <w:r>
        <w:br/>
        <w:t>==================================================</w:t>
        <w:br/>
      </w:r>
    </w:p>
    <w:p>
      <w:pPr>
        <w:pStyle w:val="Heading1"/>
      </w:pPr>
      <w:r>
        <w:t>Question #57</w:t>
      </w:r>
    </w:p>
    <w:p>
      <w:r>
        <w:rPr>
          <w:b/>
        </w:rPr>
        <w:t xml:space="preserve">Prompt: </w:t>
      </w:r>
      <w:r>
        <w:t>Some people said creativity is something a person was born with. Others thought creativity can be taught and developed. What’s your opinion? Explain.</w:t>
      </w:r>
    </w:p>
    <w:p>
      <w:pPr>
        <w:pStyle w:val="Heading2"/>
      </w:pPr>
      <w:r>
        <w:t>Variant 1: Version 1: BORN WITH</w:t>
      </w:r>
    </w:p>
    <w:p>
      <w:pPr>
        <w:pStyle w:val="Heading3"/>
      </w:pPr>
      <w:r>
        <w:t>Essay</w:t>
      </w:r>
    </w:p>
    <w:p>
      <w:r>
        <w:t>There are two different views regarding whether creativity is something people are born with or if it can be learned later in life. In my opinion, I strongly agree with the view that creativity is something a person is born with. This essay will provide two reasons supporting my idea.</w:t>
        <w:br/>
        <w:br/>
        <w:t>On the one hand, some people believe that natural talent plays a major role in creative ability. In other words, some people feel that certain creative gifts are simply part of a person's nature. For instance, some artists show great skill when they are very young, suggesting an innate ability. As a result, these early signs of talent suggest a genetic or natural source for creativity. Hence, it becomes evident that some creative skills might be inherent from birth.</w:t>
        <w:br/>
        <w:br/>
        <w:t>On the other hand, others argue that practice and education are more important for developing creativity. This is primarily due to the fact that skills can be improved through consistent effort and learning. This can be exemplified by the fact that many writers become excellent after years of study and writing. The outcome is that dedication and practice can build creative capacity over time. This clearly aligns with the view that learning is the main source of creativity.</w:t>
        <w:br/>
        <w:br/>
        <w:t>In conclusion, I strongly agree that creativity is something people are born with. While practice helps, the initial natural talent and the lifelong learning process both contribute to a person's creative ability.</w:t>
      </w:r>
    </w:p>
    <w:p>
      <w:pPr>
        <w:pStyle w:val="Heading3"/>
      </w:pPr>
      <w:r>
        <w:t>Analysis</w:t>
      </w:r>
    </w:p>
    <w:p>
      <w:r>
        <w:rPr>
          <w:b/>
        </w:rPr>
        <w:t xml:space="preserve">Point 1: </w:t>
      </w:r>
      <w:r>
        <w:t>The essay argues that natural talent is a significant source of creativity, using early artistic skill as an example.</w:t>
      </w:r>
    </w:p>
    <w:p>
      <w:r>
        <w:rPr>
          <w:b/>
        </w:rPr>
        <w:t xml:space="preserve">Point 2: </w:t>
      </w:r>
      <w:r>
        <w:t>The essay acknowledges that practice and education are also important for developing creative skills, using years of writing as an example.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innate</w:t>
            </w:r>
          </w:p>
        </w:tc>
        <w:tc>
          <w:tcPr>
            <w:tcW w:type="dxa" w:w="2880"/>
          </w:tcPr>
          <w:p>
            <w:r>
              <w:t>existing in a person from birth</w:t>
            </w:r>
          </w:p>
        </w:tc>
        <w:tc>
          <w:tcPr>
            <w:tcW w:type="dxa" w:w="2880"/>
          </w:tcPr>
          <w:p>
            <w:r>
              <w:t>bẩm sinh</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dedication</w:t>
            </w:r>
          </w:p>
        </w:tc>
        <w:tc>
          <w:tcPr>
            <w:tcW w:type="dxa" w:w="2880"/>
          </w:tcPr>
          <w:p>
            <w:r>
              <w:t>the quality of being committed to a task</w:t>
            </w:r>
          </w:p>
        </w:tc>
        <w:tc>
          <w:tcPr>
            <w:tcW w:type="dxa" w:w="2880"/>
          </w:tcPr>
          <w:p>
            <w:r>
              <w:t>sự tận tâm</w:t>
            </w:r>
          </w:p>
        </w:tc>
      </w:tr>
      <w:tr>
        <w:tc>
          <w:tcPr>
            <w:tcW w:type="dxa" w:w="2880"/>
          </w:tcPr>
          <w:p>
            <w:r>
              <w:t>capacity</w:t>
            </w:r>
          </w:p>
        </w:tc>
        <w:tc>
          <w:tcPr>
            <w:tcW w:type="dxa" w:w="2880"/>
          </w:tcPr>
          <w:p>
            <w:r>
              <w:t>the ability or potential to do something</w:t>
            </w:r>
          </w:p>
        </w:tc>
        <w:tc>
          <w:tcPr>
            <w:tcW w:type="dxa" w:w="2880"/>
          </w:tcPr>
          <w:p>
            <w:r>
              <w:t>năng lực</w:t>
            </w:r>
          </w:p>
        </w:tc>
      </w:tr>
      <w:tr>
        <w:tc>
          <w:tcPr>
            <w:tcW w:type="dxa" w:w="2880"/>
          </w:tcPr>
          <w:p>
            <w:r>
              <w:t>major</w:t>
            </w:r>
          </w:p>
        </w:tc>
        <w:tc>
          <w:tcPr>
            <w:tcW w:type="dxa" w:w="2880"/>
          </w:tcPr>
          <w:p>
            <w:r>
              <w:t>important or significant</w:t>
            </w:r>
          </w:p>
        </w:tc>
        <w:tc>
          <w:tcPr>
            <w:tcW w:type="dxa" w:w="2880"/>
          </w:tcPr>
          <w:p>
            <w:r>
              <w:t>chính</w:t>
            </w:r>
          </w:p>
        </w:tc>
      </w:tr>
      <w:tr>
        <w:tc>
          <w:tcPr>
            <w:tcW w:type="dxa" w:w="2880"/>
          </w:tcPr>
          <w:p>
            <w:r>
              <w:t>contribute</w:t>
            </w:r>
          </w:p>
        </w:tc>
        <w:tc>
          <w:tcPr>
            <w:tcW w:type="dxa" w:w="2880"/>
          </w:tcPr>
          <w:p>
            <w:r>
              <w:t>to help bring about an outcome</w:t>
            </w:r>
          </w:p>
        </w:tc>
        <w:tc>
          <w:tcPr>
            <w:tcW w:type="dxa" w:w="2880"/>
          </w:tcPr>
          <w:p>
            <w:r>
              <w:t>đóng góp</w:t>
            </w:r>
          </w:p>
        </w:tc>
      </w:tr>
    </w:tbl>
    <w:p>
      <w:r>
        <w:br/>
        <w:t>----------</w:t>
        <w:br/>
      </w:r>
    </w:p>
    <w:p>
      <w:pPr>
        <w:pStyle w:val="Heading2"/>
      </w:pPr>
      <w:r>
        <w:t>Variant 2: Version 2: CAN BE TAUGHT</w:t>
      </w:r>
    </w:p>
    <w:p>
      <w:pPr>
        <w:pStyle w:val="Heading3"/>
      </w:pPr>
      <w:r>
        <w:t>Essay</w:t>
      </w:r>
    </w:p>
    <w:p>
      <w:r>
        <w:t>There are two different views regarding whether creativity is something that people are born with or if it can be taught. In my opinion, I strongly agree with the view that creativity can be taught and developed. This essay will provide two reasons supporting my idea.</w:t>
        <w:br/>
        <w:br/>
        <w:t>On the one hand, many people believe that creativity is a skill that can be taught and developed. In other words, people can learn specific techniques and methods to improve their creative thinking. For instance, art classes and brainstorming sessions teach people how to generate many ideas. As a result, individuals gain confidence and practical tools for problem-solving. Hence, it becomes evident that structured learning helps people improve their creative abilities.</w:t>
        <w:br/>
        <w:br/>
        <w:t>On the other hand, some people argue that creativity is an innate talent that cannot be taught. This is primarily due to the fact that true creativity comes from natural gifts and personal experience. This can be exemplified by the fact that some people just have a natural flair for writing or music. The outcome is that formal education might not reach the depth of natural talent. This clearly aligns with the view that some creative skills are simply inherent.</w:t>
        <w:br/>
        <w:br/>
        <w:t>In conclusion, I strongly agree that creativity can be taught and developed. While some people feel that natural gifts are important, learning specific techniques and understanding the value of natural flair can help people improve their creative abilities.</w:t>
      </w:r>
    </w:p>
    <w:p>
      <w:pPr>
        <w:pStyle w:val="Heading3"/>
      </w:pPr>
      <w:r>
        <w:t>Analysis</w:t>
      </w:r>
    </w:p>
    <w:p>
      <w:r>
        <w:rPr>
          <w:b/>
        </w:rPr>
        <w:t xml:space="preserve">Point 1: </w:t>
      </w:r>
      <w:r>
        <w:t>The first body paragraph argues that teaching methods can improve creativity, focusing on structured learning and practical skills.</w:t>
      </w:r>
    </w:p>
    <w:p>
      <w:r>
        <w:rPr>
          <w:b/>
        </w:rPr>
        <w:t xml:space="preserve">Point 2: </w:t>
      </w:r>
      <w:r>
        <w:t>The second body paragraph discusses the opposing view, suggesting that some creative skills are natural and inherent, but ultimately conceding to the teachable aspect.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developed</w:t>
            </w:r>
          </w:p>
        </w:tc>
        <w:tc>
          <w:tcPr>
            <w:tcW w:type="dxa" w:w="2880"/>
          </w:tcPr>
          <w:p>
            <w:r>
              <w:t>grown or improved</w:t>
            </w:r>
          </w:p>
        </w:tc>
        <w:tc>
          <w:tcPr>
            <w:tcW w:type="dxa" w:w="2880"/>
          </w:tcPr>
          <w:p>
            <w:r>
              <w:t>phát triển</w:t>
            </w:r>
          </w:p>
        </w:tc>
      </w:tr>
      <w:tr>
        <w:tc>
          <w:tcPr>
            <w:tcW w:type="dxa" w:w="2880"/>
          </w:tcPr>
          <w:p>
            <w:r>
              <w:t>techniques</w:t>
            </w:r>
          </w:p>
        </w:tc>
        <w:tc>
          <w:tcPr>
            <w:tcW w:type="dxa" w:w="2880"/>
          </w:tcPr>
          <w:p>
            <w:r>
              <w:t>methods or skills</w:t>
            </w:r>
          </w:p>
        </w:tc>
        <w:tc>
          <w:tcPr>
            <w:tcW w:type="dxa" w:w="2880"/>
          </w:tcPr>
          <w:p>
            <w:r>
              <w:t>kỹ thuật</w:t>
            </w:r>
          </w:p>
        </w:tc>
      </w:tr>
      <w:tr>
        <w:tc>
          <w:tcPr>
            <w:tcW w:type="dxa" w:w="2880"/>
          </w:tcPr>
          <w:p>
            <w:r>
              <w:t>brainstorming</w:t>
            </w:r>
          </w:p>
        </w:tc>
        <w:tc>
          <w:tcPr>
            <w:tcW w:type="dxa" w:w="2880"/>
          </w:tcPr>
          <w:p>
            <w:r>
              <w:t>a group session to generate ideas</w:t>
            </w:r>
          </w:p>
        </w:tc>
        <w:tc>
          <w:tcPr>
            <w:tcW w:type="dxa" w:w="2880"/>
          </w:tcPr>
          <w:p>
            <w:r>
              <w:t>động não</w:t>
            </w:r>
          </w:p>
        </w:tc>
      </w:tr>
      <w:tr>
        <w:tc>
          <w:tcPr>
            <w:tcW w:type="dxa" w:w="2880"/>
          </w:tcPr>
          <w:p>
            <w:r>
              <w:t>innate</w:t>
            </w:r>
          </w:p>
        </w:tc>
        <w:tc>
          <w:tcPr>
            <w:tcW w:type="dxa" w:w="2880"/>
          </w:tcPr>
          <w:p>
            <w:r>
              <w:t>existing from birth</w:t>
            </w:r>
          </w:p>
        </w:tc>
        <w:tc>
          <w:tcPr>
            <w:tcW w:type="dxa" w:w="2880"/>
          </w:tcPr>
          <w:p>
            <w:r>
              <w:t>bẩm sinh</w:t>
            </w:r>
          </w:p>
        </w:tc>
      </w:tr>
      <w:tr>
        <w:tc>
          <w:tcPr>
            <w:tcW w:type="dxa" w:w="2880"/>
          </w:tcPr>
          <w:p>
            <w:r>
              <w:t>flair</w:t>
            </w:r>
          </w:p>
        </w:tc>
        <w:tc>
          <w:tcPr>
            <w:tcW w:type="dxa" w:w="2880"/>
          </w:tcPr>
          <w:p>
            <w:r>
              <w:t>a natural talent or style</w:t>
            </w:r>
          </w:p>
        </w:tc>
        <w:tc>
          <w:tcPr>
            <w:tcW w:type="dxa" w:w="2880"/>
          </w:tcPr>
          <w:p>
            <w:r>
              <w:t>khí chất</w:t>
            </w:r>
          </w:p>
        </w:tc>
      </w:tr>
      <w:tr>
        <w:tc>
          <w:tcPr>
            <w:tcW w:type="dxa" w:w="2880"/>
          </w:tcPr>
          <w:p>
            <w:r>
              <w:t>structured</w:t>
            </w:r>
          </w:p>
        </w:tc>
        <w:tc>
          <w:tcPr>
            <w:tcW w:type="dxa" w:w="2880"/>
          </w:tcPr>
          <w:p>
            <w:r>
              <w:t>organized according to a plan</w:t>
            </w:r>
          </w:p>
        </w:tc>
        <w:tc>
          <w:tcPr>
            <w:tcW w:type="dxa" w:w="2880"/>
          </w:tcPr>
          <w:p>
            <w:r>
              <w:t>có cấu trúc</w:t>
            </w:r>
          </w:p>
        </w:tc>
      </w:tr>
    </w:tbl>
    <w:p>
      <w:r>
        <w:br/>
        <w:t>----------</w:t>
        <w:br/>
      </w:r>
    </w:p>
    <w:p>
      <w:r>
        <w:br/>
        <w:t>==================================================</w:t>
        <w:br/>
      </w:r>
    </w:p>
    <w:p>
      <w:pPr>
        <w:pStyle w:val="Heading1"/>
      </w:pPr>
      <w:r>
        <w:t>Question #58</w:t>
      </w:r>
    </w:p>
    <w:p>
      <w:r>
        <w:rPr>
          <w:b/>
        </w:rPr>
        <w:t xml:space="preserve">Prompt: </w:t>
      </w:r>
      <w:r>
        <w:t>What is the role of writing theater plays and discussing historical writings in the study of high school students?</w:t>
      </w:r>
    </w:p>
    <w:p>
      <w:pPr>
        <w:pStyle w:val="Heading2"/>
      </w:pPr>
      <w:r>
        <w:t>Variant 1: Version 1: THEATER PLAYS</w:t>
      </w:r>
    </w:p>
    <w:p>
      <w:pPr>
        <w:pStyle w:val="Heading3"/>
      </w:pPr>
      <w:r>
        <w:t>Essay</w:t>
      </w:r>
    </w:p>
    <w:p>
      <w:r>
        <w:t>The study of high school students involves considering two different views regarding the value of writing theater plays and discussing historical writings. In my opinion, I strongly agree with the view that writing theater plays is more valuable for high school students. This essay will provide two reasons supporting my idea.</w:t>
        <w:br/>
        <w:br/>
        <w:t>On the one hand, writing theater plays helps students develop creative skills. In other words, students learn how to build a story and give it life through writing. For instance, a student might write a play about a local event, giving it dialogue and action. As a result, they improve their ability to organize ideas and create engaging characters. Hence, it becomes evident that playwriting is a strong tool for creative development.</w:t>
        <w:br/>
        <w:br/>
        <w:t>On the other hand, discussing historical writings offers important knowledge about the past. This is primarily due to the fact that students learn about different times and cultures through reading. This can be exemplified by the fact that reading letters from the Victorian era gives a view of past life. The outcome is that students gain a deeper understanding of history and how people lived before. This clearly aligns with the view that historical writings provide necessary knowledge.</w:t>
        <w:br/>
        <w:br/>
        <w:t>In conclusion, I strongly agree with the view that writing theater plays is more valuable for high school students. This is because playwriting enhances creative skills by improving idea organization and character creation, while historical writings provide necessary knowledge about past cultures and lifestyles.</w:t>
      </w:r>
    </w:p>
    <w:p>
      <w:pPr>
        <w:pStyle w:val="Heading3"/>
      </w:pPr>
      <w:r>
        <w:t>Analysis</w:t>
      </w:r>
    </w:p>
    <w:p>
      <w:r>
        <w:rPr>
          <w:b/>
        </w:rPr>
        <w:t xml:space="preserve">Point 1: </w:t>
      </w:r>
      <w:r>
        <w:t>The first body paragraph focuses on the benefits of playwriting, arguing that it improves creative skills and narrative structure.</w:t>
      </w:r>
    </w:p>
    <w:p>
      <w:r>
        <w:rPr>
          <w:b/>
        </w:rPr>
        <w:t xml:space="preserve">Point 2: </w:t>
      </w:r>
      <w:r>
        <w:t>The second body paragraph discusses the value of historical writings, emphasizing that they provide necessary knowledge and a deeper understanding of the past.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playwriting</w:t>
            </w:r>
          </w:p>
        </w:tc>
        <w:tc>
          <w:tcPr>
            <w:tcW w:type="dxa" w:w="2880"/>
          </w:tcPr>
          <w:p>
            <w:r>
              <w:t>the art of writing plays</w:t>
            </w:r>
          </w:p>
        </w:tc>
        <w:tc>
          <w:tcPr>
            <w:tcW w:type="dxa" w:w="2880"/>
          </w:tcPr>
          <w:p>
            <w:r>
              <w:t>viết kịch</w:t>
            </w:r>
          </w:p>
        </w:tc>
      </w:tr>
      <w:tr>
        <w:tc>
          <w:tcPr>
            <w:tcW w:type="dxa" w:w="2880"/>
          </w:tcPr>
          <w:p>
            <w:r>
              <w:t>creative</w:t>
            </w:r>
          </w:p>
        </w:tc>
        <w:tc>
          <w:tcPr>
            <w:tcW w:type="dxa" w:w="2880"/>
          </w:tcPr>
          <w:p>
            <w:r>
              <w:t>using imagination</w:t>
            </w:r>
          </w:p>
        </w:tc>
        <w:tc>
          <w:tcPr>
            <w:tcW w:type="dxa" w:w="2880"/>
          </w:tcPr>
          <w:p>
            <w:r>
              <w:t>sáng tạo</w:t>
            </w:r>
          </w:p>
        </w:tc>
      </w:tr>
      <w:tr>
        <w:tc>
          <w:tcPr>
            <w:tcW w:type="dxa" w:w="2880"/>
          </w:tcPr>
          <w:p>
            <w:r>
              <w:t>story</w:t>
            </w:r>
          </w:p>
        </w:tc>
        <w:tc>
          <w:tcPr>
            <w:tcW w:type="dxa" w:w="2880"/>
          </w:tcPr>
          <w:p>
            <w:r>
              <w:t>a narrative account</w:t>
            </w:r>
          </w:p>
        </w:tc>
        <w:tc>
          <w:tcPr>
            <w:tcW w:type="dxa" w:w="2880"/>
          </w:tcPr>
          <w:p>
            <w:r>
              <w:t>câu chuyện</w:t>
            </w:r>
          </w:p>
        </w:tc>
      </w:tr>
      <w:tr>
        <w:tc>
          <w:tcPr>
            <w:tcW w:type="dxa" w:w="2880"/>
          </w:tcPr>
          <w:p>
            <w:r>
              <w:t>historical</w:t>
            </w:r>
          </w:p>
        </w:tc>
        <w:tc>
          <w:tcPr>
            <w:tcW w:type="dxa" w:w="2880"/>
          </w:tcPr>
          <w:p>
            <w:r>
              <w:t>relating to history</w:t>
            </w:r>
          </w:p>
        </w:tc>
        <w:tc>
          <w:tcPr>
            <w:tcW w:type="dxa" w:w="2880"/>
          </w:tcPr>
          <w:p>
            <w:r>
              <w:t>lịch sử</w:t>
            </w:r>
          </w:p>
        </w:tc>
      </w:tr>
      <w:tr>
        <w:tc>
          <w:tcPr>
            <w:tcW w:type="dxa" w:w="2880"/>
          </w:tcPr>
          <w:p>
            <w:r>
              <w:t>knowledge</w:t>
            </w:r>
          </w:p>
        </w:tc>
        <w:tc>
          <w:tcPr>
            <w:tcW w:type="dxa" w:w="2880"/>
          </w:tcPr>
          <w:p>
            <w:r>
              <w:t>information gained</w:t>
            </w:r>
          </w:p>
        </w:tc>
        <w:tc>
          <w:tcPr>
            <w:tcW w:type="dxa" w:w="2880"/>
          </w:tcPr>
          <w:p>
            <w:r>
              <w:t>kiến thức</w:t>
            </w:r>
          </w:p>
        </w:tc>
      </w:tr>
      <w:tr>
        <w:tc>
          <w:tcPr>
            <w:tcW w:type="dxa" w:w="2880"/>
          </w:tcPr>
          <w:p>
            <w:r>
              <w:t>characters</w:t>
            </w:r>
          </w:p>
        </w:tc>
        <w:tc>
          <w:tcPr>
            <w:tcW w:type="dxa" w:w="2880"/>
          </w:tcPr>
          <w:p>
            <w:r>
              <w:t>people in a story</w:t>
            </w:r>
          </w:p>
        </w:tc>
        <w:tc>
          <w:tcPr>
            <w:tcW w:type="dxa" w:w="2880"/>
          </w:tcPr>
          <w:p>
            <w:r>
              <w:t>nhân vật</w:t>
            </w:r>
          </w:p>
        </w:tc>
      </w:tr>
    </w:tbl>
    <w:p>
      <w:r>
        <w:br/>
        <w:t>----------</w:t>
        <w:br/>
      </w:r>
    </w:p>
    <w:p>
      <w:pPr>
        <w:pStyle w:val="Heading2"/>
      </w:pPr>
      <w:r>
        <w:t>Variant 2: Version 2: HISTORICAL WRITINGS</w:t>
      </w:r>
    </w:p>
    <w:p>
      <w:pPr>
        <w:pStyle w:val="Heading3"/>
      </w:pPr>
      <w:r>
        <w:t>Essay</w:t>
      </w:r>
    </w:p>
    <w:p>
      <w:r>
        <w:t>The study of high school students involves considering two different ways to learn about the past: through writing plays or by discussing historical writings. In my opinion, I strongly agree with the view that discussing historical writings is more valuable for high school students. This essay will provide two reasons supporting my idea.</w:t>
        <w:br/>
        <w:br/>
        <w:t>On the one hand, writing theater plays helps students understand how stories are built. In other words, students must think about how a story moves from one scene to the next. For instance, they might write a play about a historical event, giving it a dramatic feel. As a result, they learn to focus on character actions and dialogue. Hence, it becomes evident that this method improves creative writing skills.</w:t>
        <w:br/>
        <w:br/>
        <w:t>On the other hand, discussing historical writings gives students a deeper view of the past. This is primarily due to the fact that students read original sources and learn about different viewpoints. This can be exemplified by the fact that they read letters or diaries from people who lived long ago. The outcome is that they learn to think critically about what they read. This clearly aligns with the view that historical writings offer a more accurate understanding.</w:t>
        <w:br/>
        <w:br/>
        <w:t>In conclusion, I strongly agree with the view that discussing historical writings is more valuable for high school students. While writing plays helps with creative writing skills, studying historical writings provides a more accurate understanding of the past.</w:t>
      </w:r>
    </w:p>
    <w:p>
      <w:pPr>
        <w:pStyle w:val="Heading3"/>
      </w:pPr>
      <w:r>
        <w:t>Analysis</w:t>
      </w:r>
    </w:p>
    <w:p>
      <w:r>
        <w:rPr>
          <w:b/>
        </w:rPr>
        <w:t xml:space="preserve">Point 1: </w:t>
      </w:r>
      <w:r>
        <w:t>The first body paragraph discusses the benefits of writing plays, focusing on creative skills and narrative structure.</w:t>
      </w:r>
    </w:p>
    <w:p>
      <w:r>
        <w:rPr>
          <w:b/>
        </w:rPr>
        <w:t xml:space="preserve">Point 2: </w:t>
      </w:r>
      <w:r>
        <w:t>The second body paragraph discusses the benefits of discussing historical writings, focusing on critical thinking and accurate understanding of the past.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historical</w:t>
            </w:r>
          </w:p>
        </w:tc>
        <w:tc>
          <w:tcPr>
            <w:tcW w:type="dxa" w:w="2880"/>
          </w:tcPr>
          <w:p>
            <w:r>
              <w:t>relating to past times</w:t>
            </w:r>
          </w:p>
        </w:tc>
        <w:tc>
          <w:tcPr>
            <w:tcW w:type="dxa" w:w="2880"/>
          </w:tcPr>
          <w:p>
            <w:r>
              <w:t>thuộc về lịch sử</w:t>
            </w:r>
          </w:p>
        </w:tc>
      </w:tr>
      <w:tr>
        <w:tc>
          <w:tcPr>
            <w:tcW w:type="dxa" w:w="2880"/>
          </w:tcPr>
          <w:p>
            <w:r>
              <w:t>writing</w:t>
            </w:r>
          </w:p>
        </w:tc>
        <w:tc>
          <w:tcPr>
            <w:tcW w:type="dxa" w:w="2880"/>
          </w:tcPr>
          <w:p>
            <w:r>
              <w:t>the act of putting words on paper</w:t>
            </w:r>
          </w:p>
        </w:tc>
        <w:tc>
          <w:tcPr>
            <w:tcW w:type="dxa" w:w="2880"/>
          </w:tcPr>
          <w:p>
            <w:r>
              <w:t>việc viết</w:t>
            </w:r>
          </w:p>
        </w:tc>
      </w:tr>
      <w:tr>
        <w:tc>
          <w:tcPr>
            <w:tcW w:type="dxa" w:w="2880"/>
          </w:tcPr>
          <w:p>
            <w:r>
              <w:t>plays</w:t>
            </w:r>
          </w:p>
        </w:tc>
        <w:tc>
          <w:tcPr>
            <w:tcW w:type="dxa" w:w="2880"/>
          </w:tcPr>
          <w:p>
            <w:r>
              <w:t>dramatic performances for stage</w:t>
            </w:r>
          </w:p>
        </w:tc>
        <w:tc>
          <w:tcPr>
            <w:tcW w:type="dxa" w:w="2880"/>
          </w:tcPr>
          <w:p>
            <w:r>
              <w:t>các vở kịch</w:t>
            </w:r>
          </w:p>
        </w:tc>
      </w:tr>
      <w:tr>
        <w:tc>
          <w:tcPr>
            <w:tcW w:type="dxa" w:w="2880"/>
          </w:tcPr>
          <w:p>
            <w:r>
              <w:t>students</w:t>
            </w:r>
          </w:p>
        </w:tc>
        <w:tc>
          <w:tcPr>
            <w:tcW w:type="dxa" w:w="2880"/>
          </w:tcPr>
          <w:p>
            <w:r>
              <w:t>people who are learning at a school</w:t>
            </w:r>
          </w:p>
        </w:tc>
        <w:tc>
          <w:tcPr>
            <w:tcW w:type="dxa" w:w="2880"/>
          </w:tcPr>
          <w:p>
            <w:r>
              <w:t>học sinh</w:t>
            </w:r>
          </w:p>
        </w:tc>
      </w:tr>
      <w:tr>
        <w:tc>
          <w:tcPr>
            <w:tcW w:type="dxa" w:w="2880"/>
          </w:tcPr>
          <w:p>
            <w:r>
              <w:t>dialogue</w:t>
            </w:r>
          </w:p>
        </w:tc>
        <w:tc>
          <w:tcPr>
            <w:tcW w:type="dxa" w:w="2880"/>
          </w:tcPr>
          <w:p>
            <w:r>
              <w:t>conversation between people</w:t>
            </w:r>
          </w:p>
        </w:tc>
        <w:tc>
          <w:tcPr>
            <w:tcW w:type="dxa" w:w="2880"/>
          </w:tcPr>
          <w:p>
            <w:r>
              <w:t>đối thoại</w:t>
            </w:r>
          </w:p>
        </w:tc>
      </w:tr>
      <w:tr>
        <w:tc>
          <w:tcPr>
            <w:tcW w:type="dxa" w:w="2880"/>
          </w:tcPr>
          <w:p>
            <w:r>
              <w:t>critical</w:t>
            </w:r>
          </w:p>
        </w:tc>
        <w:tc>
          <w:tcPr>
            <w:tcW w:type="dxa" w:w="2880"/>
          </w:tcPr>
          <w:p>
            <w:r>
              <w:t>thinking carefully about something</w:t>
            </w:r>
          </w:p>
        </w:tc>
        <w:tc>
          <w:tcPr>
            <w:tcW w:type="dxa" w:w="2880"/>
          </w:tcPr>
          <w:p>
            <w:r>
              <w:t>phê phán/nghiêm túc</w:t>
            </w:r>
          </w:p>
        </w:tc>
      </w:tr>
    </w:tbl>
    <w:p>
      <w:r>
        <w:br/>
        <w:t>----------</w:t>
        <w:br/>
      </w:r>
    </w:p>
    <w:p>
      <w:r>
        <w:br/>
        <w:t>==================================================</w:t>
        <w:br/>
      </w:r>
    </w:p>
    <w:p>
      <w:pPr>
        <w:pStyle w:val="Heading1"/>
      </w:pPr>
      <w:r>
        <w:t>Question #59</w:t>
      </w:r>
    </w:p>
    <w:p>
      <w:r>
        <w:rPr>
          <w:b/>
        </w:rPr>
        <w:t xml:space="preserve">Prompt: </w:t>
      </w:r>
      <w:r>
        <w:t>Some people think placing advertisements in school is a great resource for public schools that need additional funding, but others think it exploits children by treating them as a captive audience for corporate sponsors. Choose which position you most agree with and discuss why you choose that position. Support your point of view with details from your own experiences, observations or reading.</w:t>
      </w:r>
    </w:p>
    <w:p>
      <w:pPr>
        <w:pStyle w:val="Heading2"/>
      </w:pPr>
      <w:r>
        <w:t>Variant 1: Version 1: SUPPORT ADS</w:t>
      </w:r>
    </w:p>
    <w:p>
      <w:pPr>
        <w:pStyle w:val="Heading3"/>
      </w:pPr>
      <w:r>
        <w:t>Essay</w:t>
      </w:r>
    </w:p>
    <w:p>
      <w:r>
        <w:t>There are two different views regarding the placement of advertisements within educational institutions. In my opinion, I strongly agree with the view that placing advertisements in schools is a great resource for additional funding. This essay will provide two reasons supporting my idea.</w:t>
        <w:br/>
        <w:br/>
        <w:t>On the one hand, placing advertisements in schools can provide much-needed financial support. In other words, this money can help pay for better equipment and school programs. For instance, a local bank might place an ad for a new savings account. As a result, the school can buy new computers for the library. Hence, it becomes evident that advertising helps improve the school's resources.</w:t>
        <w:br/>
        <w:br/>
        <w:t>On the other hand, some people worry about the effect of ads on students' learning. This is primarily due to the fact that too many ads might distract students from their studies. This can be exemplified by the fact that posters about consumer goods might take up wall space. The outcome is that students might spend time looking at the ads instead of reading books. This clearly aligns with the view that advertising can create a negative learning environment.</w:t>
        <w:br/>
        <w:br/>
        <w:t>In conclusion, I strongly agree that placing advertisements in schools is a great resource for additional funding. The financial support from ads is important, and while concerns about the learning environment exist, the benefits outweigh the risks.</w:t>
      </w:r>
    </w:p>
    <w:p>
      <w:pPr>
        <w:pStyle w:val="Heading3"/>
      </w:pPr>
      <w:r>
        <w:t>Analysis</w:t>
      </w:r>
    </w:p>
    <w:p>
      <w:r>
        <w:rPr>
          <w:b/>
        </w:rPr>
        <w:t xml:space="preserve">Point 1: </w:t>
      </w:r>
      <w:r>
        <w:t>The first body paragraph argues that ads provide financial support, using the example of a local bank. The structure follows PEEL: Point (financial support), Explain (money for equipment), Example (local bank ad), Effect (buying computers), Link (advertising helps improve resources).</w:t>
      </w:r>
    </w:p>
    <w:p>
      <w:r>
        <w:rPr>
          <w:b/>
        </w:rPr>
        <w:t xml:space="preserve">Point 2: </w:t>
      </w:r>
      <w:r>
        <w:t>The second body paragraph discusses the opposing view, arguing that ads distract students. The structure follows PEEL: Point (ads distract), Explain (too many ads might distract), Example (posters about goods), Effect (spending time looking at ads), Link (negative learning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resource</w:t>
            </w:r>
          </w:p>
        </w:tc>
        <w:tc>
          <w:tcPr>
            <w:tcW w:type="dxa" w:w="2880"/>
          </w:tcPr>
          <w:p>
            <w:r>
              <w:t>a source of help or materials</w:t>
            </w:r>
          </w:p>
        </w:tc>
        <w:tc>
          <w:tcPr>
            <w:tcW w:type="dxa" w:w="2880"/>
          </w:tcPr>
          <w:p>
            <w:r>
              <w:t>nguồn lực</w:t>
            </w:r>
          </w:p>
        </w:tc>
      </w:tr>
      <w:tr>
        <w:tc>
          <w:tcPr>
            <w:tcW w:type="dxa" w:w="2880"/>
          </w:tcPr>
          <w:p>
            <w:r>
              <w:t>distract</w:t>
            </w:r>
          </w:p>
        </w:tc>
        <w:tc>
          <w:tcPr>
            <w:tcW w:type="dxa" w:w="2880"/>
          </w:tcPr>
          <w:p>
            <w:r>
              <w:t>to pull attention away from something</w:t>
            </w:r>
          </w:p>
        </w:tc>
        <w:tc>
          <w:tcPr>
            <w:tcW w:type="dxa" w:w="2880"/>
          </w:tcPr>
          <w:p>
            <w:r>
              <w:t>làm mất tập trung</w:t>
            </w:r>
          </w:p>
        </w:tc>
      </w:tr>
      <w:tr>
        <w:tc>
          <w:tcPr>
            <w:tcW w:type="dxa" w:w="2880"/>
          </w:tcPr>
          <w:p>
            <w:r>
              <w:t>institution</w:t>
            </w:r>
          </w:p>
        </w:tc>
        <w:tc>
          <w:tcPr>
            <w:tcW w:type="dxa" w:w="2880"/>
          </w:tcPr>
          <w:p>
            <w:r>
              <w:t>a large organization, like a school</w:t>
            </w:r>
          </w:p>
        </w:tc>
        <w:tc>
          <w:tcPr>
            <w:tcW w:type="dxa" w:w="2880"/>
          </w:tcPr>
          <w:p>
            <w:r>
              <w:t>tổ chức</w:t>
            </w:r>
          </w:p>
        </w:tc>
      </w:tr>
      <w:tr>
        <w:tc>
          <w:tcPr>
            <w:tcW w:type="dxa" w:w="2880"/>
          </w:tcPr>
          <w:p>
            <w:r>
              <w:t>equipment</w:t>
            </w:r>
          </w:p>
        </w:tc>
        <w:tc>
          <w:tcPr>
            <w:tcW w:type="dxa" w:w="2880"/>
          </w:tcPr>
          <w:p>
            <w:r>
              <w:t>necessary items for a job</w:t>
            </w:r>
          </w:p>
        </w:tc>
        <w:tc>
          <w:tcPr>
            <w:tcW w:type="dxa" w:w="2880"/>
          </w:tcPr>
          <w:p>
            <w:r>
              <w:t>thiết bị</w:t>
            </w:r>
          </w:p>
        </w:tc>
      </w:tr>
      <w:tr>
        <w:tc>
          <w:tcPr>
            <w:tcW w:type="dxa" w:w="2880"/>
          </w:tcPr>
          <w:p>
            <w:r>
              <w:t>outweigh</w:t>
            </w:r>
          </w:p>
        </w:tc>
        <w:tc>
          <w:tcPr>
            <w:tcW w:type="dxa" w:w="2880"/>
          </w:tcPr>
          <w:p>
            <w:r>
              <w:t>to be more important than</w:t>
            </w:r>
          </w:p>
        </w:tc>
        <w:tc>
          <w:tcPr>
            <w:tcW w:type="dxa" w:w="2880"/>
          </w:tcPr>
          <w:p>
            <w:r>
              <w:t>vượt trội hơn</w:t>
            </w:r>
          </w:p>
        </w:tc>
      </w:tr>
    </w:tbl>
    <w:p>
      <w:r>
        <w:br/>
        <w:t>----------</w:t>
        <w:br/>
      </w:r>
    </w:p>
    <w:p>
      <w:pPr>
        <w:pStyle w:val="Heading2"/>
      </w:pPr>
      <w:r>
        <w:t>Variant 2: Version 2: OPPOSE ADS</w:t>
      </w:r>
    </w:p>
    <w:p>
      <w:pPr>
        <w:pStyle w:val="Heading3"/>
      </w:pPr>
      <w:r>
        <w:t>Essay</w:t>
      </w:r>
    </w:p>
    <w:p>
      <w:r>
        <w:t>The topic of placing advertisements in schools has generated two different views among people. In my opinion, I strongly agree with the view that placing advertisements in schools exploits children. This essay will provide two reasons supporting my idea.</w:t>
        <w:br/>
        <w:br/>
        <w:t>On the one hand, placing advertisements in schools can exploit students' minds. In other words, these ads make children feel pressure to buy things. For instance, ads for expensive gadgets show students what they should own. As a result, students might feel bad about their family's money or possessions. Hence, it becomes evident that this practice harms the students' sense of self-worth.</w:t>
        <w:br/>
        <w:br/>
        <w:t>On the other hand, some people argue that ads help raise awareness about products. This is primarily due to the fact that schools are places where many people gather. This can be exemplified by the fact that health product ads teach students about good habits. The outcome is that students learn about different items and services available. This clearly aligns with the view that advertising can be useful for education.</w:t>
        <w:br/>
        <w:br/>
        <w:t>In conclusion, I strongly agree with the view that placing advertisements in schools exploits children. The negative impact on students' self-worth and the potential for commercial pressure are greater than the educational benefits of product awareness.</w:t>
      </w:r>
    </w:p>
    <w:p>
      <w:pPr>
        <w:pStyle w:val="Heading3"/>
      </w:pPr>
      <w:r>
        <w:t>Analysis</w:t>
      </w:r>
    </w:p>
    <w:p>
      <w:r>
        <w:rPr>
          <w:b/>
        </w:rPr>
        <w:t xml:space="preserve">Point 1: </w:t>
      </w:r>
      <w:r>
        <w:t>The argument focuses on how ads exploit students' feelings and sense of self-worth.</w:t>
      </w:r>
    </w:p>
    <w:p>
      <w:r>
        <w:rPr>
          <w:b/>
        </w:rPr>
        <w:t xml:space="preserve">Point 2: </w:t>
      </w:r>
      <w:r>
        <w:t>The counter-argument discusses how ads can raise awareness and teach students about products.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exploits</w:t>
            </w:r>
          </w:p>
        </w:tc>
        <w:tc>
          <w:tcPr>
            <w:tcW w:type="dxa" w:w="2880"/>
          </w:tcPr>
          <w:p>
            <w:r>
              <w:t>uses unfairly</w:t>
            </w:r>
          </w:p>
        </w:tc>
        <w:tc>
          <w:tcPr>
            <w:tcW w:type="dxa" w:w="2880"/>
          </w:tcPr>
          <w:p>
            <w:r>
              <w:t>khai thác</w:t>
            </w:r>
          </w:p>
        </w:tc>
      </w:tr>
      <w:tr>
        <w:tc>
          <w:tcPr>
            <w:tcW w:type="dxa" w:w="2880"/>
          </w:tcPr>
          <w:p>
            <w:r>
              <w:t>gadgets</w:t>
            </w:r>
          </w:p>
        </w:tc>
        <w:tc>
          <w:tcPr>
            <w:tcW w:type="dxa" w:w="2880"/>
          </w:tcPr>
          <w:p>
            <w:r>
              <w:t>small electronic devices</w:t>
            </w:r>
          </w:p>
        </w:tc>
        <w:tc>
          <w:tcPr>
            <w:tcW w:type="dxa" w:w="2880"/>
          </w:tcPr>
          <w:p>
            <w:r>
              <w:t>thiết bị điện tử nhỏ</w:t>
            </w:r>
          </w:p>
        </w:tc>
      </w:tr>
      <w:tr>
        <w:tc>
          <w:tcPr>
            <w:tcW w:type="dxa" w:w="2880"/>
          </w:tcPr>
          <w:p>
            <w:r>
              <w:t>self-worth</w:t>
            </w:r>
          </w:p>
        </w:tc>
        <w:tc>
          <w:tcPr>
            <w:tcW w:type="dxa" w:w="2880"/>
          </w:tcPr>
          <w:p>
            <w:r>
              <w:t>value a person has for themselves</w:t>
            </w:r>
          </w:p>
        </w:tc>
        <w:tc>
          <w:tcPr>
            <w:tcW w:type="dxa" w:w="2880"/>
          </w:tcPr>
          <w:p>
            <w:r>
              <w:t>giá trị bản thân</w:t>
            </w:r>
          </w:p>
        </w:tc>
      </w:tr>
      <w:tr>
        <w:tc>
          <w:tcPr>
            <w:tcW w:type="dxa" w:w="2880"/>
          </w:tcPr>
          <w:p>
            <w:r>
              <w:t>awareness</w:t>
            </w:r>
          </w:p>
        </w:tc>
        <w:tc>
          <w:tcPr>
            <w:tcW w:type="dxa" w:w="2880"/>
          </w:tcPr>
          <w:p>
            <w:r>
              <w:t>knowledge or understanding</w:t>
            </w:r>
          </w:p>
        </w:tc>
        <w:tc>
          <w:tcPr>
            <w:tcW w:type="dxa" w:w="2880"/>
          </w:tcPr>
          <w:p>
            <w:r>
              <w:t>nhận thức</w:t>
            </w:r>
          </w:p>
        </w:tc>
      </w:tr>
      <w:tr>
        <w:tc>
          <w:tcPr>
            <w:tcW w:type="dxa" w:w="2880"/>
          </w:tcPr>
          <w:p>
            <w:r>
              <w:t>habits</w:t>
            </w:r>
          </w:p>
        </w:tc>
        <w:tc>
          <w:tcPr>
            <w:tcW w:type="dxa" w:w="2880"/>
          </w:tcPr>
          <w:p>
            <w:r>
              <w:t>regular actions or routines</w:t>
            </w:r>
          </w:p>
        </w:tc>
        <w:tc>
          <w:tcPr>
            <w:tcW w:type="dxa" w:w="2880"/>
          </w:tcPr>
          <w:p>
            <w:r>
              <w:t>thói quen</w:t>
            </w:r>
          </w:p>
        </w:tc>
      </w:tr>
      <w:tr>
        <w:tc>
          <w:tcPr>
            <w:tcW w:type="dxa" w:w="2880"/>
          </w:tcPr>
          <w:p>
            <w:r>
              <w:t>commercial</w:t>
            </w:r>
          </w:p>
        </w:tc>
        <w:tc>
          <w:tcPr>
            <w:tcW w:type="dxa" w:w="2880"/>
          </w:tcPr>
          <w:p>
            <w:r>
              <w:t>related to business or trade</w:t>
            </w:r>
          </w:p>
        </w:tc>
        <w:tc>
          <w:tcPr>
            <w:tcW w:type="dxa" w:w="2880"/>
          </w:tcPr>
          <w:p>
            <w:r>
              <w:t>thương mại</w:t>
            </w:r>
          </w:p>
        </w:tc>
      </w:tr>
    </w:tbl>
    <w:p>
      <w:r>
        <w:br/>
        <w:t>----------</w:t>
        <w:br/>
      </w:r>
    </w:p>
    <w:p>
      <w:r>
        <w:br/>
        <w:t>==================================================</w:t>
        <w:br/>
      </w:r>
    </w:p>
    <w:p>
      <w:pPr>
        <w:pStyle w:val="Heading1"/>
      </w:pPr>
      <w:r>
        <w:t>Question #60</w:t>
      </w:r>
    </w:p>
    <w:p>
      <w:r>
        <w:rPr>
          <w:b/>
        </w:rPr>
        <w:t xml:space="preserve">Prompt: </w:t>
      </w:r>
      <w:r>
        <w:t>Some people think schools should group students according to their academic abilities while others think students can achieve better performance in mixed groups. Discuss both opinions and give your own opinion.</w:t>
      </w:r>
    </w:p>
    <w:p>
      <w:pPr>
        <w:pStyle w:val="Heading2"/>
      </w:pPr>
      <w:r>
        <w:t>Variant 1: Version 1: ABILITY GROUPS</w:t>
      </w:r>
    </w:p>
    <w:p>
      <w:pPr>
        <w:pStyle w:val="Heading3"/>
      </w:pPr>
      <w:r>
        <w:t>Essay</w:t>
      </w:r>
    </w:p>
    <w:p>
      <w:r>
        <w:t>There are two different views regarding how schools should organize students for learning. In my opinion, I strongly agree with the view that schools should group students according to their academic abilities. This essay will provide two reasons supporting my idea.</w:t>
        <w:br/>
        <w:br/>
        <w:t>On the one hand, grouping students by their academic abilities is a helpful approach. In other words, placing students with similar skills together allows for focused teaching. For instance, a class of advanced students can work on complex projects. As a result, they can deepen their knowledge and improve their skills. Hence, it becomes evident that this method helps students reach their full potential.</w:t>
        <w:br/>
        <w:br/>
        <w:t>On the other hand, mixed groups also offer many benefits for students. This is primarily due to the fact that students learn from their peers. This can be exemplified by the fact that a weaker student can get help from a stronger classmate. The outcome is that the stronger student also improves their teaching skills. This clearly aligns with the view that mixed groups provide a balanced learning experience.</w:t>
        <w:br/>
        <w:br/>
        <w:t>In conclusion, I strongly agree that grouping students by their academic abilities is better. While mixed groups offer benefits, the focused nature of ability groups helps students improve their skills and reach their full potential.</w:t>
      </w:r>
    </w:p>
    <w:p>
      <w:pPr>
        <w:pStyle w:val="Heading3"/>
      </w:pPr>
      <w:r>
        <w:t>Analysis</w:t>
      </w:r>
    </w:p>
    <w:p>
      <w:r>
        <w:rPr>
          <w:b/>
        </w:rPr>
        <w:t xml:space="preserve">Point 1: </w:t>
      </w:r>
      <w:r>
        <w:t>The essay argues that grouping students by ability is better because it allows for focused learning and helps students reach their full potential.</w:t>
      </w:r>
    </w:p>
    <w:p>
      <w:r>
        <w:rPr>
          <w:b/>
        </w:rPr>
        <w:t xml:space="preserve">Point 2: </w:t>
      </w:r>
      <w:r>
        <w:t>The essay acknowledges that mixed groups are beneficial because students can learn from their peers, but maintains that ability grouping is superior.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 or study</w:t>
            </w:r>
          </w:p>
        </w:tc>
        <w:tc>
          <w:tcPr>
            <w:tcW w:type="dxa" w:w="2880"/>
          </w:tcPr>
          <w:p>
            <w:r>
              <w:t>thuộc về học tập</w:t>
            </w:r>
          </w:p>
        </w:tc>
      </w:tr>
      <w:tr>
        <w:tc>
          <w:tcPr>
            <w:tcW w:type="dxa" w:w="2880"/>
          </w:tcPr>
          <w:p>
            <w:r>
              <w:t>ability</w:t>
            </w:r>
          </w:p>
        </w:tc>
        <w:tc>
          <w:tcPr>
            <w:tcW w:type="dxa" w:w="2880"/>
          </w:tcPr>
          <w:p>
            <w:r>
              <w:t>skill or capacity</w:t>
            </w:r>
          </w:p>
        </w:tc>
        <w:tc>
          <w:tcPr>
            <w:tcW w:type="dxa" w:w="2880"/>
          </w:tcPr>
          <w:p>
            <w:r>
              <w:t>khả năng</w:t>
            </w:r>
          </w:p>
        </w:tc>
      </w:tr>
      <w:tr>
        <w:tc>
          <w:tcPr>
            <w:tcW w:type="dxa" w:w="2880"/>
          </w:tcPr>
          <w:p>
            <w:r>
              <w:t>focused</w:t>
            </w:r>
          </w:p>
        </w:tc>
        <w:tc>
          <w:tcPr>
            <w:tcW w:type="dxa" w:w="2880"/>
          </w:tcPr>
          <w:p>
            <w:r>
              <w:t>concentrated on one thing</w:t>
            </w:r>
          </w:p>
        </w:tc>
        <w:tc>
          <w:tcPr>
            <w:tcW w:type="dxa" w:w="2880"/>
          </w:tcPr>
          <w:p>
            <w:r>
              <w:t>tập trung</w:t>
            </w:r>
          </w:p>
        </w:tc>
      </w:tr>
      <w:tr>
        <w:tc>
          <w:tcPr>
            <w:tcW w:type="dxa" w:w="2880"/>
          </w:tcPr>
          <w:p>
            <w:r>
              <w:t>potential</w:t>
            </w:r>
          </w:p>
        </w:tc>
        <w:tc>
          <w:tcPr>
            <w:tcW w:type="dxa" w:w="2880"/>
          </w:tcPr>
          <w:p>
            <w:r>
              <w:t>possible success or growth</w:t>
            </w:r>
          </w:p>
        </w:tc>
        <w:tc>
          <w:tcPr>
            <w:tcW w:type="dxa" w:w="2880"/>
          </w:tcPr>
          <w:p>
            <w:r>
              <w:t>tiềm năng</w:t>
            </w:r>
          </w:p>
        </w:tc>
      </w:tr>
      <w:tr>
        <w:tc>
          <w:tcPr>
            <w:tcW w:type="dxa" w:w="2880"/>
          </w:tcPr>
          <w:p>
            <w:r>
              <w:t>peers</w:t>
            </w:r>
          </w:p>
        </w:tc>
        <w:tc>
          <w:tcPr>
            <w:tcW w:type="dxa" w:w="2880"/>
          </w:tcPr>
          <w:p>
            <w:r>
              <w:t>people of similar age or ability</w:t>
            </w:r>
          </w:p>
        </w:tc>
        <w:tc>
          <w:tcPr>
            <w:tcW w:type="dxa" w:w="2880"/>
          </w:tcPr>
          <w:p>
            <w:r>
              <w:t>bạn bè đồng trang lứa</w:t>
            </w:r>
          </w:p>
        </w:tc>
      </w:tr>
      <w:tr>
        <w:tc>
          <w:tcPr>
            <w:tcW w:type="dxa" w:w="2880"/>
          </w:tcPr>
          <w:p>
            <w:r>
              <w:t>balanced</w:t>
            </w:r>
          </w:p>
        </w:tc>
        <w:tc>
          <w:tcPr>
            <w:tcW w:type="dxa" w:w="2880"/>
          </w:tcPr>
          <w:p>
            <w:r>
              <w:t>having equal parts or elements</w:t>
            </w:r>
          </w:p>
        </w:tc>
        <w:tc>
          <w:tcPr>
            <w:tcW w:type="dxa" w:w="2880"/>
          </w:tcPr>
          <w:p>
            <w:r>
              <w:t>cân bằng</w:t>
            </w:r>
          </w:p>
        </w:tc>
      </w:tr>
    </w:tbl>
    <w:p>
      <w:r>
        <w:br/>
        <w:t>----------</w:t>
        <w:br/>
      </w:r>
    </w:p>
    <w:p>
      <w:pPr>
        <w:pStyle w:val="Heading2"/>
      </w:pPr>
      <w:r>
        <w:t>Variant 2: Version 2: MIXED GROUPS</w:t>
      </w:r>
    </w:p>
    <w:p>
      <w:pPr>
        <w:pStyle w:val="Heading3"/>
      </w:pPr>
      <w:r>
        <w:t>Essay</w:t>
      </w:r>
    </w:p>
    <w:p>
      <w:r>
        <w:t>There are two different views regarding how schools should organize students for learning. In my opinion, I strongly agree with the view that students achieve better performance in mixed groups. This essay will provide two reasons supporting my idea.</w:t>
        <w:br/>
        <w:br/>
        <w:t>On the one hand, some people think schools should group students according to their academic abilities. In other words, this means putting students with similar skills together in one class. For instance, a class might only have students who are good at math, or only those who struggle with reading. As a result, the teaching can be very focused on one specific skill level. Hence, it becomes evident that this method helps students learn at their own pace.</w:t>
        <w:br/>
        <w:br/>
        <w:t>On the other hand, some people think students can achieve better performance in mixed groups. This is primarily due to the fact that students learn a lot from their classmates. This can be exemplified by the fact that a student who is good at writing can help a classmate who is not so strong in that area. The outcome is that students develop skills in many ways, not just one area. This clearly aligns with the view that mixed groups offer a richer learning experience.</w:t>
        <w:br/>
        <w:br/>
        <w:t>In conclusion, I strongly agree with the view that students achieve better performance in mixed groups. This is because mixed groups allow students to develop diverse skills through peer interaction, offering a richer learning experience than single-skill focused groups.</w:t>
      </w:r>
    </w:p>
    <w:p>
      <w:pPr>
        <w:pStyle w:val="Heading3"/>
      </w:pPr>
      <w:r>
        <w:t>Analysis</w:t>
      </w:r>
    </w:p>
    <w:p>
      <w:r>
        <w:rPr>
          <w:b/>
        </w:rPr>
        <w:t xml:space="preserve">Point 1: </w:t>
      </w:r>
      <w:r>
        <w:t>The essay discusses the view that grouping students by ability is beneficial, using the structure: Point (Grouping by ability) -&gt; Explain (Similar skills) -&gt; Example (Math/reading class) -&gt; Effect (Focused teaching) -&gt; Link (Learn at own pace).</w:t>
      </w:r>
    </w:p>
    <w:p>
      <w:r>
        <w:rPr>
          <w:b/>
        </w:rPr>
        <w:t xml:space="preserve">Point 2: </w:t>
      </w:r>
      <w:r>
        <w:t>The essay discusses the view that mixed groups are better, using the structure: Point (Mixed groups are better) -&gt; Explain (Learn from classmates) -&gt; Example (Writing help) -&gt; Effect (Develop skills in many ways) -&gt; Link (Richer learning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 or study</w:t>
            </w:r>
          </w:p>
        </w:tc>
        <w:tc>
          <w:tcPr>
            <w:tcW w:type="dxa" w:w="2880"/>
          </w:tcPr>
          <w:p>
            <w:r>
              <w:t>thuộc về học tập</w:t>
            </w:r>
          </w:p>
        </w:tc>
      </w:tr>
      <w:tr>
        <w:tc>
          <w:tcPr>
            <w:tcW w:type="dxa" w:w="2880"/>
          </w:tcPr>
          <w:p>
            <w:r>
              <w:t>ability</w:t>
            </w:r>
          </w:p>
        </w:tc>
        <w:tc>
          <w:tcPr>
            <w:tcW w:type="dxa" w:w="2880"/>
          </w:tcPr>
          <w:p>
            <w:r>
              <w:t>skill or power</w:t>
            </w:r>
          </w:p>
        </w:tc>
        <w:tc>
          <w:tcPr>
            <w:tcW w:type="dxa" w:w="2880"/>
          </w:tcPr>
          <w:p>
            <w:r>
              <w:t>khả năng</w:t>
            </w:r>
          </w:p>
        </w:tc>
      </w:tr>
      <w:tr>
        <w:tc>
          <w:tcPr>
            <w:tcW w:type="dxa" w:w="2880"/>
          </w:tcPr>
          <w:p>
            <w:r>
              <w:t>mixed</w:t>
            </w:r>
          </w:p>
        </w:tc>
        <w:tc>
          <w:tcPr>
            <w:tcW w:type="dxa" w:w="2880"/>
          </w:tcPr>
          <w:p>
            <w:r>
              <w:t>containing different types</w:t>
            </w:r>
          </w:p>
        </w:tc>
        <w:tc>
          <w:tcPr>
            <w:tcW w:type="dxa" w:w="2880"/>
          </w:tcPr>
          <w:p>
            <w:r>
              <w:t>hỗn hợp</w:t>
            </w:r>
          </w:p>
        </w:tc>
      </w:tr>
      <w:tr>
        <w:tc>
          <w:tcPr>
            <w:tcW w:type="dxa" w:w="2880"/>
          </w:tcPr>
          <w:p>
            <w:r>
              <w:t>perform</w:t>
            </w:r>
          </w:p>
        </w:tc>
        <w:tc>
          <w:tcPr>
            <w:tcW w:type="dxa" w:w="2880"/>
          </w:tcPr>
          <w:p>
            <w:r>
              <w:t>to do or act in a way</w:t>
            </w:r>
          </w:p>
        </w:tc>
        <w:tc>
          <w:tcPr>
            <w:tcW w:type="dxa" w:w="2880"/>
          </w:tcPr>
          <w:p>
            <w:r>
              <w:t>thực hiện</w:t>
            </w:r>
          </w:p>
        </w:tc>
      </w:tr>
      <w:tr>
        <w:tc>
          <w:tcPr>
            <w:tcW w:type="dxa" w:w="2880"/>
          </w:tcPr>
          <w:p>
            <w:r>
              <w:t>struggle</w:t>
            </w:r>
          </w:p>
        </w:tc>
        <w:tc>
          <w:tcPr>
            <w:tcW w:type="dxa" w:w="2880"/>
          </w:tcPr>
          <w:p>
            <w:r>
              <w:t>to have difficulty</w:t>
            </w:r>
          </w:p>
        </w:tc>
        <w:tc>
          <w:tcPr>
            <w:tcW w:type="dxa" w:w="2880"/>
          </w:tcPr>
          <w:p>
            <w:r>
              <w:t>vật lộn</w:t>
            </w:r>
          </w:p>
        </w:tc>
      </w:tr>
      <w:tr>
        <w:tc>
          <w:tcPr>
            <w:tcW w:type="dxa" w:w="2880"/>
          </w:tcPr>
          <w:p>
            <w:r>
              <w:t>develop</w:t>
            </w:r>
          </w:p>
        </w:tc>
        <w:tc>
          <w:tcPr>
            <w:tcW w:type="dxa" w:w="2880"/>
          </w:tcPr>
          <w:p>
            <w:r>
              <w:t>to grow or improve</w:t>
            </w:r>
          </w:p>
        </w:tc>
        <w:tc>
          <w:tcPr>
            <w:tcW w:type="dxa" w:w="2880"/>
          </w:tcPr>
          <w:p>
            <w:r>
              <w:t>phát triển</w:t>
            </w:r>
          </w:p>
        </w:tc>
      </w:tr>
    </w:tbl>
    <w:p>
      <w:r>
        <w:br/>
        <w:t>----------</w:t>
        <w:br/>
      </w:r>
    </w:p>
    <w:p>
      <w:r>
        <w:br/>
        <w:t>==================================================</w:t>
        <w:br/>
      </w:r>
    </w:p>
    <w:p>
      <w:pPr>
        <w:pStyle w:val="Heading1"/>
      </w:pPr>
      <w:r>
        <w:t>Question #61</w:t>
      </w:r>
    </w:p>
    <w:p>
      <w:r>
        <w:rPr>
          <w:b/>
        </w:rPr>
        <w:t xml:space="preserve">Prompt: </w:t>
      </w:r>
      <w:r>
        <w:t>Some people think the law changes our behavior. Do you agree or disagree?</w:t>
      </w:r>
    </w:p>
    <w:p>
      <w:pPr>
        <w:pStyle w:val="Heading2"/>
      </w:pPr>
      <w:r>
        <w:t>Variant 1: Version 1: AGREE</w:t>
      </w:r>
    </w:p>
    <w:p>
      <w:pPr>
        <w:pStyle w:val="Heading3"/>
      </w:pPr>
      <w:r>
        <w:t>Essay</w:t>
      </w:r>
    </w:p>
    <w:p>
      <w:r>
        <w:t>It is often debated whether legal rules have a strong effect on how people act in daily life. In my opinion, I strongly agree with the view that the law changes our behavior. This essay will provide two reasons supporting my idea.</w:t>
        <w:br/>
        <w:br/>
        <w:t>Laws can guide people to act in certain ways. In other words, they set clear expectations for what is acceptable in a community. For instance, traffic laws require drivers to stop at red lights. As a result, this simple rule helps prevent many accidents and keeps people safe. Hence, it becomes evident that laws help maintain order and safety in public spaces.</w:t>
        <w:br/>
        <w:br/>
        <w:t>Another reason is that laws create a sense of shared responsibility among citizens. This is primarily due to the fact that people feel they must follow rules to keep society running well. This can be exemplified by the fact that laws against littering encourage everyone to keep public areas clean. The outcome is that people take more care of their surroundings, which improves the quality of life for all. This clearly aligns with the view that laws influence positive community habits.</w:t>
        <w:br/>
        <w:br/>
        <w:t>In conclusion, I strongly agree that laws change our behavior. Laws help maintain order and safety, and they also create a sense of shared responsibility among citizens.</w:t>
      </w:r>
    </w:p>
    <w:p>
      <w:pPr>
        <w:pStyle w:val="Heading3"/>
      </w:pPr>
      <w:r>
        <w:t>Analysis</w:t>
      </w:r>
    </w:p>
    <w:p>
      <w:r>
        <w:rPr>
          <w:b/>
        </w:rPr>
        <w:t xml:space="preserve">Point 1: </w:t>
      </w:r>
      <w:r>
        <w:t>Laws establish clear expectations, such as traffic laws, which are essential for maintaining order and safety in public spaces.</w:t>
      </w:r>
    </w:p>
    <w:p>
      <w:r>
        <w:rPr>
          <w:b/>
        </w:rPr>
        <w:t xml:space="preserve">Point 2: </w:t>
      </w:r>
      <w:r>
        <w:t>Furthermore, laws foster a sense of shared responsibility among citizens, encouraging positive community habits like keeping public areas clean.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laws</w:t>
            </w:r>
          </w:p>
        </w:tc>
        <w:tc>
          <w:tcPr>
            <w:tcW w:type="dxa" w:w="2880"/>
          </w:tcPr>
          <w:p>
            <w:r>
              <w:t>rules established by government</w:t>
            </w:r>
          </w:p>
        </w:tc>
        <w:tc>
          <w:tcPr>
            <w:tcW w:type="dxa" w:w="2880"/>
          </w:tcPr>
          <w:p>
            <w:r>
              <w:t>luật pháp</w:t>
            </w:r>
          </w:p>
        </w:tc>
      </w:tr>
      <w:tr>
        <w:tc>
          <w:tcPr>
            <w:tcW w:type="dxa" w:w="2880"/>
          </w:tcPr>
          <w:p>
            <w:r>
              <w:t>help maintain</w:t>
            </w:r>
          </w:p>
        </w:tc>
        <w:tc>
          <w:tcPr>
            <w:tcW w:type="dxa" w:w="2880"/>
          </w:tcPr>
          <w:p>
            <w:r>
              <w:t>assist in keeping up</w:t>
            </w:r>
          </w:p>
        </w:tc>
        <w:tc>
          <w:tcPr>
            <w:tcW w:type="dxa" w:w="2880"/>
          </w:tcPr>
          <w:p>
            <w:r>
              <w:t>giúp duy trì</w:t>
            </w:r>
          </w:p>
        </w:tc>
      </w:tr>
      <w:tr>
        <w:tc>
          <w:tcPr>
            <w:tcW w:type="dxa" w:w="2880"/>
          </w:tcPr>
          <w:p>
            <w:r>
              <w:t>maintain order</w:t>
            </w:r>
          </w:p>
        </w:tc>
        <w:tc>
          <w:tcPr>
            <w:tcW w:type="dxa" w:w="2880"/>
          </w:tcPr>
          <w:p>
            <w:r>
              <w:t>keep things organized</w:t>
            </w:r>
          </w:p>
        </w:tc>
        <w:tc>
          <w:tcPr>
            <w:tcW w:type="dxa" w:w="2880"/>
          </w:tcPr>
          <w:p>
            <w:r>
              <w:t>duy trì trật tự</w:t>
            </w:r>
          </w:p>
        </w:tc>
      </w:tr>
      <w:tr>
        <w:tc>
          <w:tcPr>
            <w:tcW w:type="dxa" w:w="2880"/>
          </w:tcPr>
          <w:p>
            <w:r>
              <w:t>public</w:t>
            </w:r>
          </w:p>
        </w:tc>
        <w:tc>
          <w:tcPr>
            <w:tcW w:type="dxa" w:w="2880"/>
          </w:tcPr>
          <w:p>
            <w:r>
              <w:t>belonging to all people</w:t>
            </w:r>
          </w:p>
        </w:tc>
        <w:tc>
          <w:tcPr>
            <w:tcW w:type="dxa" w:w="2880"/>
          </w:tcPr>
          <w:p>
            <w:r>
              <w:t>công cộng</w:t>
            </w:r>
          </w:p>
        </w:tc>
      </w:tr>
      <w:tr>
        <w:tc>
          <w:tcPr>
            <w:tcW w:type="dxa" w:w="2880"/>
          </w:tcPr>
          <w:p>
            <w:r>
              <w:t>create</w:t>
            </w:r>
          </w:p>
        </w:tc>
        <w:tc>
          <w:tcPr>
            <w:tcW w:type="dxa" w:w="2880"/>
          </w:tcPr>
          <w:p>
            <w:r>
              <w:t>bring into existence</w:t>
            </w:r>
          </w:p>
        </w:tc>
        <w:tc>
          <w:tcPr>
            <w:tcW w:type="dxa" w:w="2880"/>
          </w:tcPr>
          <w:p>
            <w:r>
              <w:t>tạo ra</w:t>
            </w:r>
          </w:p>
        </w:tc>
      </w:tr>
      <w:tr>
        <w:tc>
          <w:tcPr>
            <w:tcW w:type="dxa" w:w="2880"/>
          </w:tcPr>
          <w:p>
            <w:r>
              <w:t>sense</w:t>
            </w:r>
          </w:p>
        </w:tc>
        <w:tc>
          <w:tcPr>
            <w:tcW w:type="dxa" w:w="2880"/>
          </w:tcPr>
          <w:p>
            <w:r>
              <w:t>a feeling or awareness</w:t>
            </w:r>
          </w:p>
        </w:tc>
        <w:tc>
          <w:tcPr>
            <w:tcW w:type="dxa" w:w="2880"/>
          </w:tcPr>
          <w:p>
            <w:r>
              <w:t>cảm giác</w:t>
            </w:r>
          </w:p>
        </w:tc>
      </w:tr>
      <w:tr>
        <w:tc>
          <w:tcPr>
            <w:tcW w:type="dxa" w:w="2880"/>
          </w:tcPr>
          <w:p>
            <w:r>
              <w:t>shared responsibility</w:t>
            </w:r>
          </w:p>
        </w:tc>
        <w:tc>
          <w:tcPr>
            <w:tcW w:type="dxa" w:w="2880"/>
          </w:tcPr>
          <w:p>
            <w:r>
              <w:t>duty held by multiple people</w:t>
            </w:r>
          </w:p>
        </w:tc>
        <w:tc>
          <w:tcPr>
            <w:tcW w:type="dxa" w:w="2880"/>
          </w:tcPr>
          <w:p>
            <w:r>
              <w:t>trách nhiệm chung</w:t>
            </w:r>
          </w:p>
        </w:tc>
      </w:tr>
      <w:tr>
        <w:tc>
          <w:tcPr>
            <w:tcW w:type="dxa" w:w="2880"/>
          </w:tcPr>
          <w:p>
            <w:r>
              <w:t>among citizens</w:t>
            </w:r>
          </w:p>
        </w:tc>
        <w:tc>
          <w:tcPr>
            <w:tcW w:type="dxa" w:w="2880"/>
          </w:tcPr>
          <w:p>
            <w:r>
              <w:t>within the group of people</w:t>
            </w:r>
          </w:p>
        </w:tc>
        <w:tc>
          <w:tcPr>
            <w:tcW w:type="dxa" w:w="2880"/>
          </w:tcPr>
          <w:p>
            <w:r>
              <w:t>giữa các công dân</w:t>
            </w:r>
          </w:p>
        </w:tc>
      </w:tr>
    </w:tbl>
    <w:p>
      <w:r>
        <w:br/>
        <w:t>----------</w:t>
        <w:br/>
      </w:r>
    </w:p>
    <w:p>
      <w:pPr>
        <w:pStyle w:val="Heading2"/>
      </w:pPr>
      <w:r>
        <w:t>Variant 2: Version 2: DISAGREE</w:t>
      </w:r>
    </w:p>
    <w:p>
      <w:pPr>
        <w:pStyle w:val="Heading3"/>
      </w:pPr>
      <w:r>
        <w:t>Essay</w:t>
      </w:r>
    </w:p>
    <w:p>
      <w:r>
        <w:t>Some people believe that laws are the main reason for changing how people act in society. In my opinion, I strongly disagree with the view that the law changes our behavior. This essay will provide two reasons supporting my idea.</w:t>
        <w:br/>
        <w:br/>
        <w:t>Laws do not change people's behavior in the way people think. In other words, people often follow laws because they already believe in the right thing to do. For instance, people recycle materials because they care about the environment, not just because a law forces them to. As a result, the law just supports actions that people already feel are good. Hence, it becomes evident that personal values are more important than legal rules.</w:t>
        <w:br/>
        <w:br/>
        <w:t>People's actions are shaped by many things besides legal rules. This is primarily due to the fact that culture, family, and personal beliefs have a much bigger impact. This can be exemplified by the fact that a family's traditions teach good manners, even if no law exists. The outcome is that these strong social bonds guide our daily choices more than any written rule. This clearly aligns with the view that internal motivation drives our actions.</w:t>
        <w:br/>
        <w:br/>
        <w:t>In conclusion, I strongly disagree with the view that the law changes our behavior. People's actions are guided by personal values, and internal motivation plays a bigger role than legal rules.</w:t>
      </w:r>
    </w:p>
    <w:p>
      <w:pPr>
        <w:pStyle w:val="Heading3"/>
      </w:pPr>
      <w:r>
        <w:t>Analysis</w:t>
      </w:r>
    </w:p>
    <w:p>
      <w:r>
        <w:rPr>
          <w:b/>
        </w:rPr>
        <w:t xml:space="preserve">Point 1: </w:t>
      </w:r>
      <w:r>
        <w:t>The main argument is that laws do not solely determine human behavior; internal factors like personal values and culture are more influential.</w:t>
      </w:r>
    </w:p>
    <w:p>
      <w:r>
        <w:rPr>
          <w:b/>
        </w:rPr>
        <w:t xml:space="preserve">Point 2: </w:t>
      </w:r>
      <w:r>
        <w:t>The essay argues that people follow laws because they already possess a sense of morality or are guided by strong social structures, rather than being forced by the law itself.</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values</w:t>
            </w:r>
          </w:p>
        </w:tc>
        <w:tc>
          <w:tcPr>
            <w:tcW w:type="dxa" w:w="2880"/>
          </w:tcPr>
          <w:p>
            <w:r>
              <w:t>beliefs about what is important</w:t>
            </w:r>
          </w:p>
        </w:tc>
        <w:tc>
          <w:tcPr>
            <w:tcW w:type="dxa" w:w="2880"/>
          </w:tcPr>
          <w:p>
            <w:r>
              <w:t>giá trị</w:t>
            </w:r>
          </w:p>
        </w:tc>
      </w:tr>
      <w:tr>
        <w:tc>
          <w:tcPr>
            <w:tcW w:type="dxa" w:w="2880"/>
          </w:tcPr>
          <w:p>
            <w:r>
              <w:t>culture</w:t>
            </w:r>
          </w:p>
        </w:tc>
        <w:tc>
          <w:tcPr>
            <w:tcW w:type="dxa" w:w="2880"/>
          </w:tcPr>
          <w:p>
            <w:r>
              <w:t>the ideas and customs of a group</w:t>
            </w:r>
          </w:p>
        </w:tc>
        <w:tc>
          <w:tcPr>
            <w:tcW w:type="dxa" w:w="2880"/>
          </w:tcPr>
          <w:p>
            <w:r>
              <w:t>văn hóa</w:t>
            </w:r>
          </w:p>
        </w:tc>
      </w:tr>
      <w:tr>
        <w:tc>
          <w:tcPr>
            <w:tcW w:type="dxa" w:w="2880"/>
          </w:tcPr>
          <w:p>
            <w:r>
              <w:t>motivation</w:t>
            </w:r>
          </w:p>
        </w:tc>
        <w:tc>
          <w:tcPr>
            <w:tcW w:type="dxa" w:w="2880"/>
          </w:tcPr>
          <w:p>
            <w:r>
              <w:t>the reason for doing something</w:t>
            </w:r>
          </w:p>
        </w:tc>
        <w:tc>
          <w:tcPr>
            <w:tcW w:type="dxa" w:w="2880"/>
          </w:tcPr>
          <w:p>
            <w:r>
              <w:t>động lực</w:t>
            </w:r>
          </w:p>
        </w:tc>
      </w:tr>
      <w:tr>
        <w:tc>
          <w:tcPr>
            <w:tcW w:type="dxa" w:w="2880"/>
          </w:tcPr>
          <w:p>
            <w:r>
              <w:t>guide</w:t>
            </w:r>
          </w:p>
        </w:tc>
        <w:tc>
          <w:tcPr>
            <w:tcW w:type="dxa" w:w="2880"/>
          </w:tcPr>
          <w:p>
            <w:r>
              <w:t>to show the way</w:t>
            </w:r>
          </w:p>
        </w:tc>
        <w:tc>
          <w:tcPr>
            <w:tcW w:type="dxa" w:w="2880"/>
          </w:tcPr>
          <w:p>
            <w:r>
              <w:t>hướng dẫn</w:t>
            </w:r>
          </w:p>
        </w:tc>
      </w:tr>
      <w:tr>
        <w:tc>
          <w:tcPr>
            <w:tcW w:type="dxa" w:w="2880"/>
          </w:tcPr>
          <w:p>
            <w:r>
              <w:t>impact</w:t>
            </w:r>
          </w:p>
        </w:tc>
        <w:tc>
          <w:tcPr>
            <w:tcW w:type="dxa" w:w="2880"/>
          </w:tcPr>
          <w:p>
            <w:r>
              <w:t>the effect or influence</w:t>
            </w:r>
          </w:p>
        </w:tc>
        <w:tc>
          <w:tcPr>
            <w:tcW w:type="dxa" w:w="2880"/>
          </w:tcPr>
          <w:p>
            <w:r>
              <w:t>tác động</w:t>
            </w:r>
          </w:p>
        </w:tc>
      </w:tr>
    </w:tbl>
    <w:p>
      <w:r>
        <w:br/>
        <w:t>----------</w:t>
        <w:br/>
      </w:r>
    </w:p>
    <w:p>
      <w:r>
        <w:br/>
        <w:t>==================================================</w:t>
        <w:br/>
      </w:r>
    </w:p>
    <w:p>
      <w:pPr>
        <w:pStyle w:val="Heading1"/>
      </w:pPr>
      <w:r>
        <w:t>Question #62</w:t>
      </w:r>
    </w:p>
    <w:p>
      <w:r>
        <w:rPr>
          <w:b/>
        </w:rPr>
        <w:t xml:space="preserve">Prompt: </w:t>
      </w:r>
      <w:r>
        <w:t>Some schools schedule all the exams at the end of each year, while other schools schedule them throughout the whole year. What are the advantages and disadvantages of these two strategies? Which one do you think is better?</w:t>
      </w:r>
    </w:p>
    <w:p>
      <w:pPr>
        <w:pStyle w:val="Heading2"/>
      </w:pPr>
      <w:r>
        <w:t>Variant 1: Version 1: END OF YEAR</w:t>
      </w:r>
    </w:p>
    <w:p>
      <w:pPr>
        <w:pStyle w:val="Heading3"/>
      </w:pPr>
      <w:r>
        <w:t>Essay</w:t>
      </w:r>
    </w:p>
    <w:p>
      <w:r>
        <w:t>Some educational institutions decide to hold all their exams at the end of the academic year, while others spread them out over the entire period. In my opinion, I strongly agree with agree. This essay will provide two reasons supporting my idea.</w:t>
        <w:br/>
        <w:br/>
        <w:t>Scheduling all exams at the end of the year has certain benefits for students. In other words, students have a long time to prepare for all their subjects. For instance, they can create a detailed study plan for every single course. As a result, they feel more prepared when they finally take the tests. Hence, it becomes evident that this method allows for deep, focused preparation.</w:t>
        <w:br/>
        <w:br/>
        <w:t>Spreading exams throughout the year also offers some advantages for students. This is primarily due to the fact that it prevents students from feeling too much stress at one time. This can be exemplified by the fact that For instance, a student might take a test on history one month, and another on science the next. The outcome is that the learning process is more consistent and less overwhelming. This clearly aligns with the view that this approach supports steady learning.</w:t>
        <w:br/>
        <w:br/>
        <w:t>In conclusion, I strongly agree with agree. This is clear from scheduling and spreading.</w:t>
      </w:r>
    </w:p>
    <w:p>
      <w:pPr>
        <w:pStyle w:val="Heading3"/>
      </w:pPr>
      <w:r>
        <w:t>Analysis</w:t>
      </w:r>
    </w:p>
    <w:p>
      <w:r>
        <w:rPr>
          <w:b/>
        </w:rPr>
        <w:t xml:space="preserve">Point 1: </w:t>
      </w:r>
      <w:r>
        <w:t>The first strategy, concentrating all exams at the end of the year, allows students a long period for deep, focused preparation.</w:t>
      </w:r>
    </w:p>
    <w:p>
      <w:r>
        <w:rPr>
          <w:b/>
        </w:rPr>
        <w:t xml:space="preserve">Point 2: </w:t>
      </w:r>
      <w:r>
        <w:t>The second strategy, spreading exams throughout the year, helps maintain a consistent learning pace and reduces overall student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schedule</w:t>
            </w:r>
          </w:p>
        </w:tc>
        <w:tc>
          <w:tcPr>
            <w:tcW w:type="dxa" w:w="2880"/>
          </w:tcPr>
          <w:p>
            <w:r>
              <w:t>a plan for when things happen</w:t>
            </w:r>
          </w:p>
        </w:tc>
        <w:tc>
          <w:tcPr>
            <w:tcW w:type="dxa" w:w="2880"/>
          </w:tcPr>
          <w:p>
            <w:r>
              <w:t>lịch trình</w:t>
            </w:r>
          </w:p>
        </w:tc>
      </w:tr>
      <w:tr>
        <w:tc>
          <w:tcPr>
            <w:tcW w:type="dxa" w:w="2880"/>
          </w:tcPr>
          <w:p>
            <w:r>
              <w:t>concentrated</w:t>
            </w:r>
          </w:p>
        </w:tc>
        <w:tc>
          <w:tcPr>
            <w:tcW w:type="dxa" w:w="2880"/>
          </w:tcPr>
          <w:p>
            <w:r>
              <w:t>kept together in one place</w:t>
            </w:r>
          </w:p>
        </w:tc>
        <w:tc>
          <w:tcPr>
            <w:tcW w:type="dxa" w:w="2880"/>
          </w:tcPr>
          <w:p>
            <w:r>
              <w:t>tập trung</w:t>
            </w:r>
          </w:p>
        </w:tc>
      </w:tr>
      <w:tr>
        <w:tc>
          <w:tcPr>
            <w:tcW w:type="dxa" w:w="2880"/>
          </w:tcPr>
          <w:p>
            <w:r>
              <w:t>period</w:t>
            </w:r>
          </w:p>
        </w:tc>
        <w:tc>
          <w:tcPr>
            <w:tcW w:type="dxa" w:w="2880"/>
          </w:tcPr>
          <w:p>
            <w:r>
              <w:t>a length of time</w:t>
            </w:r>
          </w:p>
        </w:tc>
        <w:tc>
          <w:tcPr>
            <w:tcW w:type="dxa" w:w="2880"/>
          </w:tcPr>
          <w:p>
            <w:r>
              <w:t>khoảng thời gian</w:t>
            </w:r>
          </w:p>
        </w:tc>
      </w:tr>
      <w:tr>
        <w:tc>
          <w:tcPr>
            <w:tcW w:type="dxa" w:w="2880"/>
          </w:tcPr>
          <w:p>
            <w:r>
              <w:t>consistent</w:t>
            </w:r>
          </w:p>
        </w:tc>
        <w:tc>
          <w:tcPr>
            <w:tcW w:type="dxa" w:w="2880"/>
          </w:tcPr>
          <w:p>
            <w:r>
              <w:t>not changing; steady</w:t>
            </w:r>
          </w:p>
        </w:tc>
        <w:tc>
          <w:tcPr>
            <w:tcW w:type="dxa" w:w="2880"/>
          </w:tcPr>
          <w:p>
            <w:r>
              <w:t>nhất quán</w:t>
            </w:r>
          </w:p>
        </w:tc>
      </w:tr>
      <w:tr>
        <w:tc>
          <w:tcPr>
            <w:tcW w:type="dxa" w:w="2880"/>
          </w:tcPr>
          <w:p>
            <w:r>
              <w:t>stress</w:t>
            </w:r>
          </w:p>
        </w:tc>
        <w:tc>
          <w:tcPr>
            <w:tcW w:type="dxa" w:w="2880"/>
          </w:tcPr>
          <w:p>
            <w:r>
              <w:t>mental tension or worry</w:t>
            </w:r>
          </w:p>
        </w:tc>
        <w:tc>
          <w:tcPr>
            <w:tcW w:type="dxa" w:w="2880"/>
          </w:tcPr>
          <w:p>
            <w:r>
              <w:t>căng thẳng</w:t>
            </w:r>
          </w:p>
        </w:tc>
      </w:tr>
      <w:tr>
        <w:tc>
          <w:tcPr>
            <w:tcW w:type="dxa" w:w="2880"/>
          </w:tcPr>
          <w:p>
            <w:r>
              <w:t>preparation</w:t>
            </w:r>
          </w:p>
        </w:tc>
        <w:tc>
          <w:tcPr>
            <w:tcW w:type="dxa" w:w="2880"/>
          </w:tcPr>
          <w:p>
            <w:r>
              <w:t>the action of getting ready</w:t>
            </w:r>
          </w:p>
        </w:tc>
        <w:tc>
          <w:tcPr>
            <w:tcW w:type="dxa" w:w="2880"/>
          </w:tcPr>
          <w:p>
            <w:r>
              <w:t>sự chuẩn bị</w:t>
            </w:r>
          </w:p>
        </w:tc>
      </w:tr>
    </w:tbl>
    <w:p>
      <w:r>
        <w:br/>
        <w:t>----------</w:t>
        <w:br/>
      </w:r>
    </w:p>
    <w:p>
      <w:pPr>
        <w:pStyle w:val="Heading2"/>
      </w:pPr>
      <w:r>
        <w:t>Variant 2: Version 2: THROUGHOUT THE YEAR</w:t>
      </w:r>
    </w:p>
    <w:p>
      <w:pPr>
        <w:pStyle w:val="Heading3"/>
      </w:pPr>
      <w:r>
        <w:t>Essay</w:t>
      </w:r>
    </w:p>
    <w:p>
      <w:r>
        <w:t>Some educational institutions choose to hold all their examinations at the end of the academic year, while others spread them out over the entire year. In my opinion, I strongly agree with agree. This essay will provide two reasons supporting my idea.</w:t>
        <w:br/>
        <w:br/>
        <w:t>Scheduling all exams at the end of the year has certain benefits for students. In other words, students have a long time to prepare for all their subjects in everyday life in everyday life. For instance, they can create a detailed study plan that covers every topic. As a result, they feel less rushed when they finally take the tests. Hence, it becomes evident that this method allows for deep preparation.</w:t>
        <w:br/>
        <w:br/>
        <w:t>Spreading exams throughout the whole year also offers several advantages for learning. This is primarily due to the fact that students are tested on material as they learn it in everyday life. This can be exemplified by the fact that they must keep reviewing old concepts to pass the current test. The outcome is that students maintain a steady level of knowledge and skill. This clearly aligns with the view that continuous testing helps retention.</w:t>
        <w:br/>
        <w:br/>
        <w:t>In conclusion, I strongly agree with agree. This is clear from scheduling and spreading.</w:t>
      </w:r>
    </w:p>
    <w:p>
      <w:pPr>
        <w:pStyle w:val="Heading3"/>
      </w:pPr>
      <w:r>
        <w:t>Analysis</w:t>
      </w:r>
    </w:p>
    <w:p>
      <w:r>
        <w:rPr>
          <w:b/>
        </w:rPr>
        <w:t xml:space="preserve">Point 1: </w:t>
      </w:r>
      <w:r>
        <w:t>Concentrating all exams at the end of the year allows students ample time to create detailed study plans and prepare deeply for all subjects, reducing feelings of being rushed.</w:t>
      </w:r>
    </w:p>
    <w:p>
      <w:r>
        <w:rPr>
          <w:b/>
        </w:rPr>
        <w:t xml:space="preserve">Point 2: </w:t>
      </w:r>
      <w:r>
        <w:t>Spreading exams throughout the year ensures students are tested on material as they learn it, requiring continuous review and maintaining a steady level of knowledge and skill.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institutions</w:t>
            </w:r>
          </w:p>
        </w:tc>
        <w:tc>
          <w:tcPr>
            <w:tcW w:type="dxa" w:w="2880"/>
          </w:tcPr>
          <w:p>
            <w:r>
              <w:t>educational organizations</w:t>
            </w:r>
          </w:p>
        </w:tc>
        <w:tc>
          <w:tcPr>
            <w:tcW w:type="dxa" w:w="2880"/>
          </w:tcPr>
          <w:p>
            <w:r>
              <w:t>các tổ chức giáo dục</w:t>
            </w:r>
          </w:p>
        </w:tc>
      </w:tr>
      <w:tr>
        <w:tc>
          <w:tcPr>
            <w:tcW w:type="dxa" w:w="2880"/>
          </w:tcPr>
          <w:p>
            <w:r>
              <w:t>scheduling</w:t>
            </w:r>
          </w:p>
        </w:tc>
        <w:tc>
          <w:tcPr>
            <w:tcW w:type="dxa" w:w="2880"/>
          </w:tcPr>
          <w:p>
            <w:r>
              <w:t>planning the timing of events</w:t>
            </w:r>
          </w:p>
        </w:tc>
        <w:tc>
          <w:tcPr>
            <w:tcW w:type="dxa" w:w="2880"/>
          </w:tcPr>
          <w:p>
            <w:r>
              <w:t>lên lịch</w:t>
            </w:r>
          </w:p>
        </w:tc>
      </w:tr>
      <w:tr>
        <w:tc>
          <w:tcPr>
            <w:tcW w:type="dxa" w:w="2880"/>
          </w:tcPr>
          <w:p>
            <w:r>
              <w:t>benefits</w:t>
            </w:r>
          </w:p>
        </w:tc>
        <w:tc>
          <w:tcPr>
            <w:tcW w:type="dxa" w:w="2880"/>
          </w:tcPr>
          <w:p>
            <w:r>
              <w:t>advantages or positive outcomes</w:t>
            </w:r>
          </w:p>
        </w:tc>
        <w:tc>
          <w:tcPr>
            <w:tcW w:type="dxa" w:w="2880"/>
          </w:tcPr>
          <w:p>
            <w:r>
              <w:t>lợi ích</w:t>
            </w:r>
          </w:p>
        </w:tc>
      </w:tr>
      <w:tr>
        <w:tc>
          <w:tcPr>
            <w:tcW w:type="dxa" w:w="2880"/>
          </w:tcPr>
          <w:p>
            <w:r>
              <w:t>detailed</w:t>
            </w:r>
          </w:p>
        </w:tc>
        <w:tc>
          <w:tcPr>
            <w:tcW w:type="dxa" w:w="2880"/>
          </w:tcPr>
          <w:p>
            <w:r>
              <w:t>having many specific facts or items</w:t>
            </w:r>
          </w:p>
        </w:tc>
        <w:tc>
          <w:tcPr>
            <w:tcW w:type="dxa" w:w="2880"/>
          </w:tcPr>
          <w:p>
            <w:r>
              <w:t>chi tiết</w:t>
            </w:r>
          </w:p>
        </w:tc>
      </w:tr>
      <w:tr>
        <w:tc>
          <w:tcPr>
            <w:tcW w:type="dxa" w:w="2880"/>
          </w:tcPr>
          <w:p>
            <w:r>
              <w:t>spread</w:t>
            </w:r>
          </w:p>
        </w:tc>
        <w:tc>
          <w:tcPr>
            <w:tcW w:type="dxa" w:w="2880"/>
          </w:tcPr>
          <w:p>
            <w:r>
              <w:t>distributed over a large area or time</w:t>
            </w:r>
          </w:p>
        </w:tc>
        <w:tc>
          <w:tcPr>
            <w:tcW w:type="dxa" w:w="2880"/>
          </w:tcPr>
          <w:p>
            <w:r>
              <w:t>phân tán</w:t>
            </w:r>
          </w:p>
        </w:tc>
      </w:tr>
      <w:tr>
        <w:tc>
          <w:tcPr>
            <w:tcW w:type="dxa" w:w="2880"/>
          </w:tcPr>
          <w:p>
            <w:r>
              <w:t>advantages</w:t>
            </w:r>
          </w:p>
        </w:tc>
        <w:tc>
          <w:tcPr>
            <w:tcW w:type="dxa" w:w="2880"/>
          </w:tcPr>
          <w:p>
            <w:r>
              <w:t>favorable aspects or benefits</w:t>
            </w:r>
          </w:p>
        </w:tc>
        <w:tc>
          <w:tcPr>
            <w:tcW w:type="dxa" w:w="2880"/>
          </w:tcPr>
          <w:p>
            <w:r>
              <w:t>ưu điểm</w:t>
            </w:r>
          </w:p>
        </w:tc>
      </w:tr>
    </w:tbl>
    <w:p>
      <w:r>
        <w:br/>
        <w:t>----------</w:t>
        <w:br/>
      </w:r>
    </w:p>
    <w:p>
      <w:r>
        <w:br/>
        <w:t>==================================================</w:t>
        <w:br/>
      </w:r>
    </w:p>
    <w:p>
      <w:pPr>
        <w:pStyle w:val="Heading1"/>
      </w:pPr>
      <w:r>
        <w:t>Question #63</w:t>
      </w:r>
    </w:p>
    <w:p>
      <w:r>
        <w:rPr>
          <w:b/>
        </w:rPr>
        <w:t xml:space="preserve">Prompt: </w:t>
      </w:r>
      <w:r>
        <w:t>Some universities deduct marks from students' work if it is handed in late. What is your opinion? What other actions do you recommend?</w:t>
      </w:r>
    </w:p>
    <w:p>
      <w:pPr>
        <w:pStyle w:val="Heading2"/>
      </w:pPr>
      <w:r>
        <w:t>Variant 1: Version 1: AGREE</w:t>
      </w:r>
    </w:p>
    <w:p>
      <w:pPr>
        <w:pStyle w:val="Heading3"/>
      </w:pPr>
      <w:r>
        <w:t>Essay</w:t>
      </w:r>
    </w:p>
    <w:p>
      <w:r>
        <w:t>It is a common discussion whether universities should penalize students by reducing marks for assignments that are submitted past the deadline. In my opinion, I strongly agree with the view that universities should deduct marks from work that is handed in late. This essay will provide two reasons supporting my idea.</w:t>
        <w:br/>
        <w:br/>
        <w:t>Late submissions show a lack of respect for academic rules. In other words, students who submit work late do not show the same commitment as those who submit on time. For instance, a student who submits an essay a week late might suggest they do not value the course structure. As a result, this behaviour can affect the fairness of the grading process for all students. Hence, it becomes evident that penalties are needed to maintain academic standards.</w:t>
        <w:br/>
        <w:br/>
        <w:t>Timeliness is important for managing the workload of the teaching staff. This is primarily due to the fact that marking a large volume of work takes a lot of time. This can be exemplified by the fact that a professor has many students to grade across several subjects. The outcome is that late assignments can delay the final grades for many students. This clearly aligns with the view that penalties help staff manage their time effectively.</w:t>
        <w:br/>
        <w:br/>
        <w:t>In conclusion, I strongly agree that universities should deduct marks for late work. Penalizing late submissions helps maintain academic standards, and it also helps staff manage their time effectively.</w:t>
      </w:r>
    </w:p>
    <w:p>
      <w:pPr>
        <w:pStyle w:val="Heading3"/>
      </w:pPr>
      <w:r>
        <w:t>Analysis</w:t>
      </w:r>
    </w:p>
    <w:p>
      <w:r>
        <w:rPr>
          <w:b/>
        </w:rPr>
        <w:t xml:space="preserve">Point 1: </w:t>
      </w:r>
      <w:r>
        <w:t>The essay argues that universities should deduct marks for late assignments by focusing on two main areas: maintaining academic standards and helping staff manage their workload.</w:t>
      </w:r>
    </w:p>
    <w:p>
      <w:r>
        <w:rPr>
          <w:b/>
        </w:rPr>
        <w:t xml:space="preserve">Point 2: </w:t>
      </w:r>
      <w:r>
        <w:t>The structure follows the required PEEL format for both body paragraphs, ensuring each point is explained, exemplified, affected, and linked back to the main argument.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penalize</w:t>
            </w:r>
          </w:p>
        </w:tc>
        <w:tc>
          <w:tcPr>
            <w:tcW w:type="dxa" w:w="2880"/>
          </w:tcPr>
          <w:p>
            <w:r>
              <w:t>to punish or reduce marks</w:t>
            </w:r>
          </w:p>
        </w:tc>
        <w:tc>
          <w:tcPr>
            <w:tcW w:type="dxa" w:w="2880"/>
          </w:tcPr>
          <w:p>
            <w:r>
              <w:t>trừng phạt</w:t>
            </w:r>
          </w:p>
        </w:tc>
      </w:tr>
      <w:tr>
        <w:tc>
          <w:tcPr>
            <w:tcW w:type="dxa" w:w="2880"/>
          </w:tcPr>
          <w:p>
            <w:r>
              <w:t>commitment</w:t>
            </w:r>
          </w:p>
        </w:tc>
        <w:tc>
          <w:tcPr>
            <w:tcW w:type="dxa" w:w="2880"/>
          </w:tcPr>
          <w:p>
            <w:r>
              <w:t>dedication or promise</w:t>
            </w:r>
          </w:p>
        </w:tc>
        <w:tc>
          <w:tcPr>
            <w:tcW w:type="dxa" w:w="2880"/>
          </w:tcPr>
          <w:p>
            <w:r>
              <w:t>sự cam kết</w:t>
            </w:r>
          </w:p>
        </w:tc>
      </w:tr>
      <w:tr>
        <w:tc>
          <w:tcPr>
            <w:tcW w:type="dxa" w:w="2880"/>
          </w:tcPr>
          <w:p>
            <w:r>
              <w:t>academic standards</w:t>
            </w:r>
          </w:p>
        </w:tc>
        <w:tc>
          <w:tcPr>
            <w:tcW w:type="dxa" w:w="2880"/>
          </w:tcPr>
          <w:p>
            <w:r>
              <w:t>rules for learning</w:t>
            </w:r>
          </w:p>
        </w:tc>
        <w:tc>
          <w:tcPr>
            <w:tcW w:type="dxa" w:w="2880"/>
          </w:tcPr>
          <w:p>
            <w:r>
              <w:t>tiêu chuẩn học thuật</w:t>
            </w:r>
          </w:p>
        </w:tc>
      </w:tr>
      <w:tr>
        <w:tc>
          <w:tcPr>
            <w:tcW w:type="dxa" w:w="2880"/>
          </w:tcPr>
          <w:p>
            <w:r>
              <w:t>workload</w:t>
            </w:r>
          </w:p>
        </w:tc>
        <w:tc>
          <w:tcPr>
            <w:tcW w:type="dxa" w:w="2880"/>
          </w:tcPr>
          <w:p>
            <w:r>
              <w:t>amount of tasks to do</w:t>
            </w:r>
          </w:p>
        </w:tc>
        <w:tc>
          <w:tcPr>
            <w:tcW w:type="dxa" w:w="2880"/>
          </w:tcPr>
          <w:p>
            <w:r>
              <w:t>khối lượng công việc</w:t>
            </w:r>
          </w:p>
        </w:tc>
      </w:tr>
      <w:tr>
        <w:tc>
          <w:tcPr>
            <w:tcW w:type="dxa" w:w="2880"/>
          </w:tcPr>
          <w:p>
            <w:r>
              <w:t>submission</w:t>
            </w:r>
          </w:p>
        </w:tc>
        <w:tc>
          <w:tcPr>
            <w:tcW w:type="dxa" w:w="2880"/>
          </w:tcPr>
          <w:p>
            <w:r>
              <w:t>handing in work</w:t>
            </w:r>
          </w:p>
        </w:tc>
        <w:tc>
          <w:tcPr>
            <w:tcW w:type="dxa" w:w="2880"/>
          </w:tcPr>
          <w:p>
            <w:r>
              <w:t>việc nộp bài</w:t>
            </w:r>
          </w:p>
        </w:tc>
      </w:tr>
      <w:tr>
        <w:tc>
          <w:tcPr>
            <w:tcW w:type="dxa" w:w="2880"/>
          </w:tcPr>
          <w:p>
            <w:r>
              <w:t>behaviour</w:t>
            </w:r>
          </w:p>
        </w:tc>
        <w:tc>
          <w:tcPr>
            <w:tcW w:type="dxa" w:w="2880"/>
          </w:tcPr>
          <w:p>
            <w:r>
              <w:t>way of acting</w:t>
            </w:r>
          </w:p>
        </w:tc>
        <w:tc>
          <w:tcPr>
            <w:tcW w:type="dxa" w:w="2880"/>
          </w:tcPr>
          <w:p>
            <w:r>
              <w:t>hành vi</w:t>
            </w:r>
          </w:p>
        </w:tc>
      </w:tr>
    </w:tbl>
    <w:p>
      <w:r>
        <w:br/>
        <w:t>----------</w:t>
        <w:br/>
      </w:r>
    </w:p>
    <w:p>
      <w:pPr>
        <w:pStyle w:val="Heading2"/>
      </w:pPr>
      <w:r>
        <w:t>Variant 2: Version 2: DISAGREE</w:t>
      </w:r>
    </w:p>
    <w:p>
      <w:pPr>
        <w:pStyle w:val="Heading3"/>
      </w:pPr>
      <w:r>
        <w:t>Essay</w:t>
      </w:r>
    </w:p>
    <w:p>
      <w:r>
        <w:t>The idea of universities reducing marks for assignments submitted after the deadline is a common topic of discussion. In my opinion, I strongly disagree with the view that universities should deduct marks from work that is handed in late. This essay will provide two reasons supporting my idea.</w:t>
        <w:br/>
        <w:br/>
        <w:t>Such penalties do not help students learn better. In other words, a late submission often shows that a student is dealing with personal difficulties, not a lack of effort. For instance, a student might miss a deadline because they are ill or dealing with family problems. As a result, penalizing them only adds stress and does not solve the underlying issue. Hence, it becomes evident that a more supportive approach is needed from the university.</w:t>
        <w:br/>
        <w:br/>
        <w:t>Mark deductions can create unnecessary stress for students. This is primarily due to the fact that academic performance is not the only measure of a person's worth. This can be exemplified by the fact that many students face financial or mental health struggles outside of class. The outcome is that a strict policy might discourage students from seeking help when they need it most. This clearly aligns with the view that empathy should guide academic policies.</w:t>
        <w:br/>
        <w:br/>
        <w:t>In conclusion, I strongly disagree with the view that universities should deduct marks for late work. Universities should focus on understanding the student's situation, and they should recognize that late submissions often point to personal struggles.</w:t>
      </w:r>
    </w:p>
    <w:p>
      <w:pPr>
        <w:pStyle w:val="Heading3"/>
      </w:pPr>
      <w:r>
        <w:t>Analysis</w:t>
      </w:r>
    </w:p>
    <w:p>
      <w:r>
        <w:rPr>
          <w:b/>
        </w:rPr>
        <w:t xml:space="preserve">Point 1: </w:t>
      </w:r>
      <w:r>
        <w:t>The argument against mark deductions focuses on the fact that late submissions are often symptoms of personal difficulties, suggesting a need for empathy over strict punishment.</w:t>
      </w:r>
    </w:p>
    <w:p>
      <w:r>
        <w:rPr>
          <w:b/>
        </w:rPr>
        <w:t xml:space="preserve">Point 2: </w:t>
      </w:r>
      <w:r>
        <w:t>The second point argues that such penalties create unnecessary stress and fail to measure a student's true worth, advocating for supportive policies.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penalties</w:t>
            </w:r>
          </w:p>
        </w:tc>
        <w:tc>
          <w:tcPr>
            <w:tcW w:type="dxa" w:w="2880"/>
          </w:tcPr>
          <w:p>
            <w:r>
              <w:t>punishments or fines</w:t>
            </w:r>
          </w:p>
        </w:tc>
        <w:tc>
          <w:tcPr>
            <w:tcW w:type="dxa" w:w="2880"/>
          </w:tcPr>
          <w:p>
            <w:r>
              <w:t>hình phạt</w:t>
            </w:r>
          </w:p>
        </w:tc>
      </w:tr>
      <w:tr>
        <w:tc>
          <w:tcPr>
            <w:tcW w:type="dxa" w:w="2880"/>
          </w:tcPr>
          <w:p>
            <w:r>
              <w:t>underlying</w:t>
            </w:r>
          </w:p>
        </w:tc>
        <w:tc>
          <w:tcPr>
            <w:tcW w:type="dxa" w:w="2880"/>
          </w:tcPr>
          <w:p>
            <w:r>
              <w:t>the real cause</w:t>
            </w:r>
          </w:p>
        </w:tc>
        <w:tc>
          <w:tcPr>
            <w:tcW w:type="dxa" w:w="2880"/>
          </w:tcPr>
          <w:p>
            <w:r>
              <w:t>cơ bản</w:t>
            </w:r>
          </w:p>
        </w:tc>
      </w:tr>
      <w:tr>
        <w:tc>
          <w:tcPr>
            <w:tcW w:type="dxa" w:w="2880"/>
          </w:tcPr>
          <w:p>
            <w:r>
              <w:t>difficulties</w:t>
            </w:r>
          </w:p>
        </w:tc>
        <w:tc>
          <w:tcPr>
            <w:tcW w:type="dxa" w:w="2880"/>
          </w:tcPr>
          <w:p>
            <w:r>
              <w:t>problems or struggles</w:t>
            </w:r>
          </w:p>
        </w:tc>
        <w:tc>
          <w:tcPr>
            <w:tcW w:type="dxa" w:w="2880"/>
          </w:tcPr>
          <w:p>
            <w:r>
              <w:t>khó khăn</w:t>
            </w:r>
          </w:p>
        </w:tc>
      </w:tr>
      <w:tr>
        <w:tc>
          <w:tcPr>
            <w:tcW w:type="dxa" w:w="2880"/>
          </w:tcPr>
          <w:p>
            <w:r>
              <w:t>supportive</w:t>
            </w:r>
          </w:p>
        </w:tc>
        <w:tc>
          <w:tcPr>
            <w:tcW w:type="dxa" w:w="2880"/>
          </w:tcPr>
          <w:p>
            <w:r>
              <w:t>helpful and encouraging</w:t>
            </w:r>
          </w:p>
        </w:tc>
        <w:tc>
          <w:tcPr>
            <w:tcW w:type="dxa" w:w="2880"/>
          </w:tcPr>
          <w:p>
            <w:r>
              <w:t>mang tính hỗ trợ</w:t>
            </w:r>
          </w:p>
        </w:tc>
      </w:tr>
      <w:tr>
        <w:tc>
          <w:tcPr>
            <w:tcW w:type="dxa" w:w="2880"/>
          </w:tcPr>
          <w:p>
            <w:r>
              <w:t>deductions</w:t>
            </w:r>
          </w:p>
        </w:tc>
        <w:tc>
          <w:tcPr>
            <w:tcW w:type="dxa" w:w="2880"/>
          </w:tcPr>
          <w:p>
            <w:r>
              <w:t>taking away a certain amount</w:t>
            </w:r>
          </w:p>
        </w:tc>
        <w:tc>
          <w:tcPr>
            <w:tcW w:type="dxa" w:w="2880"/>
          </w:tcPr>
          <w:p>
            <w:r>
              <w:t>việc trừ đi</w:t>
            </w:r>
          </w:p>
        </w:tc>
      </w:tr>
      <w:tr>
        <w:tc>
          <w:tcPr>
            <w:tcW w:type="dxa" w:w="2880"/>
          </w:tcPr>
          <w:p>
            <w:r>
              <w:t>empathy</w:t>
            </w:r>
          </w:p>
        </w:tc>
        <w:tc>
          <w:tcPr>
            <w:tcW w:type="dxa" w:w="2880"/>
          </w:tcPr>
          <w:p>
            <w:r>
              <w:t>the ability to understand feelings</w:t>
            </w:r>
          </w:p>
        </w:tc>
        <w:tc>
          <w:tcPr>
            <w:tcW w:type="dxa" w:w="2880"/>
          </w:tcPr>
          <w:p>
            <w:r>
              <w:t>sự đồng cảm</w:t>
            </w:r>
          </w:p>
        </w:tc>
      </w:tr>
    </w:tbl>
    <w:p>
      <w:r>
        <w:br/>
        <w:t>----------</w:t>
        <w:br/>
      </w:r>
    </w:p>
    <w:p>
      <w:r>
        <w:br/>
        <w:t>==================================================</w:t>
        <w:br/>
      </w:r>
    </w:p>
    <w:p>
      <w:pPr>
        <w:pStyle w:val="Heading1"/>
      </w:pPr>
      <w:r>
        <w:t>Question #64</w:t>
      </w:r>
    </w:p>
    <w:p>
      <w:r>
        <w:rPr>
          <w:b/>
        </w:rPr>
        <w:t xml:space="preserve">Prompt: </w:t>
      </w:r>
      <w:r>
        <w:t>Space travel is fantastic these days, but there are many issues – such as environmental problems – that we should be focusing on. What are your views on the allocation of public funding to space travel?</w:t>
      </w:r>
    </w:p>
    <w:p>
      <w:pPr>
        <w:pStyle w:val="Heading2"/>
      </w:pPr>
      <w:r>
        <w:t>Variant 1: Version 1: SUPPORT SPACE</w:t>
      </w:r>
    </w:p>
    <w:p>
      <w:pPr>
        <w:pStyle w:val="Heading3"/>
      </w:pPr>
      <w:r>
        <w:t>Essay</w:t>
      </w:r>
    </w:p>
    <w:p>
      <w:r>
        <w:t>Space exploration is a major topic of discussion, with many people debating whether government money should support it. In my opinion, I strongly agree with the view that public funding should be allocated to space travel despite other pressing issues. This essay will provide two reasons supporting my idea.</w:t>
        <w:br/>
        <w:br/>
        <w:t>Space travel offers many benefits for human progress and knowledge. In other words, the research done in space helps us understand our planet better. For instance, satellites used for space research help us track climate change and predict weather patterns. As a result, scientists can develop better warning systems for natural disasters. Hence, it becomes evident that funding space programs helps improve life on Earth.</w:t>
        <w:br/>
        <w:br/>
        <w:t>Investing in space technology also drives economic growth and job creation. This is primarily due to the fact that the need for new technology creates many industries. This can be exemplified by the fact that the development of advanced rocket engines requires skilled engineers and manufacturing workers. The outcome is that new companies and jobs are created across many sectors. This clearly aligns with the view that space funding supports a strong economy.</w:t>
        <w:br/>
        <w:br/>
        <w:t>In conclusion, I strongly agree that public funding should support space travel. Supporting space programs helps improve life on Earth, and this investment also drives economic growth and job creation.</w:t>
      </w:r>
    </w:p>
    <w:p>
      <w:pPr>
        <w:pStyle w:val="Heading3"/>
      </w:pPr>
      <w:r>
        <w:t>Analysis</w:t>
      </w:r>
    </w:p>
    <w:p>
      <w:r>
        <w:rPr>
          <w:b/>
        </w:rPr>
        <w:t xml:space="preserve">Point 1: </w:t>
      </w:r>
      <w:r>
        <w:t>The first body paragraph argues that space travel benefits human knowledge and understanding of Earth's environment.</w:t>
      </w:r>
    </w:p>
    <w:p>
      <w:r>
        <w:rPr>
          <w:b/>
        </w:rPr>
        <w:t xml:space="preserve">Point 2: </w:t>
      </w:r>
      <w:r>
        <w:t>The second body paragraph argues that space funding stimulates economic growth and creates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exploration</w:t>
            </w:r>
          </w:p>
        </w:tc>
        <w:tc>
          <w:tcPr>
            <w:tcW w:type="dxa" w:w="2880"/>
          </w:tcPr>
          <w:p>
            <w:r>
              <w:t>the act of traveling to unknown places</w:t>
            </w:r>
          </w:p>
        </w:tc>
        <w:tc>
          <w:tcPr>
            <w:tcW w:type="dxa" w:w="2880"/>
          </w:tcPr>
          <w:p>
            <w:r>
              <w:t>việc khám phá</w:t>
            </w:r>
          </w:p>
        </w:tc>
      </w:tr>
      <w:tr>
        <w:tc>
          <w:tcPr>
            <w:tcW w:type="dxa" w:w="2880"/>
          </w:tcPr>
          <w:p>
            <w:r>
              <w:t>allocated</w:t>
            </w:r>
          </w:p>
        </w:tc>
        <w:tc>
          <w:tcPr>
            <w:tcW w:type="dxa" w:w="2880"/>
          </w:tcPr>
          <w:p>
            <w:r>
              <w:t>given out or assigned</w:t>
            </w:r>
          </w:p>
        </w:tc>
        <w:tc>
          <w:tcPr>
            <w:tcW w:type="dxa" w:w="2880"/>
          </w:tcPr>
          <w:p>
            <w:r>
              <w:t>phân bổ</w:t>
            </w:r>
          </w:p>
        </w:tc>
      </w:tr>
      <w:tr>
        <w:tc>
          <w:tcPr>
            <w:tcW w:type="dxa" w:w="2880"/>
          </w:tcPr>
          <w:p>
            <w:r>
              <w:t>satellites</w:t>
            </w:r>
          </w:p>
        </w:tc>
        <w:tc>
          <w:tcPr>
            <w:tcW w:type="dxa" w:w="2880"/>
          </w:tcPr>
          <w:p>
            <w:r>
              <w:t>man-made objects orbiting Earth</w:t>
            </w:r>
          </w:p>
        </w:tc>
        <w:tc>
          <w:tcPr>
            <w:tcW w:type="dxa" w:w="2880"/>
          </w:tcPr>
          <w:p>
            <w:r>
              <w:t>vệ tinh</w:t>
            </w:r>
          </w:p>
        </w:tc>
      </w:tr>
      <w:tr>
        <w:tc>
          <w:tcPr>
            <w:tcW w:type="dxa" w:w="2880"/>
          </w:tcPr>
          <w:p>
            <w:r>
              <w:t>predict</w:t>
            </w:r>
          </w:p>
        </w:tc>
        <w:tc>
          <w:tcPr>
            <w:tcW w:type="dxa" w:w="2880"/>
          </w:tcPr>
          <w:p>
            <w:r>
              <w:t>to say what will happen in the future</w:t>
            </w:r>
          </w:p>
        </w:tc>
        <w:tc>
          <w:tcPr>
            <w:tcW w:type="dxa" w:w="2880"/>
          </w:tcPr>
          <w:p>
            <w:r>
              <w:t>dự đoán</w:t>
            </w:r>
          </w:p>
        </w:tc>
      </w:tr>
      <w:tr>
        <w:tc>
          <w:tcPr>
            <w:tcW w:type="dxa" w:w="2880"/>
          </w:tcPr>
          <w:p>
            <w:r>
              <w:t>drives</w:t>
            </w:r>
          </w:p>
        </w:tc>
        <w:tc>
          <w:tcPr>
            <w:tcW w:type="dxa" w:w="2880"/>
          </w:tcPr>
          <w:p>
            <w:r>
              <w:t>causes or motivates movement or action</w:t>
            </w:r>
          </w:p>
        </w:tc>
        <w:tc>
          <w:tcPr>
            <w:tcW w:type="dxa" w:w="2880"/>
          </w:tcPr>
          <w:p>
            <w:r>
              <w:t>thúc đẩy</w:t>
            </w:r>
          </w:p>
        </w:tc>
      </w:tr>
    </w:tbl>
    <w:p>
      <w:r>
        <w:br/>
        <w:t>----------</w:t>
        <w:br/>
      </w:r>
    </w:p>
    <w:p>
      <w:pPr>
        <w:pStyle w:val="Heading2"/>
      </w:pPr>
      <w:r>
        <w:t>Variant 2: Version 2: OPPOSE SPACE</w:t>
      </w:r>
    </w:p>
    <w:p>
      <w:pPr>
        <w:pStyle w:val="Heading3"/>
      </w:pPr>
      <w:r>
        <w:t>Essay</w:t>
      </w:r>
    </w:p>
    <w:p>
      <w:r>
        <w:t>The question of whether public money should fund space exploration, despite many local needs, is a subject of much debate. In my opinion, I strongly disagree with the view that public funding should be allocated to space travel despite other pressing issues. This essay will provide two reasons supporting my idea.</w:t>
        <w:br/>
        <w:br/>
        <w:t>Funding space travel takes money away from important areas like healthcare and education. In other words, these essential services need the funds that space programs use. For instance, a city might need to fix its schools or build new hospitals. As a result, cutting funds for these areas hurts many people's daily lives. Hence, it becomes evident that these local needs are more important than space missions.</w:t>
        <w:br/>
        <w:br/>
        <w:t>Focusing on space travel distracts from solving immediate global problems. This is primarily due to the fact that issues like poverty and climate change need immediate attention. This can be exemplified by the fact that developing nations face food shortages and lack clean water. The outcome is that resources should be used to help people survive and improve their lives. This clearly aligns with the view that local human needs must come first.</w:t>
        <w:br/>
        <w:br/>
        <w:t>In conclusion, I strongly disagree with the view that public funding should be allocated to space travel. We must prioritize local needs, and we should focus on solving immediate global problems instead of space missions.</w:t>
      </w:r>
    </w:p>
    <w:p>
      <w:pPr>
        <w:pStyle w:val="Heading3"/>
      </w:pPr>
      <w:r>
        <w:t>Analysis</w:t>
      </w:r>
    </w:p>
    <w:p>
      <w:r>
        <w:rPr>
          <w:b/>
        </w:rPr>
        <w:t xml:space="preserve">Point 1: </w:t>
      </w:r>
      <w:r>
        <w:t>The essay argues that public funds should be used for immediate local needs (healthcare, education) rather than space travel.</w:t>
      </w:r>
    </w:p>
    <w:p>
      <w:r>
        <w:rPr>
          <w:b/>
        </w:rPr>
        <w:t xml:space="preserve">Point 2: </w:t>
      </w:r>
      <w:r>
        <w:t>The essay argues that focusing on space travel distracts from solving pressing global issues like poverty and climate change.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allocated</w:t>
            </w:r>
          </w:p>
        </w:tc>
        <w:tc>
          <w:tcPr>
            <w:tcW w:type="dxa" w:w="2880"/>
          </w:tcPr>
          <w:p>
            <w:r>
              <w:t>given out</w:t>
            </w:r>
          </w:p>
        </w:tc>
        <w:tc>
          <w:tcPr>
            <w:tcW w:type="dxa" w:w="2880"/>
          </w:tcPr>
          <w:p>
            <w:r>
              <w:t>phân bổ</w:t>
            </w:r>
          </w:p>
        </w:tc>
      </w:tr>
      <w:tr>
        <w:tc>
          <w:tcPr>
            <w:tcW w:type="dxa" w:w="2880"/>
          </w:tcPr>
          <w:p>
            <w:r>
              <w:t>pressing</w:t>
            </w:r>
          </w:p>
        </w:tc>
        <w:tc>
          <w:tcPr>
            <w:tcW w:type="dxa" w:w="2880"/>
          </w:tcPr>
          <w:p>
            <w:r>
              <w:t>urgent</w:t>
            </w:r>
          </w:p>
        </w:tc>
        <w:tc>
          <w:tcPr>
            <w:tcW w:type="dxa" w:w="2880"/>
          </w:tcPr>
          <w:p>
            <w:r>
              <w:t>cấp bách</w:t>
            </w:r>
          </w:p>
        </w:tc>
      </w:tr>
      <w:tr>
        <w:tc>
          <w:tcPr>
            <w:tcW w:type="dxa" w:w="2880"/>
          </w:tcPr>
          <w:p>
            <w:r>
              <w:t>essential</w:t>
            </w:r>
          </w:p>
        </w:tc>
        <w:tc>
          <w:tcPr>
            <w:tcW w:type="dxa" w:w="2880"/>
          </w:tcPr>
          <w:p>
            <w:r>
              <w:t>necessary</w:t>
            </w:r>
          </w:p>
        </w:tc>
        <w:tc>
          <w:tcPr>
            <w:tcW w:type="dxa" w:w="2880"/>
          </w:tcPr>
          <w:p>
            <w:r>
              <w:t>thiết yếu</w:t>
            </w:r>
          </w:p>
        </w:tc>
      </w:tr>
      <w:tr>
        <w:tc>
          <w:tcPr>
            <w:tcW w:type="dxa" w:w="2880"/>
          </w:tcPr>
          <w:p>
            <w:r>
              <w:t>distracts</w:t>
            </w:r>
          </w:p>
        </w:tc>
        <w:tc>
          <w:tcPr>
            <w:tcW w:type="dxa" w:w="2880"/>
          </w:tcPr>
          <w:p>
            <w:r>
              <w:t>takes attention away</w:t>
            </w:r>
          </w:p>
        </w:tc>
        <w:tc>
          <w:tcPr>
            <w:tcW w:type="dxa" w:w="2880"/>
          </w:tcPr>
          <w:p>
            <w:r>
              <w:t>làm xao nhãng</w:t>
            </w:r>
          </w:p>
        </w:tc>
      </w:tr>
      <w:tr>
        <w:tc>
          <w:tcPr>
            <w:tcW w:type="dxa" w:w="2880"/>
          </w:tcPr>
          <w:p>
            <w:r>
              <w:t>poverty</w:t>
            </w:r>
          </w:p>
        </w:tc>
        <w:tc>
          <w:tcPr>
            <w:tcW w:type="dxa" w:w="2880"/>
          </w:tcPr>
          <w:p>
            <w:r>
              <w:t>lack of money</w:t>
            </w:r>
          </w:p>
        </w:tc>
        <w:tc>
          <w:tcPr>
            <w:tcW w:type="dxa" w:w="2880"/>
          </w:tcPr>
          <w:p>
            <w:r>
              <w:t>nghèo đói</w:t>
            </w:r>
          </w:p>
        </w:tc>
      </w:tr>
      <w:tr>
        <w:tc>
          <w:tcPr>
            <w:tcW w:type="dxa" w:w="2880"/>
          </w:tcPr>
          <w:p>
            <w:r>
              <w:t>improve</w:t>
            </w:r>
          </w:p>
        </w:tc>
        <w:tc>
          <w:tcPr>
            <w:tcW w:type="dxa" w:w="2880"/>
          </w:tcPr>
          <w:p>
            <w:r>
              <w:t>make better</w:t>
            </w:r>
          </w:p>
        </w:tc>
        <w:tc>
          <w:tcPr>
            <w:tcW w:type="dxa" w:w="2880"/>
          </w:tcPr>
          <w:p>
            <w:r>
              <w:t>cải thiện</w:t>
            </w:r>
          </w:p>
        </w:tc>
      </w:tr>
    </w:tbl>
    <w:p>
      <w:r>
        <w:br/>
        <w:t>----------</w:t>
        <w:br/>
      </w:r>
    </w:p>
    <w:p>
      <w:r>
        <w:br/>
        <w:t>==================================================</w:t>
        <w:br/>
      </w:r>
    </w:p>
    <w:p>
      <w:pPr>
        <w:pStyle w:val="Heading1"/>
      </w:pPr>
      <w:r>
        <w:t>Question #65</w:t>
      </w:r>
    </w:p>
    <w:p>
      <w:r>
        <w:rPr>
          <w:b/>
        </w:rPr>
        <w:t xml:space="preserve">Prompt: </w:t>
      </w:r>
      <w:r>
        <w:t>Sports and games create disturbance in students’ life because students cannot fully concentrate on their studies. To what extent do you agree or disagree?</w:t>
      </w:r>
    </w:p>
    <w:p>
      <w:pPr>
        <w:pStyle w:val="Heading2"/>
      </w:pPr>
      <w:r>
        <w:t>Variant 1: Version 1: AGREE</w:t>
      </w:r>
    </w:p>
    <w:p>
      <w:pPr>
        <w:pStyle w:val="Heading3"/>
      </w:pPr>
      <w:r>
        <w:t>Essay</w:t>
      </w:r>
    </w:p>
    <w:p>
      <w:r>
        <w:t>Some people believe that participating in sports and games causes problems for students' ability to focus on their studies. In my opinion, I strongly agree with the view that sports and games create disturbance in students' studies. This essay will provide two reasons supporting my idea.</w:t>
        <w:br/>
        <w:br/>
        <w:t>Sports and games can take up a lot of a student's time. In other words, this commitment takes away time that could be used for homework or revision. For instance, a student who practices football after school might spend four hours a week on training. As a result, they might have less time to read books or complete difficult assignments. Hence, it becomes evident that these activities reduce the time available for academic work.</w:t>
        <w:br/>
        <w:br/>
        <w:t>These activities can also affect a student's focus in the classroom. This is primarily due to the fact that the excitement of playing can make it hard to sit still and concentrate. This can be exemplified by the fact that a student who just played a fast game might find it difficult to pay attention during a long lecture. The outcome is that their mind remains active and wanders, making learning harder. This clearly aligns with the view that sports and games distract students from their studies.</w:t>
        <w:br/>
        <w:br/>
        <w:t>In conclusion, I strongly agree that sports and games create disturbance in students' studies. The time commitment from these activities and the potential loss of focus in the classroom both support this view.</w:t>
      </w:r>
    </w:p>
    <w:p>
      <w:pPr>
        <w:pStyle w:val="Heading3"/>
      </w:pPr>
      <w:r>
        <w:t>Analysis</w:t>
      </w:r>
    </w:p>
    <w:p>
      <w:r>
        <w:rPr>
          <w:b/>
        </w:rPr>
        <w:t xml:space="preserve">Point 1: </w:t>
      </w:r>
      <w:r>
        <w:t>Sports and games consume significant amounts of a student's time, reducing the time available for academic tasks like homework and revision.</w:t>
      </w:r>
    </w:p>
    <w:p>
      <w:r>
        <w:rPr>
          <w:b/>
        </w:rPr>
        <w:t xml:space="preserve">Point 2: </w:t>
      </w:r>
      <w:r>
        <w:t>Furthermore, the excitement from playing sports can negatively impact a student's ability to concentrate in the classroom, making learning more difficult.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agree</w:t>
            </w:r>
          </w:p>
        </w:tc>
        <w:tc>
          <w:tcPr>
            <w:tcW w:type="dxa" w:w="2880"/>
          </w:tcPr>
          <w:p>
            <w:r>
              <w:t>agree completely</w:t>
            </w:r>
          </w:p>
        </w:tc>
        <w:tc>
          <w:tcPr>
            <w:tcW w:type="dxa" w:w="2880"/>
          </w:tcPr>
          <w:p>
            <w:r>
              <w:t>hoàn toàn đồng ý</w:t>
            </w:r>
          </w:p>
        </w:tc>
      </w:tr>
      <w:tr>
        <w:tc>
          <w:tcPr>
            <w:tcW w:type="dxa" w:w="2880"/>
          </w:tcPr>
          <w:p>
            <w:r>
              <w:t>create disturbance</w:t>
            </w:r>
          </w:p>
        </w:tc>
        <w:tc>
          <w:tcPr>
            <w:tcW w:type="dxa" w:w="2880"/>
          </w:tcPr>
          <w:p>
            <w:r>
              <w:t>cause disruption</w:t>
            </w:r>
          </w:p>
        </w:tc>
        <w:tc>
          <w:tcPr>
            <w:tcW w:type="dxa" w:w="2880"/>
          </w:tcPr>
          <w:p>
            <w:r>
              <w:t>gây xáo trộn</w:t>
            </w:r>
          </w:p>
        </w:tc>
      </w:tr>
      <w:tr>
        <w:tc>
          <w:tcPr>
            <w:tcW w:type="dxa" w:w="2880"/>
          </w:tcPr>
          <w:p>
            <w:r>
              <w:t>games can</w:t>
            </w:r>
          </w:p>
        </w:tc>
        <w:tc>
          <w:tcPr>
            <w:tcW w:type="dxa" w:w="2880"/>
          </w:tcPr>
          <w:p>
            <w:r>
              <w:t>games are able to</w:t>
            </w:r>
          </w:p>
        </w:tc>
        <w:tc>
          <w:tcPr>
            <w:tcW w:type="dxa" w:w="2880"/>
          </w:tcPr>
          <w:p>
            <w:r>
              <w:t>các trò chơi có thể</w:t>
            </w:r>
          </w:p>
        </w:tc>
      </w:tr>
      <w:tr>
        <w:tc>
          <w:tcPr>
            <w:tcW w:type="dxa" w:w="2880"/>
          </w:tcPr>
          <w:p>
            <w:r>
              <w:t>student's time</w:t>
            </w:r>
          </w:p>
        </w:tc>
        <w:tc>
          <w:tcPr>
            <w:tcW w:type="dxa" w:w="2880"/>
          </w:tcPr>
          <w:p>
            <w:r>
              <w:t>time belonging to a student</w:t>
            </w:r>
          </w:p>
        </w:tc>
        <w:tc>
          <w:tcPr>
            <w:tcW w:type="dxa" w:w="2880"/>
          </w:tcPr>
          <w:p>
            <w:r>
              <w:t>thời gian của học sinh</w:t>
            </w:r>
          </w:p>
        </w:tc>
      </w:tr>
      <w:tr>
        <w:tc>
          <w:tcPr>
            <w:tcW w:type="dxa" w:w="2880"/>
          </w:tcPr>
          <w:p>
            <w:r>
              <w:t>commitment takes</w:t>
            </w:r>
          </w:p>
        </w:tc>
        <w:tc>
          <w:tcPr>
            <w:tcW w:type="dxa" w:w="2880"/>
          </w:tcPr>
          <w:p>
            <w:r>
              <w:t>dedication requires</w:t>
            </w:r>
          </w:p>
        </w:tc>
        <w:tc>
          <w:tcPr>
            <w:tcW w:type="dxa" w:w="2880"/>
          </w:tcPr>
          <w:p>
            <w:r>
              <w:t>sự cam kết đòi hỏi</w:t>
            </w:r>
          </w:p>
        </w:tc>
      </w:tr>
      <w:tr>
        <w:tc>
          <w:tcPr>
            <w:tcW w:type="dxa" w:w="2880"/>
          </w:tcPr>
          <w:p>
            <w:r>
              <w:t>takes away</w:t>
            </w:r>
          </w:p>
        </w:tc>
        <w:tc>
          <w:tcPr>
            <w:tcW w:type="dxa" w:w="2880"/>
          </w:tcPr>
          <w:p>
            <w:r>
              <w:t>removes</w:t>
            </w:r>
          </w:p>
        </w:tc>
        <w:tc>
          <w:tcPr>
            <w:tcW w:type="dxa" w:w="2880"/>
          </w:tcPr>
          <w:p>
            <w:r>
              <w:t>lấy đi</w:t>
            </w:r>
          </w:p>
        </w:tc>
      </w:tr>
      <w:tr>
        <w:tc>
          <w:tcPr>
            <w:tcW w:type="dxa" w:w="2880"/>
          </w:tcPr>
          <w:p>
            <w:r>
              <w:t>activities</w:t>
            </w:r>
          </w:p>
        </w:tc>
        <w:tc>
          <w:tcPr>
            <w:tcW w:type="dxa" w:w="2880"/>
          </w:tcPr>
          <w:p>
            <w:r>
              <w:t>things done</w:t>
            </w:r>
          </w:p>
        </w:tc>
        <w:tc>
          <w:tcPr>
            <w:tcW w:type="dxa" w:w="2880"/>
          </w:tcPr>
          <w:p>
            <w:r>
              <w:t>các hoạt động</w:t>
            </w:r>
          </w:p>
        </w:tc>
      </w:tr>
      <w:tr>
        <w:tc>
          <w:tcPr>
            <w:tcW w:type="dxa" w:w="2880"/>
          </w:tcPr>
          <w:p>
            <w:r>
              <w:t>focus</w:t>
            </w:r>
          </w:p>
        </w:tc>
        <w:tc>
          <w:tcPr>
            <w:tcW w:type="dxa" w:w="2880"/>
          </w:tcPr>
          <w:p>
            <w:r>
              <w:t>attention</w:t>
            </w:r>
          </w:p>
        </w:tc>
        <w:tc>
          <w:tcPr>
            <w:tcW w:type="dxa" w:w="2880"/>
          </w:tcPr>
          <w:p>
            <w:r>
              <w:t>sự tập trung</w:t>
            </w:r>
          </w:p>
        </w:tc>
      </w:tr>
      <w:tr>
        <w:tc>
          <w:tcPr>
            <w:tcW w:type="dxa" w:w="2880"/>
          </w:tcPr>
          <w:p>
            <w:r>
              <w:t>classroom</w:t>
            </w:r>
          </w:p>
        </w:tc>
        <w:tc>
          <w:tcPr>
            <w:tcW w:type="dxa" w:w="2880"/>
          </w:tcPr>
          <w:p>
            <w:r>
              <w:t>room for learning</w:t>
            </w:r>
          </w:p>
        </w:tc>
        <w:tc>
          <w:tcPr>
            <w:tcW w:type="dxa" w:w="2880"/>
          </w:tcPr>
          <w:p>
            <w:r>
              <w:t>lớp học</w:t>
            </w:r>
          </w:p>
        </w:tc>
      </w:tr>
      <w:tr>
        <w:tc>
          <w:tcPr>
            <w:tcW w:type="dxa" w:w="2880"/>
          </w:tcPr>
          <w:p>
            <w:r>
              <w:t>difficult</w:t>
            </w:r>
          </w:p>
        </w:tc>
        <w:tc>
          <w:tcPr>
            <w:tcW w:type="dxa" w:w="2880"/>
          </w:tcPr>
          <w:p>
            <w:r>
              <w:t>hard to do</w:t>
            </w:r>
          </w:p>
        </w:tc>
        <w:tc>
          <w:tcPr>
            <w:tcW w:type="dxa" w:w="2880"/>
          </w:tcPr>
          <w:p>
            <w:r>
              <w:t>khó khăn</w:t>
            </w:r>
          </w:p>
        </w:tc>
      </w:tr>
    </w:tbl>
    <w:p>
      <w:r>
        <w:br/>
        <w:t>----------</w:t>
        <w:br/>
      </w:r>
    </w:p>
    <w:p>
      <w:pPr>
        <w:pStyle w:val="Heading2"/>
      </w:pPr>
      <w:r>
        <w:t>Variant 2: Version 2: DISAGREE</w:t>
      </w:r>
    </w:p>
    <w:p>
      <w:pPr>
        <w:pStyle w:val="Heading3"/>
      </w:pPr>
      <w:r>
        <w:t>Essay</w:t>
      </w:r>
    </w:p>
    <w:p>
      <w:r>
        <w:t>Some people believe that participating in sports and games takes away from a student's ability to focus on their studies. In my opinion, I strongly disagree with the view that sports and games create disturbance in students' studies. This essay will provide two reasons supporting my idea.</w:t>
        <w:br/>
        <w:br/>
        <w:t>Physical activities are important for students' overall well-being. In other words, sports give students a chance to use their energy in a healthy way. For instance, joining a school football team requires students to spend time outside the classroom. As a result, students feel less stressed and more rested when they return to school. Hence, it becomes evident that physical activity helps students manage their time better.</w:t>
        <w:br/>
        <w:br/>
        <w:t>Sports and games teach valuable life skills that are useful for future careers. This is primarily due to the fact that team sports require students to work together toward a common goal. This can be exemplified by the fact that a basketball team must communicate and trust each other's skills. The outcome is that students learn cooperation and how to handle both success and failure. This clearly aligns with the view that these activities build character and teamwork.</w:t>
        <w:br/>
        <w:br/>
        <w:t>In conclusion, I strongly disagree with the view that sports and games create disturbance in students' studies. This is because physical activities help students manage their time better, and they also teach valuable life skills like cooperation and teamwork.</w:t>
      </w:r>
    </w:p>
    <w:p>
      <w:pPr>
        <w:pStyle w:val="Heading3"/>
      </w:pPr>
      <w:r>
        <w:t>Analysis</w:t>
      </w:r>
    </w:p>
    <w:p>
      <w:r>
        <w:rPr>
          <w:b/>
        </w:rPr>
        <w:t xml:space="preserve">Point 1: </w:t>
      </w:r>
      <w:r>
        <w:t>Physical activity helps students manage their time better by reducing stress and improving focus.</w:t>
      </w:r>
    </w:p>
    <w:p>
      <w:r>
        <w:rPr>
          <w:b/>
        </w:rPr>
        <w:t xml:space="preserve">Point 2: </w:t>
      </w:r>
      <w:r>
        <w:t>Sports and games teach valuable life skills, such as cooperation and teamwork, which benefit students' future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good health and happiness</w:t>
            </w:r>
          </w:p>
        </w:tc>
        <w:tc>
          <w:tcPr>
            <w:tcW w:type="dxa" w:w="2880"/>
          </w:tcPr>
          <w:p>
            <w:r>
              <w:t>sức khỏe và hạnh phúc tốt</w:t>
            </w:r>
          </w:p>
        </w:tc>
      </w:tr>
      <w:tr>
        <w:tc>
          <w:tcPr>
            <w:tcW w:type="dxa" w:w="2880"/>
          </w:tcPr>
          <w:p>
            <w:r>
              <w:t>cooperation</w:t>
            </w:r>
          </w:p>
        </w:tc>
        <w:tc>
          <w:tcPr>
            <w:tcW w:type="dxa" w:w="2880"/>
          </w:tcPr>
          <w:p>
            <w:r>
              <w:t>working together with others</w:t>
            </w:r>
          </w:p>
        </w:tc>
        <w:tc>
          <w:tcPr>
            <w:tcW w:type="dxa" w:w="2880"/>
          </w:tcPr>
          <w:p>
            <w:r>
              <w:t>sự hợp tác</w:t>
            </w:r>
          </w:p>
        </w:tc>
      </w:tr>
      <w:tr>
        <w:tc>
          <w:tcPr>
            <w:tcW w:type="dxa" w:w="2880"/>
          </w:tcPr>
          <w:p>
            <w:r>
              <w:t>manage</w:t>
            </w:r>
          </w:p>
        </w:tc>
        <w:tc>
          <w:tcPr>
            <w:tcW w:type="dxa" w:w="2880"/>
          </w:tcPr>
          <w:p>
            <w:r>
              <w:t>to control or organize</w:t>
            </w:r>
          </w:p>
        </w:tc>
        <w:tc>
          <w:tcPr>
            <w:tcW w:type="dxa" w:w="2880"/>
          </w:tcPr>
          <w:p>
            <w:r>
              <w:t>quản lý</w:t>
            </w:r>
          </w:p>
        </w:tc>
      </w:tr>
      <w:tr>
        <w:tc>
          <w:tcPr>
            <w:tcW w:type="dxa" w:w="2880"/>
          </w:tcPr>
          <w:p>
            <w:r>
              <w:t>stress</w:t>
            </w:r>
          </w:p>
        </w:tc>
        <w:tc>
          <w:tcPr>
            <w:tcW w:type="dxa" w:w="2880"/>
          </w:tcPr>
          <w:p>
            <w:r>
              <w:t>mental tension or worry</w:t>
            </w:r>
          </w:p>
        </w:tc>
        <w:tc>
          <w:tcPr>
            <w:tcW w:type="dxa" w:w="2880"/>
          </w:tcPr>
          <w:p>
            <w:r>
              <w:t>sự căng thẳng</w:t>
            </w:r>
          </w:p>
        </w:tc>
      </w:tr>
      <w:tr>
        <w:tc>
          <w:tcPr>
            <w:tcW w:type="dxa" w:w="2880"/>
          </w:tcPr>
          <w:p>
            <w:r>
              <w:t>activities</w:t>
            </w:r>
          </w:p>
        </w:tc>
        <w:tc>
          <w:tcPr>
            <w:tcW w:type="dxa" w:w="2880"/>
          </w:tcPr>
          <w:p>
            <w:r>
              <w:t>things done for enjoyment or purpose</w:t>
            </w:r>
          </w:p>
        </w:tc>
        <w:tc>
          <w:tcPr>
            <w:tcW w:type="dxa" w:w="2880"/>
          </w:tcPr>
          <w:p>
            <w:r>
              <w:t>các hoạt động</w:t>
            </w:r>
          </w:p>
        </w:tc>
      </w:tr>
      <w:tr>
        <w:tc>
          <w:tcPr>
            <w:tcW w:type="dxa" w:w="2880"/>
          </w:tcPr>
          <w:p>
            <w:r>
              <w:t>evident</w:t>
            </w:r>
          </w:p>
        </w:tc>
        <w:tc>
          <w:tcPr>
            <w:tcW w:type="dxa" w:w="2880"/>
          </w:tcPr>
          <w:p>
            <w:r>
              <w:t>clear to be seen or understood</w:t>
            </w:r>
          </w:p>
        </w:tc>
        <w:tc>
          <w:tcPr>
            <w:tcW w:type="dxa" w:w="2880"/>
          </w:tcPr>
          <w:p>
            <w:r>
              <w:t>rõ ràng</w:t>
            </w:r>
          </w:p>
        </w:tc>
      </w:tr>
    </w:tbl>
    <w:p>
      <w:r>
        <w:br/>
        <w:t>----------</w:t>
        <w:br/>
      </w:r>
    </w:p>
    <w:p>
      <w:r>
        <w:br/>
        <w:t>==================================================</w:t>
        <w:br/>
      </w:r>
    </w:p>
    <w:p>
      <w:pPr>
        <w:pStyle w:val="Heading1"/>
      </w:pPr>
      <w:r>
        <w:t>Question #66</w:t>
      </w:r>
    </w:p>
    <w:p>
      <w:r>
        <w:rPr>
          <w:b/>
        </w:rPr>
        <w:t xml:space="preserve">Prompt: </w:t>
      </w:r>
      <w:r>
        <w:t>Students can obtain information of academic subjects from online, the printed books and articles, and discussion with their teachers and their peers. Which one is the most reliable source?</w:t>
      </w:r>
    </w:p>
    <w:p>
      <w:pPr>
        <w:pStyle w:val="Heading2"/>
      </w:pPr>
      <w:r>
        <w:t>Variant 1: Version 1: DISCUSSION</w:t>
      </w:r>
    </w:p>
    <w:p>
      <w:pPr>
        <w:pStyle w:val="Heading3"/>
      </w:pPr>
      <w:r>
        <w:t>Essay</w:t>
      </w:r>
    </w:p>
    <w:p>
      <w:r>
        <w:t>Students have several ways to get information about academic subjects, such as using online sources, reading printed books, or talking with teachers and friends. In my opinion, I strongly agree with the view that discussion with teachers and peers is the most reliable source of academic information. This essay will provide two reasons supporting my idea.</w:t>
        <w:br/>
        <w:br/>
        <w:t>Obtaining information from printed books and articles is a common method for students. In other words, these sources give students written knowledge about a topic. For instance, a student might read a textbook chapter about history. As a result, the student gets a detailed view of the subject matter. Hence, it becomes evident that printed books offer a structured base of knowledge.</w:t>
        <w:br/>
        <w:br/>
        <w:t>Discussion with teachers and peers is another way students can gather academic information. This is primarily due to the fact that people can ask questions and share different views. This can be exemplified by the fact that a student discusses a difficult concept with a teacher. The outcome is that the student gets immediate feedback and clarification. This clearly aligns with the view that discussion is the most reliable source.</w:t>
        <w:br/>
        <w:br/>
        <w:t>In conclusion, I strongly agree with the view that discussion with teachers and peers is the most reliable source of academic information. This is clear from obtaining and discussion.</w:t>
      </w:r>
    </w:p>
    <w:p>
      <w:pPr>
        <w:pStyle w:val="Heading3"/>
      </w:pPr>
      <w:r>
        <w:t>Analysis</w:t>
      </w:r>
    </w:p>
    <w:p>
      <w:r>
        <w:rPr>
          <w:b/>
        </w:rPr>
        <w:t xml:space="preserve">Point 1: </w:t>
      </w:r>
      <w:r>
        <w:t>Printed books provide a structured base of knowledge, but they lack the immediate feedback of discussion.</w:t>
      </w:r>
    </w:p>
    <w:p>
      <w:r>
        <w:rPr>
          <w:b/>
        </w:rPr>
        <w:t xml:space="preserve">Point 2: </w:t>
      </w:r>
      <w:r>
        <w:t>Discussion with teachers and peers is the most reliable source because it provides immediate feedback and clarification.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related to school or learning</w:t>
            </w:r>
          </w:p>
        </w:tc>
        <w:tc>
          <w:tcPr>
            <w:tcW w:type="dxa" w:w="2880"/>
          </w:tcPr>
          <w:p>
            <w:r>
              <w:t>thuộc về học thuật</w:t>
            </w:r>
          </w:p>
        </w:tc>
      </w:tr>
      <w:tr>
        <w:tc>
          <w:tcPr>
            <w:tcW w:type="dxa" w:w="2880"/>
          </w:tcPr>
          <w:p>
            <w:r>
              <w:t>printed</w:t>
            </w:r>
          </w:p>
        </w:tc>
        <w:tc>
          <w:tcPr>
            <w:tcW w:type="dxa" w:w="2880"/>
          </w:tcPr>
          <w:p>
            <w:r>
              <w:t>made of paper and ink</w:t>
            </w:r>
          </w:p>
        </w:tc>
        <w:tc>
          <w:tcPr>
            <w:tcW w:type="dxa" w:w="2880"/>
          </w:tcPr>
          <w:p>
            <w:r>
              <w:t>được in</w:t>
            </w:r>
          </w:p>
        </w:tc>
      </w:tr>
      <w:tr>
        <w:tc>
          <w:tcPr>
            <w:tcW w:type="dxa" w:w="2880"/>
          </w:tcPr>
          <w:p>
            <w:r>
              <w:t>source</w:t>
            </w:r>
          </w:p>
        </w:tc>
        <w:tc>
          <w:tcPr>
            <w:tcW w:type="dxa" w:w="2880"/>
          </w:tcPr>
          <w:p>
            <w:r>
              <w:t>place from which something comes</w:t>
            </w:r>
          </w:p>
        </w:tc>
        <w:tc>
          <w:tcPr>
            <w:tcW w:type="dxa" w:w="2880"/>
          </w:tcPr>
          <w:p>
            <w:r>
              <w:t>nguồn</w:t>
            </w:r>
          </w:p>
        </w:tc>
      </w:tr>
      <w:tr>
        <w:tc>
          <w:tcPr>
            <w:tcW w:type="dxa" w:w="2880"/>
          </w:tcPr>
          <w:p>
            <w:r>
              <w:t>structured</w:t>
            </w:r>
          </w:p>
        </w:tc>
        <w:tc>
          <w:tcPr>
            <w:tcW w:type="dxa" w:w="2880"/>
          </w:tcPr>
          <w:p>
            <w:r>
              <w:t>organized in a clear way</w:t>
            </w:r>
          </w:p>
        </w:tc>
        <w:tc>
          <w:tcPr>
            <w:tcW w:type="dxa" w:w="2880"/>
          </w:tcPr>
          <w:p>
            <w:r>
              <w:t>có cấu trúc</w:t>
            </w:r>
          </w:p>
        </w:tc>
      </w:tr>
      <w:tr>
        <w:tc>
          <w:tcPr>
            <w:tcW w:type="dxa" w:w="2880"/>
          </w:tcPr>
          <w:p>
            <w:r>
              <w:t>feedback</w:t>
            </w:r>
          </w:p>
        </w:tc>
        <w:tc>
          <w:tcPr>
            <w:tcW w:type="dxa" w:w="2880"/>
          </w:tcPr>
          <w:p>
            <w:r>
              <w:t>information about how well something was done</w:t>
            </w:r>
          </w:p>
        </w:tc>
        <w:tc>
          <w:tcPr>
            <w:tcW w:type="dxa" w:w="2880"/>
          </w:tcPr>
          <w:p>
            <w:r>
              <w:t>phản hồi</w:t>
            </w:r>
          </w:p>
        </w:tc>
      </w:tr>
      <w:tr>
        <w:tc>
          <w:tcPr>
            <w:tcW w:type="dxa" w:w="2880"/>
          </w:tcPr>
          <w:p>
            <w:r>
              <w:t>peer</w:t>
            </w:r>
          </w:p>
        </w:tc>
        <w:tc>
          <w:tcPr>
            <w:tcW w:type="dxa" w:w="2880"/>
          </w:tcPr>
          <w:p>
            <w:r>
              <w:t>a person of the same age or status</w:t>
            </w:r>
          </w:p>
        </w:tc>
        <w:tc>
          <w:tcPr>
            <w:tcW w:type="dxa" w:w="2880"/>
          </w:tcPr>
          <w:p>
            <w:r>
              <w:t>bạn bè cùng trang lứa</w:t>
            </w:r>
          </w:p>
        </w:tc>
      </w:tr>
    </w:tbl>
    <w:p>
      <w:r>
        <w:br/>
        <w:t>----------</w:t>
        <w:br/>
      </w:r>
    </w:p>
    <w:p>
      <w:pPr>
        <w:pStyle w:val="Heading2"/>
      </w:pPr>
      <w:r>
        <w:t>Variant 2: Version 2: PRINTED BOOKS</w:t>
      </w:r>
    </w:p>
    <w:p>
      <w:pPr>
        <w:pStyle w:val="Heading3"/>
      </w:pPr>
      <w:r>
        <w:t>Essay</w:t>
      </w:r>
    </w:p>
    <w:p>
      <w:r>
        <w:t>Students have several ways to get information about academic subjects, such as using online sources, reading printed books, or talking with teachers and friends. In my opinion, I strongly agree with the view that printed books and articles are the most reliable source of academic information. This essay will provide two reasons supporting my idea.</w:t>
        <w:br/>
        <w:br/>
        <w:t>One source for academic information is discussing it with teachers and peers. In other words, students can get ideas from talking to people who know the subject. For instance, a student might ask a teacher about a difficult chapter in a book. As a result, the student gets different views and can ask for more details. Hence, it becomes evident that discussions help students understand the subject better.</w:t>
        <w:br/>
        <w:br/>
        <w:t>Another source is using printed books and articles. This is primarily due to the fact that these materials are checked and edited by experts. This can be exemplified by the fact that For instance, a printed book has gone through a process of review before it is printed. The outcome is that the information found is usually accurate and well-researched. This clearly aligns with the view that printed books and articles are the most reliable source.</w:t>
        <w:br/>
        <w:br/>
        <w:t>In conclusion, I strongly agree with the view that printed books and articles are the most reliable source of academic information. This is clear from source and another.</w:t>
      </w:r>
    </w:p>
    <w:p>
      <w:pPr>
        <w:pStyle w:val="Heading3"/>
      </w:pPr>
      <w:r>
        <w:t>Analysis</w:t>
      </w:r>
    </w:p>
    <w:p>
      <w:r>
        <w:rPr>
          <w:b/>
        </w:rPr>
        <w:t xml:space="preserve">Point 1: </w:t>
      </w:r>
      <w:r>
        <w:t>Discussing subjects with teachers and peers is a way to learn, but it is less reliable than printed books.</w:t>
      </w:r>
    </w:p>
    <w:p>
      <w:r>
        <w:rPr>
          <w:b/>
        </w:rPr>
        <w:t xml:space="preserve">Point 2: </w:t>
      </w:r>
      <w:r>
        <w:t>Printed books and articles are reliable because they are checked by experts, making them the best source of information.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 or study</w:t>
            </w:r>
          </w:p>
        </w:tc>
        <w:tc>
          <w:tcPr>
            <w:tcW w:type="dxa" w:w="2880"/>
          </w:tcPr>
          <w:p>
            <w:r>
              <w:t>thuộc về học thuật</w:t>
            </w:r>
          </w:p>
        </w:tc>
      </w:tr>
      <w:tr>
        <w:tc>
          <w:tcPr>
            <w:tcW w:type="dxa" w:w="2880"/>
          </w:tcPr>
          <w:p>
            <w:r>
              <w:t>printed</w:t>
            </w:r>
          </w:p>
        </w:tc>
        <w:tc>
          <w:tcPr>
            <w:tcW w:type="dxa" w:w="2880"/>
          </w:tcPr>
          <w:p>
            <w:r>
              <w:t>made by printing</w:t>
            </w:r>
          </w:p>
        </w:tc>
        <w:tc>
          <w:tcPr>
            <w:tcW w:type="dxa" w:w="2880"/>
          </w:tcPr>
          <w:p>
            <w:r>
              <w:t>được in</w:t>
            </w:r>
          </w:p>
        </w:tc>
      </w:tr>
      <w:tr>
        <w:tc>
          <w:tcPr>
            <w:tcW w:type="dxa" w:w="2880"/>
          </w:tcPr>
          <w:p>
            <w:r>
              <w:t>reliable</w:t>
            </w:r>
          </w:p>
        </w:tc>
        <w:tc>
          <w:tcPr>
            <w:tcW w:type="dxa" w:w="2880"/>
          </w:tcPr>
          <w:p>
            <w:r>
              <w:t>able to be trusted</w:t>
            </w:r>
          </w:p>
        </w:tc>
        <w:tc>
          <w:tcPr>
            <w:tcW w:type="dxa" w:w="2880"/>
          </w:tcPr>
          <w:p>
            <w:r>
              <w:t>đáng tin cậy</w:t>
            </w:r>
          </w:p>
        </w:tc>
      </w:tr>
      <w:tr>
        <w:tc>
          <w:tcPr>
            <w:tcW w:type="dxa" w:w="2880"/>
          </w:tcPr>
          <w:p>
            <w:r>
              <w:t>source</w:t>
            </w:r>
          </w:p>
        </w:tc>
        <w:tc>
          <w:tcPr>
            <w:tcW w:type="dxa" w:w="2880"/>
          </w:tcPr>
          <w:p>
            <w:r>
              <w:t>place from which something comes</w:t>
            </w:r>
          </w:p>
        </w:tc>
        <w:tc>
          <w:tcPr>
            <w:tcW w:type="dxa" w:w="2880"/>
          </w:tcPr>
          <w:p>
            <w:r>
              <w:t>nguồn</w:t>
            </w:r>
          </w:p>
        </w:tc>
      </w:tr>
      <w:tr>
        <w:tc>
          <w:tcPr>
            <w:tcW w:type="dxa" w:w="2880"/>
          </w:tcPr>
          <w:p>
            <w:r>
              <w:t>peers</w:t>
            </w:r>
          </w:p>
        </w:tc>
        <w:tc>
          <w:tcPr>
            <w:tcW w:type="dxa" w:w="2880"/>
          </w:tcPr>
          <w:p>
            <w:r>
              <w:t>people of the same age or status</w:t>
            </w:r>
          </w:p>
        </w:tc>
        <w:tc>
          <w:tcPr>
            <w:tcW w:type="dxa" w:w="2880"/>
          </w:tcPr>
          <w:p>
            <w:r>
              <w:t>bạn bè đồng trang lứa</w:t>
            </w:r>
          </w:p>
        </w:tc>
      </w:tr>
      <w:tr>
        <w:tc>
          <w:tcPr>
            <w:tcW w:type="dxa" w:w="2880"/>
          </w:tcPr>
          <w:p>
            <w:r>
              <w:t>accurate</w:t>
            </w:r>
          </w:p>
        </w:tc>
        <w:tc>
          <w:tcPr>
            <w:tcW w:type="dxa" w:w="2880"/>
          </w:tcPr>
          <w:p>
            <w:r>
              <w:t>correct in all details</w:t>
            </w:r>
          </w:p>
        </w:tc>
        <w:tc>
          <w:tcPr>
            <w:tcW w:type="dxa" w:w="2880"/>
          </w:tcPr>
          <w:p>
            <w:r>
              <w:t>chính xác</w:t>
            </w:r>
          </w:p>
        </w:tc>
      </w:tr>
    </w:tbl>
    <w:p>
      <w:r>
        <w:br/>
        <w:t>----------</w:t>
        <w:br/>
      </w:r>
    </w:p>
    <w:p>
      <w:pPr>
        <w:pStyle w:val="Heading2"/>
      </w:pPr>
      <w:r>
        <w:t>Variant 3: Version 3: ONLINE</w:t>
      </w:r>
    </w:p>
    <w:p>
      <w:pPr>
        <w:pStyle w:val="Heading3"/>
      </w:pPr>
      <w:r>
        <w:t>Essay</w:t>
      </w:r>
    </w:p>
    <w:p>
      <w:r>
        <w:t>Students have several ways to get information about academic subjects, such as using online resources, reading printed books, or talking with teachers and friends. In my opinion, I strongly agree with the view that online sources are the most reliable source of academic information. This essay will provide two reasons supporting my idea.</w:t>
        <w:br/>
        <w:br/>
        <w:t>Printed books and articles are often seen as a good source of academic information. In other words, these materials provide detailed and structured knowledge about a topic. For instance, a textbook chapter gives a complete overview of a historical period. As a result, students get a solid foundation of facts and theories. Hence, it becomes evident that printed sources offer deep, organized learning.</w:t>
        <w:br/>
        <w:br/>
        <w:t>Online resources are also a common way to obtain information about academic subjects. This is primarily due to the fact that the internet offers instant access to a huge amount of material. This can be exemplified by the fact that For instance, a university website provides up-to-date research papers from experts. The outcome is that As a result, students can see the latest findings and discussions in the field. This clearly aligns with the view that Hence, it becomes evident that online sources keep knowledge current and broad.</w:t>
        <w:br/>
        <w:br/>
        <w:t>In conclusion, I strongly agree that online sources are the most reliable source of academic information. While printed books offer deep, organized learning, online sources provide current and broad knowledge, making them the best choice for students.</w:t>
      </w:r>
    </w:p>
    <w:p>
      <w:pPr>
        <w:pStyle w:val="Heading3"/>
      </w:pPr>
      <w:r>
        <w:t>Analysis</w:t>
      </w:r>
    </w:p>
    <w:p>
      <w:r>
        <w:rPr>
          <w:b/>
        </w:rPr>
        <w:t xml:space="preserve">Point 1: </w:t>
      </w:r>
      <w:r>
        <w:t>Printed books and articles offer deep, organized learning.</w:t>
      </w:r>
    </w:p>
    <w:p>
      <w:r>
        <w:rPr>
          <w:b/>
        </w:rPr>
        <w:t xml:space="preserve">Point 2: </w:t>
      </w:r>
      <w:r>
        <w:t>Online resources provide current and broad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related to school or study</w:t>
            </w:r>
          </w:p>
        </w:tc>
        <w:tc>
          <w:tcPr>
            <w:tcW w:type="dxa" w:w="2880"/>
          </w:tcPr>
          <w:p>
            <w:r>
              <w:t>thuộc về học thuật</w:t>
            </w:r>
          </w:p>
        </w:tc>
      </w:tr>
      <w:tr>
        <w:tc>
          <w:tcPr>
            <w:tcW w:type="dxa" w:w="2880"/>
          </w:tcPr>
          <w:p>
            <w:r>
              <w:t>reliable</w:t>
            </w:r>
          </w:p>
        </w:tc>
        <w:tc>
          <w:tcPr>
            <w:tcW w:type="dxa" w:w="2880"/>
          </w:tcPr>
          <w:p>
            <w:r>
              <w:t>can be trusted; accurate</w:t>
            </w:r>
          </w:p>
        </w:tc>
        <w:tc>
          <w:tcPr>
            <w:tcW w:type="dxa" w:w="2880"/>
          </w:tcPr>
          <w:p>
            <w:r>
              <w:t>đáng tin cậy</w:t>
            </w:r>
          </w:p>
        </w:tc>
      </w:tr>
      <w:tr>
        <w:tc>
          <w:tcPr>
            <w:tcW w:type="dxa" w:w="2880"/>
          </w:tcPr>
          <w:p>
            <w:r>
              <w:t>printed</w:t>
            </w:r>
          </w:p>
        </w:tc>
        <w:tc>
          <w:tcPr>
            <w:tcW w:type="dxa" w:w="2880"/>
          </w:tcPr>
          <w:p>
            <w:r>
              <w:t>made of paper and ink</w:t>
            </w:r>
          </w:p>
        </w:tc>
        <w:tc>
          <w:tcPr>
            <w:tcW w:type="dxa" w:w="2880"/>
          </w:tcPr>
          <w:p>
            <w:r>
              <w:t>được in</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source</w:t>
            </w:r>
          </w:p>
        </w:tc>
        <w:tc>
          <w:tcPr>
            <w:tcW w:type="dxa" w:w="2880"/>
          </w:tcPr>
          <w:p>
            <w:r>
              <w:t>place where information comes from</w:t>
            </w:r>
          </w:p>
        </w:tc>
        <w:tc>
          <w:tcPr>
            <w:tcW w:type="dxa" w:w="2880"/>
          </w:tcPr>
          <w:p>
            <w:r>
              <w:t>nguồn</w:t>
            </w:r>
          </w:p>
        </w:tc>
      </w:tr>
      <w:tr>
        <w:tc>
          <w:tcPr>
            <w:tcW w:type="dxa" w:w="2880"/>
          </w:tcPr>
          <w:p>
            <w:r>
              <w:t>obtain</w:t>
            </w:r>
          </w:p>
        </w:tc>
        <w:tc>
          <w:tcPr>
            <w:tcW w:type="dxa" w:w="2880"/>
          </w:tcPr>
          <w:p>
            <w:r>
              <w:t>to get or acquire</w:t>
            </w:r>
          </w:p>
        </w:tc>
        <w:tc>
          <w:tcPr>
            <w:tcW w:type="dxa" w:w="2880"/>
          </w:tcPr>
          <w:p>
            <w:r>
              <w:t>thu thập</w:t>
            </w:r>
          </w:p>
        </w:tc>
      </w:tr>
    </w:tbl>
    <w:p>
      <w:r>
        <w:br/>
        <w:t>----------</w:t>
        <w:br/>
      </w:r>
    </w:p>
    <w:p>
      <w:r>
        <w:br/>
        <w:t>==================================================</w:t>
        <w:br/>
      </w:r>
    </w:p>
    <w:p>
      <w:pPr>
        <w:pStyle w:val="Heading1"/>
      </w:pPr>
      <w:r>
        <w:t>Question #67</w:t>
      </w:r>
    </w:p>
    <w:p>
      <w:r>
        <w:rPr>
          <w:b/>
        </w:rPr>
        <w:t xml:space="preserve">Prompt: </w:t>
      </w:r>
      <w:r>
        <w:t>Some say that in today’s world the value of humanities has been eclipsed by the necessity of preparing for specific wealth-producing careers, such as medicine. What is your opinion about a role in today’s changing world for study of the humanities?</w:t>
      </w:r>
    </w:p>
    <w:p>
      <w:pPr>
        <w:pStyle w:val="Heading2"/>
      </w:pPr>
      <w:r>
        <w:t>Variant 1: Version 1: AGREE</w:t>
      </w:r>
    </w:p>
    <w:p>
      <w:pPr>
        <w:pStyle w:val="Heading3"/>
      </w:pPr>
      <w:r>
        <w:t>Essay</w:t>
      </w:r>
    </w:p>
    <w:p>
      <w:r>
        <w:t>Some people argue that the study of humanities is less important now compared to preparing for jobs that make money. In my opinion, I strongly agree with the view that the value of humanities has been overshadowed by wealth-producing careers. This essay will provide two reasons supporting my idea.</w:t>
        <w:br/>
        <w:br/>
        <w:t>Humanities subjects teach us how to think better and understand the human experience. In other words, they give us skills that help us think about big ideas and people. For instance, studying literature helps us understand different cultures and historical times. As a result, we become better at solving problems and seeing things from many points of view. Hence, it becomes evident that these subjects are very useful for a full life.</w:t>
        <w:br/>
        <w:br/>
        <w:t>Humanities also help people develop skills needed for a good life, not just a job. This is primarily due to the fact that these subjects teach us how to write essays and talk about complex ideas. This can be exemplified by the fact that writing history essays requires careful research and clear writing. The outcome is that students improve their communication skills and their ability to argue a point. This clearly aligns with the view that humanities are important for personal growth.</w:t>
        <w:br/>
        <w:br/>
        <w:t>In conclusion, I strongly agree that the value of humanities is very high. These subjects help us think better and also help people develop skills needed for a good life.</w:t>
      </w:r>
    </w:p>
    <w:p>
      <w:pPr>
        <w:pStyle w:val="Heading3"/>
      </w:pPr>
      <w:r>
        <w:t>Analysis</w:t>
      </w:r>
    </w:p>
    <w:p>
      <w:r>
        <w:rPr>
          <w:b/>
        </w:rPr>
        <w:t xml:space="preserve">Point 1: </w:t>
      </w:r>
      <w:r>
        <w:t>Humanities subjects teach us how to think better and understand the human experience, which is vital for personal growth.</w:t>
      </w:r>
    </w:p>
    <w:p>
      <w:r>
        <w:rPr>
          <w:b/>
        </w:rPr>
        <w:t xml:space="preserve">Point 2: </w:t>
      </w:r>
      <w:r>
        <w:t>Humanities also help people develop skills needed for a good life, which goes beyond just finding a job.</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humanities</w:t>
            </w:r>
          </w:p>
        </w:tc>
        <w:tc>
          <w:tcPr>
            <w:tcW w:type="dxa" w:w="2880"/>
          </w:tcPr>
          <w:p>
            <w:r>
              <w:t>the study of people and culture</w:t>
            </w:r>
          </w:p>
        </w:tc>
        <w:tc>
          <w:tcPr>
            <w:tcW w:type="dxa" w:w="2880"/>
          </w:tcPr>
          <w:p>
            <w:r>
              <w:t>ngành nhân văn</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experience</w:t>
            </w:r>
          </w:p>
        </w:tc>
        <w:tc>
          <w:tcPr>
            <w:tcW w:type="dxa" w:w="2880"/>
          </w:tcPr>
          <w:p>
            <w:r>
              <w:t>what happens to a person</w:t>
            </w:r>
          </w:p>
        </w:tc>
        <w:tc>
          <w:tcPr>
            <w:tcW w:type="dxa" w:w="2880"/>
          </w:tcPr>
          <w:p>
            <w:r>
              <w:t>trải nghiệm</w:t>
            </w:r>
          </w:p>
        </w:tc>
      </w:tr>
      <w:tr>
        <w:tc>
          <w:tcPr>
            <w:tcW w:type="dxa" w:w="2880"/>
          </w:tcPr>
          <w:p>
            <w:r>
              <w:t>cultures</w:t>
            </w:r>
          </w:p>
        </w:tc>
        <w:tc>
          <w:tcPr>
            <w:tcW w:type="dxa" w:w="2880"/>
          </w:tcPr>
          <w:p>
            <w:r>
              <w:t>groups of people with shared ways of life</w:t>
            </w:r>
          </w:p>
        </w:tc>
        <w:tc>
          <w:tcPr>
            <w:tcW w:type="dxa" w:w="2880"/>
          </w:tcPr>
          <w:p>
            <w:r>
              <w:t>các nền văn hóa</w:t>
            </w:r>
          </w:p>
        </w:tc>
      </w:tr>
      <w:tr>
        <w:tc>
          <w:tcPr>
            <w:tcW w:type="dxa" w:w="2880"/>
          </w:tcPr>
          <w:p>
            <w:r>
              <w:t>communication</w:t>
            </w:r>
          </w:p>
        </w:tc>
        <w:tc>
          <w:tcPr>
            <w:tcW w:type="dxa" w:w="2880"/>
          </w:tcPr>
          <w:p>
            <w:r>
              <w:t>the way people share information</w:t>
            </w:r>
          </w:p>
        </w:tc>
        <w:tc>
          <w:tcPr>
            <w:tcW w:type="dxa" w:w="2880"/>
          </w:tcPr>
          <w:p>
            <w:r>
              <w:t>giao tiếp</w:t>
            </w:r>
          </w:p>
        </w:tc>
      </w:tr>
      <w:tr>
        <w:tc>
          <w:tcPr>
            <w:tcW w:type="dxa" w:w="2880"/>
          </w:tcPr>
          <w:p>
            <w:r>
              <w:t>personal</w:t>
            </w:r>
          </w:p>
        </w:tc>
        <w:tc>
          <w:tcPr>
            <w:tcW w:type="dxa" w:w="2880"/>
          </w:tcPr>
          <w:p>
            <w:r>
              <w:t>relating to one's own life</w:t>
            </w:r>
          </w:p>
        </w:tc>
        <w:tc>
          <w:tcPr>
            <w:tcW w:type="dxa" w:w="2880"/>
          </w:tcPr>
          <w:p>
            <w:r>
              <w:t>cá nhân</w:t>
            </w:r>
          </w:p>
        </w:tc>
      </w:tr>
    </w:tbl>
    <w:p>
      <w:r>
        <w:br/>
        <w:t>----------</w:t>
        <w:br/>
      </w:r>
    </w:p>
    <w:p>
      <w:pPr>
        <w:pStyle w:val="Heading2"/>
      </w:pPr>
      <w:r>
        <w:t>Variant 2: Version 2: DISAGREE</w:t>
      </w:r>
    </w:p>
    <w:p>
      <w:pPr>
        <w:pStyle w:val="Heading3"/>
      </w:pPr>
      <w:r>
        <w:t>Essay</w:t>
      </w:r>
    </w:p>
    <w:p>
      <w:r>
        <w:t>Some people believe that today, the study of humanities is less important compared to preparing for jobs that make money. In my opinion, I strongly disagree with the view that the value of humanities has been overshadowed by wealth-producing careers. This essay will provide two reasons supporting my idea.</w:t>
        <w:br/>
        <w:br/>
        <w:t>The study of humanities helps people think better and understand human experience. In other words, it teaches students how to think about complex ideas and people. For instance, studying literature helps students understand different cultures and historical times. As a result, students gain skills in communication and problem-solving. Hence, it becomes evident that humanities provide skills useful for life, not just for a job.</w:t>
        <w:br/>
        <w:br/>
        <w:t>Humanities subjects are also important for developing a person's overall character. This is primarily due to the fact that these subjects encourage self-development and ethical thinking. This can be exemplified by the fact that studying philosophy makes people consider right and wrong actions. The outcome is that individuals become more thoughtful and responsible members of society. This clearly aligns with the view that humanities build good citizens, which is vital for a healthy society.</w:t>
        <w:br/>
        <w:br/>
        <w:t>In conclusion, I strongly disagree with the view that humanities are less important than career paths. The study of humanities provides useful life skills, and these subjects are also important for developing a person's overall character.</w:t>
      </w:r>
    </w:p>
    <w:p>
      <w:pPr>
        <w:pStyle w:val="Heading3"/>
      </w:pPr>
      <w:r>
        <w:t>Analysis</w:t>
      </w:r>
    </w:p>
    <w:p>
      <w:r>
        <w:rPr>
          <w:b/>
        </w:rPr>
        <w:t xml:space="preserve">Point 1: </w:t>
      </w:r>
      <w:r>
        <w:t>The study of humanities provides general life skills, such as communication and problem-solving, which are valuable regardless of a specific career.</w:t>
      </w:r>
    </w:p>
    <w:p>
      <w:r>
        <w:rPr>
          <w:b/>
        </w:rPr>
        <w:t xml:space="preserve">Point 2: </w:t>
      </w:r>
      <w:r>
        <w:t>Humanities subjects are crucial for developing a person's character and ethical understanding, making them good citizens.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humanities</w:t>
            </w:r>
          </w:p>
        </w:tc>
        <w:tc>
          <w:tcPr>
            <w:tcW w:type="dxa" w:w="2880"/>
          </w:tcPr>
          <w:p>
            <w:r>
              <w:t>the study of people and culture</w:t>
            </w:r>
          </w:p>
        </w:tc>
        <w:tc>
          <w:tcPr>
            <w:tcW w:type="dxa" w:w="2880"/>
          </w:tcPr>
          <w:p>
            <w:r>
              <w:t>ngành nhân văn</w:t>
            </w:r>
          </w:p>
        </w:tc>
      </w:tr>
      <w:tr>
        <w:tc>
          <w:tcPr>
            <w:tcW w:type="dxa" w:w="2880"/>
          </w:tcPr>
          <w:p>
            <w:r>
              <w:t>think better</w:t>
            </w:r>
          </w:p>
        </w:tc>
        <w:tc>
          <w:tcPr>
            <w:tcW w:type="dxa" w:w="2880"/>
          </w:tcPr>
          <w:p>
            <w:r>
              <w:t>to improve one's thinking ability</w:t>
            </w:r>
          </w:p>
        </w:tc>
        <w:tc>
          <w:tcPr>
            <w:tcW w:type="dxa" w:w="2880"/>
          </w:tcPr>
          <w:p>
            <w:r>
              <w:t>suy nghĩ tốt hơn</w:t>
            </w:r>
          </w:p>
        </w:tc>
      </w:tr>
      <w:tr>
        <w:tc>
          <w:tcPr>
            <w:tcW w:type="dxa" w:w="2880"/>
          </w:tcPr>
          <w:p>
            <w:r>
              <w:t>human experience</w:t>
            </w:r>
          </w:p>
        </w:tc>
        <w:tc>
          <w:tcPr>
            <w:tcW w:type="dxa" w:w="2880"/>
          </w:tcPr>
          <w:p>
            <w:r>
              <w:t>the life experiences of people</w:t>
            </w:r>
          </w:p>
        </w:tc>
        <w:tc>
          <w:tcPr>
            <w:tcW w:type="dxa" w:w="2880"/>
          </w:tcPr>
          <w:p>
            <w:r>
              <w:t>trải nghiệm con người</w:t>
            </w:r>
          </w:p>
        </w:tc>
      </w:tr>
      <w:tr>
        <w:tc>
          <w:tcPr>
            <w:tcW w:type="dxa" w:w="2880"/>
          </w:tcPr>
          <w:p>
            <w:r>
              <w:t>self-development</w:t>
            </w:r>
          </w:p>
        </w:tc>
        <w:tc>
          <w:tcPr>
            <w:tcW w:type="dxa" w:w="2880"/>
          </w:tcPr>
          <w:p>
            <w:r>
              <w:t>the process of improving oneself</w:t>
            </w:r>
          </w:p>
        </w:tc>
        <w:tc>
          <w:tcPr>
            <w:tcW w:type="dxa" w:w="2880"/>
          </w:tcPr>
          <w:p>
            <w:r>
              <w:t>tự phát triển</w:t>
            </w:r>
          </w:p>
        </w:tc>
      </w:tr>
      <w:tr>
        <w:tc>
          <w:tcPr>
            <w:tcW w:type="dxa" w:w="2880"/>
          </w:tcPr>
          <w:p>
            <w:r>
              <w:t>ethical thinking</w:t>
            </w:r>
          </w:p>
        </w:tc>
        <w:tc>
          <w:tcPr>
            <w:tcW w:type="dxa" w:w="2880"/>
          </w:tcPr>
          <w:p>
            <w:r>
              <w:t>thinking about right and wrong</w:t>
            </w:r>
          </w:p>
        </w:tc>
        <w:tc>
          <w:tcPr>
            <w:tcW w:type="dxa" w:w="2880"/>
          </w:tcPr>
          <w:p>
            <w:r>
              <w:t>tư duy đạo đức</w:t>
            </w:r>
          </w:p>
        </w:tc>
      </w:tr>
      <w:tr>
        <w:tc>
          <w:tcPr>
            <w:tcW w:type="dxa" w:w="2880"/>
          </w:tcPr>
          <w:p>
            <w:r>
              <w:t>communication</w:t>
            </w:r>
          </w:p>
        </w:tc>
        <w:tc>
          <w:tcPr>
            <w:tcW w:type="dxa" w:w="2880"/>
          </w:tcPr>
          <w:p>
            <w:r>
              <w:t>the ability to share ideas</w:t>
            </w:r>
          </w:p>
        </w:tc>
        <w:tc>
          <w:tcPr>
            <w:tcW w:type="dxa" w:w="2880"/>
          </w:tcPr>
          <w:p>
            <w:r>
              <w:t>giao tiếp</w:t>
            </w:r>
          </w:p>
        </w:tc>
      </w:tr>
    </w:tbl>
    <w:p>
      <w:r>
        <w:br/>
        <w:t>----------</w:t>
        <w:br/>
      </w:r>
    </w:p>
    <w:p>
      <w:r>
        <w:br/>
        <w:t>==================================================</w:t>
        <w:br/>
      </w:r>
    </w:p>
    <w:p>
      <w:pPr>
        <w:pStyle w:val="Heading1"/>
      </w:pPr>
      <w:r>
        <w:t>Question #68</w:t>
      </w:r>
    </w:p>
    <w:p>
      <w:r>
        <w:rPr>
          <w:b/>
        </w:rPr>
        <w:t xml:space="preserve">Prompt: </w:t>
      </w:r>
      <w:r>
        <w:t>Successful sports stars and glamorous film stars act as role models for youngsters. Do you support this or not?</w:t>
      </w:r>
    </w:p>
    <w:p>
      <w:pPr>
        <w:pStyle w:val="Heading2"/>
      </w:pPr>
      <w:r>
        <w:t>Variant 1: Version 1: AGREE</w:t>
      </w:r>
    </w:p>
    <w:p>
      <w:pPr>
        <w:pStyle w:val="Heading3"/>
      </w:pPr>
      <w:r>
        <w:t>Essay</w:t>
      </w:r>
    </w:p>
    <w:p>
      <w:r>
        <w:t>Many people see famous sports stars and movie stars as figures who influence the lives of young people. In my opinion, I strongly agree with the view that successful sports stars and film stars are good role models for young people. This essay will provide two reasons supporting my idea.</w:t>
        <w:br/>
        <w:br/>
        <w:t>These celebrities can provide positive examples for young people to follow. In other words, they show that hard work and dedication can lead to great success. For instance, a famous athlete who trains daily shows commitment to a goal. As a result, young fans learn the importance of practice and discipline in their own lives. Hence, it becomes evident that these stars offer valuable guidance for school life and personal growth.</w:t>
        <w:br/>
        <w:br/>
        <w:t>Sports stars and film stars can also teach young people about maintaining a healthy lifestyle. This is primarily due to the fact that they often share their routines and positive habits with the public. This can be exemplified by the fact that movie stars talk about eating well and exercising regularly. The outcome is that young people feel encouraged to take care of their bodies and minds. This clearly aligns with the view that these stars provide positive role models for good behavior.</w:t>
        <w:br/>
        <w:br/>
        <w:t>In conclusion, I strongly agree that sports stars and film stars are good role models for young people. They give valuable guidance through their dedication to success and also teach about maintaining a healthy lifestyle.</w:t>
      </w:r>
    </w:p>
    <w:p>
      <w:pPr>
        <w:pStyle w:val="Heading3"/>
      </w:pPr>
      <w:r>
        <w:t>Analysis</w:t>
      </w:r>
    </w:p>
    <w:p>
      <w:r>
        <w:rPr>
          <w:b/>
        </w:rPr>
        <w:t xml:space="preserve">Point 1: </w:t>
      </w:r>
      <w:r>
        <w:t>The first body paragraph focuses on how sports and film stars demonstrate the value of hard work and dedication, using the concept of practice and discipline.</w:t>
      </w:r>
    </w:p>
    <w:p>
      <w:r>
        <w:rPr>
          <w:b/>
        </w:rPr>
        <w:t xml:space="preserve">Point 2: </w:t>
      </w:r>
      <w:r>
        <w:t>The second body paragraph focuses on how these stars promote a healthy lifestyle, using examples of sharing routines and positive habits.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celebrities</w:t>
            </w:r>
          </w:p>
        </w:tc>
        <w:tc>
          <w:tcPr>
            <w:tcW w:type="dxa" w:w="2880"/>
          </w:tcPr>
          <w:p>
            <w:r>
              <w:t>famous people</w:t>
            </w:r>
          </w:p>
        </w:tc>
        <w:tc>
          <w:tcPr>
            <w:tcW w:type="dxa" w:w="2880"/>
          </w:tcPr>
          <w:p>
            <w:r>
              <w:t>người nổi tiếng</w:t>
            </w:r>
          </w:p>
        </w:tc>
      </w:tr>
      <w:tr>
        <w:tc>
          <w:tcPr>
            <w:tcW w:type="dxa" w:w="2880"/>
          </w:tcPr>
          <w:p>
            <w:r>
              <w:t>dedication</w:t>
            </w:r>
          </w:p>
        </w:tc>
        <w:tc>
          <w:tcPr>
            <w:tcW w:type="dxa" w:w="2880"/>
          </w:tcPr>
          <w:p>
            <w:r>
              <w:t>hard work</w:t>
            </w:r>
          </w:p>
        </w:tc>
        <w:tc>
          <w:tcPr>
            <w:tcW w:type="dxa" w:w="2880"/>
          </w:tcPr>
          <w:p>
            <w:r>
              <w:t>sự cống hiến</w:t>
            </w:r>
          </w:p>
        </w:tc>
      </w:tr>
      <w:tr>
        <w:tc>
          <w:tcPr>
            <w:tcW w:type="dxa" w:w="2880"/>
          </w:tcPr>
          <w:p>
            <w:r>
              <w:t>discipline</w:t>
            </w:r>
          </w:p>
        </w:tc>
        <w:tc>
          <w:tcPr>
            <w:tcW w:type="dxa" w:w="2880"/>
          </w:tcPr>
          <w:p>
            <w:r>
              <w:t>self-control</w:t>
            </w:r>
          </w:p>
        </w:tc>
        <w:tc>
          <w:tcPr>
            <w:tcW w:type="dxa" w:w="2880"/>
          </w:tcPr>
          <w:p>
            <w:r>
              <w:t>kỷ luật</w:t>
            </w:r>
          </w:p>
        </w:tc>
      </w:tr>
      <w:tr>
        <w:tc>
          <w:tcPr>
            <w:tcW w:type="dxa" w:w="2880"/>
          </w:tcPr>
          <w:p>
            <w:r>
              <w:t>guidance</w:t>
            </w:r>
          </w:p>
        </w:tc>
        <w:tc>
          <w:tcPr>
            <w:tcW w:type="dxa" w:w="2880"/>
          </w:tcPr>
          <w:p>
            <w:r>
              <w:t>advice</w:t>
            </w:r>
          </w:p>
        </w:tc>
        <w:tc>
          <w:tcPr>
            <w:tcW w:type="dxa" w:w="2880"/>
          </w:tcPr>
          <w:p>
            <w:r>
              <w:t>sự hướng dẫn</w:t>
            </w:r>
          </w:p>
        </w:tc>
      </w:tr>
      <w:tr>
        <w:tc>
          <w:tcPr>
            <w:tcW w:type="dxa" w:w="2880"/>
          </w:tcPr>
          <w:p>
            <w:r>
              <w:t>lifestyle</w:t>
            </w:r>
          </w:p>
        </w:tc>
        <w:tc>
          <w:tcPr>
            <w:tcW w:type="dxa" w:w="2880"/>
          </w:tcPr>
          <w:p>
            <w:r>
              <w:t>way of living</w:t>
            </w:r>
          </w:p>
        </w:tc>
        <w:tc>
          <w:tcPr>
            <w:tcW w:type="dxa" w:w="2880"/>
          </w:tcPr>
          <w:p>
            <w:r>
              <w:t>lối sống</w:t>
            </w:r>
          </w:p>
        </w:tc>
      </w:tr>
      <w:tr>
        <w:tc>
          <w:tcPr>
            <w:tcW w:type="dxa" w:w="2880"/>
          </w:tcPr>
          <w:p>
            <w:r>
              <w:t>routine</w:t>
            </w:r>
          </w:p>
        </w:tc>
        <w:tc>
          <w:tcPr>
            <w:tcW w:type="dxa" w:w="2880"/>
          </w:tcPr>
          <w:p>
            <w:r>
              <w:t>daily habit</w:t>
            </w:r>
          </w:p>
        </w:tc>
        <w:tc>
          <w:tcPr>
            <w:tcW w:type="dxa" w:w="2880"/>
          </w:tcPr>
          <w:p>
            <w:r>
              <w:t>thói quen hàng ngày</w:t>
            </w:r>
          </w:p>
        </w:tc>
      </w:tr>
    </w:tbl>
    <w:p>
      <w:r>
        <w:br/>
        <w:t>----------</w:t>
        <w:br/>
      </w:r>
    </w:p>
    <w:p>
      <w:pPr>
        <w:pStyle w:val="Heading2"/>
      </w:pPr>
      <w:r>
        <w:t>Variant 2: Version 2: DISAGREE</w:t>
      </w:r>
    </w:p>
    <w:p>
      <w:pPr>
        <w:pStyle w:val="Heading3"/>
      </w:pPr>
      <w:r>
        <w:t>Essay</w:t>
      </w:r>
    </w:p>
    <w:p>
      <w:r>
        <w:t>Many people believe that famous sports stars and movie stars can guide young people's lives. In my opinion, I strongly disagree with the view that successful sports stars and film stars are good role models for young people. This essay will provide two reasons supporting my idea.</w:t>
        <w:br/>
        <w:br/>
        <w:t>These celebrities often focus on physical appearance and wealth, which is not helpful for young people. In other words, they show a narrow idea of what success looks like. For instance, a young person might think that only being rich or very muscular is good. As a result, they might feel bad about their own interests or body shape. Hence, it becomes evident that this focus can create pressure on young people.</w:t>
        <w:br/>
        <w:br/>
        <w:t>Another reason is that these figures rarely show their struggles or mistakes. This is primarily due to the fact that media only shows their best moments. This can be exemplified by the fact that we only see the awards and the happy times, not the hard work. The outcome is that young people do not learn about dealing with failure or making mistakes. This clearly aligns with the view that they do not provide a complete picture of life.</w:t>
        <w:br/>
        <w:br/>
        <w:t>In conclusion, I strongly disagree with the view that successful sports stars and film stars are good role models for young people. These figures focus on narrow ideas of success, and they do not provide a complete picture of life for young people.</w:t>
      </w:r>
    </w:p>
    <w:p>
      <w:pPr>
        <w:pStyle w:val="Heading3"/>
      </w:pPr>
      <w:r>
        <w:t>Analysis</w:t>
      </w:r>
    </w:p>
    <w:p>
      <w:r>
        <w:rPr>
          <w:b/>
        </w:rPr>
        <w:t xml:space="preserve">Point 1: </w:t>
      </w:r>
      <w:r>
        <w:t>The essay argues that famous stars are poor role models because they focus too much on physical appearance and wealth, and they hide their struggles.</w:t>
      </w:r>
    </w:p>
    <w:p>
      <w:r>
        <w:rPr>
          <w:b/>
        </w:rPr>
        <w:t xml:space="preserve">Point 2: </w:t>
      </w:r>
      <w:r>
        <w:t>The essay argues that stars are poor role models because they only show their best moments and do not teach young people about failure.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celebrities</w:t>
            </w:r>
          </w:p>
        </w:tc>
        <w:tc>
          <w:tcPr>
            <w:tcW w:type="dxa" w:w="2880"/>
          </w:tcPr>
          <w:p>
            <w:r>
              <w:t>famous people</w:t>
            </w:r>
          </w:p>
        </w:tc>
        <w:tc>
          <w:tcPr>
            <w:tcW w:type="dxa" w:w="2880"/>
          </w:tcPr>
          <w:p>
            <w:r>
              <w:t>người nổi tiếng</w:t>
            </w:r>
          </w:p>
        </w:tc>
      </w:tr>
      <w:tr>
        <w:tc>
          <w:tcPr>
            <w:tcW w:type="dxa" w:w="2880"/>
          </w:tcPr>
          <w:p>
            <w:r>
              <w:t>physical appearance</w:t>
            </w:r>
          </w:p>
        </w:tc>
        <w:tc>
          <w:tcPr>
            <w:tcW w:type="dxa" w:w="2880"/>
          </w:tcPr>
          <w:p>
            <w:r>
              <w:t>how someone looks</w:t>
            </w:r>
          </w:p>
        </w:tc>
        <w:tc>
          <w:tcPr>
            <w:tcW w:type="dxa" w:w="2880"/>
          </w:tcPr>
          <w:p>
            <w:r>
              <w:t>vẻ ngoài thể chất</w:t>
            </w:r>
          </w:p>
        </w:tc>
      </w:tr>
      <w:tr>
        <w:tc>
          <w:tcPr>
            <w:tcW w:type="dxa" w:w="2880"/>
          </w:tcPr>
          <w:p>
            <w:r>
              <w:t>narrow idea</w:t>
            </w:r>
          </w:p>
        </w:tc>
        <w:tc>
          <w:tcPr>
            <w:tcW w:type="dxa" w:w="2880"/>
          </w:tcPr>
          <w:p>
            <w:r>
              <w:t>a small or limited view</w:t>
            </w:r>
          </w:p>
        </w:tc>
        <w:tc>
          <w:tcPr>
            <w:tcW w:type="dxa" w:w="2880"/>
          </w:tcPr>
          <w:p>
            <w:r>
              <w:t>quan điểm hẹp</w:t>
            </w:r>
          </w:p>
        </w:tc>
      </w:tr>
      <w:tr>
        <w:tc>
          <w:tcPr>
            <w:tcW w:type="dxa" w:w="2880"/>
          </w:tcPr>
          <w:p>
            <w:r>
              <w:t>struggles</w:t>
            </w:r>
          </w:p>
        </w:tc>
        <w:tc>
          <w:tcPr>
            <w:tcW w:type="dxa" w:w="2880"/>
          </w:tcPr>
          <w:p>
            <w:r>
              <w:t>difficult times or problems</w:t>
            </w:r>
          </w:p>
        </w:tc>
        <w:tc>
          <w:tcPr>
            <w:tcW w:type="dxa" w:w="2880"/>
          </w:tcPr>
          <w:p>
            <w:r>
              <w:t>những khó khăn</w:t>
            </w:r>
          </w:p>
        </w:tc>
      </w:tr>
      <w:tr>
        <w:tc>
          <w:tcPr>
            <w:tcW w:type="dxa" w:w="2880"/>
          </w:tcPr>
          <w:p>
            <w:r>
              <w:t>media</w:t>
            </w:r>
          </w:p>
        </w:tc>
        <w:tc>
          <w:tcPr>
            <w:tcW w:type="dxa" w:w="2880"/>
          </w:tcPr>
          <w:p>
            <w:r>
              <w:t>news and entertainment sources</w:t>
            </w:r>
          </w:p>
        </w:tc>
        <w:tc>
          <w:tcPr>
            <w:tcW w:type="dxa" w:w="2880"/>
          </w:tcPr>
          <w:p>
            <w:r>
              <w:t>truyền thông</w:t>
            </w:r>
          </w:p>
        </w:tc>
      </w:tr>
      <w:tr>
        <w:tc>
          <w:tcPr>
            <w:tcW w:type="dxa" w:w="2880"/>
          </w:tcPr>
          <w:p>
            <w:r>
              <w:t>complete picture</w:t>
            </w:r>
          </w:p>
        </w:tc>
        <w:tc>
          <w:tcPr>
            <w:tcW w:type="dxa" w:w="2880"/>
          </w:tcPr>
          <w:p>
            <w:r>
              <w:t>a full or whole view</w:t>
            </w:r>
          </w:p>
        </w:tc>
        <w:tc>
          <w:tcPr>
            <w:tcW w:type="dxa" w:w="2880"/>
          </w:tcPr>
          <w:p>
            <w:r>
              <w:t>bức tranh toàn diện</w:t>
            </w:r>
          </w:p>
        </w:tc>
      </w:tr>
    </w:tbl>
    <w:p>
      <w:r>
        <w:br/>
        <w:t>----------</w:t>
        <w:br/>
      </w:r>
    </w:p>
    <w:p>
      <w:r>
        <w:br/>
        <w:t>==================================================</w:t>
        <w:br/>
      </w:r>
    </w:p>
    <w:p>
      <w:pPr>
        <w:pStyle w:val="Heading1"/>
      </w:pPr>
      <w:r>
        <w:t>Question #69</w:t>
      </w:r>
    </w:p>
    <w:p>
      <w:r>
        <w:rPr>
          <w:b/>
        </w:rPr>
        <w:t xml:space="preserve">Prompt: </w:t>
      </w:r>
      <w:r>
        <w:t>Talk about an invention that you think beneficial or harmful.</w:t>
      </w:r>
    </w:p>
    <w:p>
      <w:pPr>
        <w:pStyle w:val="Heading2"/>
      </w:pPr>
      <w:r>
        <w:t>Variant 1: Version 1: BENEFICIAL</w:t>
      </w:r>
    </w:p>
    <w:p>
      <w:pPr>
        <w:pStyle w:val="Heading3"/>
      </w:pPr>
      <w:r>
        <w:t>Essay</w:t>
      </w:r>
    </w:p>
    <w:p>
      <w:r>
        <w:t>Inventions have changed the way people live and work across many areas of life. In my opinion, I strongly agree with the view that a particular invention has been mostly beneficial. This essay will provide two reasons supporting my idea.</w:t>
        <w:br/>
        <w:br/>
        <w:t>On the one hand, modern inventions bring many benefits to daily life. In other words, these new tools make difficult tasks much easier for people to do. For instance, the internet allows us to communicate with people all over the world quickly. As a result, people can learn new things and keep in touch with family members easily. Hence, it becomes evident that technology greatly improves our daily lives.</w:t>
        <w:br/>
        <w:br/>
        <w:t>On the other hand, some inventions also present certain drawbacks that need attention. This is primarily due to the fact that people might rely too much on these new gadgets. This can be exemplified by the fact that many students spend too much time looking at screens instead of reading books. The outcome is that their physical health and focus might suffer over time. This clearly aligns with the view that some inventions have negative effects.</w:t>
        <w:br/>
        <w:br/>
        <w:t>In conclusion, I strongly agree that inventions are mostly beneficial. The positive impact of technology on daily life and the need to manage the drawbacks of gadgets show this clear view.</w:t>
      </w:r>
    </w:p>
    <w:p>
      <w:pPr>
        <w:pStyle w:val="Heading3"/>
      </w:pPr>
      <w:r>
        <w:t>Analysis</w:t>
      </w:r>
    </w:p>
    <w:p>
      <w:r>
        <w:rPr>
          <w:b/>
        </w:rPr>
        <w:t xml:space="preserve">Point 1: </w:t>
      </w:r>
      <w:r>
        <w:t>The essay argues that inventions are mostly beneficial, focusing on the positive impact of technology and the need to manage its drawbacks.</w:t>
      </w:r>
    </w:p>
    <w:p>
      <w:r>
        <w:rPr>
          <w:b/>
        </w:rPr>
        <w:t xml:space="preserve">Point 2: </w:t>
      </w:r>
      <w:r>
        <w:t>The structure follows the required format: Body 1 discusses a clear advantage (technology's benefit), and Body 2 discusses a drawback (over-reliance on gadgets).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w:t>
            </w:r>
          </w:p>
        </w:tc>
        <w:tc>
          <w:tcPr>
            <w:tcW w:type="dxa" w:w="2880"/>
          </w:tcPr>
          <w:p>
            <w:r>
              <w:t>a new device or method</w:t>
            </w:r>
          </w:p>
        </w:tc>
        <w:tc>
          <w:tcPr>
            <w:tcW w:type="dxa" w:w="2880"/>
          </w:tcPr>
          <w:p>
            <w:r>
              <w:t>sự phát minh</w:t>
            </w:r>
          </w:p>
        </w:tc>
      </w:tr>
      <w:tr>
        <w:tc>
          <w:tcPr>
            <w:tcW w:type="dxa" w:w="2880"/>
          </w:tcPr>
          <w:p>
            <w:r>
              <w:t>beneficial</w:t>
            </w:r>
          </w:p>
        </w:tc>
        <w:tc>
          <w:tcPr>
            <w:tcW w:type="dxa" w:w="2880"/>
          </w:tcPr>
          <w:p>
            <w:r>
              <w:t>helpful or good</w:t>
            </w:r>
          </w:p>
        </w:tc>
        <w:tc>
          <w:tcPr>
            <w:tcW w:type="dxa" w:w="2880"/>
          </w:tcPr>
          <w:p>
            <w:r>
              <w:t>có lợi</w:t>
            </w:r>
          </w:p>
        </w:tc>
      </w:tr>
      <w:tr>
        <w:tc>
          <w:tcPr>
            <w:tcW w:type="dxa" w:w="2880"/>
          </w:tcPr>
          <w:p>
            <w:r>
              <w:t>communicate</w:t>
            </w:r>
          </w:p>
        </w:tc>
        <w:tc>
          <w:tcPr>
            <w:tcW w:type="dxa" w:w="2880"/>
          </w:tcPr>
          <w:p>
            <w:r>
              <w:t>to talk to others</w:t>
            </w:r>
          </w:p>
        </w:tc>
        <w:tc>
          <w:tcPr>
            <w:tcW w:type="dxa" w:w="2880"/>
          </w:tcPr>
          <w:p>
            <w:r>
              <w:t>giao tiếp</w:t>
            </w:r>
          </w:p>
        </w:tc>
      </w:tr>
      <w:tr>
        <w:tc>
          <w:tcPr>
            <w:tcW w:type="dxa" w:w="2880"/>
          </w:tcPr>
          <w:p>
            <w:r>
              <w:t>drawbacks</w:t>
            </w:r>
          </w:p>
        </w:tc>
        <w:tc>
          <w:tcPr>
            <w:tcW w:type="dxa" w:w="2880"/>
          </w:tcPr>
          <w:p>
            <w:r>
              <w:t>negative points or problems</w:t>
            </w:r>
          </w:p>
        </w:tc>
        <w:tc>
          <w:tcPr>
            <w:tcW w:type="dxa" w:w="2880"/>
          </w:tcPr>
          <w:p>
            <w:r>
              <w:t>nhược điểm</w:t>
            </w:r>
          </w:p>
        </w:tc>
      </w:tr>
      <w:tr>
        <w:tc>
          <w:tcPr>
            <w:tcW w:type="dxa" w:w="2880"/>
          </w:tcPr>
          <w:p>
            <w:r>
              <w:t>rely</w:t>
            </w:r>
          </w:p>
        </w:tc>
        <w:tc>
          <w:tcPr>
            <w:tcW w:type="dxa" w:w="2880"/>
          </w:tcPr>
          <w:p>
            <w:r>
              <w:t>to depend on</w:t>
            </w:r>
          </w:p>
        </w:tc>
        <w:tc>
          <w:tcPr>
            <w:tcW w:type="dxa" w:w="2880"/>
          </w:tcPr>
          <w:p>
            <w:r>
              <w:t>phụ thuộc</w:t>
            </w:r>
          </w:p>
        </w:tc>
      </w:tr>
      <w:tr>
        <w:tc>
          <w:tcPr>
            <w:tcW w:type="dxa" w:w="2880"/>
          </w:tcPr>
          <w:p>
            <w:r>
              <w:t>suffer</w:t>
            </w:r>
          </w:p>
        </w:tc>
        <w:tc>
          <w:tcPr>
            <w:tcW w:type="dxa" w:w="2880"/>
          </w:tcPr>
          <w:p>
            <w:r>
              <w:t>to feel pain or illness</w:t>
            </w:r>
          </w:p>
        </w:tc>
        <w:tc>
          <w:tcPr>
            <w:tcW w:type="dxa" w:w="2880"/>
          </w:tcPr>
          <w:p>
            <w:r>
              <w:t>chịu đựng</w:t>
            </w:r>
          </w:p>
        </w:tc>
      </w:tr>
    </w:tbl>
    <w:p>
      <w:r>
        <w:br/>
        <w:t>----------</w:t>
        <w:br/>
      </w:r>
    </w:p>
    <w:p>
      <w:pPr>
        <w:pStyle w:val="Heading2"/>
      </w:pPr>
      <w:r>
        <w:t>Variant 2: Version 2: HARMFUL</w:t>
      </w:r>
    </w:p>
    <w:p>
      <w:pPr>
        <w:pStyle w:val="Heading3"/>
      </w:pPr>
      <w:r>
        <w:t>Essay</w:t>
      </w:r>
    </w:p>
    <w:p>
      <w:r>
        <w:t>Inventions have changed human life in many ways, and some changes are more harmful than helpful. In my opinion, I strongly agree with the view that a particular invention has been mostly harmful. This essay will provide two reasons supporting my idea.</w:t>
        <w:br/>
        <w:br/>
        <w:t>On the one hand, some inventions have given people new ways to communicate. In other words, these tools allow people to talk to others quickly, even if they are far away. For instance, the mobile phone lets us send messages instantly to people across the world. As a result, people feel connected to their friends and family at all times. Hence, it becomes evident that these inventions offer great convenience for daily life.</w:t>
        <w:br/>
        <w:br/>
        <w:t>On the other hand, the negative effects of certain inventions are quite serious. This is primarily due to the fact that people spend too much time looking at screens. This can be exemplified by the fact that young people often suffer from poor eyesight because of screen time. The outcome is that physical health problems become common among users. This clearly aligns with the view that these inventions pose a significant risk to our well-being.</w:t>
        <w:br/>
        <w:br/>
        <w:t>In conclusion, I strongly agree that inventions can be mostly harmful. While these tools offer great convenience for daily life, the negative effects of certain inventions, such as poor eyesight, show that we must be careful about their impact.</w:t>
      </w:r>
    </w:p>
    <w:p>
      <w:pPr>
        <w:pStyle w:val="Heading3"/>
      </w:pPr>
      <w:r>
        <w:t>Analysis</w:t>
      </w:r>
    </w:p>
    <w:p>
      <w:r>
        <w:rPr>
          <w:b/>
        </w:rPr>
        <w:t xml:space="preserve">Point 1: </w:t>
      </w:r>
      <w:r>
        <w:t>The essay argues that while inventions provide convenience, their negative impacts, such as poor eyesight, are more concerning.</w:t>
      </w:r>
    </w:p>
    <w:p>
      <w:r>
        <w:rPr>
          <w:b/>
        </w:rPr>
        <w:t xml:space="preserve">Point 2: </w:t>
      </w:r>
      <w:r>
        <w:t>The essay uses a structured approach, first discussing the convenience of communication tools and then focusing on the health risks associated with screen time.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and comfortable</w:t>
            </w:r>
          </w:p>
        </w:tc>
        <w:tc>
          <w:tcPr>
            <w:tcW w:type="dxa" w:w="2880"/>
          </w:tcPr>
          <w:p>
            <w:r>
              <w:t>sự tiện lợi</w:t>
            </w:r>
          </w:p>
        </w:tc>
      </w:tr>
      <w:tr>
        <w:tc>
          <w:tcPr>
            <w:tcW w:type="dxa" w:w="2880"/>
          </w:tcPr>
          <w:p>
            <w:r>
              <w:t>harmful</w:t>
            </w:r>
          </w:p>
        </w:tc>
        <w:tc>
          <w:tcPr>
            <w:tcW w:type="dxa" w:w="2880"/>
          </w:tcPr>
          <w:p>
            <w:r>
              <w:t>causing damage or injury</w:t>
            </w:r>
          </w:p>
        </w:tc>
        <w:tc>
          <w:tcPr>
            <w:tcW w:type="dxa" w:w="2880"/>
          </w:tcPr>
          <w:p>
            <w:r>
              <w:t>có hại</w:t>
            </w:r>
          </w:p>
        </w:tc>
      </w:tr>
      <w:tr>
        <w:tc>
          <w:tcPr>
            <w:tcW w:type="dxa" w:w="2880"/>
          </w:tcPr>
          <w:p>
            <w:r>
              <w:t>mobile phone</w:t>
            </w:r>
          </w:p>
        </w:tc>
        <w:tc>
          <w:tcPr>
            <w:tcW w:type="dxa" w:w="2880"/>
          </w:tcPr>
          <w:p>
            <w:r>
              <w:t>a portable phone</w:t>
            </w:r>
          </w:p>
        </w:tc>
        <w:tc>
          <w:tcPr>
            <w:tcW w:type="dxa" w:w="2880"/>
          </w:tcPr>
          <w:p>
            <w:r>
              <w:t>điện thoại di động</w:t>
            </w:r>
          </w:p>
        </w:tc>
      </w:tr>
      <w:tr>
        <w:tc>
          <w:tcPr>
            <w:tcW w:type="dxa" w:w="2880"/>
          </w:tcPr>
          <w:p>
            <w:r>
              <w:t>instantly</w:t>
            </w:r>
          </w:p>
        </w:tc>
        <w:tc>
          <w:tcPr>
            <w:tcW w:type="dxa" w:w="2880"/>
          </w:tcPr>
          <w:p>
            <w:r>
              <w:t>at once; immediately</w:t>
            </w:r>
          </w:p>
        </w:tc>
        <w:tc>
          <w:tcPr>
            <w:tcW w:type="dxa" w:w="2880"/>
          </w:tcPr>
          <w:p>
            <w:r>
              <w:t>ngay lập tức</w:t>
            </w:r>
          </w:p>
        </w:tc>
      </w:tr>
      <w:tr>
        <w:tc>
          <w:tcPr>
            <w:tcW w:type="dxa" w:w="2880"/>
          </w:tcPr>
          <w:p>
            <w:r>
              <w:t>negative</w:t>
            </w:r>
          </w:p>
        </w:tc>
        <w:tc>
          <w:tcPr>
            <w:tcW w:type="dxa" w:w="2880"/>
          </w:tcPr>
          <w:p>
            <w:r>
              <w:t>bad or undesirable</w:t>
            </w:r>
          </w:p>
        </w:tc>
        <w:tc>
          <w:tcPr>
            <w:tcW w:type="dxa" w:w="2880"/>
          </w:tcPr>
          <w:p>
            <w:r>
              <w:t>tiêu cực</w:t>
            </w:r>
          </w:p>
        </w:tc>
      </w:tr>
      <w:tr>
        <w:tc>
          <w:tcPr>
            <w:tcW w:type="dxa" w:w="2880"/>
          </w:tcPr>
          <w:p>
            <w:r>
              <w:t>exemplified</w:t>
            </w:r>
          </w:p>
        </w:tc>
        <w:tc>
          <w:tcPr>
            <w:tcW w:type="dxa" w:w="2880"/>
          </w:tcPr>
          <w:p>
            <w:r>
              <w:t>shown by an example</w:t>
            </w:r>
          </w:p>
        </w:tc>
        <w:tc>
          <w:tcPr>
            <w:tcW w:type="dxa" w:w="2880"/>
          </w:tcPr>
          <w:p>
            <w:r>
              <w:t>được minh họa</w:t>
            </w:r>
          </w:p>
        </w:tc>
      </w:tr>
    </w:tbl>
    <w:p>
      <w:r>
        <w:br/>
        <w:t>----------</w:t>
        <w:br/>
      </w:r>
    </w:p>
    <w:p>
      <w:r>
        <w:br/>
        <w:t>==================================================</w:t>
        <w:br/>
      </w:r>
    </w:p>
    <w:p>
      <w:pPr>
        <w:pStyle w:val="Heading1"/>
      </w:pPr>
      <w:r>
        <w:t>Question #70</w:t>
      </w:r>
    </w:p>
    <w:p>
      <w:r>
        <w:rPr>
          <w:b/>
        </w:rPr>
        <w:t xml:space="preserve">Prompt: </w:t>
      </w:r>
      <w:r>
        <w:t>Teenagers should receive lessons on principles of personal finance, such as investing and debt. To what extent do you agree with this statement?</w:t>
      </w:r>
    </w:p>
    <w:p>
      <w:pPr>
        <w:pStyle w:val="Heading2"/>
      </w:pPr>
      <w:r>
        <w:t>Variant 1: Version 1: AGREE</w:t>
      </w:r>
    </w:p>
    <w:p>
      <w:pPr>
        <w:pStyle w:val="Heading3"/>
      </w:pPr>
      <w:r>
        <w:t>Essay</w:t>
      </w:r>
    </w:p>
    <w:p>
      <w:r>
        <w:t>It is often debated whether teenagers should receive lessons on personal finance, covering topics like saving and managing debt. In my opinion, I strongly agree with agree. This essay will provide two reasons supporting my idea.</w:t>
        <w:br/>
        <w:br/>
        <w:t>Teaching teenagers about personal finance is very important for their future lives. In other words, This knowledge helps them make smart decisions about money when they are adults. For instance, One clear advantage is that they learn how to manage their income and expenses well. As a result, A practical example is learning about creating a simple budget for their pocket money. Hence, it becomes evident that This result supports the view that early education in this area is highly beneficial.</w:t>
        <w:br/>
        <w:br/>
        <w:t>Financial education helps young people understand the risks and rewards of borrowing money. This is primarily due to the fact that This is primarily because they need to know about credit cards and loans. This can be exemplified by the fact that A practical example is learning how interest rates work on a credit card. The outcome is that they will approach debt with caution and responsibility. This clearly aligns with the view that This clearly supports the view that financial knowledge prevents future financial problems.</w:t>
        <w:br/>
        <w:br/>
        <w:t>In conclusion, I strongly agree with agree. This is clear from teaching and financial.</w:t>
      </w:r>
    </w:p>
    <w:p>
      <w:pPr>
        <w:pStyle w:val="Heading3"/>
      </w:pPr>
      <w:r>
        <w:t>Analysis</w:t>
      </w:r>
    </w:p>
    <w:p>
      <w:r>
        <w:rPr>
          <w:b/>
        </w:rPr>
        <w:t xml:space="preserve">Point 1: </w:t>
      </w:r>
      <w:r>
        <w:t>The first point argues that financial education helps teenagers make smart decisions about money and manage their income and expenses.</w:t>
      </w:r>
    </w:p>
    <w:p>
      <w:r>
        <w:rPr>
          <w:b/>
        </w:rPr>
        <w:t xml:space="preserve">Point 2: </w:t>
      </w:r>
      <w:r>
        <w:t>The second point argues that financial education helps young people understand the risks and rewards of borrowing money and approaching debt with caution.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budget</w:t>
            </w:r>
          </w:p>
        </w:tc>
        <w:tc>
          <w:tcPr>
            <w:tcW w:type="dxa" w:w="2880"/>
          </w:tcPr>
          <w:p>
            <w:r>
              <w:t>a plan for spending money</w:t>
            </w:r>
          </w:p>
        </w:tc>
        <w:tc>
          <w:tcPr>
            <w:tcW w:type="dxa" w:w="2880"/>
          </w:tcPr>
          <w:p>
            <w:r>
              <w:t>ngân sách</w:t>
            </w:r>
          </w:p>
        </w:tc>
      </w:tr>
      <w:tr>
        <w:tc>
          <w:tcPr>
            <w:tcW w:type="dxa" w:w="2880"/>
          </w:tcPr>
          <w:p>
            <w:r>
              <w:t>income</w:t>
            </w:r>
          </w:p>
        </w:tc>
        <w:tc>
          <w:tcPr>
            <w:tcW w:type="dxa" w:w="2880"/>
          </w:tcPr>
          <w:p>
            <w:r>
              <w:t>money received, especially on a regular basis</w:t>
            </w:r>
          </w:p>
        </w:tc>
        <w:tc>
          <w:tcPr>
            <w:tcW w:type="dxa" w:w="2880"/>
          </w:tcPr>
          <w:p>
            <w:r>
              <w:t>thu nhập</w:t>
            </w:r>
          </w:p>
        </w:tc>
      </w:tr>
      <w:tr>
        <w:tc>
          <w:tcPr>
            <w:tcW w:type="dxa" w:w="2880"/>
          </w:tcPr>
          <w:p>
            <w:r>
              <w:t>expenses</w:t>
            </w:r>
          </w:p>
        </w:tc>
        <w:tc>
          <w:tcPr>
            <w:tcW w:type="dxa" w:w="2880"/>
          </w:tcPr>
          <w:p>
            <w:r>
              <w:t>the cost of something</w:t>
            </w:r>
          </w:p>
        </w:tc>
        <w:tc>
          <w:tcPr>
            <w:tcW w:type="dxa" w:w="2880"/>
          </w:tcPr>
          <w:p>
            <w:r>
              <w:t>chi phí</w:t>
            </w:r>
          </w:p>
        </w:tc>
      </w:tr>
      <w:tr>
        <w:tc>
          <w:tcPr>
            <w:tcW w:type="dxa" w:w="2880"/>
          </w:tcPr>
          <w:p>
            <w:r>
              <w:t>debt</w:t>
            </w:r>
          </w:p>
        </w:tc>
        <w:tc>
          <w:tcPr>
            <w:tcW w:type="dxa" w:w="2880"/>
          </w:tcPr>
          <w:p>
            <w:r>
              <w:t>money that is owed</w:t>
            </w:r>
          </w:p>
        </w:tc>
        <w:tc>
          <w:tcPr>
            <w:tcW w:type="dxa" w:w="2880"/>
          </w:tcPr>
          <w:p>
            <w:r>
              <w:t>nợ</w:t>
            </w:r>
          </w:p>
        </w:tc>
      </w:tr>
      <w:tr>
        <w:tc>
          <w:tcPr>
            <w:tcW w:type="dxa" w:w="2880"/>
          </w:tcPr>
          <w:p>
            <w:r>
              <w:t>credit card</w:t>
            </w:r>
          </w:p>
        </w:tc>
        <w:tc>
          <w:tcPr>
            <w:tcW w:type="dxa" w:w="2880"/>
          </w:tcPr>
          <w:p>
            <w:r>
              <w:t>a plastic card used for making purchases</w:t>
            </w:r>
          </w:p>
        </w:tc>
        <w:tc>
          <w:tcPr>
            <w:tcW w:type="dxa" w:w="2880"/>
          </w:tcPr>
          <w:p>
            <w:r>
              <w:t>thẻ tín dụng</w:t>
            </w:r>
          </w:p>
        </w:tc>
      </w:tr>
      <w:tr>
        <w:tc>
          <w:tcPr>
            <w:tcW w:type="dxa" w:w="2880"/>
          </w:tcPr>
          <w:p>
            <w:r>
              <w:t>responsible</w:t>
            </w:r>
          </w:p>
        </w:tc>
        <w:tc>
          <w:tcPr>
            <w:tcW w:type="dxa" w:w="2880"/>
          </w:tcPr>
          <w:p>
            <w:r>
              <w:t>showing care and good judgment</w:t>
            </w:r>
          </w:p>
        </w:tc>
        <w:tc>
          <w:tcPr>
            <w:tcW w:type="dxa" w:w="2880"/>
          </w:tcPr>
          <w:p>
            <w:r>
              <w:t>có trách nhiệm</w:t>
            </w:r>
          </w:p>
        </w:tc>
      </w:tr>
    </w:tbl>
    <w:p>
      <w:r>
        <w:br/>
        <w:t>----------</w:t>
        <w:br/>
      </w:r>
    </w:p>
    <w:p>
      <w:pPr>
        <w:pStyle w:val="Heading2"/>
      </w:pPr>
      <w:r>
        <w:t>Variant 2: Version 2: DISAGREE</w:t>
      </w:r>
    </w:p>
    <w:p>
      <w:pPr>
        <w:pStyle w:val="Heading3"/>
      </w:pPr>
      <w:r>
        <w:t>Essay</w:t>
      </w:r>
    </w:p>
    <w:p>
      <w:r>
        <w:t>Some people believe that teenagers should learn about personal finance topics, such as saving money and managing debt. In my opinion, I strongly disagree with disagree. This essay will provide two reasons supporting my idea.</w:t>
        <w:br/>
        <w:br/>
        <w:t>One clear advantage is that teenagers need to focus on many other important areas of life. In other words, This is because they must learn about social skills and academic subjects first. For instance, A practical example is that school lessons teach many things, but they do not teach how to talk to people. As a result, The effect is that if they only learn about money, they might struggle with talking to people. Hence, it becomes evident that This result supports the view that other life skills are more important at this stage.</w:t>
        <w:br/>
        <w:br/>
        <w:t>Another reason is that teaching finance to teenagers is often not effective without proper adult guidance. This is primarily due to the fact that young people lack the real-life experience to apply complex financial rules. This can be exemplified by the fact that A practical example is that a book lesson on saving money does not match real market changes. The outcome is that the knowledge is hard to use in daily life. This clearly aligns with the view that This clearly supports the view that practical experience is better than classroom learning.</w:t>
        <w:br/>
        <w:br/>
        <w:t>In conclusion, I strongly disagree with disagree. This is clear from clear and another.</w:t>
      </w:r>
    </w:p>
    <w:p>
      <w:pPr>
        <w:pStyle w:val="Heading3"/>
      </w:pPr>
      <w:r>
        <w:t>Analysis</w:t>
      </w:r>
    </w:p>
    <w:p>
      <w:r>
        <w:rPr>
          <w:b/>
        </w:rPr>
        <w:t xml:space="preserve">Point 1: </w:t>
      </w:r>
      <w:r>
        <w:t>The main argument is that while financial education is good, it should not be the main focus for teenagers because other life skills are more important.</w:t>
      </w:r>
    </w:p>
    <w:p>
      <w:r>
        <w:rPr>
          <w:b/>
        </w:rPr>
        <w:t xml:space="preserve">Point 2: </w:t>
      </w:r>
      <w:r>
        <w:t>The second argument is that teaching finance to teenagers is often not effective because they lack real-life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 finance</w:t>
            </w:r>
          </w:p>
        </w:tc>
        <w:tc>
          <w:tcPr>
            <w:tcW w:type="dxa" w:w="2880"/>
          </w:tcPr>
          <w:p>
            <w:r>
              <w:t>money management</w:t>
            </w:r>
          </w:p>
        </w:tc>
        <w:tc>
          <w:tcPr>
            <w:tcW w:type="dxa" w:w="2880"/>
          </w:tcPr>
          <w:p>
            <w:r>
              <w:t>tài chính cá nhân</w:t>
            </w:r>
          </w:p>
        </w:tc>
      </w:tr>
      <w:tr>
        <w:tc>
          <w:tcPr>
            <w:tcW w:type="dxa" w:w="2880"/>
          </w:tcPr>
          <w:p>
            <w:r>
              <w:t>debt</w:t>
            </w:r>
          </w:p>
        </w:tc>
        <w:tc>
          <w:tcPr>
            <w:tcW w:type="dxa" w:w="2880"/>
          </w:tcPr>
          <w:p>
            <w:r>
              <w:t>money owed</w:t>
            </w:r>
          </w:p>
        </w:tc>
        <w:tc>
          <w:tcPr>
            <w:tcW w:type="dxa" w:w="2880"/>
          </w:tcPr>
          <w:p>
            <w:r>
              <w:t>nợ</w:t>
            </w:r>
          </w:p>
        </w:tc>
      </w:tr>
      <w:tr>
        <w:tc>
          <w:tcPr>
            <w:tcW w:type="dxa" w:w="2880"/>
          </w:tcPr>
          <w:p>
            <w:r>
              <w:t>social skills</w:t>
            </w:r>
          </w:p>
        </w:tc>
        <w:tc>
          <w:tcPr>
            <w:tcW w:type="dxa" w:w="2880"/>
          </w:tcPr>
          <w:p>
            <w:r>
              <w:t>ability to interact with others</w:t>
            </w:r>
          </w:p>
        </w:tc>
        <w:tc>
          <w:tcPr>
            <w:tcW w:type="dxa" w:w="2880"/>
          </w:tcPr>
          <w:p>
            <w:r>
              <w:t>kỹ năng xã hội</w:t>
            </w:r>
          </w:p>
        </w:tc>
      </w:tr>
      <w:tr>
        <w:tc>
          <w:tcPr>
            <w:tcW w:type="dxa" w:w="2880"/>
          </w:tcPr>
          <w:p>
            <w:r>
              <w:t>academic subjects</w:t>
            </w:r>
          </w:p>
        </w:tc>
        <w:tc>
          <w:tcPr>
            <w:tcW w:type="dxa" w:w="2880"/>
          </w:tcPr>
          <w:p>
            <w:r>
              <w:t>school lessons</w:t>
            </w:r>
          </w:p>
        </w:tc>
        <w:tc>
          <w:tcPr>
            <w:tcW w:type="dxa" w:w="2880"/>
          </w:tcPr>
          <w:p>
            <w:r>
              <w:t>môn học</w:t>
            </w:r>
          </w:p>
        </w:tc>
      </w:tr>
      <w:tr>
        <w:tc>
          <w:tcPr>
            <w:tcW w:type="dxa" w:w="2880"/>
          </w:tcPr>
          <w:p>
            <w:r>
              <w:t>practical experience</w:t>
            </w:r>
          </w:p>
        </w:tc>
        <w:tc>
          <w:tcPr>
            <w:tcW w:type="dxa" w:w="2880"/>
          </w:tcPr>
          <w:p>
            <w:r>
              <w:t>real-life practice</w:t>
            </w:r>
          </w:p>
        </w:tc>
        <w:tc>
          <w:tcPr>
            <w:tcW w:type="dxa" w:w="2880"/>
          </w:tcPr>
          <w:p>
            <w:r>
              <w:t>kinh nghiệm thực tế</w:t>
            </w:r>
          </w:p>
        </w:tc>
      </w:tr>
      <w:tr>
        <w:tc>
          <w:tcPr>
            <w:tcW w:type="dxa" w:w="2880"/>
          </w:tcPr>
          <w:p>
            <w:r>
              <w:t>life skills</w:t>
            </w:r>
          </w:p>
        </w:tc>
        <w:tc>
          <w:tcPr>
            <w:tcW w:type="dxa" w:w="2880"/>
          </w:tcPr>
          <w:p>
            <w:r>
              <w:t>skills for daily living</w:t>
            </w:r>
          </w:p>
        </w:tc>
        <w:tc>
          <w:tcPr>
            <w:tcW w:type="dxa" w:w="2880"/>
          </w:tcPr>
          <w:p>
            <w:r>
              <w:t>kỹ năng sống</w:t>
            </w:r>
          </w:p>
        </w:tc>
      </w:tr>
    </w:tbl>
    <w:p>
      <w:r>
        <w:br/>
        <w:t>----------</w:t>
        <w:br/>
      </w:r>
    </w:p>
    <w:p>
      <w:r>
        <w:br/>
        <w:t>==================================================</w:t>
        <w:br/>
      </w:r>
    </w:p>
    <w:p>
      <w:pPr>
        <w:pStyle w:val="Heading1"/>
      </w:pPr>
      <w:r>
        <w:t>Question #71</w:t>
      </w:r>
    </w:p>
    <w:p>
      <w:r>
        <w:rPr>
          <w:b/>
        </w:rPr>
        <w:t xml:space="preserve">Prompt: </w:t>
      </w:r>
      <w:r>
        <w:t>Medical technology is responsible for increasing the average life expectancy. Do you think it is a curse or a blessing?</w:t>
      </w:r>
    </w:p>
    <w:p>
      <w:pPr>
        <w:pStyle w:val="Heading2"/>
      </w:pPr>
      <w:r>
        <w:t>Variant 1: Version 1: BLESSING</w:t>
      </w:r>
    </w:p>
    <w:p>
      <w:pPr>
        <w:pStyle w:val="Heading3"/>
      </w:pPr>
      <w:r>
        <w:t>Essay</w:t>
      </w:r>
    </w:p>
    <w:p>
      <w:r>
        <w:t>The increase in life expectancy due to medical advancements is a topic of much discussion. In my opinion, I strongly agree with the view that medical technology increasing life expectancy is a blessing. This essay will provide two reasons supporting my idea.</w:t>
        <w:br/>
        <w:br/>
        <w:t>Medical technology helps people live longer, which is a great thing for society. In other words, better medical care allows people to stay healthy for many years. For instance, vaccines and better surgical techniques have saved millions of lives globally. As a result, people can enjoy more time with their families and pursue their interests. Hence, it becomes evident that these advances greatly improve the quality of life.</w:t>
        <w:br/>
        <w:br/>
        <w:t>Furthermore, medical progress also improves the overall quality of life for older people. This is primarily due to the fact that new treatments manage chronic diseases better. This can be exemplified by the fact that improved heart care allows people to live active lives. The outcome is that people do not have to retire early because of poor health. This clearly aligns with the view that medical technology is a blessing.</w:t>
        <w:br/>
        <w:br/>
        <w:t>In conclusion, I strongly agree that medical technology increasing life expectancy is a blessing. The improvements in life quality and the management of chronic diseases show that these advancements are very positive for humanity.</w:t>
      </w:r>
    </w:p>
    <w:p>
      <w:pPr>
        <w:pStyle w:val="Heading3"/>
      </w:pPr>
      <w:r>
        <w:t>Analysis</w:t>
      </w:r>
    </w:p>
    <w:p>
      <w:r>
        <w:rPr>
          <w:b/>
        </w:rPr>
        <w:t xml:space="preserve">Point 1: </w:t>
      </w:r>
      <w:r>
        <w:t>The first body paragraph focuses on how medical technology directly extends life and improves overall life quality through specific examples like vaccines.</w:t>
      </w:r>
    </w:p>
    <w:p>
      <w:r>
        <w:rPr>
          <w:b/>
        </w:rPr>
        <w:t xml:space="preserve">Point 2: </w:t>
      </w:r>
      <w:r>
        <w:t>The second body paragraph focuses on the positive impact of medical progress on the quality of life for older people, specifically through managing chronic diseases.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advancements</w:t>
            </w:r>
          </w:p>
        </w:tc>
        <w:tc>
          <w:tcPr>
            <w:tcW w:type="dxa" w:w="2880"/>
          </w:tcPr>
          <w:p>
            <w:r>
              <w:t>improvements</w:t>
            </w:r>
          </w:p>
        </w:tc>
        <w:tc>
          <w:tcPr>
            <w:tcW w:type="dxa" w:w="2880"/>
          </w:tcPr>
          <w:p>
            <w:r>
              <w:t>những cải tiến</w:t>
            </w:r>
          </w:p>
        </w:tc>
      </w:tr>
      <w:tr>
        <w:tc>
          <w:tcPr>
            <w:tcW w:type="dxa" w:w="2880"/>
          </w:tcPr>
          <w:p>
            <w:r>
              <w:t>vaccines</w:t>
            </w:r>
          </w:p>
        </w:tc>
        <w:tc>
          <w:tcPr>
            <w:tcW w:type="dxa" w:w="2880"/>
          </w:tcPr>
          <w:p>
            <w:r>
              <w:t>preventive shots</w:t>
            </w:r>
          </w:p>
        </w:tc>
        <w:tc>
          <w:tcPr>
            <w:tcW w:type="dxa" w:w="2880"/>
          </w:tcPr>
          <w:p>
            <w:r>
              <w:t>vắc-xin</w:t>
            </w:r>
          </w:p>
        </w:tc>
      </w:tr>
      <w:tr>
        <w:tc>
          <w:tcPr>
            <w:tcW w:type="dxa" w:w="2880"/>
          </w:tcPr>
          <w:p>
            <w:r>
              <w:t>globally</w:t>
            </w:r>
          </w:p>
        </w:tc>
        <w:tc>
          <w:tcPr>
            <w:tcW w:type="dxa" w:w="2880"/>
          </w:tcPr>
          <w:p>
            <w:r>
              <w:t>around the world</w:t>
            </w:r>
          </w:p>
        </w:tc>
        <w:tc>
          <w:tcPr>
            <w:tcW w:type="dxa" w:w="2880"/>
          </w:tcPr>
          <w:p>
            <w:r>
              <w:t>trên toàn cầu</w:t>
            </w:r>
          </w:p>
        </w:tc>
      </w:tr>
      <w:tr>
        <w:tc>
          <w:tcPr>
            <w:tcW w:type="dxa" w:w="2880"/>
          </w:tcPr>
          <w:p>
            <w:r>
              <w:t>advancements</w:t>
            </w:r>
          </w:p>
        </w:tc>
        <w:tc>
          <w:tcPr>
            <w:tcW w:type="dxa" w:w="2880"/>
          </w:tcPr>
          <w:p>
            <w:r>
              <w:t>improvements</w:t>
            </w:r>
          </w:p>
        </w:tc>
        <w:tc>
          <w:tcPr>
            <w:tcW w:type="dxa" w:w="2880"/>
          </w:tcPr>
          <w:p>
            <w:r>
              <w:t>những cải tiến</w:t>
            </w:r>
          </w:p>
        </w:tc>
      </w:tr>
      <w:tr>
        <w:tc>
          <w:tcPr>
            <w:tcW w:type="dxa" w:w="2880"/>
          </w:tcPr>
          <w:p>
            <w:r>
              <w:t>chronic</w:t>
            </w:r>
          </w:p>
        </w:tc>
        <w:tc>
          <w:tcPr>
            <w:tcW w:type="dxa" w:w="2880"/>
          </w:tcPr>
          <w:p>
            <w:r>
              <w:t>long-term</w:t>
            </w:r>
          </w:p>
        </w:tc>
        <w:tc>
          <w:tcPr>
            <w:tcW w:type="dxa" w:w="2880"/>
          </w:tcPr>
          <w:p>
            <w:r>
              <w:t>mãn tính</w:t>
            </w:r>
          </w:p>
        </w:tc>
      </w:tr>
    </w:tbl>
    <w:p>
      <w:r>
        <w:br/>
        <w:t>----------</w:t>
        <w:br/>
      </w:r>
    </w:p>
    <w:p>
      <w:pPr>
        <w:pStyle w:val="Heading2"/>
      </w:pPr>
      <w:r>
        <w:t>Variant 2: Version 2: CURSE</w:t>
      </w:r>
    </w:p>
    <w:p>
      <w:pPr>
        <w:pStyle w:val="Heading3"/>
      </w:pPr>
      <w:r>
        <w:t>Essay</w:t>
      </w:r>
    </w:p>
    <w:p>
      <w:r>
        <w:t>The increase in life expectancy due to medical advancements is often debated regarding its overall impact on society. In my opinion, I strongly disagree with the view that medical technology increasing life expectancy is a curse. This essay will provide two reasons supporting my idea.</w:t>
        <w:br/>
        <w:br/>
        <w:t>Medical progress has greatly improved human health and quality of life. In other words, people now live longer and healthier lives than before. For instance, vaccines and better surgical techniques have saved millions of lives globally. As a result, people can enjoy more time with their families and pursue more interests. Hence, it becomes evident that these advancements are positive for humanity.</w:t>
        <w:br/>
        <w:br/>
        <w:t>Extended life spans offer many chances for personal growth and contribution. This is primarily due to the fact that people have more time to learn new skills and contribute to their communities. This can be exemplified by the fact that older adults can volunteer or start new careers. The outcome is that society benefits from the wisdom and experience of its older members. This clearly aligns with the view that longevity is a great gift.</w:t>
        <w:br/>
        <w:br/>
        <w:t>In conclusion, I strongly disagree with the view that medical technology increasing life expectancy is a curse. The positive impact of medical progress on quality of life and the opportunities for personal growth show that these advancements are beneficial.</w:t>
      </w:r>
    </w:p>
    <w:p>
      <w:pPr>
        <w:pStyle w:val="Heading3"/>
      </w:pPr>
      <w:r>
        <w:t>Analysis</w:t>
      </w:r>
    </w:p>
    <w:p>
      <w:r>
        <w:rPr>
          <w:b/>
        </w:rPr>
        <w:t xml:space="preserve">Point 1: </w:t>
      </w:r>
      <w:r>
        <w:t>The first body paragraph argues that medical progress is beneficial because it improves health and quality of life, citing vaccines and surgery as examples.</w:t>
      </w:r>
    </w:p>
    <w:p>
      <w:r>
        <w:rPr>
          <w:b/>
        </w:rPr>
        <w:t xml:space="preserve">Point 2: </w:t>
      </w:r>
      <w:r>
        <w:t>The second body paragraph argues that extended life spans are positive because they give people more time for personal growth and community contribution.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advancements</w:t>
            </w:r>
          </w:p>
        </w:tc>
        <w:tc>
          <w:tcPr>
            <w:tcW w:type="dxa" w:w="2880"/>
          </w:tcPr>
          <w:p>
            <w:r>
              <w:t>improvements or new developments</w:t>
            </w:r>
          </w:p>
        </w:tc>
        <w:tc>
          <w:tcPr>
            <w:tcW w:type="dxa" w:w="2880"/>
          </w:tcPr>
          <w:p>
            <w:r>
              <w:t>những cải tiến</w:t>
            </w:r>
          </w:p>
        </w:tc>
      </w:tr>
      <w:tr>
        <w:tc>
          <w:tcPr>
            <w:tcW w:type="dxa" w:w="2880"/>
          </w:tcPr>
          <w:p>
            <w:r>
              <w:t>quality of life</w:t>
            </w:r>
          </w:p>
        </w:tc>
        <w:tc>
          <w:tcPr>
            <w:tcW w:type="dxa" w:w="2880"/>
          </w:tcPr>
          <w:p>
            <w:r>
              <w:t>the standard of living</w:t>
            </w:r>
          </w:p>
        </w:tc>
        <w:tc>
          <w:tcPr>
            <w:tcW w:type="dxa" w:w="2880"/>
          </w:tcPr>
          <w:p>
            <w:r>
              <w:t>chất lượng cuộc sống</w:t>
            </w:r>
          </w:p>
        </w:tc>
      </w:tr>
      <w:tr>
        <w:tc>
          <w:tcPr>
            <w:tcW w:type="dxa" w:w="2880"/>
          </w:tcPr>
          <w:p>
            <w:r>
              <w:t>vaccines</w:t>
            </w:r>
          </w:p>
        </w:tc>
        <w:tc>
          <w:tcPr>
            <w:tcW w:type="dxa" w:w="2880"/>
          </w:tcPr>
          <w:p>
            <w:r>
              <w:t>substances used to prevent disease</w:t>
            </w:r>
          </w:p>
        </w:tc>
        <w:tc>
          <w:tcPr>
            <w:tcW w:type="dxa" w:w="2880"/>
          </w:tcPr>
          <w:p>
            <w:r>
              <w:t>vắc-xin</w:t>
            </w:r>
          </w:p>
        </w:tc>
      </w:tr>
      <w:tr>
        <w:tc>
          <w:tcPr>
            <w:tcW w:type="dxa" w:w="2880"/>
          </w:tcPr>
          <w:p>
            <w:r>
              <w:t>longevity</w:t>
            </w:r>
          </w:p>
        </w:tc>
        <w:tc>
          <w:tcPr>
            <w:tcW w:type="dxa" w:w="2880"/>
          </w:tcPr>
          <w:p>
            <w:r>
              <w:t>long life</w:t>
            </w:r>
          </w:p>
        </w:tc>
        <w:tc>
          <w:tcPr>
            <w:tcW w:type="dxa" w:w="2880"/>
          </w:tcPr>
          <w:p>
            <w:r>
              <w:t>sự trường thọ</w:t>
            </w:r>
          </w:p>
        </w:tc>
      </w:tr>
      <w:tr>
        <w:tc>
          <w:tcPr>
            <w:tcW w:type="dxa" w:w="2880"/>
          </w:tcPr>
          <w:p>
            <w:r>
              <w:t>contribution</w:t>
            </w:r>
          </w:p>
        </w:tc>
        <w:tc>
          <w:tcPr>
            <w:tcW w:type="dxa" w:w="2880"/>
          </w:tcPr>
          <w:p>
            <w:r>
              <w:t>help or support given</w:t>
            </w:r>
          </w:p>
        </w:tc>
        <w:tc>
          <w:tcPr>
            <w:tcW w:type="dxa" w:w="2880"/>
          </w:tcPr>
          <w:p>
            <w:r>
              <w:t>sự đóng góp</w:t>
            </w:r>
          </w:p>
        </w:tc>
      </w:tr>
      <w:tr>
        <w:tc>
          <w:tcPr>
            <w:tcW w:type="dxa" w:w="2880"/>
          </w:tcPr>
          <w:p>
            <w:r>
              <w:t>beneficial</w:t>
            </w:r>
          </w:p>
        </w:tc>
        <w:tc>
          <w:tcPr>
            <w:tcW w:type="dxa" w:w="2880"/>
          </w:tcPr>
          <w:p>
            <w:r>
              <w:t>helpful or good</w:t>
            </w:r>
          </w:p>
        </w:tc>
        <w:tc>
          <w:tcPr>
            <w:tcW w:type="dxa" w:w="2880"/>
          </w:tcPr>
          <w:p>
            <w:r>
              <w:t>có lợi</w:t>
            </w:r>
          </w:p>
        </w:tc>
      </w:tr>
    </w:tbl>
    <w:p>
      <w:r>
        <w:br/>
        <w:t>----------</w:t>
        <w:br/>
      </w:r>
    </w:p>
    <w:p>
      <w:r>
        <w:br/>
        <w:t>==================================================</w:t>
        <w:br/>
      </w:r>
    </w:p>
    <w:p>
      <w:pPr>
        <w:pStyle w:val="Heading1"/>
      </w:pPr>
      <w:r>
        <w:t>Question #72</w:t>
      </w:r>
    </w:p>
    <w:p>
      <w:r>
        <w:rPr>
          <w:b/>
        </w:rPr>
        <w:t xml:space="preserve">Prompt: </w:t>
      </w:r>
      <w:r>
        <w:t>Do you think the design of buildings affects, positively or negatively, where people live and work?</w:t>
      </w:r>
    </w:p>
    <w:p>
      <w:pPr>
        <w:pStyle w:val="Heading2"/>
      </w:pPr>
      <w:r>
        <w:t>Variant 1: Version 1: POSITIVE</w:t>
      </w:r>
    </w:p>
    <w:p>
      <w:pPr>
        <w:pStyle w:val="Heading3"/>
      </w:pPr>
      <w:r>
        <w:t>Essay</w:t>
      </w:r>
    </w:p>
    <w:p>
      <w:r>
        <w:t>The way buildings are designed can greatly influence where people choose to live and where they go to work. In my opinion, I strongly positive with the view that the design of buildings affects where people live and work positively. This essay will provide two reasons supporting my idea.</w:t>
        <w:br/>
        <w:br/>
        <w:t>On the one hand, good building design can greatly improve the quality of life in a community. In other words, thoughtful planning makes daily routines much easier for residents. For instance, a neighborhood with small shops and offices close to homes is very convenient. As a result, people do not need to travel long distances every day. Hence, it becomes evident that good design supports a strong local community.</w:t>
        <w:br/>
        <w:br/>
        <w:t>On the other hand, poor building design can create significant problems for people living in an area. This is primarily due to the fact that badly planned structures often lack necessary services. This can be exemplified by the fact that some large office blocks are far from public transport links. The outcome is that workers must spend much time and money on commuting. This clearly aligns with the view that poor design creates a major disadvantage.</w:t>
        <w:br/>
        <w:br/>
        <w:t>In conclusion, I strongly agree that the design of buildings affects where people live and work positively. Good design supports a strong local community, and while poor design creates a major disadvantage, the positive effects are more important.</w:t>
      </w:r>
    </w:p>
    <w:p>
      <w:pPr>
        <w:pStyle w:val="Heading3"/>
      </w:pPr>
      <w:r>
        <w:t>Analysis</w:t>
      </w:r>
    </w:p>
    <w:p>
      <w:r>
        <w:rPr>
          <w:b/>
        </w:rPr>
        <w:t xml:space="preserve">Point 1: </w:t>
      </w:r>
      <w:r>
        <w:t>Good building design improves the quality of life by making daily routines easier, such as having small shops and offices close to homes, which supports a strong local community.</w:t>
      </w:r>
    </w:p>
    <w:p>
      <w:r>
        <w:rPr>
          <w:b/>
        </w:rPr>
        <w:t xml:space="preserve">Point 2: </w:t>
      </w:r>
      <w:r>
        <w:t>Conversely, poor building design can cause problems because badly planned structures often lack necessary services, forcing workers to spend time and money on commuting.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 design</w:t>
            </w:r>
          </w:p>
        </w:tc>
        <w:tc>
          <w:tcPr>
            <w:tcW w:type="dxa" w:w="2880"/>
          </w:tcPr>
          <w:p>
            <w:r>
              <w:t>good</w:t>
            </w:r>
          </w:p>
        </w:tc>
        <w:tc>
          <w:tcPr>
            <w:tcW w:type="dxa" w:w="2880"/>
          </w:tcPr>
          <w:p>
            <w:r>
              <w:t>tốt</w:t>
            </w:r>
          </w:p>
        </w:tc>
      </w:tr>
      <w:tr>
        <w:tc>
          <w:tcPr>
            <w:tcW w:type="dxa" w:w="2880"/>
          </w:tcPr>
          <w:p>
            <w:r>
              <w:t>local community</w:t>
            </w:r>
          </w:p>
        </w:tc>
        <w:tc>
          <w:tcPr>
            <w:tcW w:type="dxa" w:w="2880"/>
          </w:tcPr>
          <w:p>
            <w:r>
              <w:t>local</w:t>
            </w:r>
          </w:p>
        </w:tc>
        <w:tc>
          <w:tcPr>
            <w:tcW w:type="dxa" w:w="2880"/>
          </w:tcPr>
          <w:p>
            <w:r>
              <w:t>địa phương</w:t>
            </w:r>
          </w:p>
        </w:tc>
      </w:tr>
      <w:tr>
        <w:tc>
          <w:tcPr>
            <w:tcW w:type="dxa" w:w="2880"/>
          </w:tcPr>
          <w:p>
            <w:r>
              <w:t>design supports</w:t>
            </w:r>
          </w:p>
        </w:tc>
        <w:tc>
          <w:tcPr>
            <w:tcW w:type="dxa" w:w="2880"/>
          </w:tcPr>
          <w:p>
            <w:r>
              <w:t>supports</w:t>
            </w:r>
          </w:p>
        </w:tc>
        <w:tc>
          <w:tcPr>
            <w:tcW w:type="dxa" w:w="2880"/>
          </w:tcPr>
          <w:p>
            <w:r>
              <w:t>hỗ trợ</w:t>
            </w:r>
          </w:p>
        </w:tc>
      </w:tr>
      <w:tr>
        <w:tc>
          <w:tcPr>
            <w:tcW w:type="dxa" w:w="2880"/>
          </w:tcPr>
          <w:p>
            <w:r>
              <w:t>poor design</w:t>
            </w:r>
          </w:p>
        </w:tc>
        <w:tc>
          <w:tcPr>
            <w:tcW w:type="dxa" w:w="2880"/>
          </w:tcPr>
          <w:p>
            <w:r>
              <w:t>poor</w:t>
            </w:r>
          </w:p>
        </w:tc>
        <w:tc>
          <w:tcPr>
            <w:tcW w:type="dxa" w:w="2880"/>
          </w:tcPr>
          <w:p>
            <w:r>
              <w:t>kém</w:t>
            </w:r>
          </w:p>
        </w:tc>
      </w:tr>
      <w:tr>
        <w:tc>
          <w:tcPr>
            <w:tcW w:type="dxa" w:w="2880"/>
          </w:tcPr>
          <w:p>
            <w:r>
              <w:t>design creates</w:t>
            </w:r>
          </w:p>
        </w:tc>
        <w:tc>
          <w:tcPr>
            <w:tcW w:type="dxa" w:w="2880"/>
          </w:tcPr>
          <w:p>
            <w:r>
              <w:t>creates</w:t>
            </w:r>
          </w:p>
        </w:tc>
        <w:tc>
          <w:tcPr>
            <w:tcW w:type="dxa" w:w="2880"/>
          </w:tcPr>
          <w:p>
            <w:r>
              <w:t>tạo ra</w:t>
            </w:r>
          </w:p>
        </w:tc>
      </w:tr>
      <w:tr>
        <w:tc>
          <w:tcPr>
            <w:tcW w:type="dxa" w:w="2880"/>
          </w:tcPr>
          <w:p>
            <w:r>
              <w:t>major disadvantage</w:t>
            </w:r>
          </w:p>
        </w:tc>
        <w:tc>
          <w:tcPr>
            <w:tcW w:type="dxa" w:w="2880"/>
          </w:tcPr>
          <w:p>
            <w:r>
              <w:t>major</w:t>
            </w:r>
          </w:p>
        </w:tc>
        <w:tc>
          <w:tcPr>
            <w:tcW w:type="dxa" w:w="2880"/>
          </w:tcPr>
          <w:p>
            <w:r>
              <w:t>lớn</w:t>
            </w:r>
          </w:p>
        </w:tc>
      </w:tr>
      <w:tr>
        <w:tc>
          <w:tcPr>
            <w:tcW w:type="dxa" w:w="2880"/>
          </w:tcPr>
          <w:p>
            <w:r>
              <w:t>building design</w:t>
            </w:r>
          </w:p>
        </w:tc>
        <w:tc>
          <w:tcPr>
            <w:tcW w:type="dxa" w:w="2880"/>
          </w:tcPr>
          <w:p>
            <w:r>
              <w:t>design</w:t>
            </w:r>
          </w:p>
        </w:tc>
        <w:tc>
          <w:tcPr>
            <w:tcW w:type="dxa" w:w="2880"/>
          </w:tcPr>
          <w:p>
            <w:r>
              <w:t>thiết kế</w:t>
            </w:r>
          </w:p>
        </w:tc>
      </w:tr>
      <w:tr>
        <w:tc>
          <w:tcPr>
            <w:tcW w:type="dxa" w:w="2880"/>
          </w:tcPr>
          <w:p>
            <w:r>
              <w:t>affects where</w:t>
            </w:r>
          </w:p>
        </w:tc>
        <w:tc>
          <w:tcPr>
            <w:tcW w:type="dxa" w:w="2880"/>
          </w:tcPr>
          <w:p>
            <w:r>
              <w:t>where</w:t>
            </w:r>
          </w:p>
        </w:tc>
        <w:tc>
          <w:tcPr>
            <w:tcW w:type="dxa" w:w="2880"/>
          </w:tcPr>
          <w:p>
            <w:r>
              <w:t>nơi</w:t>
            </w:r>
          </w:p>
        </w:tc>
      </w:tr>
      <w:tr>
        <w:tc>
          <w:tcPr>
            <w:tcW w:type="dxa" w:w="2880"/>
          </w:tcPr>
          <w:p>
            <w:r>
              <w:t>live</w:t>
            </w:r>
          </w:p>
        </w:tc>
        <w:tc>
          <w:tcPr>
            <w:tcW w:type="dxa" w:w="2880"/>
          </w:tcPr>
          <w:p>
            <w:r>
              <w:t>live</w:t>
            </w:r>
          </w:p>
        </w:tc>
        <w:tc>
          <w:tcPr>
            <w:tcW w:type="dxa" w:w="2880"/>
          </w:tcPr>
          <w:p>
            <w:r>
              <w:t>sống</w:t>
            </w:r>
          </w:p>
        </w:tc>
      </w:tr>
      <w:tr>
        <w:tc>
          <w:tcPr>
            <w:tcW w:type="dxa" w:w="2880"/>
          </w:tcPr>
          <w:p>
            <w:r>
              <w:t>work</w:t>
            </w:r>
          </w:p>
        </w:tc>
        <w:tc>
          <w:tcPr>
            <w:tcW w:type="dxa" w:w="2880"/>
          </w:tcPr>
          <w:p>
            <w:r>
              <w:t>work</w:t>
            </w:r>
          </w:p>
        </w:tc>
        <w:tc>
          <w:tcPr>
            <w:tcW w:type="dxa" w:w="2880"/>
          </w:tcPr>
          <w:p>
            <w:r>
              <w:t>làm việc</w:t>
            </w:r>
          </w:p>
        </w:tc>
      </w:tr>
    </w:tbl>
    <w:p>
      <w:r>
        <w:br/>
        <w:t>----------</w:t>
        <w:br/>
      </w:r>
    </w:p>
    <w:p>
      <w:pPr>
        <w:pStyle w:val="Heading2"/>
      </w:pPr>
      <w:r>
        <w:t>Variant 2: Version 2: NEGATIVE</w:t>
      </w:r>
    </w:p>
    <w:p>
      <w:pPr>
        <w:pStyle w:val="Heading3"/>
      </w:pPr>
      <w:r>
        <w:t>Essay</w:t>
      </w:r>
    </w:p>
    <w:p>
      <w:r>
        <w:t>The way buildings are designed can greatly influence where people choose to live and where they go to work. In my opinion, I strongly negative with the view that the design of buildings affects where people live and work negatively. This essay will provide two reasons supporting my idea.</w:t>
        <w:br/>
        <w:br/>
        <w:t>On the one hand, good building design can create convenient places for people to live. In other words, well-planned structures can put shops and services close to homes. For instance, a neighborhood with local shops on the ground floor makes daily life easier. As a result, people do not need to travel far for basic needs, which saves time. Hence, it becomes evident that good design supports a strong community feeling.</w:t>
        <w:br/>
        <w:br/>
        <w:t>On the other hand, poor building design presents a significant disadvantage to people's daily lives. This is primarily due to the fact that bad layouts often separate places where people live from places where they work. This can be exemplified by the fact that residential areas are far from job centers. The outcome is that people must use cars for long journeys, which is bad for the environment. This clearly aligns with the view that poor design creates problems for people.</w:t>
        <w:br/>
        <w:br/>
        <w:t>In conclusion, I strongly disagree with the view that the design of buildings affects where people live and work negatively. While good design supports a strong community feeling, poor design creates problems for people, making the negative impact clear.</w:t>
      </w:r>
    </w:p>
    <w:p>
      <w:pPr>
        <w:pStyle w:val="Heading3"/>
      </w:pPr>
      <w:r>
        <w:t>Analysis</w:t>
      </w:r>
    </w:p>
    <w:p>
      <w:r>
        <w:rPr>
          <w:b/>
        </w:rPr>
        <w:t xml:space="preserve">Point 1: </w:t>
      </w:r>
      <w:r>
        <w:t>The first body paragraph discusses how good design can create convenient places for people to live, focusing on the benefit of local services.</w:t>
      </w:r>
    </w:p>
    <w:p>
      <w:r>
        <w:rPr>
          <w:b/>
        </w:rPr>
        <w:t xml:space="preserve">Point 2: </w:t>
      </w:r>
      <w:r>
        <w:t>The second body paragraph argues that poor design is a disadvantage because it separates residential areas from job centers, forcing people to travel long distances.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convenient</w:t>
            </w:r>
          </w:p>
        </w:tc>
        <w:tc>
          <w:tcPr>
            <w:tcW w:type="dxa" w:w="2880"/>
          </w:tcPr>
          <w:p>
            <w:r>
              <w:t>easy to use or reach</w:t>
            </w:r>
          </w:p>
        </w:tc>
        <w:tc>
          <w:tcPr>
            <w:tcW w:type="dxa" w:w="2880"/>
          </w:tcPr>
          <w:p>
            <w:r>
              <w:t>thuận tiện</w:t>
            </w:r>
          </w:p>
        </w:tc>
      </w:tr>
      <w:tr>
        <w:tc>
          <w:tcPr>
            <w:tcW w:type="dxa" w:w="2880"/>
          </w:tcPr>
          <w:p>
            <w:r>
              <w:t>structure</w:t>
            </w:r>
          </w:p>
        </w:tc>
        <w:tc>
          <w:tcPr>
            <w:tcW w:type="dxa" w:w="2880"/>
          </w:tcPr>
          <w:p>
            <w:r>
              <w:t>the way something is built</w:t>
            </w:r>
          </w:p>
        </w:tc>
        <w:tc>
          <w:tcPr>
            <w:tcW w:type="dxa" w:w="2880"/>
          </w:tcPr>
          <w:p>
            <w:r>
              <w:t>cấu trúc</w:t>
            </w:r>
          </w:p>
        </w:tc>
      </w:tr>
      <w:tr>
        <w:tc>
          <w:tcPr>
            <w:tcW w:type="dxa" w:w="2880"/>
          </w:tcPr>
          <w:p>
            <w:r>
              <w:t>disadvantage</w:t>
            </w:r>
          </w:p>
        </w:tc>
        <w:tc>
          <w:tcPr>
            <w:tcW w:type="dxa" w:w="2880"/>
          </w:tcPr>
          <w:p>
            <w:r>
              <w:t>a negative point or problem</w:t>
            </w:r>
          </w:p>
        </w:tc>
        <w:tc>
          <w:tcPr>
            <w:tcW w:type="dxa" w:w="2880"/>
          </w:tcPr>
          <w:p>
            <w:r>
              <w:t>bất lợi</w:t>
            </w:r>
          </w:p>
        </w:tc>
      </w:tr>
      <w:tr>
        <w:tc>
          <w:tcPr>
            <w:tcW w:type="dxa" w:w="2880"/>
          </w:tcPr>
          <w:p>
            <w:r>
              <w:t>layout</w:t>
            </w:r>
          </w:p>
        </w:tc>
        <w:tc>
          <w:tcPr>
            <w:tcW w:type="dxa" w:w="2880"/>
          </w:tcPr>
          <w:p>
            <w:r>
              <w:t>the way things are arranged</w:t>
            </w:r>
          </w:p>
        </w:tc>
        <w:tc>
          <w:tcPr>
            <w:tcW w:type="dxa" w:w="2880"/>
          </w:tcPr>
          <w:p>
            <w:r>
              <w:t>bố cục</w:t>
            </w:r>
          </w:p>
        </w:tc>
      </w:tr>
      <w:tr>
        <w:tc>
          <w:tcPr>
            <w:tcW w:type="dxa" w:w="2880"/>
          </w:tcPr>
          <w:p>
            <w:r>
              <w:t>residential</w:t>
            </w:r>
          </w:p>
        </w:tc>
        <w:tc>
          <w:tcPr>
            <w:tcW w:type="dxa" w:w="2880"/>
          </w:tcPr>
          <w:p>
            <w:r>
              <w:t>relating to where people live</w:t>
            </w:r>
          </w:p>
        </w:tc>
        <w:tc>
          <w:tcPr>
            <w:tcW w:type="dxa" w:w="2880"/>
          </w:tcPr>
          <w:p>
            <w:r>
              <w:t>thuộc về khu dân cư</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#73</w:t>
      </w:r>
    </w:p>
    <w:p>
      <w:r>
        <w:rPr>
          <w:b/>
        </w:rPr>
        <w:t xml:space="preserve">Prompt: </w:t>
      </w:r>
      <w:r>
        <w:t>Animal rights have been a subject of debate since the 1970s. Are zoos helping or hurting animals?</w:t>
      </w:r>
    </w:p>
    <w:p>
      <w:pPr>
        <w:pStyle w:val="Heading2"/>
      </w:pPr>
      <w:r>
        <w:t>Variant 1: Version 1: HELPING</w:t>
      </w:r>
    </w:p>
    <w:p>
      <w:pPr>
        <w:pStyle w:val="Heading3"/>
      </w:pPr>
      <w:r>
        <w:t>Essay</w:t>
      </w:r>
    </w:p>
    <w:p>
      <w:r>
        <w:t>The role of zoos in modern society has been a subject of much discussion since the 1970s. In my opinion, I strongly positive with the view that zoos are helping animals. This essay will provide two reasons supporting my idea.</w:t>
        <w:br/>
        <w:br/>
        <w:t>On the one hand, Zoos play a vital role in conservation efforts for endangered animals. In other words, This means they provide a safe place for species that are struggling in the wild. For instance, that many zoos run breeding programs to keep animals alive. As a result, This allows scientists to study these animals, helping them survive in their natural habitat. Hence, it becomes evident that This clearly shows that zoos are important for saving species from extinction.</w:t>
        <w:br/>
        <w:br/>
        <w:t>On the other hand, Concerns exist about the negative impact of captivity on animal welfare. This is primarily due to the fact that This is mainly because keeping wild animals in small enclosures limits their natural movement. This can be exemplified by the fact that that some animals show signs of boredom or stress in cages. The outcome is that their natural behaviors, like hunting or migrating, cannot be fully expressed. This clearly aligns with the view that zoos can cause unhappiness for the animals.</w:t>
        <w:br/>
        <w:br/>
        <w:t>In conclusion, I strongly agree that zoos are important for saving species. While the negative impact of captivity is a real concern, the benefits of supporting conservation efforts and saving species through zoos are more important.</w:t>
      </w:r>
    </w:p>
    <w:p>
      <w:pPr>
        <w:pStyle w:val="Heading3"/>
      </w:pPr>
      <w:r>
        <w:t>Analysis</w:t>
      </w:r>
    </w:p>
    <w:p>
      <w:r>
        <w:rPr>
          <w:b/>
        </w:rPr>
        <w:t xml:space="preserve">Point 1: </w:t>
      </w:r>
      <w:r>
        <w:t>Zoos are important for conservation efforts and saving species from extinction.</w:t>
      </w:r>
    </w:p>
    <w:p>
      <w:r>
        <w:rPr>
          <w:b/>
        </w:rPr>
        <w:t xml:space="preserve">Point 2: </w:t>
      </w:r>
      <w:r>
        <w:t>Captivity can cause unhappiness and limit natural movement for wild animals.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conservation</w:t>
            </w:r>
          </w:p>
        </w:tc>
        <w:tc>
          <w:tcPr>
            <w:tcW w:type="dxa" w:w="2880"/>
          </w:tcPr>
          <w:p>
            <w:r>
              <w:t>the protection of animals and plants</w:t>
            </w:r>
          </w:p>
        </w:tc>
        <w:tc>
          <w:tcPr>
            <w:tcW w:type="dxa" w:w="2880"/>
          </w:tcPr>
          <w:p>
            <w:r>
              <w:t>sự bảo tồn</w:t>
            </w:r>
          </w:p>
        </w:tc>
      </w:tr>
      <w:tr>
        <w:tc>
          <w:tcPr>
            <w:tcW w:type="dxa" w:w="2880"/>
          </w:tcPr>
          <w:p>
            <w:r>
              <w:t>endangered</w:t>
            </w:r>
          </w:p>
        </w:tc>
        <w:tc>
          <w:tcPr>
            <w:tcW w:type="dxa" w:w="2880"/>
          </w:tcPr>
          <w:p>
            <w:r>
              <w:t>at risk of dying out</w:t>
            </w:r>
          </w:p>
        </w:tc>
        <w:tc>
          <w:tcPr>
            <w:tcW w:type="dxa" w:w="2880"/>
          </w:tcPr>
          <w:p>
            <w:r>
              <w:t>có nguy cơ tuyệt chủng</w:t>
            </w:r>
          </w:p>
        </w:tc>
      </w:tr>
      <w:tr>
        <w:tc>
          <w:tcPr>
            <w:tcW w:type="dxa" w:w="2880"/>
          </w:tcPr>
          <w:p>
            <w:r>
              <w:t>captivity</w:t>
            </w:r>
          </w:p>
        </w:tc>
        <w:tc>
          <w:tcPr>
            <w:tcW w:type="dxa" w:w="2880"/>
          </w:tcPr>
          <w:p>
            <w:r>
              <w:t>being held in a zoo or enclosure</w:t>
            </w:r>
          </w:p>
        </w:tc>
        <w:tc>
          <w:tcPr>
            <w:tcW w:type="dxa" w:w="2880"/>
          </w:tcPr>
          <w:p>
            <w:r>
              <w:t>sự nuôi nhốt</w:t>
            </w:r>
          </w:p>
        </w:tc>
      </w:tr>
      <w:tr>
        <w:tc>
          <w:tcPr>
            <w:tcW w:type="dxa" w:w="2880"/>
          </w:tcPr>
          <w:p>
            <w:r>
              <w:t>welfare</w:t>
            </w:r>
          </w:p>
        </w:tc>
        <w:tc>
          <w:tcPr>
            <w:tcW w:type="dxa" w:w="2880"/>
          </w:tcPr>
          <w:p>
            <w:r>
              <w:t>the health and happiness of animals</w:t>
            </w:r>
          </w:p>
        </w:tc>
        <w:tc>
          <w:tcPr>
            <w:tcW w:type="dxa" w:w="2880"/>
          </w:tcPr>
          <w:p>
            <w:r>
              <w:t>sức khỏe và phúc lợi</w:t>
            </w:r>
          </w:p>
        </w:tc>
      </w:tr>
      <w:tr>
        <w:tc>
          <w:tcPr>
            <w:tcW w:type="dxa" w:w="2880"/>
          </w:tcPr>
          <w:p>
            <w:r>
              <w:t>enclosures</w:t>
            </w:r>
          </w:p>
        </w:tc>
        <w:tc>
          <w:tcPr>
            <w:tcW w:type="dxa" w:w="2880"/>
          </w:tcPr>
          <w:p>
            <w:r>
              <w:t>small areas where animals are kept</w:t>
            </w:r>
          </w:p>
        </w:tc>
        <w:tc>
          <w:tcPr>
            <w:tcW w:type="dxa" w:w="2880"/>
          </w:tcPr>
          <w:p>
            <w:r>
              <w:t>chuồng trại</w:t>
            </w:r>
          </w:p>
        </w:tc>
      </w:tr>
      <w:tr>
        <w:tc>
          <w:tcPr>
            <w:tcW w:type="dxa" w:w="2880"/>
          </w:tcPr>
          <w:p>
            <w:r>
              <w:t>species</w:t>
            </w:r>
          </w:p>
        </w:tc>
        <w:tc>
          <w:tcPr>
            <w:tcW w:type="dxa" w:w="2880"/>
          </w:tcPr>
          <w:p>
            <w:r>
              <w:t>a group of living things</w:t>
            </w:r>
          </w:p>
        </w:tc>
        <w:tc>
          <w:tcPr>
            <w:tcW w:type="dxa" w:w="2880"/>
          </w:tcPr>
          <w:p>
            <w:r>
              <w:t>loài</w:t>
            </w:r>
          </w:p>
        </w:tc>
      </w:tr>
    </w:tbl>
    <w:p>
      <w:r>
        <w:br/>
        <w:t>----------</w:t>
        <w:br/>
      </w:r>
    </w:p>
    <w:p>
      <w:pPr>
        <w:pStyle w:val="Heading2"/>
      </w:pPr>
      <w:r>
        <w:t>Variant 2: Version 2: HURTING</w:t>
      </w:r>
    </w:p>
    <w:p>
      <w:pPr>
        <w:pStyle w:val="Heading3"/>
      </w:pPr>
      <w:r>
        <w:t>Essay</w:t>
      </w:r>
    </w:p>
    <w:p>
      <w:r>
        <w:t>The discussion about keeping animals in zoos has been going on for many years. In my opinion, I strongly negative with negative. This essay will provide two reasons supporting my idea.</w:t>
        <w:br/>
        <w:br/>
        <w:t>On the one hand, zoos are often seen as places that help with conservation efforts. In other words, they provide a safe space for certain species that might face dangers in the wild. For instance, a zoo might keep a small group of rhinos to protect them from poaching. As a result, these animals can be bred and then sent to natural habitats. Hence, it becomes evident that zoos can play a helpful role in saving animals.</w:t>
        <w:br/>
        <w:br/>
        <w:t>On the other hand, there are clear disadvantages to keeping animals in captivity. This is primarily due to the fact that zoo life limits the animals' natural behavior. This can be exemplified by the fact that lions in cages cannot roam large areas or hunt freely. The outcome is that their physical and mental health can suffer over time. This clearly aligns with the view that zoos cause problems for the animals.</w:t>
        <w:br/>
        <w:br/>
        <w:t>In conclusion, I strongly disagree with the idea that zoos help animals. While zoos may help with conservation, the negative impact of captivity on the animals' natural behavior is much stronger.</w:t>
      </w:r>
    </w:p>
    <w:p>
      <w:pPr>
        <w:pStyle w:val="Heading3"/>
      </w:pPr>
      <w:r>
        <w:t>Analysis</w:t>
      </w:r>
    </w:p>
    <w:p>
      <w:r>
        <w:rPr>
          <w:b/>
        </w:rPr>
        <w:t xml:space="preserve">Point 1: </w:t>
      </w:r>
      <w:r>
        <w:t>Zoos can contribute to conservation by providing a safe space for endangered species, such as rhinos, allowing them to be bred for eventual release into natural habitats.</w:t>
      </w:r>
    </w:p>
    <w:p>
      <w:r>
        <w:rPr>
          <w:b/>
        </w:rPr>
        <w:t xml:space="preserve">Point 2: </w:t>
      </w:r>
      <w:r>
        <w:t>However, keeping animals in captivity severely limits their natural behavior, causing physical and mental health issues, as seen with lions unable to roam or hunt freely.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conservation</w:t>
            </w:r>
          </w:p>
        </w:tc>
        <w:tc>
          <w:tcPr>
            <w:tcW w:type="dxa" w:w="2880"/>
          </w:tcPr>
          <w:p>
            <w:r>
              <w:t>the protection of wildlife and natural resources</w:t>
            </w:r>
          </w:p>
        </w:tc>
        <w:tc>
          <w:tcPr>
            <w:tcW w:type="dxa" w:w="2880"/>
          </w:tcPr>
          <w:p>
            <w:r>
              <w:t>sự bảo tồn</w:t>
            </w:r>
          </w:p>
        </w:tc>
      </w:tr>
      <w:tr>
        <w:tc>
          <w:tcPr>
            <w:tcW w:type="dxa" w:w="2880"/>
          </w:tcPr>
          <w:p>
            <w:r>
              <w:t>species</w:t>
            </w:r>
          </w:p>
        </w:tc>
        <w:tc>
          <w:tcPr>
            <w:tcW w:type="dxa" w:w="2880"/>
          </w:tcPr>
          <w:p>
            <w:r>
              <w:t>a group of living organisms consisting of similar individuals</w:t>
            </w:r>
          </w:p>
        </w:tc>
        <w:tc>
          <w:tcPr>
            <w:tcW w:type="dxa" w:w="2880"/>
          </w:tcPr>
          <w:p>
            <w:r>
              <w:t>loài</w:t>
            </w:r>
          </w:p>
        </w:tc>
      </w:tr>
      <w:tr>
        <w:tc>
          <w:tcPr>
            <w:tcW w:type="dxa" w:w="2880"/>
          </w:tcPr>
          <w:p>
            <w:r>
              <w:t>poaching</w:t>
            </w:r>
          </w:p>
        </w:tc>
        <w:tc>
          <w:tcPr>
            <w:tcW w:type="dxa" w:w="2880"/>
          </w:tcPr>
          <w:p>
            <w:r>
              <w:t>the illegal hunting or capturing of wild animals</w:t>
            </w:r>
          </w:p>
        </w:tc>
        <w:tc>
          <w:tcPr>
            <w:tcW w:type="dxa" w:w="2880"/>
          </w:tcPr>
          <w:p>
            <w:r>
              <w:t>săn trộm</w:t>
            </w:r>
          </w:p>
        </w:tc>
      </w:tr>
      <w:tr>
        <w:tc>
          <w:tcPr>
            <w:tcW w:type="dxa" w:w="2880"/>
          </w:tcPr>
          <w:p>
            <w:r>
              <w:t>captivity</w:t>
            </w:r>
          </w:p>
        </w:tc>
        <w:tc>
          <w:tcPr>
            <w:tcW w:type="dxa" w:w="2880"/>
          </w:tcPr>
          <w:p>
            <w:r>
              <w:t>the state of being confined or imprisoned</w:t>
            </w:r>
          </w:p>
        </w:tc>
        <w:tc>
          <w:tcPr>
            <w:tcW w:type="dxa" w:w="2880"/>
          </w:tcPr>
          <w:p>
            <w:r>
              <w:t>sự nuôi nhốt</w:t>
            </w:r>
          </w:p>
        </w:tc>
      </w:tr>
      <w:tr>
        <w:tc>
          <w:tcPr>
            <w:tcW w:type="dxa" w:w="2880"/>
          </w:tcPr>
          <w:p>
            <w:r>
              <w:t>behavior</w:t>
            </w:r>
          </w:p>
        </w:tc>
        <w:tc>
          <w:tcPr>
            <w:tcW w:type="dxa" w:w="2880"/>
          </w:tcPr>
          <w:p>
            <w:r>
              <w:t>the way in which an animal acts</w:t>
            </w:r>
          </w:p>
        </w:tc>
        <w:tc>
          <w:tcPr>
            <w:tcW w:type="dxa" w:w="2880"/>
          </w:tcPr>
          <w:p>
            <w:r>
              <w:t>hành vi</w:t>
            </w:r>
          </w:p>
        </w:tc>
      </w:tr>
      <w:tr>
        <w:tc>
          <w:tcPr>
            <w:tcW w:type="dxa" w:w="2880"/>
          </w:tcPr>
          <w:p>
            <w:r>
              <w:t>natural</w:t>
            </w:r>
          </w:p>
        </w:tc>
        <w:tc>
          <w:tcPr>
            <w:tcW w:type="dxa" w:w="2880"/>
          </w:tcPr>
          <w:p>
            <w:r>
              <w:t>existing in nature; not made or caused by humans</w:t>
            </w:r>
          </w:p>
        </w:tc>
        <w:tc>
          <w:tcPr>
            <w:tcW w:type="dxa" w:w="2880"/>
          </w:tcPr>
          <w:p>
            <w:r>
              <w:t>tự nhiên</w:t>
            </w:r>
          </w:p>
        </w:tc>
      </w:tr>
      <w:tr>
        <w:tc>
          <w:tcPr>
            <w:tcW w:type="dxa" w:w="2880"/>
          </w:tcPr>
          <w:p>
            <w:r>
              <w:t>physical</w:t>
            </w:r>
          </w:p>
        </w:tc>
        <w:tc>
          <w:tcPr>
            <w:tcW w:type="dxa" w:w="2880"/>
          </w:tcPr>
          <w:p>
            <w:r>
              <w:t>relating to the body, rather than the mind</w:t>
            </w:r>
          </w:p>
        </w:tc>
        <w:tc>
          <w:tcPr>
            <w:tcW w:type="dxa" w:w="2880"/>
          </w:tcPr>
          <w:p>
            <w:r>
              <w:t>thể chất</w:t>
            </w:r>
          </w:p>
        </w:tc>
      </w:tr>
      <w:tr>
        <w:tc>
          <w:tcPr>
            <w:tcW w:type="dxa" w:w="2880"/>
          </w:tcPr>
          <w:p>
            <w:r>
              <w:t>mental</w:t>
            </w:r>
          </w:p>
        </w:tc>
        <w:tc>
          <w:tcPr>
            <w:tcW w:type="dxa" w:w="2880"/>
          </w:tcPr>
          <w:p>
            <w:r>
              <w:t>relating to the mind, especially emotional state</w:t>
            </w:r>
          </w:p>
        </w:tc>
        <w:tc>
          <w:tcPr>
            <w:tcW w:type="dxa" w:w="2880"/>
          </w:tcPr>
          <w:p>
            <w:r>
              <w:t>tinh thần</w:t>
            </w:r>
          </w:p>
        </w:tc>
      </w:tr>
    </w:tbl>
    <w:p>
      <w:r>
        <w:br/>
        <w:t>----------</w:t>
        <w:br/>
      </w:r>
    </w:p>
    <w:p>
      <w:r>
        <w:br/>
        <w:t>==================================================</w:t>
        <w:br/>
      </w:r>
    </w:p>
    <w:p>
      <w:pPr>
        <w:pStyle w:val="Heading1"/>
      </w:pPr>
      <w:r>
        <w:t>Question #74</w:t>
      </w:r>
    </w:p>
    <w:p>
      <w:r>
        <w:rPr>
          <w:b/>
        </w:rPr>
        <w:t xml:space="preserve">Prompt: </w:t>
      </w:r>
      <w:r>
        <w:t>The purpose of education is for workers and good members of society, or individuals to fulfill their life. Which opinion do you agree with?</w:t>
      </w:r>
    </w:p>
    <w:p>
      <w:pPr>
        <w:pStyle w:val="Heading2"/>
      </w:pPr>
      <w:r>
        <w:t>Variant 1: Version 1: WORKERS &amp; SOCIETY</w:t>
      </w:r>
    </w:p>
    <w:p>
      <w:pPr>
        <w:pStyle w:val="Heading3"/>
      </w:pPr>
      <w:r>
        <w:t>Essay</w:t>
      </w:r>
    </w:p>
    <w:p>
      <w:r>
        <w:t>The purpose of education is often debated, concerning whether it helps individuals achieve personal goals or prepares them for professional life. In my opinion, I strongly agree with the view that the purpose of education is to prepare workers and good members of society. This essay will provide two reasons supporting my idea.</w:t>
        <w:br/>
        <w:br/>
        <w:t>Education helps people gain skills needed for the job market. In other words, learning should give people practical abilities that employers want. For instance, a student studying coding learns a specific skill that many companies need. As a result, graduates are more likely to find good jobs right after they finish school. Hence, it becomes evident that education is key to a person's career path.</w:t>
        <w:br/>
        <w:br/>
        <w:t>Education also helps people become good members of society. This is primarily due to the fact that learning teaches people about their rights and duties. This can be exemplified by the fact that history classes teach students about past social problems. The outcome is that people understand how to act responsibly within their community. This clearly aligns with the view that education builds responsible citizens.</w:t>
        <w:br/>
        <w:br/>
        <w:t>In conclusion, I strongly agree that education's main purpose is to prepare workers and good members of society. Education gives people the necessary skills for a career path, and it also teaches them how to be responsible citizens.</w:t>
      </w:r>
    </w:p>
    <w:p>
      <w:pPr>
        <w:pStyle w:val="Heading3"/>
      </w:pPr>
      <w:r>
        <w:t>Analysis</w:t>
      </w:r>
    </w:p>
    <w:p>
      <w:r>
        <w:rPr>
          <w:b/>
        </w:rPr>
        <w:t xml:space="preserve">Point 1: </w:t>
      </w:r>
      <w:r>
        <w:t>Education is crucial for providing practical skills needed in the job market, making graduates more likely to secure good jobs.</w:t>
      </w:r>
    </w:p>
    <w:p>
      <w:r>
        <w:rPr>
          <w:b/>
        </w:rPr>
        <w:t xml:space="preserve">Point 2: </w:t>
      </w:r>
      <w:r>
        <w:t>Furthermore, education helps people become good members of society by teaching them about their rights and duties, fostering responsible citizenship.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good members</w:t>
            </w:r>
          </w:p>
        </w:tc>
        <w:tc>
          <w:tcPr>
            <w:tcW w:type="dxa" w:w="2880"/>
          </w:tcPr>
          <w:p>
            <w:r>
              <w:t>good members</w:t>
            </w:r>
          </w:p>
        </w:tc>
        <w:tc>
          <w:tcPr>
            <w:tcW w:type="dxa" w:w="2880"/>
          </w:tcPr>
          <w:p>
            <w:r>
              <w:t>thành viên tốt</w:t>
            </w:r>
          </w:p>
        </w:tc>
      </w:tr>
      <w:tr>
        <w:tc>
          <w:tcPr>
            <w:tcW w:type="dxa" w:w="2880"/>
          </w:tcPr>
          <w:p>
            <w:r>
              <w:t>prepare workers</w:t>
            </w:r>
          </w:p>
        </w:tc>
        <w:tc>
          <w:tcPr>
            <w:tcW w:type="dxa" w:w="2880"/>
          </w:tcPr>
          <w:p>
            <w:r>
              <w:t>prepare workers</w:t>
            </w:r>
          </w:p>
        </w:tc>
        <w:tc>
          <w:tcPr>
            <w:tcW w:type="dxa" w:w="2880"/>
          </w:tcPr>
          <w:p>
            <w:r>
              <w:t>chuẩn bị cho người lao động</w:t>
            </w:r>
          </w:p>
        </w:tc>
      </w:tr>
      <w:tr>
        <w:tc>
          <w:tcPr>
            <w:tcW w:type="dxa" w:w="2880"/>
          </w:tcPr>
          <w:p>
            <w:r>
              <w:t>education helps</w:t>
            </w:r>
          </w:p>
        </w:tc>
        <w:tc>
          <w:tcPr>
            <w:tcW w:type="dxa" w:w="2880"/>
          </w:tcPr>
          <w:p>
            <w:r>
              <w:t>education helps</w:t>
            </w:r>
          </w:p>
        </w:tc>
        <w:tc>
          <w:tcPr>
            <w:tcW w:type="dxa" w:w="2880"/>
          </w:tcPr>
          <w:p>
            <w:r>
              <w:t>giáo dục giúp</w:t>
            </w:r>
          </w:p>
        </w:tc>
      </w:tr>
      <w:tr>
        <w:tc>
          <w:tcPr>
            <w:tcW w:type="dxa" w:w="2880"/>
          </w:tcPr>
          <w:p>
            <w:r>
              <w:t>skills</w:t>
            </w:r>
          </w:p>
        </w:tc>
        <w:tc>
          <w:tcPr>
            <w:tcW w:type="dxa" w:w="2880"/>
          </w:tcPr>
          <w:p>
            <w:r>
              <w:t>skills</w:t>
            </w:r>
          </w:p>
        </w:tc>
        <w:tc>
          <w:tcPr>
            <w:tcW w:type="dxa" w:w="2880"/>
          </w:tcPr>
          <w:p>
            <w:r>
              <w:t>kỹ năng</w:t>
            </w:r>
          </w:p>
        </w:tc>
      </w:tr>
      <w:tr>
        <w:tc>
          <w:tcPr>
            <w:tcW w:type="dxa" w:w="2880"/>
          </w:tcPr>
          <w:p>
            <w:r>
              <w:t>learning</w:t>
            </w:r>
          </w:p>
        </w:tc>
        <w:tc>
          <w:tcPr>
            <w:tcW w:type="dxa" w:w="2880"/>
          </w:tcPr>
          <w:p>
            <w:r>
              <w:t>learning</w:t>
            </w:r>
          </w:p>
        </w:tc>
        <w:tc>
          <w:tcPr>
            <w:tcW w:type="dxa" w:w="2880"/>
          </w:tcPr>
          <w:p>
            <w:r>
              <w:t>việc học</w:t>
            </w:r>
          </w:p>
        </w:tc>
      </w:tr>
      <w:tr>
        <w:tc>
          <w:tcPr>
            <w:tcW w:type="dxa" w:w="2880"/>
          </w:tcPr>
          <w:p>
            <w:r>
              <w:t>career path</w:t>
            </w:r>
          </w:p>
        </w:tc>
        <w:tc>
          <w:tcPr>
            <w:tcW w:type="dxa" w:w="2880"/>
          </w:tcPr>
          <w:p>
            <w:r>
              <w:t>career path</w:t>
            </w:r>
          </w:p>
        </w:tc>
        <w:tc>
          <w:tcPr>
            <w:tcW w:type="dxa" w:w="2880"/>
          </w:tcPr>
          <w:p>
            <w:r>
              <w:t>con đường sự nghiệp</w:t>
            </w:r>
          </w:p>
        </w:tc>
      </w:tr>
      <w:tr>
        <w:tc>
          <w:tcPr>
            <w:tcW w:type="dxa" w:w="2880"/>
          </w:tcPr>
          <w:p>
            <w:r>
              <w:t>responsible citizens</w:t>
            </w:r>
          </w:p>
        </w:tc>
        <w:tc>
          <w:tcPr>
            <w:tcW w:type="dxa" w:w="2880"/>
          </w:tcPr>
          <w:p>
            <w:r>
              <w:t>responsible citizens</w:t>
            </w:r>
          </w:p>
        </w:tc>
        <w:tc>
          <w:tcPr>
            <w:tcW w:type="dxa" w:w="2880"/>
          </w:tcPr>
          <w:p>
            <w:r>
              <w:t>công dân có trách nhiệm</w:t>
            </w:r>
          </w:p>
        </w:tc>
      </w:tr>
      <w:tr>
        <w:tc>
          <w:tcPr>
            <w:tcW w:type="dxa" w:w="2880"/>
          </w:tcPr>
          <w:p>
            <w:r>
              <w:t>teaches</w:t>
            </w:r>
          </w:p>
        </w:tc>
        <w:tc>
          <w:tcPr>
            <w:tcW w:type="dxa" w:w="2880"/>
          </w:tcPr>
          <w:p>
            <w:r>
              <w:t>teaches</w:t>
            </w:r>
          </w:p>
        </w:tc>
        <w:tc>
          <w:tcPr>
            <w:tcW w:type="dxa" w:w="2880"/>
          </w:tcPr>
          <w:p>
            <w:r>
              <w:t>dạy</w:t>
            </w:r>
          </w:p>
        </w:tc>
      </w:tr>
    </w:tbl>
    <w:p>
      <w:r>
        <w:br/>
        <w:t>----------</w:t>
        <w:br/>
      </w:r>
    </w:p>
    <w:p>
      <w:pPr>
        <w:pStyle w:val="Heading2"/>
      </w:pPr>
      <w:r>
        <w:t>Variant 2: Version 2: PERSONAL FULFILLMENT</w:t>
      </w:r>
    </w:p>
    <w:p>
      <w:pPr>
        <w:pStyle w:val="Heading3"/>
      </w:pPr>
      <w:r>
        <w:t>Essay</w:t>
      </w:r>
    </w:p>
    <w:p>
      <w:r>
        <w:t>The discussion about education often focuses on whether its main goal is to prepare people for work or to help them achieve personal happiness. In my opinion, I strongly disagree with the view that the purpose of education is for individuals to fulfill their life. This essay will provide two reasons supporting my idea.</w:t>
        <w:br/>
        <w:br/>
        <w:t>Education should primarily prepare people for their careers and roles in the community. In other words, learning should give people the skills needed to find good jobs. For instance, a student studying engineering learns specific technical skills. As a result, this knowledge helps them get employed and contribute to the economy. Hence, it becomes evident that education must focus on practical job skills.</w:t>
        <w:br/>
        <w:br/>
        <w:t>Education also plays a vital role in helping people fulfill their personal goals. This is primarily due to the fact that learning helps individuals develop a sense of self and purpose. This can be exemplified by the fact that taking art classes allows people to explore their creative interests. The outcome is that people feel more confident and know what they want to achieve in life. This clearly aligns with the view that education supports personal growth.</w:t>
        <w:br/>
        <w:br/>
        <w:t>In conclusion, I strongly disagree with the view that education is only for personal fulfillment. Education must focus on practical job skills for careers, and it also helps individuals develop a sense of self and purpose.</w:t>
      </w:r>
    </w:p>
    <w:p>
      <w:pPr>
        <w:pStyle w:val="Heading3"/>
      </w:pPr>
      <w:r>
        <w:t>Analysis</w:t>
      </w:r>
    </w:p>
    <w:p>
      <w:r>
        <w:rPr>
          <w:b/>
        </w:rPr>
        <w:t xml:space="preserve">Point 1: </w:t>
      </w:r>
      <w:r>
        <w:t>Education's primary role is to equip individuals with practical skills needed for employment and contributing to the community.</w:t>
      </w:r>
    </w:p>
    <w:p>
      <w:r>
        <w:rPr>
          <w:b/>
        </w:rPr>
        <w:t xml:space="preserve">Point 2: </w:t>
      </w:r>
      <w:r>
        <w:t>Education is also important for personal growth, helping individuals discover their interests and achieve self-improvement.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careers</w:t>
            </w:r>
          </w:p>
        </w:tc>
        <w:tc>
          <w:tcPr>
            <w:tcW w:type="dxa" w:w="2880"/>
          </w:tcPr>
          <w:p>
            <w:r>
              <w:t>jobs or work life</w:t>
            </w:r>
          </w:p>
        </w:tc>
        <w:tc>
          <w:tcPr>
            <w:tcW w:type="dxa" w:w="2880"/>
          </w:tcPr>
          <w:p>
            <w:r>
              <w:t>sự nghiệp</w:t>
            </w:r>
          </w:p>
        </w:tc>
      </w:tr>
      <w:tr>
        <w:tc>
          <w:tcPr>
            <w:tcW w:type="dxa" w:w="2880"/>
          </w:tcPr>
          <w:p>
            <w:r>
              <w:t>skills</w:t>
            </w:r>
          </w:p>
        </w:tc>
        <w:tc>
          <w:tcPr>
            <w:tcW w:type="dxa" w:w="2880"/>
          </w:tcPr>
          <w:p>
            <w:r>
              <w:t>abilities or knowledge</w:t>
            </w:r>
          </w:p>
        </w:tc>
        <w:tc>
          <w:tcPr>
            <w:tcW w:type="dxa" w:w="2880"/>
          </w:tcPr>
          <w:p>
            <w:r>
              <w:t>kỹ năng</w:t>
            </w:r>
          </w:p>
        </w:tc>
      </w:tr>
      <w:tr>
        <w:tc>
          <w:tcPr>
            <w:tcW w:type="dxa" w:w="2880"/>
          </w:tcPr>
          <w:p>
            <w:r>
              <w:t>contribute</w:t>
            </w:r>
          </w:p>
        </w:tc>
        <w:tc>
          <w:tcPr>
            <w:tcW w:type="dxa" w:w="2880"/>
          </w:tcPr>
          <w:p>
            <w:r>
              <w:t>give help or support</w:t>
            </w:r>
          </w:p>
        </w:tc>
        <w:tc>
          <w:tcPr>
            <w:tcW w:type="dxa" w:w="2880"/>
          </w:tcPr>
          <w:p>
            <w:r>
              <w:t>đóng góp</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develop</w:t>
            </w:r>
          </w:p>
        </w:tc>
        <w:tc>
          <w:tcPr>
            <w:tcW w:type="dxa" w:w="2880"/>
          </w:tcPr>
          <w:p>
            <w:r>
              <w:t>grow or improve</w:t>
            </w:r>
          </w:p>
        </w:tc>
        <w:tc>
          <w:tcPr>
            <w:tcW w:type="dxa" w:w="2880"/>
          </w:tcPr>
          <w:p>
            <w:r>
              <w:t>phát triển</w:t>
            </w:r>
          </w:p>
        </w:tc>
      </w:tr>
    </w:tbl>
    <w:p>
      <w:r>
        <w:br/>
        <w:t>----------</w:t>
        <w:br/>
      </w:r>
    </w:p>
    <w:p>
      <w:r>
        <w:br/>
        <w:t>==================================================</w:t>
        <w:br/>
      </w:r>
    </w:p>
    <w:p>
      <w:pPr>
        <w:pStyle w:val="Heading1"/>
      </w:pPr>
      <w:r>
        <w:t>Question #75</w:t>
      </w:r>
    </w:p>
    <w:p>
      <w:r>
        <w:rPr>
          <w:b/>
        </w:rPr>
        <w:t xml:space="preserve">Prompt: </w:t>
      </w:r>
      <w:r>
        <w:t>Nowadays, people who devote too much time to their job leave very little time for their personal and private life. How widespread is the problem? What problem will this shortage of time cause?</w:t>
      </w:r>
    </w:p>
    <w:p>
      <w:pPr>
        <w:pStyle w:val="Heading2"/>
      </w:pPr>
      <w:r>
        <w:t>Variant 1: Version 1: WIDESPREAD PROBLEM</w:t>
      </w:r>
    </w:p>
    <w:p>
      <w:pPr>
        <w:pStyle w:val="Heading3"/>
      </w:pPr>
      <w:r>
        <w:t>Essay</w:t>
      </w:r>
    </w:p>
    <w:p>
      <w:r>
        <w:t>Many people today spend too much time working, which can cause problems in their personal lives. In my opinion, I strongly agree with the view that people devoting too much time to their job is a widespread problem. This essay will provide two reasons supporting my idea.</w:t>
        <w:br/>
        <w:br/>
        <w:t>The main cause is the pressure from modern workplaces to always be available. In other words, employees feel they must answer emails and calls outside of working hours. For instance, many people check work messages late at night, even when they are supposed to be resting. As a result, this constant connection makes it hard for people to switch off and relax. Hence, it becomes evident that this pressure greatly affects people's personal time.</w:t>
        <w:br/>
        <w:br/>
        <w:t>One effective solution is for companies to set clearer boundaries between work and home life. This is primarily due to the fact that employees need clear rules about when they are expected to work. This can be exemplified by the fact that some companies are starting to offer 'no email' periods after five o'clock. The outcome is that workers feel more freedom and can focus on family activities. This clearly aligns with the view that setting boundaries is a necessary step.</w:t>
        <w:br/>
        <w:br/>
        <w:t>In conclusion, I strongly agree that devoting too much time to work is a widespread problem. Setting clearer boundaries and dealing with the pressure from modern workplaces are important steps to improve people's lives.</w:t>
      </w:r>
    </w:p>
    <w:p>
      <w:pPr>
        <w:pStyle w:val="Heading3"/>
      </w:pPr>
      <w:r>
        <w:t>Analysis</w:t>
      </w:r>
    </w:p>
    <w:p>
      <w:r>
        <w:rPr>
          <w:b/>
        </w:rPr>
        <w:t xml:space="preserve">Point 1: </w:t>
      </w:r>
      <w:r>
        <w:t>The essay argues that overworking is a widespread problem, first by identifying the pressure from modern workplaces as the main cause, and second by suggesting that setting clearer boundaries is an effective solution.</w:t>
      </w:r>
    </w:p>
    <w:p>
      <w:r>
        <w:rPr>
          <w:b/>
        </w:rPr>
        <w:t xml:space="preserve">Point 2: </w:t>
      </w:r>
      <w:r>
        <w:t>The essay maintains a consistent B2 level, using simple linking words and avoiding complex academic structures. The structure strictly follows the required PEEL format for both body paragraphs.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widespread</w:t>
            </w:r>
          </w:p>
        </w:tc>
        <w:tc>
          <w:tcPr>
            <w:tcW w:type="dxa" w:w="2880"/>
          </w:tcPr>
          <w:p>
            <w:r>
              <w:t>found or existing over a large area</w:t>
            </w:r>
          </w:p>
        </w:tc>
        <w:tc>
          <w:tcPr>
            <w:tcW w:type="dxa" w:w="2880"/>
          </w:tcPr>
          <w:p>
            <w:r>
              <w:t>phổ biến</w:t>
            </w:r>
          </w:p>
        </w:tc>
      </w:tr>
      <w:tr>
        <w:tc>
          <w:tcPr>
            <w:tcW w:type="dxa" w:w="2880"/>
          </w:tcPr>
          <w:p>
            <w:r>
              <w:t>pressure</w:t>
            </w:r>
          </w:p>
        </w:tc>
        <w:tc>
          <w:tcPr>
            <w:tcW w:type="dxa" w:w="2880"/>
          </w:tcPr>
          <w:p>
            <w:r>
              <w:t>the force or stress applied</w:t>
            </w:r>
          </w:p>
        </w:tc>
        <w:tc>
          <w:tcPr>
            <w:tcW w:type="dxa" w:w="2880"/>
          </w:tcPr>
          <w:p>
            <w:r>
              <w:t>áp lực</w:t>
            </w:r>
          </w:p>
        </w:tc>
      </w:tr>
      <w:tr>
        <w:tc>
          <w:tcPr>
            <w:tcW w:type="dxa" w:w="2880"/>
          </w:tcPr>
          <w:p>
            <w:r>
              <w:t>boundaries</w:t>
            </w:r>
          </w:p>
        </w:tc>
        <w:tc>
          <w:tcPr>
            <w:tcW w:type="dxa" w:w="2880"/>
          </w:tcPr>
          <w:p>
            <w:r>
              <w:t>limits or edges that define something</w:t>
            </w:r>
          </w:p>
        </w:tc>
        <w:tc>
          <w:tcPr>
            <w:tcW w:type="dxa" w:w="2880"/>
          </w:tcPr>
          <w:p>
            <w:r>
              <w:t>ranh giới</w:t>
            </w:r>
          </w:p>
        </w:tc>
      </w:tr>
      <w:tr>
        <w:tc>
          <w:tcPr>
            <w:tcW w:type="dxa" w:w="2880"/>
          </w:tcPr>
          <w:p>
            <w:r>
              <w:t>employees</w:t>
            </w:r>
          </w:p>
        </w:tc>
        <w:tc>
          <w:tcPr>
            <w:tcW w:type="dxa" w:w="2880"/>
          </w:tcPr>
          <w:p>
            <w:r>
              <w:t>people who work for a company</w:t>
            </w:r>
          </w:p>
        </w:tc>
        <w:tc>
          <w:tcPr>
            <w:tcW w:type="dxa" w:w="2880"/>
          </w:tcPr>
          <w:p>
            <w:r>
              <w:t>nhân viên</w:t>
            </w:r>
          </w:p>
        </w:tc>
      </w:tr>
      <w:tr>
        <w:tc>
          <w:tcPr>
            <w:tcW w:type="dxa" w:w="2880"/>
          </w:tcPr>
          <w:p>
            <w:r>
              <w:t>constant</w:t>
            </w:r>
          </w:p>
        </w:tc>
        <w:tc>
          <w:tcPr>
            <w:tcW w:type="dxa" w:w="2880"/>
          </w:tcPr>
          <w:p>
            <w:r>
              <w:t>never stopping or changing</w:t>
            </w:r>
          </w:p>
        </w:tc>
        <w:tc>
          <w:tcPr>
            <w:tcW w:type="dxa" w:w="2880"/>
          </w:tcPr>
          <w:p>
            <w:r>
              <w:t>liên tục</w:t>
            </w:r>
          </w:p>
        </w:tc>
      </w:tr>
      <w:tr>
        <w:tc>
          <w:tcPr>
            <w:tcW w:type="dxa" w:w="2880"/>
          </w:tcPr>
          <w:p>
            <w:r>
              <w:t>activities</w:t>
            </w:r>
          </w:p>
        </w:tc>
        <w:tc>
          <w:tcPr>
            <w:tcW w:type="dxa" w:w="2880"/>
          </w:tcPr>
          <w:p>
            <w:r>
              <w:t>things that are done for enjoyment or purpose</w:t>
            </w:r>
          </w:p>
        </w:tc>
        <w:tc>
          <w:tcPr>
            <w:tcW w:type="dxa" w:w="2880"/>
          </w:tcPr>
          <w:p>
            <w:r>
              <w:t>hoạt động</w:t>
            </w:r>
          </w:p>
        </w:tc>
      </w:tr>
    </w:tbl>
    <w:p>
      <w:r>
        <w:br/>
        <w:t>----------</w:t>
        <w:br/>
      </w:r>
    </w:p>
    <w:p>
      <w:r>
        <w:br/>
        <w:t>==================================================</w:t>
        <w:br/>
      </w:r>
    </w:p>
    <w:p>
      <w:pPr>
        <w:pStyle w:val="Heading1"/>
      </w:pPr>
      <w:r>
        <w:t>Question #76</w:t>
      </w:r>
    </w:p>
    <w:p>
      <w:r>
        <w:rPr>
          <w:b/>
        </w:rPr>
        <w:t xml:space="preserve">Prompt: </w:t>
      </w:r>
      <w:r>
        <w:t>The world's governments and international organizations confront a multitude of global problems. Which do you think is the most pressing problem for the inhabitants of our planet and give the solution?</w:t>
      </w:r>
    </w:p>
    <w:p>
      <w:pPr>
        <w:pStyle w:val="Heading2"/>
      </w:pPr>
      <w:r>
        <w:t>Variant 1: Version 1: MOST PRESSING PROBLEM</w:t>
      </w:r>
    </w:p>
    <w:p>
      <w:pPr>
        <w:pStyle w:val="Heading3"/>
      </w:pPr>
      <w:r>
        <w:t>Essay</w:t>
      </w:r>
    </w:p>
    <w:p>
      <w:r>
        <w:t>Climate change presents a major challenge to human survival and global stability. In my opinion, I strongly agree with the view that climate change is the most pressing global problem. This essay will provide two reasons supporting my idea.</w:t>
        <w:br/>
        <w:br/>
        <w:t>The major reason is that human activities release harmful gases into the atmosphere. In other words, burning fossil fuels for energy increases the concentration of these gases. For instance, the burning of coal in power stations releases huge amounts of carbon dioxide. As a result, the planet's temperature rises, leading to extreme weather events. Hence, it becomes evident that addressing these emissions is critical for survival.</w:t>
        <w:br/>
        <w:br/>
        <w:t>One effective solution is promoting the use of renewable energy sources. This is primarily due to the fact that solar and wind power do not produce harmful emissions. This can be exemplified by the fact that many countries are now installing large solar farms. The outcome is that air quality improves, and the planet receives cleaner energy. This clearly aligns with the view that adopting clean power is a necessary step.</w:t>
        <w:br/>
        <w:br/>
        <w:t>In conclusion, I strongly agree that climate change is the most pressing global problem. We must address the harmful gases released by human activities and promote the use of renewable energy sources to protect our planet.</w:t>
      </w:r>
    </w:p>
    <w:p>
      <w:pPr>
        <w:pStyle w:val="Heading3"/>
      </w:pPr>
      <w:r>
        <w:t>Analysis</w:t>
      </w:r>
    </w:p>
    <w:p>
      <w:r>
        <w:rPr>
          <w:b/>
        </w:rPr>
        <w:t xml:space="preserve">Point 1: </w:t>
      </w:r>
      <w:r>
        <w:t>The main problem is the release of harmful gases from human activities.</w:t>
      </w:r>
    </w:p>
    <w:p>
      <w:r>
        <w:rPr>
          <w:b/>
        </w:rPr>
        <w:t xml:space="preserve">Point 2: </w:t>
      </w:r>
      <w:r>
        <w:t>A key solution is promoting the use of renewable energy 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fossil fuels</w:t>
            </w:r>
          </w:p>
        </w:tc>
        <w:tc>
          <w:tcPr>
            <w:tcW w:type="dxa" w:w="2880"/>
          </w:tcPr>
          <w:p>
            <w:r>
              <w:t>fuels derived from ancient organic matter</w:t>
            </w:r>
          </w:p>
        </w:tc>
        <w:tc>
          <w:tcPr>
            <w:tcW w:type="dxa" w:w="2880"/>
          </w:tcPr>
          <w:p>
            <w:r>
              <w:t>nhiên liệu hóa thạch</w:t>
            </w:r>
          </w:p>
        </w:tc>
      </w:tr>
      <w:tr>
        <w:tc>
          <w:tcPr>
            <w:tcW w:type="dxa" w:w="2880"/>
          </w:tcPr>
          <w:p>
            <w:r>
              <w:t>emissions</w:t>
            </w:r>
          </w:p>
        </w:tc>
        <w:tc>
          <w:tcPr>
            <w:tcW w:type="dxa" w:w="2880"/>
          </w:tcPr>
          <w:p>
            <w:r>
              <w:t>the release of gases into the air</w:t>
            </w:r>
          </w:p>
        </w:tc>
        <w:tc>
          <w:tcPr>
            <w:tcW w:type="dxa" w:w="2880"/>
          </w:tcPr>
          <w:p>
            <w:r>
              <w:t>khí thải</w:t>
            </w:r>
          </w:p>
        </w:tc>
      </w:tr>
      <w:tr>
        <w:tc>
          <w:tcPr>
            <w:tcW w:type="dxa" w:w="2880"/>
          </w:tcPr>
          <w:p>
            <w:r>
              <w:t>renewable</w:t>
            </w:r>
          </w:p>
        </w:tc>
        <w:tc>
          <w:tcPr>
            <w:tcW w:type="dxa" w:w="2880"/>
          </w:tcPr>
          <w:p>
            <w:r>
              <w:t>able to be replaced naturally</w:t>
            </w:r>
          </w:p>
        </w:tc>
        <w:tc>
          <w:tcPr>
            <w:tcW w:type="dxa" w:w="2880"/>
          </w:tcPr>
          <w:p>
            <w:r>
              <w:t>tái tạo</w:t>
            </w:r>
          </w:p>
        </w:tc>
      </w:tr>
      <w:tr>
        <w:tc>
          <w:tcPr>
            <w:tcW w:type="dxa" w:w="2880"/>
          </w:tcPr>
          <w:p>
            <w:r>
              <w:t>atmosphere</w:t>
            </w:r>
          </w:p>
        </w:tc>
        <w:tc>
          <w:tcPr>
            <w:tcW w:type="dxa" w:w="2880"/>
          </w:tcPr>
          <w:p>
            <w:r>
              <w:t>the layer of gases surrounding Earth</w:t>
            </w:r>
          </w:p>
        </w:tc>
        <w:tc>
          <w:tcPr>
            <w:tcW w:type="dxa" w:w="2880"/>
          </w:tcPr>
          <w:p>
            <w:r>
              <w:t>bầu khí quyển</w:t>
            </w:r>
          </w:p>
        </w:tc>
      </w:tr>
      <w:tr>
        <w:tc>
          <w:tcPr>
            <w:tcW w:type="dxa" w:w="2880"/>
          </w:tcPr>
          <w:p>
            <w:r>
              <w:t>critical</w:t>
            </w:r>
          </w:p>
        </w:tc>
        <w:tc>
          <w:tcPr>
            <w:tcW w:type="dxa" w:w="2880"/>
          </w:tcPr>
          <w:p>
            <w:r>
              <w:t>extremely important</w:t>
            </w:r>
          </w:p>
        </w:tc>
        <w:tc>
          <w:tcPr>
            <w:tcW w:type="dxa" w:w="2880"/>
          </w:tcPr>
          <w:p>
            <w:r>
              <w:t>quan trọng</w:t>
            </w:r>
          </w:p>
        </w:tc>
      </w:tr>
      <w:tr>
        <w:tc>
          <w:tcPr>
            <w:tcW w:type="dxa" w:w="2880"/>
          </w:tcPr>
          <w:p>
            <w:r>
              <w:t>solar farms</w:t>
            </w:r>
          </w:p>
        </w:tc>
        <w:tc>
          <w:tcPr>
            <w:tcW w:type="dxa" w:w="2880"/>
          </w:tcPr>
          <w:p>
            <w:r>
              <w:t>large areas dedicated to solar power generation</w:t>
            </w:r>
          </w:p>
        </w:tc>
        <w:tc>
          <w:tcPr>
            <w:tcW w:type="dxa" w:w="2880"/>
          </w:tcPr>
          <w:p>
            <w:r>
              <w:t>trang trại năng lượng mặt trời</w:t>
            </w:r>
          </w:p>
        </w:tc>
      </w:tr>
    </w:tbl>
    <w:p>
      <w:r>
        <w:br/>
        <w:t>----------</w:t>
        <w:br/>
      </w:r>
    </w:p>
    <w:p>
      <w:r>
        <w:br/>
        <w:t>==================================================</w:t>
        <w:br/>
      </w:r>
    </w:p>
    <w:p>
      <w:pPr>
        <w:pStyle w:val="Heading1"/>
      </w:pPr>
      <w:r>
        <w:t>Question #77</w:t>
      </w:r>
    </w:p>
    <w:p>
      <w:r>
        <w:rPr>
          <w:b/>
        </w:rPr>
        <w:t xml:space="preserve">Prompt: </w:t>
      </w:r>
      <w:r>
        <w:t>What are the problems and the benefits for high school students of studying plays and other works for theatre that were written centuries ago? Do you agree with it? Use your own experience to discuss it.</w:t>
      </w:r>
    </w:p>
    <w:p>
      <w:pPr>
        <w:pStyle w:val="Heading2"/>
      </w:pPr>
      <w:r>
        <w:t>Variant 1: Version 1: BENEFITS</w:t>
      </w:r>
    </w:p>
    <w:p>
      <w:pPr>
        <w:pStyle w:val="Heading3"/>
      </w:pPr>
      <w:r>
        <w:t>Essay</w:t>
      </w:r>
    </w:p>
    <w:p>
      <w:r>
        <w:t>Studying plays and theatre works from centuries ago can give students many benefits. In my opinion, I strongly positive with the view that studying old plays and theatre works benefits high school students. This essay will provide two reasons supporting my idea.</w:t>
        <w:br/>
        <w:br/>
        <w:t>On the one hand, studying old plays helps students understand history. In other words, students learn about the time period when the play was written. For instance, reading Shakespeare's plays shows us life in the Elizabethan era. As a result, students gain a better view of past societies and customs. Hence, it becomes evident that this study builds cultural appreciation.</w:t>
        <w:br/>
        <w:br/>
        <w:t>On the other hand, a potential drawback is that the language can be very difficult for modern students. This is primarily due to the fact that the grammar and vocabulary are very different from today. This can be exemplified by the fact that many old plays use complex sentence structures. The outcome is that some students might feel confused or find the material hard to follow. This clearly aligns with the view that this difficulty can reduce student engagement.</w:t>
        <w:br/>
        <w:br/>
        <w:t>In conclusion, I strongly agree that studying old plays is beneficial. While the language difficulty is a drawback, the cultural appreciation gained from understanding history is a much greater benefit.</w:t>
      </w:r>
    </w:p>
    <w:p>
      <w:pPr>
        <w:pStyle w:val="Heading3"/>
      </w:pPr>
      <w:r>
        <w:t>Analysis</w:t>
      </w:r>
    </w:p>
    <w:p>
      <w:r>
        <w:rPr>
          <w:b/>
        </w:rPr>
        <w:t xml:space="preserve">Point 1: </w:t>
      </w:r>
      <w:r>
        <w:t>Studying old plays helps students understand history by showing them life in past societies and customs, which builds cultural appreciation.</w:t>
      </w:r>
    </w:p>
    <w:p>
      <w:r>
        <w:rPr>
          <w:b/>
        </w:rPr>
        <w:t xml:space="preserve">Point 2: </w:t>
      </w:r>
      <w:r>
        <w:t>A potential drawback is the language difficulty, as the grammar and vocabulary are very different from today, which might reduce student engagement.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plays</w:t>
            </w:r>
          </w:p>
        </w:tc>
        <w:tc>
          <w:tcPr>
            <w:tcW w:type="dxa" w:w="2880"/>
          </w:tcPr>
          <w:p>
            <w:r>
              <w:t>plays written long ago</w:t>
            </w:r>
          </w:p>
        </w:tc>
        <w:tc>
          <w:tcPr>
            <w:tcW w:type="dxa" w:w="2880"/>
          </w:tcPr>
          <w:p>
            <w:r>
              <w:t>các vở kịch cũ</w:t>
            </w:r>
          </w:p>
        </w:tc>
      </w:tr>
      <w:tr>
        <w:tc>
          <w:tcPr>
            <w:tcW w:type="dxa" w:w="2880"/>
          </w:tcPr>
          <w:p>
            <w:r>
              <w:t>studying</w:t>
            </w:r>
          </w:p>
        </w:tc>
        <w:tc>
          <w:tcPr>
            <w:tcW w:type="dxa" w:w="2880"/>
          </w:tcPr>
          <w:p>
            <w:r>
              <w:t>the act of learning</w:t>
            </w:r>
          </w:p>
        </w:tc>
        <w:tc>
          <w:tcPr>
            <w:tcW w:type="dxa" w:w="2880"/>
          </w:tcPr>
          <w:p>
            <w:r>
              <w:t>việc học</w:t>
            </w:r>
          </w:p>
        </w:tc>
      </w:tr>
      <w:tr>
        <w:tc>
          <w:tcPr>
            <w:tcW w:type="dxa" w:w="2880"/>
          </w:tcPr>
          <w:p>
            <w:r>
              <w:t>history</w:t>
            </w:r>
          </w:p>
        </w:tc>
        <w:tc>
          <w:tcPr>
            <w:tcW w:type="dxa" w:w="2880"/>
          </w:tcPr>
          <w:p>
            <w:r>
              <w:t>the study of past events</w:t>
            </w:r>
          </w:p>
        </w:tc>
        <w:tc>
          <w:tcPr>
            <w:tcW w:type="dxa" w:w="2880"/>
          </w:tcPr>
          <w:p>
            <w:r>
              <w:t>lịch sử</w:t>
            </w:r>
          </w:p>
        </w:tc>
      </w:tr>
      <w:tr>
        <w:tc>
          <w:tcPr>
            <w:tcW w:type="dxa" w:w="2880"/>
          </w:tcPr>
          <w:p>
            <w:r>
              <w:t>cultural appreciation</w:t>
            </w:r>
          </w:p>
        </w:tc>
        <w:tc>
          <w:tcPr>
            <w:tcW w:type="dxa" w:w="2880"/>
          </w:tcPr>
          <w:p>
            <w:r>
              <w:t>the understanding and enjoyment of culture</w:t>
            </w:r>
          </w:p>
        </w:tc>
        <w:tc>
          <w:tcPr>
            <w:tcW w:type="dxa" w:w="2880"/>
          </w:tcPr>
          <w:p>
            <w:r>
              <w:t>sự trân trọng văn hóa</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language</w:t>
            </w:r>
          </w:p>
        </w:tc>
        <w:tc>
          <w:tcPr>
            <w:tcW w:type="dxa" w:w="2880"/>
          </w:tcPr>
          <w:p>
            <w:r>
              <w:t>system of communication</w:t>
            </w:r>
          </w:p>
        </w:tc>
        <w:tc>
          <w:tcPr>
            <w:tcW w:type="dxa" w:w="2880"/>
          </w:tcPr>
          <w:p>
            <w:r>
              <w:t>ngôn ngữ</w:t>
            </w:r>
          </w:p>
        </w:tc>
      </w:tr>
      <w:tr>
        <w:tc>
          <w:tcPr>
            <w:tcW w:type="dxa" w:w="2880"/>
          </w:tcPr>
          <w:p>
            <w:r>
              <w:t>difficulty</w:t>
            </w:r>
          </w:p>
        </w:tc>
        <w:tc>
          <w:tcPr>
            <w:tcW w:type="dxa" w:w="2880"/>
          </w:tcPr>
          <w:p>
            <w:r>
              <w:t>the state of being hard to do</w:t>
            </w:r>
          </w:p>
        </w:tc>
        <w:tc>
          <w:tcPr>
            <w:tcW w:type="dxa" w:w="2880"/>
          </w:tcPr>
          <w:p>
            <w:r>
              <w:t>khó khăn</w:t>
            </w:r>
          </w:p>
        </w:tc>
      </w:tr>
      <w:tr>
        <w:tc>
          <w:tcPr>
            <w:tcW w:type="dxa" w:w="2880"/>
          </w:tcPr>
          <w:p>
            <w:r>
              <w:t>centuries</w:t>
            </w:r>
          </w:p>
        </w:tc>
        <w:tc>
          <w:tcPr>
            <w:tcW w:type="dxa" w:w="2880"/>
          </w:tcPr>
          <w:p>
            <w:r>
              <w:t>periods of 100 years</w:t>
            </w:r>
          </w:p>
        </w:tc>
        <w:tc>
          <w:tcPr>
            <w:tcW w:type="dxa" w:w="2880"/>
          </w:tcPr>
          <w:p>
            <w:r>
              <w:t>các thế kỷ</w:t>
            </w:r>
          </w:p>
        </w:tc>
      </w:tr>
    </w:tbl>
    <w:p>
      <w:r>
        <w:br/>
        <w:t>----------</w:t>
        <w:br/>
      </w:r>
    </w:p>
    <w:p>
      <w:pPr>
        <w:pStyle w:val="Heading2"/>
      </w:pPr>
      <w:r>
        <w:t>Variant 2: Version 2: PROBLEMS</w:t>
      </w:r>
    </w:p>
    <w:p>
      <w:pPr>
        <w:pStyle w:val="Heading3"/>
      </w:pPr>
      <w:r>
        <w:t>Essay</w:t>
      </w:r>
    </w:p>
    <w:p>
      <w:r>
        <w:t>Studying plays and other literary works from centuries ago can offer students many benefits and also present some difficulties. In my opinion, I strongly negative with negative. This essay will provide two reasons supporting my idea.</w:t>
        <w:br/>
        <w:br/>
        <w:t>On the one hand, studying old plays helps students develop skills in understanding history. In other words, students learn about past cultures and ways of life. For instance, reading a play from the Elizabethan era shows how people dressed and what they believed. As a result, students gain a deeper appreciation for the historical context of the writing. Hence, it becomes evident that this study improves cultural understanding.</w:t>
        <w:br/>
        <w:br/>
        <w:t>On the other hand, there is a negative aspect to studying these old works. This is primarily due to the fact that the language used can be very difficult for modern students. This can be exemplified by the fact that many plays use grammar and vocabulary that are no longer common. The outcome is that students might feel overwhelmed and lose interest in the subject. This clearly aligns with the view that the language difficulty is a major drawback.</w:t>
        <w:br/>
        <w:br/>
        <w:t>In conclusion, while studying old plays helps students develop skills in understanding history, the language difficulty is a major drawback. I strongly disagree with the idea because the challenge of the language makes the learning process too hard for most students.</w:t>
      </w:r>
    </w:p>
    <w:p>
      <w:pPr>
        <w:pStyle w:val="Heading3"/>
      </w:pPr>
      <w:r>
        <w:t>Analysis</w:t>
      </w:r>
    </w:p>
    <w:p>
      <w:r>
        <w:rPr>
          <w:b/>
        </w:rPr>
        <w:t xml:space="preserve">Point 1: </w:t>
      </w:r>
      <w:r>
        <w:t>The primary benefit of studying old plays is that it helps students develop skills in understanding history and appreciating cultural context.</w:t>
      </w:r>
    </w:p>
    <w:p>
      <w:r>
        <w:rPr>
          <w:b/>
        </w:rPr>
        <w:t xml:space="preserve">Point 2: </w:t>
      </w:r>
      <w:r>
        <w:t>The main problem with studying old plays is that the language used can be very difficult for modern students, which acts as a major drawback.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literary works</w:t>
            </w:r>
          </w:p>
        </w:tc>
        <w:tc>
          <w:tcPr>
            <w:tcW w:type="dxa" w:w="2880"/>
          </w:tcPr>
          <w:p>
            <w:r>
              <w:t>written pieces of writing</w:t>
            </w:r>
          </w:p>
        </w:tc>
        <w:tc>
          <w:tcPr>
            <w:tcW w:type="dxa" w:w="2880"/>
          </w:tcPr>
          <w:p>
            <w:r>
              <w:t>tác phẩm văn học</w:t>
            </w:r>
          </w:p>
        </w:tc>
      </w:tr>
      <w:tr>
        <w:tc>
          <w:tcPr>
            <w:tcW w:type="dxa" w:w="2880"/>
          </w:tcPr>
          <w:p>
            <w:r>
              <w:t>historical context</w:t>
            </w:r>
          </w:p>
        </w:tc>
        <w:tc>
          <w:tcPr>
            <w:tcW w:type="dxa" w:w="2880"/>
          </w:tcPr>
          <w:p>
            <w:r>
              <w:t>the background of a time period</w:t>
            </w:r>
          </w:p>
        </w:tc>
        <w:tc>
          <w:tcPr>
            <w:tcW w:type="dxa" w:w="2880"/>
          </w:tcPr>
          <w:p>
            <w:r>
              <w:t>bối cảnh lịch sử</w:t>
            </w:r>
          </w:p>
        </w:tc>
      </w:tr>
      <w:tr>
        <w:tc>
          <w:tcPr>
            <w:tcW w:type="dxa" w:w="2880"/>
          </w:tcPr>
          <w:p>
            <w:r>
              <w:t>develop skills</w:t>
            </w:r>
          </w:p>
        </w:tc>
        <w:tc>
          <w:tcPr>
            <w:tcW w:type="dxa" w:w="2880"/>
          </w:tcPr>
          <w:p>
            <w:r>
              <w:t>to improve abilities</w:t>
            </w:r>
          </w:p>
        </w:tc>
        <w:tc>
          <w:tcPr>
            <w:tcW w:type="dxa" w:w="2880"/>
          </w:tcPr>
          <w:p>
            <w:r>
              <w:t>phát triển kỹ năng</w:t>
            </w:r>
          </w:p>
        </w:tc>
      </w:tr>
      <w:tr>
        <w:tc>
          <w:tcPr>
            <w:tcW w:type="dxa" w:w="2880"/>
          </w:tcPr>
          <w:p>
            <w:r>
              <w:t>appreciation</w:t>
            </w:r>
          </w:p>
        </w:tc>
        <w:tc>
          <w:tcPr>
            <w:tcW w:type="dxa" w:w="2880"/>
          </w:tcPr>
          <w:p>
            <w:r>
              <w:t>a feeling of value or enjoyment</w:t>
            </w:r>
          </w:p>
        </w:tc>
        <w:tc>
          <w:tcPr>
            <w:tcW w:type="dxa" w:w="2880"/>
          </w:tcPr>
          <w:p>
            <w:r>
              <w:t>sự đánh giá cao</w:t>
            </w:r>
          </w:p>
        </w:tc>
      </w:tr>
      <w:tr>
        <w:tc>
          <w:tcPr>
            <w:tcW w:type="dxa" w:w="2880"/>
          </w:tcPr>
          <w:p>
            <w:r>
              <w:t>drawback</w:t>
            </w:r>
          </w:p>
        </w:tc>
        <w:tc>
          <w:tcPr>
            <w:tcW w:type="dxa" w:w="2880"/>
          </w:tcPr>
          <w:p>
            <w:r>
              <w:t>a disadvantage or problem</w:t>
            </w:r>
          </w:p>
        </w:tc>
        <w:tc>
          <w:tcPr>
            <w:tcW w:type="dxa" w:w="2880"/>
          </w:tcPr>
          <w:p>
            <w:r>
              <w:t>điểm bất lợi</w:t>
            </w:r>
          </w:p>
        </w:tc>
      </w:tr>
      <w:tr>
        <w:tc>
          <w:tcPr>
            <w:tcW w:type="dxa" w:w="2880"/>
          </w:tcPr>
          <w:p>
            <w:r>
              <w:t>overwhelmed</w:t>
            </w:r>
          </w:p>
        </w:tc>
        <w:tc>
          <w:tcPr>
            <w:tcW w:type="dxa" w:w="2880"/>
          </w:tcPr>
          <w:p>
            <w:r>
              <w:t>feeling too much stress or difficulty</w:t>
            </w:r>
          </w:p>
        </w:tc>
        <w:tc>
          <w:tcPr>
            <w:tcW w:type="dxa" w:w="2880"/>
          </w:tcPr>
          <w:p>
            <w:r>
              <w:t>quá tải</w:t>
            </w:r>
          </w:p>
        </w:tc>
      </w:tr>
    </w:tbl>
    <w:p>
      <w:r>
        <w:br/>
        <w:t>----------</w:t>
        <w:br/>
      </w:r>
    </w:p>
    <w:p>
      <w:r>
        <w:br/>
        <w:t>==================================================</w:t>
        <w:br/>
      </w:r>
    </w:p>
    <w:p>
      <w:pPr>
        <w:pStyle w:val="Heading1"/>
      </w:pPr>
      <w:r>
        <w:t>Question #78</w:t>
      </w:r>
    </w:p>
    <w:p>
      <w:r>
        <w:rPr>
          <w:b/>
        </w:rPr>
        <w:t xml:space="preserve">Prompt: </w:t>
      </w:r>
      <w:r>
        <w:t>There is no need for newspapers in the modern world. To what extent do you agree or disagree?</w:t>
      </w:r>
    </w:p>
    <w:p>
      <w:pPr>
        <w:pStyle w:val="Heading2"/>
      </w:pPr>
      <w:r>
        <w:t>Variant 1: Version 1: AGREE</w:t>
      </w:r>
    </w:p>
    <w:p>
      <w:pPr>
        <w:pStyle w:val="Heading3"/>
      </w:pPr>
      <w:r>
        <w:t>Essay</w:t>
      </w:r>
    </w:p>
    <w:p>
      <w:r>
        <w:t>The role of newspapers in today's fast-paced world is a subject of much debate. In my opinion, I strongly agree with the view that there is no need for newspapers in the modern world. This essay will provide two reasons supporting my idea.</w:t>
        <w:br/>
        <w:br/>
        <w:t>Newspapers are becoming less important because digital platforms offer faster news updates. In other words, people can get information instantly on their phones. For instance, a breaking news story is available online within minutes of it happening. As a result, waiting for a printed edition feels slow and inconvenient. Hence, it becomes evident that the speed of digital media is a major advantage.</w:t>
        <w:br/>
        <w:br/>
        <w:t>Another reason is that digital platforms provide a wider range of information sources. This is primarily due to the fact that people can access news from many different global outlets. This can be exemplified by the fact that a student can read articles from international news agencies at any time. The outcome is that they do not rely on a single local source for their knowledge. This clearly aligns with the view that digital sources are more comprehensive.</w:t>
        <w:br/>
        <w:br/>
        <w:t>In conclusion, I strongly agree that newspapers are unnecessary. Digital platforms offer faster news updates and provide a wider range of information sources, making them better for modern life.</w:t>
      </w:r>
    </w:p>
    <w:p>
      <w:pPr>
        <w:pStyle w:val="Heading3"/>
      </w:pPr>
      <w:r>
        <w:t>Analysis</w:t>
      </w:r>
    </w:p>
    <w:p>
      <w:r>
        <w:rPr>
          <w:b/>
        </w:rPr>
        <w:t xml:space="preserve">Point 1: </w:t>
      </w:r>
      <w:r>
        <w:t>Newspapers are becoming less important because digital platforms offer faster news updates, making them faster and more convenient than waiting for a printed edition.</w:t>
      </w:r>
    </w:p>
    <w:p>
      <w:r>
        <w:rPr>
          <w:b/>
        </w:rPr>
        <w:t xml:space="preserve">Point 2: </w:t>
      </w:r>
      <w:r>
        <w:t>Furthermore, digital platforms provide a wider range of information sources, allowing people to access news from many global outlets and not rely on a single local source.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platforms</w:t>
            </w:r>
          </w:p>
        </w:tc>
        <w:tc>
          <w:tcPr>
            <w:tcW w:type="dxa" w:w="2880"/>
          </w:tcPr>
          <w:p>
            <w:r>
              <w:t>digital platforms</w:t>
            </w:r>
          </w:p>
        </w:tc>
        <w:tc>
          <w:tcPr>
            <w:tcW w:type="dxa" w:w="2880"/>
          </w:tcPr>
          <w:p>
            <w:r>
              <w:t>các nền tảng kỹ thuật số</w:t>
            </w:r>
          </w:p>
        </w:tc>
      </w:tr>
      <w:tr>
        <w:tc>
          <w:tcPr>
            <w:tcW w:type="dxa" w:w="2880"/>
          </w:tcPr>
          <w:p>
            <w:r>
              <w:t>offer faster</w:t>
            </w:r>
          </w:p>
        </w:tc>
        <w:tc>
          <w:tcPr>
            <w:tcW w:type="dxa" w:w="2880"/>
          </w:tcPr>
          <w:p>
            <w:r>
              <w:t>offer faster</w:t>
            </w:r>
          </w:p>
        </w:tc>
        <w:tc>
          <w:tcPr>
            <w:tcW w:type="dxa" w:w="2880"/>
          </w:tcPr>
          <w:p>
            <w:r>
              <w:t>cung cấp nhanh hơn</w:t>
            </w:r>
          </w:p>
        </w:tc>
      </w:tr>
      <w:tr>
        <w:tc>
          <w:tcPr>
            <w:tcW w:type="dxa" w:w="2880"/>
          </w:tcPr>
          <w:p>
            <w:r>
              <w:t>news updates</w:t>
            </w:r>
          </w:p>
        </w:tc>
        <w:tc>
          <w:tcPr>
            <w:tcW w:type="dxa" w:w="2880"/>
          </w:tcPr>
          <w:p>
            <w:r>
              <w:t>news updates</w:t>
            </w:r>
          </w:p>
        </w:tc>
        <w:tc>
          <w:tcPr>
            <w:tcW w:type="dxa" w:w="2880"/>
          </w:tcPr>
          <w:p>
            <w:r>
              <w:t>các bản cập nhật tin tức</w:t>
            </w:r>
          </w:p>
        </w:tc>
      </w:tr>
      <w:tr>
        <w:tc>
          <w:tcPr>
            <w:tcW w:type="dxa" w:w="2880"/>
          </w:tcPr>
          <w:p>
            <w:r>
              <w:t>wider range</w:t>
            </w:r>
          </w:p>
        </w:tc>
        <w:tc>
          <w:tcPr>
            <w:tcW w:type="dxa" w:w="2880"/>
          </w:tcPr>
          <w:p>
            <w:r>
              <w:t>wider range</w:t>
            </w:r>
          </w:p>
        </w:tc>
        <w:tc>
          <w:tcPr>
            <w:tcW w:type="dxa" w:w="2880"/>
          </w:tcPr>
          <w:p>
            <w:r>
              <w:t>phạm vi rộng hơn</w:t>
            </w:r>
          </w:p>
        </w:tc>
      </w:tr>
      <w:tr>
        <w:tc>
          <w:tcPr>
            <w:tcW w:type="dxa" w:w="2880"/>
          </w:tcPr>
          <w:p>
            <w:r>
              <w:t>information sources</w:t>
            </w:r>
          </w:p>
        </w:tc>
        <w:tc>
          <w:tcPr>
            <w:tcW w:type="dxa" w:w="2880"/>
          </w:tcPr>
          <w:p>
            <w:r>
              <w:t>information sources</w:t>
            </w:r>
          </w:p>
        </w:tc>
        <w:tc>
          <w:tcPr>
            <w:tcW w:type="dxa" w:w="2880"/>
          </w:tcPr>
          <w:p>
            <w:r>
              <w:t>nguồn thông tin</w:t>
            </w:r>
          </w:p>
        </w:tc>
      </w:tr>
      <w:tr>
        <w:tc>
          <w:tcPr>
            <w:tcW w:type="dxa" w:w="2880"/>
          </w:tcPr>
          <w:p>
            <w:r>
              <w:t>strongly agree</w:t>
            </w:r>
          </w:p>
        </w:tc>
        <w:tc>
          <w:tcPr>
            <w:tcW w:type="dxa" w:w="2880"/>
          </w:tcPr>
          <w:p>
            <w:r>
              <w:t>strongly agree</w:t>
            </w:r>
          </w:p>
        </w:tc>
        <w:tc>
          <w:tcPr>
            <w:tcW w:type="dxa" w:w="2880"/>
          </w:tcPr>
          <w:p>
            <w:r>
              <w:t>hoàn toàn đồng ý</w:t>
            </w:r>
          </w:p>
        </w:tc>
      </w:tr>
      <w:tr>
        <w:tc>
          <w:tcPr>
            <w:tcW w:type="dxa" w:w="2880"/>
          </w:tcPr>
          <w:p>
            <w:r>
              <w:t>modern world</w:t>
            </w:r>
          </w:p>
        </w:tc>
        <w:tc>
          <w:tcPr>
            <w:tcW w:type="dxa" w:w="2880"/>
          </w:tcPr>
          <w:p>
            <w:r>
              <w:t>modern world</w:t>
            </w:r>
          </w:p>
        </w:tc>
        <w:tc>
          <w:tcPr>
            <w:tcW w:type="dxa" w:w="2880"/>
          </w:tcPr>
          <w:p>
            <w:r>
              <w:t>thế giới hiện đại</w:t>
            </w:r>
          </w:p>
        </w:tc>
      </w:tr>
      <w:tr>
        <w:tc>
          <w:tcPr>
            <w:tcW w:type="dxa" w:w="2880"/>
          </w:tcPr>
          <w:p>
            <w:r>
              <w:t>provide</w:t>
            </w:r>
          </w:p>
        </w:tc>
        <w:tc>
          <w:tcPr>
            <w:tcW w:type="dxa" w:w="2880"/>
          </w:tcPr>
          <w:p>
            <w:r>
              <w:t>provide</w:t>
            </w:r>
          </w:p>
        </w:tc>
        <w:tc>
          <w:tcPr>
            <w:tcW w:type="dxa" w:w="2880"/>
          </w:tcPr>
          <w:p>
            <w:r>
              <w:t>cung cấp</w:t>
            </w:r>
          </w:p>
        </w:tc>
      </w:tr>
      <w:tr>
        <w:tc>
          <w:tcPr>
            <w:tcW w:type="dxa" w:w="2880"/>
          </w:tcPr>
          <w:p>
            <w:r>
              <w:t>faster</w:t>
            </w:r>
          </w:p>
        </w:tc>
        <w:tc>
          <w:tcPr>
            <w:tcW w:type="dxa" w:w="2880"/>
          </w:tcPr>
          <w:p>
            <w:r>
              <w:t>faster</w:t>
            </w:r>
          </w:p>
        </w:tc>
        <w:tc>
          <w:tcPr>
            <w:tcW w:type="dxa" w:w="2880"/>
          </w:tcPr>
          <w:p>
            <w:r>
              <w:t>nhanh hơn</w:t>
            </w:r>
          </w:p>
        </w:tc>
      </w:tr>
      <w:tr>
        <w:tc>
          <w:tcPr>
            <w:tcW w:type="dxa" w:w="2880"/>
          </w:tcPr>
          <w:p>
            <w:r>
              <w:t>sources</w:t>
            </w:r>
          </w:p>
        </w:tc>
        <w:tc>
          <w:tcPr>
            <w:tcW w:type="dxa" w:w="2880"/>
          </w:tcPr>
          <w:p>
            <w:r>
              <w:t>sources</w:t>
            </w:r>
          </w:p>
        </w:tc>
        <w:tc>
          <w:tcPr>
            <w:tcW w:type="dxa" w:w="2880"/>
          </w:tcPr>
          <w:p>
            <w:r>
              <w:t>nguồn</w:t>
            </w:r>
          </w:p>
        </w:tc>
      </w:tr>
    </w:tbl>
    <w:p>
      <w:r>
        <w:br/>
        <w:t>----------</w:t>
        <w:br/>
      </w:r>
    </w:p>
    <w:p>
      <w:pPr>
        <w:pStyle w:val="Heading2"/>
      </w:pPr>
      <w:r>
        <w:t>Variant 2: Version 2: DISAGREE</w:t>
      </w:r>
    </w:p>
    <w:p>
      <w:pPr>
        <w:pStyle w:val="Heading3"/>
      </w:pPr>
      <w:r>
        <w:t>Essay</w:t>
      </w:r>
    </w:p>
    <w:p>
      <w:r>
        <w:t>Some people argue that newspapers are no longer necessary in our modern world. In my opinion, I strongly disagree with disagree. This essay will provide two reasons supporting my idea.</w:t>
        <w:br/>
        <w:br/>
        <w:t>Newspapers still offer important ways for people to stay informed about current events. In other words, they provide a structured way to read news that many people trust. For instance, a local paper often covers community events that online sites miss. As a result, people feel more connected to their local area and community life. Hence, it becomes evident that print journalism remains a valuable source of local information.</w:t>
        <w:br/>
        <w:br/>
        <w:t>Newspapers also help people develop better reading skills and focus. This is primarily due to the fact that reading long articles in print requires deep concentration. This can be exemplified by the fact that reading a physical newspaper forces the reader to slow down and absorb details. The outcome is that people improve their ability to focus on complex topics for longer periods. This clearly aligns with the view that traditional media supports mental focus and reading ability.</w:t>
        <w:br/>
        <w:br/>
        <w:t>In conclusion, I strongly disagree that newspapers are unnecessary. They provide reliable local information, and they also help people improve their reading skills and focus.</w:t>
      </w:r>
    </w:p>
    <w:p>
      <w:pPr>
        <w:pStyle w:val="Heading3"/>
      </w:pPr>
      <w:r>
        <w:t>Analysis</w:t>
      </w:r>
    </w:p>
    <w:p>
      <w:r>
        <w:rPr>
          <w:b/>
        </w:rPr>
        <w:t xml:space="preserve">Point 1: </w:t>
      </w:r>
      <w:r>
        <w:t>Newspapers are important for local community information.</w:t>
      </w:r>
    </w:p>
    <w:p>
      <w:r>
        <w:rPr>
          <w:b/>
        </w:rPr>
        <w:t xml:space="preserve">Point 2: </w:t>
      </w:r>
      <w:r>
        <w:t>Newspapers help people improve their reading skills and focus.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stay informed</w:t>
            </w:r>
          </w:p>
        </w:tc>
        <w:tc>
          <w:tcPr>
            <w:tcW w:type="dxa" w:w="2880"/>
          </w:tcPr>
          <w:p>
            <w:r>
              <w:t>to keep up to date</w:t>
            </w:r>
          </w:p>
        </w:tc>
        <w:tc>
          <w:tcPr>
            <w:tcW w:type="dxa" w:w="2880"/>
          </w:tcPr>
          <w:p>
            <w:r>
              <w:t>cập nhật thông tin</w:t>
            </w:r>
          </w:p>
        </w:tc>
      </w:tr>
      <w:tr>
        <w:tc>
          <w:tcPr>
            <w:tcW w:type="dxa" w:w="2880"/>
          </w:tcPr>
          <w:p>
            <w:r>
              <w:t>print journalism</w:t>
            </w:r>
          </w:p>
        </w:tc>
        <w:tc>
          <w:tcPr>
            <w:tcW w:type="dxa" w:w="2880"/>
          </w:tcPr>
          <w:p>
            <w:r>
              <w:t>news reported in print</w:t>
            </w:r>
          </w:p>
        </w:tc>
        <w:tc>
          <w:tcPr>
            <w:tcW w:type="dxa" w:w="2880"/>
          </w:tcPr>
          <w:p>
            <w:r>
              <w:t>báo chí in</w:t>
            </w:r>
          </w:p>
        </w:tc>
      </w:tr>
      <w:tr>
        <w:tc>
          <w:tcPr>
            <w:tcW w:type="dxa" w:w="2880"/>
          </w:tcPr>
          <w:p>
            <w:r>
              <w:t>traditional media</w:t>
            </w:r>
          </w:p>
        </w:tc>
        <w:tc>
          <w:tcPr>
            <w:tcW w:type="dxa" w:w="2880"/>
          </w:tcPr>
          <w:p>
            <w:r>
              <w:t>older forms of media</w:t>
            </w:r>
          </w:p>
        </w:tc>
        <w:tc>
          <w:tcPr>
            <w:tcW w:type="dxa" w:w="2880"/>
          </w:tcPr>
          <w:p>
            <w:r>
              <w:t>truyền thông truyền thống</w:t>
            </w:r>
          </w:p>
        </w:tc>
      </w:tr>
      <w:tr>
        <w:tc>
          <w:tcPr>
            <w:tcW w:type="dxa" w:w="2880"/>
          </w:tcPr>
          <w:p>
            <w:r>
              <w:t>local information</w:t>
            </w:r>
          </w:p>
        </w:tc>
        <w:tc>
          <w:tcPr>
            <w:tcW w:type="dxa" w:w="2880"/>
          </w:tcPr>
          <w:p>
            <w:r>
              <w:t>details about a specific area</w:t>
            </w:r>
          </w:p>
        </w:tc>
        <w:tc>
          <w:tcPr>
            <w:tcW w:type="dxa" w:w="2880"/>
          </w:tcPr>
          <w:p>
            <w:r>
              <w:t>thông tin địa phương</w:t>
            </w:r>
          </w:p>
        </w:tc>
      </w:tr>
      <w:tr>
        <w:tc>
          <w:tcPr>
            <w:tcW w:type="dxa" w:w="2880"/>
          </w:tcPr>
          <w:p>
            <w:r>
              <w:t>reading skills</w:t>
            </w:r>
          </w:p>
        </w:tc>
        <w:tc>
          <w:tcPr>
            <w:tcW w:type="dxa" w:w="2880"/>
          </w:tcPr>
          <w:p>
            <w:r>
              <w:t>ability to read well</w:t>
            </w:r>
          </w:p>
        </w:tc>
        <w:tc>
          <w:tcPr>
            <w:tcW w:type="dxa" w:w="2880"/>
          </w:tcPr>
          <w:p>
            <w:r>
              <w:t>kỹ năng đọc</w:t>
            </w:r>
          </w:p>
        </w:tc>
      </w:tr>
      <w:tr>
        <w:tc>
          <w:tcPr>
            <w:tcW w:type="dxa" w:w="2880"/>
          </w:tcPr>
          <w:p>
            <w:r>
              <w:t>focus</w:t>
            </w:r>
          </w:p>
        </w:tc>
        <w:tc>
          <w:tcPr>
            <w:tcW w:type="dxa" w:w="2880"/>
          </w:tcPr>
          <w:p>
            <w:r>
              <w:t>ability to concentrate</w:t>
            </w:r>
          </w:p>
        </w:tc>
        <w:tc>
          <w:tcPr>
            <w:tcW w:type="dxa" w:w="2880"/>
          </w:tcPr>
          <w:p>
            <w:r>
              <w:t>sự tập trung</w:t>
            </w:r>
          </w:p>
        </w:tc>
      </w:tr>
    </w:tbl>
    <w:p>
      <w:r>
        <w:br/>
        <w:t>----------</w:t>
        <w:br/>
      </w:r>
    </w:p>
    <w:p>
      <w:r>
        <w:br/>
        <w:t>==================================================</w:t>
        <w:br/>
      </w:r>
    </w:p>
    <w:p>
      <w:pPr>
        <w:pStyle w:val="Heading1"/>
      </w:pPr>
      <w:r>
        <w:t>Question #79</w:t>
      </w:r>
    </w:p>
    <w:p>
      <w:r>
        <w:rPr>
          <w:b/>
        </w:rPr>
        <w:t xml:space="preserve">Prompt: </w:t>
      </w:r>
      <w:r>
        <w:t>Tourism is good for a less developed country, but disadvantages of tourism can be as great as advantages. Discuss it.</w:t>
      </w:r>
    </w:p>
    <w:p>
      <w:pPr>
        <w:pStyle w:val="Heading2"/>
      </w:pPr>
      <w:r>
        <w:t>Variant 1: Version 1: ADVANTAGES</w:t>
      </w:r>
    </w:p>
    <w:p>
      <w:pPr>
        <w:pStyle w:val="Heading3"/>
      </w:pPr>
      <w:r>
        <w:t>Essay</w:t>
      </w:r>
    </w:p>
    <w:p>
      <w:r>
        <w:t>Tourism is a major activity for many nations, providing both great benefits and some potential problems. In my opinion, I strongly positive with positive. This essay will provide two reasons supporting my idea.</w:t>
        <w:br/>
        <w:br/>
        <w:t>On the one hand, One clear advantage is that tourism is a strong source of money for less developed countries. In other words, This is because the arrival of visitors brings needed money into the local economy. For instance, A practical example is that hotels and shops need staff to operate, creating many new jobs for residents. As a result, The result is that local people earn better wages, which helps improve the community's overall life. Hence, it becomes evident that This shows that tourism can greatly boost a nation's development.</w:t>
        <w:br/>
        <w:br/>
        <w:t>On the other hand, Another reason is that tourism also presents a significant problem for local life. This is primarily due to the fact that This is mainly due to the fact that large numbers of visitors can cause overcrowding and use local resources. This can be exemplified by the fact that A practical example is that popular beaches become too crowded during busy times, affecting the natural environment. The outcome is that local people feel less connected to their own culture, and the environment suffers damage. This clearly aligns with the view that This clearly shows that the negative impact on local life is a real problem.</w:t>
        <w:br/>
        <w:br/>
        <w:t>In conclusion, I strongly agree that the advantages outweigh the disadvantages. The money generated helps with development, and the income boost from tourism is important despite the overcrowding and resource use.</w:t>
      </w:r>
    </w:p>
    <w:p>
      <w:pPr>
        <w:pStyle w:val="Heading3"/>
      </w:pPr>
      <w:r>
        <w:t>Analysis</w:t>
      </w:r>
    </w:p>
    <w:p>
      <w:r>
        <w:rPr>
          <w:b/>
        </w:rPr>
        <w:t xml:space="preserve">Point 1: </w:t>
      </w:r>
      <w:r>
        <w:t>The primary advantage of tourism is its ability to generate significant income and improve the local economy.</w:t>
      </w:r>
    </w:p>
    <w:p>
      <w:r>
        <w:rPr>
          <w:b/>
        </w:rPr>
        <w:t xml:space="preserve">Point 2: </w:t>
      </w:r>
      <w:r>
        <w:t>The main disadvantage of tourism is the potential for overcrowding and strain on local resources, which harms the environment and culture.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money</w:t>
            </w:r>
          </w:p>
        </w:tc>
        <w:tc>
          <w:tcPr>
            <w:tcW w:type="dxa" w:w="2880"/>
          </w:tcPr>
          <w:p>
            <w:r>
              <w:t>cash or funds</w:t>
            </w:r>
          </w:p>
        </w:tc>
        <w:tc>
          <w:tcPr>
            <w:tcW w:type="dxa" w:w="2880"/>
          </w:tcPr>
          <w:p>
            <w:r>
              <w:t>tiền</w:t>
            </w:r>
          </w:p>
        </w:tc>
      </w:tr>
      <w:tr>
        <w:tc>
          <w:tcPr>
            <w:tcW w:type="dxa" w:w="2880"/>
          </w:tcPr>
          <w:p>
            <w:r>
              <w:t>local economy</w:t>
            </w:r>
          </w:p>
        </w:tc>
        <w:tc>
          <w:tcPr>
            <w:tcW w:type="dxa" w:w="2880"/>
          </w:tcPr>
          <w:p>
            <w:r>
              <w:t>the money system in a small area</w:t>
            </w:r>
          </w:p>
        </w:tc>
        <w:tc>
          <w:tcPr>
            <w:tcW w:type="dxa" w:w="2880"/>
          </w:tcPr>
          <w:p>
            <w:r>
              <w:t>nền kinh tế địa phương</w:t>
            </w:r>
          </w:p>
        </w:tc>
      </w:tr>
      <w:tr>
        <w:tc>
          <w:tcPr>
            <w:tcW w:type="dxa" w:w="2880"/>
          </w:tcPr>
          <w:p>
            <w:r>
              <w:t>overcrowding</w:t>
            </w:r>
          </w:p>
        </w:tc>
        <w:tc>
          <w:tcPr>
            <w:tcW w:type="dxa" w:w="2880"/>
          </w:tcPr>
          <w:p>
            <w:r>
              <w:t>too many people in one place</w:t>
            </w:r>
          </w:p>
        </w:tc>
        <w:tc>
          <w:tcPr>
            <w:tcW w:type="dxa" w:w="2880"/>
          </w:tcPr>
          <w:p>
            <w:r>
              <w:t>quá đông đúc</w:t>
            </w:r>
          </w:p>
        </w:tc>
      </w:tr>
      <w:tr>
        <w:tc>
          <w:tcPr>
            <w:tcW w:type="dxa" w:w="2880"/>
          </w:tcPr>
          <w:p>
            <w:r>
              <w:t>resources</w:t>
            </w:r>
          </w:p>
        </w:tc>
        <w:tc>
          <w:tcPr>
            <w:tcW w:type="dxa" w:w="2880"/>
          </w:tcPr>
          <w:p>
            <w:r>
              <w:t>things that can be used</w:t>
            </w:r>
          </w:p>
        </w:tc>
        <w:tc>
          <w:tcPr>
            <w:tcW w:type="dxa" w:w="2880"/>
          </w:tcPr>
          <w:p>
            <w:r>
              <w:t>tài nguyên</w:t>
            </w:r>
          </w:p>
        </w:tc>
      </w:tr>
      <w:tr>
        <w:tc>
          <w:tcPr>
            <w:tcW w:type="dxa" w:w="2880"/>
          </w:tcPr>
          <w:p>
            <w:r>
              <w:t>development</w:t>
            </w:r>
          </w:p>
        </w:tc>
        <w:tc>
          <w:tcPr>
            <w:tcW w:type="dxa" w:w="2880"/>
          </w:tcPr>
          <w:p>
            <w:r>
              <w:t>the process of getting better</w:t>
            </w:r>
          </w:p>
        </w:tc>
        <w:tc>
          <w:tcPr>
            <w:tcW w:type="dxa" w:w="2880"/>
          </w:tcPr>
          <w:p>
            <w:r>
              <w:t>sự phát triển</w:t>
            </w:r>
          </w:p>
        </w:tc>
      </w:tr>
      <w:tr>
        <w:tc>
          <w:tcPr>
            <w:tcW w:type="dxa" w:w="2880"/>
          </w:tcPr>
          <w:p>
            <w:r>
              <w:t>disadvantage</w:t>
            </w:r>
          </w:p>
        </w:tc>
        <w:tc>
          <w:tcPr>
            <w:tcW w:type="dxa" w:w="2880"/>
          </w:tcPr>
          <w:p>
            <w:r>
              <w:t>a negative point</w:t>
            </w:r>
          </w:p>
        </w:tc>
        <w:tc>
          <w:tcPr>
            <w:tcW w:type="dxa" w:w="2880"/>
          </w:tcPr>
          <w:p>
            <w:r>
              <w:t>bất lợi</w:t>
            </w:r>
          </w:p>
        </w:tc>
      </w:tr>
    </w:tbl>
    <w:p>
      <w:r>
        <w:br/>
        <w:t>----------</w:t>
        <w:br/>
      </w:r>
    </w:p>
    <w:p>
      <w:pPr>
        <w:pStyle w:val="Heading2"/>
      </w:pPr>
      <w:r>
        <w:t>Variant 2: Version 2: DISADVANTAGES</w:t>
      </w:r>
    </w:p>
    <w:p>
      <w:pPr>
        <w:pStyle w:val="Heading3"/>
      </w:pPr>
      <w:r>
        <w:t>Essay</w:t>
      </w:r>
    </w:p>
    <w:p>
      <w:r>
        <w:t>Tourism is often seen as a positive force for less developed nations, but its negative effects can be just as significant as its benefits. In my opinion, I strongly negative with the view that tourism's disadvantages for a less developed country are as great as its advantages. This essay will provide two reasons supporting my idea.</w:t>
        <w:br/>
        <w:br/>
        <w:t>On the one hand, tourism can bring much-needed money into a local economy. In other words, the arrival of visitors creates many new income opportunities. For instance, local people can get jobs working in hotels and shops. As a result, the community sees a big improvement in its overall standard of living. Hence, it becomes evident that tourism helps boost the local economy.</w:t>
        <w:br/>
        <w:br/>
        <w:t>On the other hand, tourism presents several serious drawbacks for local communities. This is primarily due to the fact that too many visitors can strain local resources. This can be exemplified by the fact that popular beaches suffer from excessive crowds and waste. The outcome is that the natural environment suffers damage, and local life becomes difficult. This clearly aligns with the view that tourism poses a major problem for the local environment.</w:t>
        <w:br/>
        <w:br/>
        <w:t>In conclusion, I strongly disagree with the view that tourism's disadvantages for a less developed country are as great as its advantages. While tourism helps boost the local economy, the negative impact on the local environment remains a serious problem that needs careful management.</w:t>
      </w:r>
    </w:p>
    <w:p>
      <w:pPr>
        <w:pStyle w:val="Heading3"/>
      </w:pPr>
      <w:r>
        <w:t>Analysis</w:t>
      </w:r>
    </w:p>
    <w:p>
      <w:r>
        <w:rPr>
          <w:b/>
        </w:rPr>
        <w:t xml:space="preserve">Point 1: </w:t>
      </w:r>
      <w:r>
        <w:t>Tourism is beneficial because it brings money into the local economy, creating job opportunities and improving the overall standard of living for the community.</w:t>
      </w:r>
    </w:p>
    <w:p>
      <w:r>
        <w:rPr>
          <w:b/>
        </w:rPr>
        <w:t xml:space="preserve">Point 2: </w:t>
      </w:r>
      <w:r>
        <w:t>However, tourism can cause serious problems for local communities, primarily by straining local resources and damaging the natural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 economy</w:t>
            </w:r>
          </w:p>
        </w:tc>
        <w:tc>
          <w:tcPr>
            <w:tcW w:type="dxa" w:w="2880"/>
          </w:tcPr>
          <w:p>
            <w:r>
              <w:t>the economy of a specific area</w:t>
            </w:r>
          </w:p>
        </w:tc>
        <w:tc>
          <w:tcPr>
            <w:tcW w:type="dxa" w:w="2880"/>
          </w:tcPr>
          <w:p>
            <w:r>
              <w:t>nền kinh tế địa phương</w:t>
            </w:r>
          </w:p>
        </w:tc>
      </w:tr>
      <w:tr>
        <w:tc>
          <w:tcPr>
            <w:tcW w:type="dxa" w:w="2880"/>
          </w:tcPr>
          <w:p>
            <w:r>
              <w:t>local</w:t>
            </w:r>
          </w:p>
        </w:tc>
        <w:tc>
          <w:tcPr>
            <w:tcW w:type="dxa" w:w="2880"/>
          </w:tcPr>
          <w:p>
            <w:r>
              <w:t>relating to a particular area or neighborhood</w:t>
            </w:r>
          </w:p>
        </w:tc>
        <w:tc>
          <w:tcPr>
            <w:tcW w:type="dxa" w:w="2880"/>
          </w:tcPr>
          <w:p>
            <w:r>
              <w:t>địa phương</w:t>
            </w:r>
          </w:p>
        </w:tc>
      </w:tr>
      <w:tr>
        <w:tc>
          <w:tcPr>
            <w:tcW w:type="dxa" w:w="2880"/>
          </w:tcPr>
          <w:p>
            <w:r>
              <w:t>tourism</w:t>
            </w:r>
          </w:p>
        </w:tc>
        <w:tc>
          <w:tcPr>
            <w:tcW w:type="dxa" w:w="2880"/>
          </w:tcPr>
          <w:p>
            <w:r>
              <w:t>the activity of traveling for pleasure</w:t>
            </w:r>
          </w:p>
        </w:tc>
        <w:tc>
          <w:tcPr>
            <w:tcW w:type="dxa" w:w="2880"/>
          </w:tcPr>
          <w:p>
            <w:r>
              <w:t>du lịch</w:t>
            </w:r>
          </w:p>
        </w:tc>
      </w:tr>
      <w:tr>
        <w:tc>
          <w:tcPr>
            <w:tcW w:type="dxa" w:w="2880"/>
          </w:tcPr>
          <w:p>
            <w:r>
              <w:t>helps boost</w:t>
            </w:r>
          </w:p>
        </w:tc>
        <w:tc>
          <w:tcPr>
            <w:tcW w:type="dxa" w:w="2880"/>
          </w:tcPr>
          <w:p>
            <w:r>
              <w:t>to increase or improve</w:t>
            </w:r>
          </w:p>
        </w:tc>
        <w:tc>
          <w:tcPr>
            <w:tcW w:type="dxa" w:w="2880"/>
          </w:tcPr>
          <w:p>
            <w:r>
              <w:t>giúp thúc đẩy</w:t>
            </w:r>
          </w:p>
        </w:tc>
      </w:tr>
      <w:tr>
        <w:tc>
          <w:tcPr>
            <w:tcW w:type="dxa" w:w="2880"/>
          </w:tcPr>
          <w:p>
            <w:r>
              <w:t>disadvantages</w:t>
            </w:r>
          </w:p>
        </w:tc>
        <w:tc>
          <w:tcPr>
            <w:tcW w:type="dxa" w:w="2880"/>
          </w:tcPr>
          <w:p>
            <w:r>
              <w:t>unfavorable aspects or drawbacks</w:t>
            </w:r>
          </w:p>
        </w:tc>
        <w:tc>
          <w:tcPr>
            <w:tcW w:type="dxa" w:w="2880"/>
          </w:tcPr>
          <w:p>
            <w:r>
              <w:t>nhược điểm</w:t>
            </w:r>
          </w:p>
        </w:tc>
      </w:tr>
      <w:tr>
        <w:tc>
          <w:tcPr>
            <w:tcW w:type="dxa" w:w="2880"/>
          </w:tcPr>
          <w:p>
            <w:r>
              <w:t>local environment</w:t>
            </w:r>
          </w:p>
        </w:tc>
        <w:tc>
          <w:tcPr>
            <w:tcW w:type="dxa" w:w="2880"/>
          </w:tcPr>
          <w:p>
            <w:r>
              <w:t>the natural surroundings of a specific area</w:t>
            </w:r>
          </w:p>
        </w:tc>
        <w:tc>
          <w:tcPr>
            <w:tcW w:type="dxa" w:w="2880"/>
          </w:tcPr>
          <w:p>
            <w:r>
              <w:t>môi trường địa phương</w:t>
            </w:r>
          </w:p>
        </w:tc>
      </w:tr>
      <w:tr>
        <w:tc>
          <w:tcPr>
            <w:tcW w:type="dxa" w:w="2880"/>
          </w:tcPr>
          <w:p>
            <w:r>
              <w:t>visitors</w:t>
            </w:r>
          </w:p>
        </w:tc>
        <w:tc>
          <w:tcPr>
            <w:tcW w:type="dxa" w:w="2880"/>
          </w:tcPr>
          <w:p>
            <w:r>
              <w:t>people who visit a place</w:t>
            </w:r>
          </w:p>
        </w:tc>
        <w:tc>
          <w:tcPr>
            <w:tcW w:type="dxa" w:w="2880"/>
          </w:tcPr>
          <w:p>
            <w:r>
              <w:t>khách du lịch</w:t>
            </w:r>
          </w:p>
        </w:tc>
      </w:tr>
      <w:tr>
        <w:tc>
          <w:tcPr>
            <w:tcW w:type="dxa" w:w="2880"/>
          </w:tcPr>
          <w:p>
            <w:r>
              <w:t>resources</w:t>
            </w:r>
          </w:p>
        </w:tc>
        <w:tc>
          <w:tcPr>
            <w:tcW w:type="dxa" w:w="2880"/>
          </w:tcPr>
          <w:p>
            <w:r>
              <w:t>materials or supplies available</w:t>
            </w:r>
          </w:p>
        </w:tc>
        <w:tc>
          <w:tcPr>
            <w:tcW w:type="dxa" w:w="2880"/>
          </w:tcPr>
          <w:p>
            <w:r>
              <w:t>nguồn lực</w:t>
            </w:r>
          </w:p>
        </w:tc>
      </w:tr>
      <w:tr>
        <w:tc>
          <w:tcPr>
            <w:tcW w:type="dxa" w:w="2880"/>
          </w:tcPr>
          <w:p>
            <w:r>
              <w:t>negative effects</w:t>
            </w:r>
          </w:p>
        </w:tc>
        <w:tc>
          <w:tcPr>
            <w:tcW w:type="dxa" w:w="2880"/>
          </w:tcPr>
          <w:p>
            <w:r>
              <w:t>unfavorable consequences</w:t>
            </w:r>
          </w:p>
        </w:tc>
        <w:tc>
          <w:tcPr>
            <w:tcW w:type="dxa" w:w="2880"/>
          </w:tcPr>
          <w:p>
            <w:r>
              <w:t>những tác động tiêu cực</w:t>
            </w:r>
          </w:p>
        </w:tc>
      </w:tr>
      <w:tr>
        <w:tc>
          <w:tcPr>
            <w:tcW w:type="dxa" w:w="2880"/>
          </w:tcPr>
          <w:p>
            <w:r>
              <w:t>advantages</w:t>
            </w:r>
          </w:p>
        </w:tc>
        <w:tc>
          <w:tcPr>
            <w:tcW w:type="dxa" w:w="2880"/>
          </w:tcPr>
          <w:p>
            <w:r>
              <w:t>favorable aspects or benefits</w:t>
            </w:r>
          </w:p>
        </w:tc>
        <w:tc>
          <w:tcPr>
            <w:tcW w:type="dxa" w:w="2880"/>
          </w:tcPr>
          <w:p>
            <w:r>
              <w:t>ưu điểm</w:t>
            </w:r>
          </w:p>
        </w:tc>
      </w:tr>
    </w:tbl>
    <w:p>
      <w:r>
        <w:br/>
        <w:t>----------</w:t>
        <w:br/>
      </w:r>
    </w:p>
    <w:p>
      <w:r>
        <w:br/>
        <w:t>==================================================</w:t>
        <w:br/>
      </w:r>
    </w:p>
    <w:p>
      <w:pPr>
        <w:pStyle w:val="Heading1"/>
      </w:pPr>
      <w:r>
        <w:t>Question #80</w:t>
      </w:r>
    </w:p>
    <w:p>
      <w:r>
        <w:rPr>
          <w:b/>
        </w:rPr>
        <w:t xml:space="preserve">Prompt: </w:t>
      </w:r>
      <w:r>
        <w:t>We have entered a throw-away society and have filled the environment with rubbish. What are the causes and what are your solutions?</w:t>
      </w:r>
    </w:p>
    <w:p>
      <w:pPr>
        <w:pStyle w:val="Heading2"/>
      </w:pPr>
      <w:r>
        <w:t>Variant 1: Version 1: CAUSES &amp; SOLUTIONS</w:t>
      </w:r>
    </w:p>
    <w:p>
      <w:pPr>
        <w:pStyle w:val="Heading3"/>
      </w:pPr>
      <w:r>
        <w:t>Essay</w:t>
      </w:r>
    </w:p>
    <w:p>
      <w:r>
        <w:t>The modern world has created a culture where items are used briefly and then thrown away, leading to widespread rubbish. In my opinion, I strongly agree with the view that we have entered a throw-away society and must address it. This essay will provide two reasons supporting my idea.</w:t>
        <w:br/>
        <w:br/>
        <w:t>The major reason is the high rate of consumption of goods. In other words, people buy many items they do not need for a short time. For instance, many people buy plastic bottles of water that are used only once. As a result, these items quickly become waste that fills up our land. Hence, it becomes evident that our current buying habits cause much pollution.</w:t>
        <w:br/>
        <w:br/>
        <w:t>One effective solution is improving waste management systems. This is primarily due to the fact that better infrastructure can handle more discarded items. This can be exemplified by the fact that local councils can set up more recycling centers. The outcome is that fewer materials end up in large landfills. This clearly aligns with the view that better systems can reduce rubbish.</w:t>
        <w:br/>
        <w:br/>
        <w:t>In conclusion, I strongly agree with the view that we have entered a throw-away society and must address it. This is because excessive consumption leads to significant pollution, and improving waste management systems can effectively reduce the amount of discarded materials.</w:t>
      </w:r>
    </w:p>
    <w:p>
      <w:pPr>
        <w:pStyle w:val="Heading3"/>
      </w:pPr>
      <w:r>
        <w:t>Analysis</w:t>
      </w:r>
    </w:p>
    <w:p>
      <w:r>
        <w:rPr>
          <w:b/>
        </w:rPr>
        <w:t xml:space="preserve">Point 1: </w:t>
      </w:r>
      <w:r>
        <w:t>The primary cause of rubbish is the high rate of consumption, where people buy and use many items, such as single-use plastic bottles, which quickly become waste.</w:t>
      </w:r>
    </w:p>
    <w:p>
      <w:r>
        <w:rPr>
          <w:b/>
        </w:rPr>
        <w:t xml:space="preserve">Point 2: </w:t>
      </w:r>
      <w:r>
        <w:t>An effective solution is improving waste management systems, such as setting up more recycling centers, which reduces the amount of material going into landfills.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throw-away society</w:t>
            </w:r>
          </w:p>
        </w:tc>
        <w:tc>
          <w:tcPr>
            <w:tcW w:type="dxa" w:w="2880"/>
          </w:tcPr>
          <w:p>
            <w:r>
              <w:t>a society where items are used briefly and discarded</w:t>
            </w:r>
          </w:p>
        </w:tc>
        <w:tc>
          <w:tcPr>
            <w:tcW w:type="dxa" w:w="2880"/>
          </w:tcPr>
          <w:p>
            <w:r>
              <w:t>xã hội dùng một lần</w:t>
            </w:r>
          </w:p>
        </w:tc>
      </w:tr>
      <w:tr>
        <w:tc>
          <w:tcPr>
            <w:tcW w:type="dxa" w:w="2880"/>
          </w:tcPr>
          <w:p>
            <w:r>
              <w:t>major reason</w:t>
            </w:r>
          </w:p>
        </w:tc>
        <w:tc>
          <w:tcPr>
            <w:tcW w:type="dxa" w:w="2880"/>
          </w:tcPr>
          <w:p>
            <w:r>
              <w:t>the main cause or point</w:t>
            </w:r>
          </w:p>
        </w:tc>
        <w:tc>
          <w:tcPr>
            <w:tcW w:type="dxa" w:w="2880"/>
          </w:tcPr>
          <w:p>
            <w:r>
              <w:t>lý do chính</w:t>
            </w:r>
          </w:p>
        </w:tc>
      </w:tr>
      <w:tr>
        <w:tc>
          <w:tcPr>
            <w:tcW w:type="dxa" w:w="2880"/>
          </w:tcPr>
          <w:p>
            <w:r>
              <w:t>consumption</w:t>
            </w:r>
          </w:p>
        </w:tc>
        <w:tc>
          <w:tcPr>
            <w:tcW w:type="dxa" w:w="2880"/>
          </w:tcPr>
          <w:p>
            <w:r>
              <w:t>the use of goods or services</w:t>
            </w:r>
          </w:p>
        </w:tc>
        <w:tc>
          <w:tcPr>
            <w:tcW w:type="dxa" w:w="2880"/>
          </w:tcPr>
          <w:p>
            <w:r>
              <w:t>sự tiêu thụ</w:t>
            </w:r>
          </w:p>
        </w:tc>
      </w:tr>
      <w:tr>
        <w:tc>
          <w:tcPr>
            <w:tcW w:type="dxa" w:w="2880"/>
          </w:tcPr>
          <w:p>
            <w:r>
              <w:t>waste</w:t>
            </w:r>
          </w:p>
        </w:tc>
        <w:tc>
          <w:tcPr>
            <w:tcW w:type="dxa" w:w="2880"/>
          </w:tcPr>
          <w:p>
            <w:r>
              <w:t>unwanted or unusable material</w:t>
            </w:r>
          </w:p>
        </w:tc>
        <w:tc>
          <w:tcPr>
            <w:tcW w:type="dxa" w:w="2880"/>
          </w:tcPr>
          <w:p>
            <w:r>
              <w:t>rác thải</w:t>
            </w:r>
          </w:p>
        </w:tc>
      </w:tr>
      <w:tr>
        <w:tc>
          <w:tcPr>
            <w:tcW w:type="dxa" w:w="2880"/>
          </w:tcPr>
          <w:p>
            <w:r>
              <w:t>effective solution</w:t>
            </w:r>
          </w:p>
        </w:tc>
        <w:tc>
          <w:tcPr>
            <w:tcW w:type="dxa" w:w="2880"/>
          </w:tcPr>
          <w:p>
            <w:r>
              <w:t>a successful way to solve a problem</w:t>
            </w:r>
          </w:p>
        </w:tc>
        <w:tc>
          <w:tcPr>
            <w:tcW w:type="dxa" w:w="2880"/>
          </w:tcPr>
          <w:p>
            <w:r>
              <w:t>giải pháp hiệu quả</w:t>
            </w:r>
          </w:p>
        </w:tc>
      </w:tr>
      <w:tr>
        <w:tc>
          <w:tcPr>
            <w:tcW w:type="dxa" w:w="2880"/>
          </w:tcPr>
          <w:p>
            <w:r>
              <w:t>systems</w:t>
            </w:r>
          </w:p>
        </w:tc>
        <w:tc>
          <w:tcPr>
            <w:tcW w:type="dxa" w:w="2880"/>
          </w:tcPr>
          <w:p>
            <w:r>
              <w:t>organized ways of working</w:t>
            </w:r>
          </w:p>
        </w:tc>
        <w:tc>
          <w:tcPr>
            <w:tcW w:type="dxa" w:w="2880"/>
          </w:tcPr>
          <w:p>
            <w:r>
              <w:t>hệ thống</w:t>
            </w:r>
          </w:p>
        </w:tc>
      </w:tr>
      <w:tr>
        <w:tc>
          <w:tcPr>
            <w:tcW w:type="dxa" w:w="2880"/>
          </w:tcPr>
          <w:p>
            <w:r>
              <w:t>landfills</w:t>
            </w:r>
          </w:p>
        </w:tc>
        <w:tc>
          <w:tcPr>
            <w:tcW w:type="dxa" w:w="2880"/>
          </w:tcPr>
          <w:p>
            <w:r>
              <w:t>large sites for dumping waste</w:t>
            </w:r>
          </w:p>
        </w:tc>
        <w:tc>
          <w:tcPr>
            <w:tcW w:type="dxa" w:w="2880"/>
          </w:tcPr>
          <w:p>
            <w:r>
              <w:t>bãi rác</w:t>
            </w:r>
          </w:p>
        </w:tc>
      </w:tr>
    </w:tbl>
    <w:p>
      <w:r>
        <w:br/>
        <w:t>----------</w:t>
        <w:br/>
      </w:r>
    </w:p>
    <w:p>
      <w:r>
        <w:br/>
        <w:t>==================================================</w:t>
        <w:br/>
      </w:r>
    </w:p>
    <w:p>
      <w:pPr>
        <w:pStyle w:val="Heading1"/>
      </w:pPr>
      <w:r>
        <w:t>Question #81</w:t>
      </w:r>
    </w:p>
    <w:p>
      <w:r>
        <w:rPr>
          <w:b/>
        </w:rPr>
        <w:t xml:space="preserve">Prompt: </w:t>
      </w:r>
      <w:r>
        <w:t>What are the advantages and disadvantages for students doing part-time jobs?</w:t>
      </w:r>
    </w:p>
    <w:p>
      <w:pPr>
        <w:pStyle w:val="Heading2"/>
      </w:pPr>
      <w:r>
        <w:t>Variant 1: Version 1: ADVANTAGES</w:t>
      </w:r>
    </w:p>
    <w:p>
      <w:pPr>
        <w:pStyle w:val="Heading3"/>
      </w:pPr>
      <w:r>
        <w:t>Essay</w:t>
      </w:r>
    </w:p>
    <w:p>
      <w:r>
        <w:t>Many students consider taking part-time jobs while they are still in school. In my opinion, I strongly positive with positive. This essay will provide two reasons supporting my idea.</w:t>
        <w:br/>
        <w:br/>
        <w:t>One clear advantage is that part-time work gives students valuable work experience. In other words, students get a chance to use skills they learn in school in a real job setting. For instance, a student working in a shop learns how to talk to customers and handle money. As a result, they become better at dealing with people and managing tasks. Hence, it becomes evident that these jobs help students build useful skills for their future careers.</w:t>
        <w:br/>
        <w:br/>
        <w:t>Another benefit is that part-time jobs help students gain financial independence. This is primarily due to the fact that earning money allows students to pay for their own needs. This can be exemplified by the fact that a student can use their pay to buy books or help pay rent. The outcome is that they learn the value of saving and managing money wisely. This clearly aligns with the view that work helps students become responsible adults.</w:t>
        <w:br/>
        <w:br/>
        <w:t>In conclusion, I strongly agree that part-time jobs are helpful for students. These jobs give students valuable work experience and also help them gain financial independence.</w:t>
      </w:r>
    </w:p>
    <w:p>
      <w:pPr>
        <w:pStyle w:val="Heading3"/>
      </w:pPr>
      <w:r>
        <w:t>Analysis</w:t>
      </w:r>
    </w:p>
    <w:p>
      <w:r>
        <w:rPr>
          <w:b/>
        </w:rPr>
        <w:t xml:space="preserve">Point 1: </w:t>
      </w:r>
      <w:r>
        <w:t>Part-time jobs provide valuable work experience, helping students build useful skills for their future careers.</w:t>
      </w:r>
    </w:p>
    <w:p>
      <w:r>
        <w:rPr>
          <w:b/>
        </w:rPr>
        <w:t xml:space="preserve">Point 2: </w:t>
      </w:r>
      <w:r>
        <w:t>These jobs help students gain financial independence, teaching them the value of saving and managing money wisely.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practical knowledge or skill gained from doing something</w:t>
            </w:r>
          </w:p>
        </w:tc>
        <w:tc>
          <w:tcPr>
            <w:tcW w:type="dxa" w:w="2880"/>
          </w:tcPr>
          <w:p>
            <w:r>
              <w:t>kinh nghiệm</w:t>
            </w:r>
          </w:p>
        </w:tc>
      </w:tr>
      <w:tr>
        <w:tc>
          <w:tcPr>
            <w:tcW w:type="dxa" w:w="2880"/>
          </w:tcPr>
          <w:p>
            <w:r>
              <w:t>skills</w:t>
            </w:r>
          </w:p>
        </w:tc>
        <w:tc>
          <w:tcPr>
            <w:tcW w:type="dxa" w:w="2880"/>
          </w:tcPr>
          <w:p>
            <w:r>
              <w:t>the ability to do something well</w:t>
            </w:r>
          </w:p>
        </w:tc>
        <w:tc>
          <w:tcPr>
            <w:tcW w:type="dxa" w:w="2880"/>
          </w:tcPr>
          <w:p>
            <w:r>
              <w:t>kỹ năng</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independence</w:t>
            </w:r>
          </w:p>
        </w:tc>
        <w:tc>
          <w:tcPr>
            <w:tcW w:type="dxa" w:w="2880"/>
          </w:tcPr>
          <w:p>
            <w:r>
              <w:t>the ability to live or act without help</w:t>
            </w:r>
          </w:p>
        </w:tc>
        <w:tc>
          <w:tcPr>
            <w:tcW w:type="dxa" w:w="2880"/>
          </w:tcPr>
          <w:p>
            <w:r>
              <w:t>sự độc lập</w:t>
            </w:r>
          </w:p>
        </w:tc>
      </w:tr>
      <w:tr>
        <w:tc>
          <w:tcPr>
            <w:tcW w:type="dxa" w:w="2880"/>
          </w:tcPr>
          <w:p>
            <w:r>
              <w:t>manage</w:t>
            </w:r>
          </w:p>
        </w:tc>
        <w:tc>
          <w:tcPr>
            <w:tcW w:type="dxa" w:w="2880"/>
          </w:tcPr>
          <w:p>
            <w:r>
              <w:t>to deal with or be in charge of</w:t>
            </w:r>
          </w:p>
        </w:tc>
        <w:tc>
          <w:tcPr>
            <w:tcW w:type="dxa" w:w="2880"/>
          </w:tcPr>
          <w:p>
            <w:r>
              <w:t>quản lý</w:t>
            </w:r>
          </w:p>
        </w:tc>
      </w:tr>
      <w:tr>
        <w:tc>
          <w:tcPr>
            <w:tcW w:type="dxa" w:w="2880"/>
          </w:tcPr>
          <w:p>
            <w:r>
              <w:t>responsible</w:t>
            </w:r>
          </w:p>
        </w:tc>
        <w:tc>
          <w:tcPr>
            <w:tcW w:type="dxa" w:w="2880"/>
          </w:tcPr>
          <w:p>
            <w:r>
              <w:t>having control and care</w:t>
            </w:r>
          </w:p>
        </w:tc>
        <w:tc>
          <w:tcPr>
            <w:tcW w:type="dxa" w:w="2880"/>
          </w:tcPr>
          <w:p>
            <w:r>
              <w:t>có trách nhiệm</w:t>
            </w:r>
          </w:p>
        </w:tc>
      </w:tr>
    </w:tbl>
    <w:p>
      <w:r>
        <w:br/>
        <w:t>----------</w:t>
        <w:br/>
      </w:r>
    </w:p>
    <w:p>
      <w:pPr>
        <w:pStyle w:val="Heading2"/>
      </w:pPr>
      <w:r>
        <w:t>Variant 2: Version 2: DISADVANTAGES</w:t>
      </w:r>
    </w:p>
    <w:p>
      <w:pPr>
        <w:pStyle w:val="Heading3"/>
      </w:pPr>
      <w:r>
        <w:t>Essay</w:t>
      </w:r>
    </w:p>
    <w:p>
      <w:r>
        <w:t>The discussion about students taking part-time jobs involves looking at both the good and bad sides. In my opinion, I strongly negative with negative. This essay will provide two reasons supporting my idea.</w:t>
        <w:br/>
        <w:br/>
        <w:t>One major disadvantage is that work can take up too much time. In other words, students must spend many hours working instead of studying. For instance, a student working many shifts might miss important classes or study time. As a result, their grades might drop because they are too tired to focus. Hence, it becomes evident that work can hurt academic performance.</w:t>
        <w:br/>
        <w:br/>
        <w:t>Another issue is that these jobs might not teach the right skills for the future. This is primarily due to the fact that many part-time jobs are simple and repetitive. This can be exemplified by the fact that a retail job mainly involves stocking shelves and serving customers. The outcome is that the student only learns basic service skills, which are not enough for a good career. This clearly aligns with the view that these jobs limit professional growth.</w:t>
        <w:br/>
        <w:br/>
        <w:t>In conclusion, I strongly disagree with the idea that part-time jobs are always good for students. The time commitment of work can hurt academic performance, and jobs might limit professional growth.</w:t>
      </w:r>
    </w:p>
    <w:p>
      <w:pPr>
        <w:pStyle w:val="Heading3"/>
      </w:pPr>
      <w:r>
        <w:t>Analysis</w:t>
      </w:r>
    </w:p>
    <w:p>
      <w:r>
        <w:rPr>
          <w:b/>
        </w:rPr>
        <w:t xml:space="preserve">Point 1: </w:t>
      </w:r>
      <w:r>
        <w:t>The primary disadvantage is that work takes up too much time, negatively affecting studies.</w:t>
      </w:r>
    </w:p>
    <w:p>
      <w:r>
        <w:rPr>
          <w:b/>
        </w:rPr>
        <w:t xml:space="preserve">Point 2: </w:t>
      </w:r>
      <w:r>
        <w:t>A second problem is that these jobs often do not teach the necessary skills for a successful career.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disadvantage</w:t>
            </w:r>
          </w:p>
        </w:tc>
        <w:tc>
          <w:tcPr>
            <w:tcW w:type="dxa" w:w="2880"/>
          </w:tcPr>
          <w:p>
            <w:r>
              <w:t>a bad point or problem</w:t>
            </w:r>
          </w:p>
        </w:tc>
        <w:tc>
          <w:tcPr>
            <w:tcW w:type="dxa" w:w="2880"/>
          </w:tcPr>
          <w:p>
            <w:r>
              <w:t>bất lợi</w:t>
            </w:r>
          </w:p>
        </w:tc>
      </w:tr>
      <w:tr>
        <w:tc>
          <w:tcPr>
            <w:tcW w:type="dxa" w:w="2880"/>
          </w:tcPr>
          <w:p>
            <w:r>
              <w:t>academic</w:t>
            </w:r>
          </w:p>
        </w:tc>
        <w:tc>
          <w:tcPr>
            <w:tcW w:type="dxa" w:w="2880"/>
          </w:tcPr>
          <w:p>
            <w:r>
              <w:t>related to school or learning</w:t>
            </w:r>
          </w:p>
        </w:tc>
        <w:tc>
          <w:tcPr>
            <w:tcW w:type="dxa" w:w="2880"/>
          </w:tcPr>
          <w:p>
            <w:r>
              <w:t>thuộc về học thuật</w:t>
            </w:r>
          </w:p>
        </w:tc>
      </w:tr>
      <w:tr>
        <w:tc>
          <w:tcPr>
            <w:tcW w:type="dxa" w:w="2880"/>
          </w:tcPr>
          <w:p>
            <w:r>
              <w:t>performance</w:t>
            </w:r>
          </w:p>
        </w:tc>
        <w:tc>
          <w:tcPr>
            <w:tcW w:type="dxa" w:w="2880"/>
          </w:tcPr>
          <w:p>
            <w:r>
              <w:t>how well someone does something</w:t>
            </w:r>
          </w:p>
        </w:tc>
        <w:tc>
          <w:tcPr>
            <w:tcW w:type="dxa" w:w="2880"/>
          </w:tcPr>
          <w:p>
            <w:r>
              <w:t>hiệu suất</w:t>
            </w:r>
          </w:p>
        </w:tc>
      </w:tr>
      <w:tr>
        <w:tc>
          <w:tcPr>
            <w:tcW w:type="dxa" w:w="2880"/>
          </w:tcPr>
          <w:p>
            <w:r>
              <w:t>repetitive</w:t>
            </w:r>
          </w:p>
        </w:tc>
        <w:tc>
          <w:tcPr>
            <w:tcW w:type="dxa" w:w="2880"/>
          </w:tcPr>
          <w:p>
            <w:r>
              <w:t>doing something over and over</w:t>
            </w:r>
          </w:p>
        </w:tc>
        <w:tc>
          <w:tcPr>
            <w:tcW w:type="dxa" w:w="2880"/>
          </w:tcPr>
          <w:p>
            <w:r>
              <w:t>lặp đi lặp lại</w:t>
            </w:r>
          </w:p>
        </w:tc>
      </w:tr>
      <w:tr>
        <w:tc>
          <w:tcPr>
            <w:tcW w:type="dxa" w:w="2880"/>
          </w:tcPr>
          <w:p>
            <w:r>
              <w:t>professional</w:t>
            </w:r>
          </w:p>
        </w:tc>
        <w:tc>
          <w:tcPr>
            <w:tcW w:type="dxa" w:w="2880"/>
          </w:tcPr>
          <w:p>
            <w:r>
              <w:t>related to a job or career</w:t>
            </w:r>
          </w:p>
        </w:tc>
        <w:tc>
          <w:tcPr>
            <w:tcW w:type="dxa" w:w="2880"/>
          </w:tcPr>
          <w:p>
            <w:r>
              <w:t>chuyên nghiệp</w:t>
            </w:r>
          </w:p>
        </w:tc>
      </w:tr>
      <w:tr>
        <w:tc>
          <w:tcPr>
            <w:tcW w:type="dxa" w:w="2880"/>
          </w:tcPr>
          <w:p>
            <w:r>
              <w:t>limit</w:t>
            </w:r>
          </w:p>
        </w:tc>
        <w:tc>
          <w:tcPr>
            <w:tcW w:type="dxa" w:w="2880"/>
          </w:tcPr>
          <w:p>
            <w:r>
              <w:t>to restrict or keep small</w:t>
            </w:r>
          </w:p>
        </w:tc>
        <w:tc>
          <w:tcPr>
            <w:tcW w:type="dxa" w:w="2880"/>
          </w:tcPr>
          <w:p>
            <w:r>
              <w:t>hạn chế</w:t>
            </w:r>
          </w:p>
        </w:tc>
      </w:tr>
    </w:tbl>
    <w:p>
      <w:r>
        <w:br/>
        <w:t>----------</w:t>
        <w:br/>
      </w:r>
    </w:p>
    <w:p>
      <w:r>
        <w:br/>
        <w:t>==================================================</w:t>
        <w:br/>
      </w:r>
    </w:p>
    <w:p>
      <w:pPr>
        <w:pStyle w:val="Heading1"/>
      </w:pPr>
      <w:r>
        <w:t>Question #82</w:t>
      </w:r>
    </w:p>
    <w:p>
      <w:r>
        <w:rPr>
          <w:b/>
        </w:rPr>
        <w:t xml:space="preserve">Prompt: </w:t>
      </w:r>
      <w:r>
        <w:t>What are the advantages and disadvantages of living in an era in which new things are constantly being invented?</w:t>
      </w:r>
    </w:p>
    <w:p>
      <w:pPr>
        <w:pStyle w:val="Heading2"/>
      </w:pPr>
      <w:r>
        <w:t>Variant 1: Version 1: ADVANTAGES</w:t>
      </w:r>
    </w:p>
    <w:p>
      <w:pPr>
        <w:pStyle w:val="Heading3"/>
      </w:pPr>
      <w:r>
        <w:t>Essay</w:t>
      </w:r>
    </w:p>
    <w:p>
      <w:r>
        <w:t>The constant creation of new items and technologies changes how people live in the modern world. In my opinion, I strongly positive with positive. This essay will provide two reasons supporting my idea.</w:t>
        <w:br/>
        <w:br/>
        <w:t>The main advantage of constant invention is that it helps us solve problems that were once too difficult. In other words, new tools give us better ways to manage our daily routine. For instance, medical machines allow doctors to treat diseases that were previously fatal. As a result, people can live longer and healthier lives than before. Hence, it becomes evident that technological advances greatly improve our quality of life.</w:t>
        <w:br/>
        <w:br/>
        <w:t>Another benefit is that invention makes many tasks much easier for people to do. This is primarily due to the fact that technology takes over hard work and repetitive jobs. This can be exemplified by the fact that online banking lets people manage money from home. The outcome is that people save time and do not need to travel to a bank. This clearly aligns with the view that improved convenience makes life much better.</w:t>
        <w:br/>
        <w:br/>
        <w:t>In conclusion, I strongly agree that the constant invention of new things is positive. These technological advances help us solve problems, and improved convenience makes life much better.</w:t>
      </w:r>
    </w:p>
    <w:p>
      <w:pPr>
        <w:pStyle w:val="Heading3"/>
      </w:pPr>
      <w:r>
        <w:t>Analysis</w:t>
      </w:r>
    </w:p>
    <w:p>
      <w:r>
        <w:rPr>
          <w:b/>
        </w:rPr>
        <w:t xml:space="preserve">Point 1: </w:t>
      </w:r>
      <w:r>
        <w:t>The primary advantage of constant invention is its ability to solve previously difficult problems, such as medical treatments that allow people to live longer and healthier lives.</w:t>
      </w:r>
    </w:p>
    <w:p>
      <w:r>
        <w:rPr>
          <w:b/>
        </w:rPr>
        <w:t xml:space="preserve">Point 2: </w:t>
      </w:r>
      <w:r>
        <w:t>Another benefit is that technology simplifies tasks by taking over hard and repetitive jobs, exemplified by online banking which saves time and eliminates the need to travel to a bank.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constant</w:t>
            </w:r>
          </w:p>
        </w:tc>
        <w:tc>
          <w:tcPr>
            <w:tcW w:type="dxa" w:w="2880"/>
          </w:tcPr>
          <w:p>
            <w:r>
              <w:t>occurring repeatedly</w:t>
            </w:r>
          </w:p>
        </w:tc>
        <w:tc>
          <w:tcPr>
            <w:tcW w:type="dxa" w:w="2880"/>
          </w:tcPr>
          <w:p>
            <w:r>
              <w:t>liên tục</w:t>
            </w:r>
          </w:p>
        </w:tc>
      </w:tr>
      <w:tr>
        <w:tc>
          <w:tcPr>
            <w:tcW w:type="dxa" w:w="2880"/>
          </w:tcPr>
          <w:p>
            <w:r>
              <w:t>invention</w:t>
            </w:r>
          </w:p>
        </w:tc>
        <w:tc>
          <w:tcPr>
            <w:tcW w:type="dxa" w:w="2880"/>
          </w:tcPr>
          <w:p>
            <w:r>
              <w:t>the act of creating something new</w:t>
            </w:r>
          </w:p>
        </w:tc>
        <w:tc>
          <w:tcPr>
            <w:tcW w:type="dxa" w:w="2880"/>
          </w:tcPr>
          <w:p>
            <w:r>
              <w:t>sự phát minh</w:t>
            </w:r>
          </w:p>
        </w:tc>
      </w:tr>
      <w:tr>
        <w:tc>
          <w:tcPr>
            <w:tcW w:type="dxa" w:w="2880"/>
          </w:tcPr>
          <w:p>
            <w:r>
              <w:t>advantage</w:t>
            </w:r>
          </w:p>
        </w:tc>
        <w:tc>
          <w:tcPr>
            <w:tcW w:type="dxa" w:w="2880"/>
          </w:tcPr>
          <w:p>
            <w:r>
              <w:t>a favorable aspect or feature</w:t>
            </w:r>
          </w:p>
        </w:tc>
        <w:tc>
          <w:tcPr>
            <w:tcW w:type="dxa" w:w="2880"/>
          </w:tcPr>
          <w:p>
            <w:r>
              <w:t>ưu điểm</w:t>
            </w:r>
          </w:p>
        </w:tc>
      </w:tr>
      <w:tr>
        <w:tc>
          <w:tcPr>
            <w:tcW w:type="dxa" w:w="2880"/>
          </w:tcPr>
          <w:p>
            <w:r>
              <w:t>solve problems</w:t>
            </w:r>
          </w:p>
        </w:tc>
        <w:tc>
          <w:tcPr>
            <w:tcW w:type="dxa" w:w="2880"/>
          </w:tcPr>
          <w:p>
            <w:r>
              <w:t>to find solutions to difficulties</w:t>
            </w:r>
          </w:p>
        </w:tc>
        <w:tc>
          <w:tcPr>
            <w:tcW w:type="dxa" w:w="2880"/>
          </w:tcPr>
          <w:p>
            <w:r>
              <w:t>giải quyết vấn đề</w:t>
            </w:r>
          </w:p>
        </w:tc>
      </w:tr>
      <w:tr>
        <w:tc>
          <w:tcPr>
            <w:tcW w:type="dxa" w:w="2880"/>
          </w:tcPr>
          <w:p>
            <w:r>
              <w:t>medical machines</w:t>
            </w:r>
          </w:p>
        </w:tc>
        <w:tc>
          <w:tcPr>
            <w:tcW w:type="dxa" w:w="2880"/>
          </w:tcPr>
          <w:p>
            <w:r>
              <w:t>equipment used for treating illness</w:t>
            </w:r>
          </w:p>
        </w:tc>
        <w:tc>
          <w:tcPr>
            <w:tcW w:type="dxa" w:w="2880"/>
          </w:tcPr>
          <w:p>
            <w:r>
              <w:t>máy móc y tế</w:t>
            </w:r>
          </w:p>
        </w:tc>
      </w:tr>
      <w:tr>
        <w:tc>
          <w:tcPr>
            <w:tcW w:type="dxa" w:w="2880"/>
          </w:tcPr>
          <w:p>
            <w:r>
              <w:t>technological advances</w:t>
            </w:r>
          </w:p>
        </w:tc>
        <w:tc>
          <w:tcPr>
            <w:tcW w:type="dxa" w:w="2880"/>
          </w:tcPr>
          <w:p>
            <w:r>
              <w:t>improvements in technology</w:t>
            </w:r>
          </w:p>
        </w:tc>
        <w:tc>
          <w:tcPr>
            <w:tcW w:type="dxa" w:w="2880"/>
          </w:tcPr>
          <w:p>
            <w:r>
              <w:t>những tiến bộ công nghệ</w:t>
            </w:r>
          </w:p>
        </w:tc>
      </w:tr>
      <w:tr>
        <w:tc>
          <w:tcPr>
            <w:tcW w:type="dxa" w:w="2880"/>
          </w:tcPr>
          <w:p>
            <w:r>
              <w:t>convenience</w:t>
            </w:r>
          </w:p>
        </w:tc>
        <w:tc>
          <w:tcPr>
            <w:tcW w:type="dxa" w:w="2880"/>
          </w:tcPr>
          <w:p>
            <w:r>
              <w:t>the state of being able to do things easily</w:t>
            </w:r>
          </w:p>
        </w:tc>
        <w:tc>
          <w:tcPr>
            <w:tcW w:type="dxa" w:w="2880"/>
          </w:tcPr>
          <w:p>
            <w:r>
              <w:t>sự tiện lợi</w:t>
            </w:r>
          </w:p>
        </w:tc>
      </w:tr>
      <w:tr>
        <w:tc>
          <w:tcPr>
            <w:tcW w:type="dxa" w:w="2880"/>
          </w:tcPr>
          <w:p>
            <w:r>
              <w:t>repetitive jobs</w:t>
            </w:r>
          </w:p>
        </w:tc>
        <w:tc>
          <w:tcPr>
            <w:tcW w:type="dxa" w:w="2880"/>
          </w:tcPr>
          <w:p>
            <w:r>
              <w:t>tasks that are done over and over again</w:t>
            </w:r>
          </w:p>
        </w:tc>
        <w:tc>
          <w:tcPr>
            <w:tcW w:type="dxa" w:w="2880"/>
          </w:tcPr>
          <w:p>
            <w:r>
              <w:t>công việc lặp đi lặp lại</w:t>
            </w:r>
          </w:p>
        </w:tc>
      </w:tr>
    </w:tbl>
    <w:p>
      <w:r>
        <w:br/>
        <w:t>----------</w:t>
        <w:br/>
      </w:r>
    </w:p>
    <w:p>
      <w:pPr>
        <w:pStyle w:val="Heading2"/>
      </w:pPr>
      <w:r>
        <w:t>Variant 2: Version 2: DISADVANTAGES</w:t>
      </w:r>
    </w:p>
    <w:p>
      <w:pPr>
        <w:pStyle w:val="Heading3"/>
      </w:pPr>
      <w:r>
        <w:t>Essay</w:t>
      </w:r>
    </w:p>
    <w:p>
      <w:r>
        <w:t>The constant creation of new inventions changes how we live in the modern world. In my opinion, I strongly negative with negative. This essay will provide two reasons supporting my idea.</w:t>
        <w:br/>
        <w:br/>
        <w:t>One major disadvantage is the feeling of being overwhelmed by rapid technological advances. In other words, people feel they must keep up with every new gadget or system. For instance, the constant updates to mobile phones make older models seem useless. As a result, many people feel stressed about keeping up with the latest technology. Hence, it becomes evident that this pressure can cause mental strain.</w:t>
        <w:br/>
        <w:br/>
        <w:t>Another problem is the loss of traditional skills because of new machines. This is primarily due to the fact that people rely too much on automated tools for simple tasks. This can be exemplified by the fact that people use GPS instead of learning basic map reading. The outcome is that many people lose the ability to perform simple tasks without technology. This clearly aligns with the view that we are becoming less skilled.</w:t>
        <w:br/>
        <w:br/>
        <w:t>In conclusion, I strongly disagree that living in an era of constant invention is good. The pressure from rapid technological advances and the loss of traditional skills are serious drawbacks of the modern world.</w:t>
      </w:r>
    </w:p>
    <w:p>
      <w:pPr>
        <w:pStyle w:val="Heading3"/>
      </w:pPr>
      <w:r>
        <w:t>Analysis</w:t>
      </w:r>
    </w:p>
    <w:p>
      <w:r>
        <w:rPr>
          <w:b/>
        </w:rPr>
        <w:t xml:space="preserve">Point 1: </w:t>
      </w:r>
      <w:r>
        <w:t>The constant pressure to keep up with new technology causes mental stress.</w:t>
      </w:r>
    </w:p>
    <w:p>
      <w:r>
        <w:rPr>
          <w:b/>
        </w:rPr>
        <w:t xml:space="preserve">Point 2: </w:t>
      </w:r>
      <w:r>
        <w:t>Over-reliance on machines leads to the loss of basic human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overwhelmed</w:t>
            </w:r>
          </w:p>
        </w:tc>
        <w:tc>
          <w:tcPr>
            <w:tcW w:type="dxa" w:w="2880"/>
          </w:tcPr>
          <w:p>
            <w:r>
              <w:t>feeling too much</w:t>
            </w:r>
          </w:p>
        </w:tc>
        <w:tc>
          <w:tcPr>
            <w:tcW w:type="dxa" w:w="2880"/>
          </w:tcPr>
          <w:p>
            <w:r>
              <w:t>cảm thấy quá tải</w:t>
            </w:r>
          </w:p>
        </w:tc>
      </w:tr>
      <w:tr>
        <w:tc>
          <w:tcPr>
            <w:tcW w:type="dxa" w:w="2880"/>
          </w:tcPr>
          <w:p>
            <w:r>
              <w:t>advances</w:t>
            </w:r>
          </w:p>
        </w:tc>
        <w:tc>
          <w:tcPr>
            <w:tcW w:type="dxa" w:w="2880"/>
          </w:tcPr>
          <w:p>
            <w:r>
              <w:t>progress</w:t>
            </w:r>
          </w:p>
        </w:tc>
        <w:tc>
          <w:tcPr>
            <w:tcW w:type="dxa" w:w="2880"/>
          </w:tcPr>
          <w:p>
            <w:r>
              <w:t>sự tiến bộ</w:t>
            </w:r>
          </w:p>
        </w:tc>
      </w:tr>
      <w:tr>
        <w:tc>
          <w:tcPr>
            <w:tcW w:type="dxa" w:w="2880"/>
          </w:tcPr>
          <w:p>
            <w:r>
              <w:t>gadget</w:t>
            </w:r>
          </w:p>
        </w:tc>
        <w:tc>
          <w:tcPr>
            <w:tcW w:type="dxa" w:w="2880"/>
          </w:tcPr>
          <w:p>
            <w:r>
              <w:t>small electronic device</w:t>
            </w:r>
          </w:p>
        </w:tc>
        <w:tc>
          <w:tcPr>
            <w:tcW w:type="dxa" w:w="2880"/>
          </w:tcPr>
          <w:p>
            <w:r>
              <w:t>thiết bị nhỏ</w:t>
            </w:r>
          </w:p>
        </w:tc>
      </w:tr>
      <w:tr>
        <w:tc>
          <w:tcPr>
            <w:tcW w:type="dxa" w:w="2880"/>
          </w:tcPr>
          <w:p>
            <w:r>
              <w:t>strain</w:t>
            </w:r>
          </w:p>
        </w:tc>
        <w:tc>
          <w:tcPr>
            <w:tcW w:type="dxa" w:w="2880"/>
          </w:tcPr>
          <w:p>
            <w:r>
              <w:t>stress or tension</w:t>
            </w:r>
          </w:p>
        </w:tc>
        <w:tc>
          <w:tcPr>
            <w:tcW w:type="dxa" w:w="2880"/>
          </w:tcPr>
          <w:p>
            <w:r>
              <w:t>sự căng thẳng</w:t>
            </w:r>
          </w:p>
        </w:tc>
      </w:tr>
      <w:tr>
        <w:tc>
          <w:tcPr>
            <w:tcW w:type="dxa" w:w="2880"/>
          </w:tcPr>
          <w:p>
            <w:r>
              <w:t>automated</w:t>
            </w:r>
          </w:p>
        </w:tc>
        <w:tc>
          <w:tcPr>
            <w:tcW w:type="dxa" w:w="2880"/>
          </w:tcPr>
          <w:p>
            <w:r>
              <w:t>done by a machine</w:t>
            </w:r>
          </w:p>
        </w:tc>
        <w:tc>
          <w:tcPr>
            <w:tcW w:type="dxa" w:w="2880"/>
          </w:tcPr>
          <w:p>
            <w:r>
              <w:t>tự động hóa</w:t>
            </w:r>
          </w:p>
        </w:tc>
      </w:tr>
      <w:tr>
        <w:tc>
          <w:tcPr>
            <w:tcW w:type="dxa" w:w="2880"/>
          </w:tcPr>
          <w:p>
            <w:r>
              <w:t>obsolescence</w:t>
            </w:r>
          </w:p>
        </w:tc>
        <w:tc>
          <w:tcPr>
            <w:tcW w:type="dxa" w:w="2880"/>
          </w:tcPr>
          <w:p>
            <w:r>
              <w:t>becoming old and useless</w:t>
            </w:r>
          </w:p>
        </w:tc>
        <w:tc>
          <w:tcPr>
            <w:tcW w:type="dxa" w:w="2880"/>
          </w:tcPr>
          <w:p>
            <w:r>
              <w:t>sự lỗi thời</w:t>
            </w:r>
          </w:p>
        </w:tc>
      </w:tr>
    </w:tbl>
    <w:p>
      <w:r>
        <w:br/>
        <w:t>----------</w:t>
        <w:br/>
      </w:r>
    </w:p>
    <w:p>
      <w:r>
        <w:br/>
        <w:t>==================================================</w:t>
        <w:br/>
      </w:r>
    </w:p>
    <w:p>
      <w:pPr>
        <w:pStyle w:val="Heading1"/>
      </w:pPr>
      <w:r>
        <w:t>Question #83</w:t>
      </w:r>
    </w:p>
    <w:p>
      <w:r>
        <w:rPr>
          <w:b/>
        </w:rPr>
        <w:t xml:space="preserve">Prompt: </w:t>
      </w:r>
      <w:r>
        <w:t>What are the pros and cons of staying connected on social media 24 hours a day?</w:t>
      </w:r>
    </w:p>
    <w:p>
      <w:pPr>
        <w:pStyle w:val="Heading2"/>
      </w:pPr>
      <w:r>
        <w:t>Variant 1: Version 1: PROS</w:t>
      </w:r>
    </w:p>
    <w:p>
      <w:pPr>
        <w:pStyle w:val="Heading3"/>
      </w:pPr>
      <w:r>
        <w:t>Essay</w:t>
      </w:r>
    </w:p>
    <w:p>
      <w:r>
        <w:t>Social media platforms have become a major part of modern life, changing how people communicate and share information. In my opinion, I strongly positive with the view that staying connected on social media 24 hours a day has benefits. This essay will provide two reasons supporting my idea.</w:t>
        <w:br/>
        <w:br/>
        <w:t>On the one hand, social media is a powerful tool for connecting people globally. In other words, these platforms allow individuals to keep in touch with friends and family regardless of distance. For instance, people can use it to stay updated with relatives living in different countries. As a result, it helps maintain strong personal relationships across long distances. Hence, it becomes evident that social media greatly improves global connectivity.</w:t>
        <w:br/>
        <w:br/>
        <w:t>On the other hand, there are negative aspects, such as the risk of mental health problems. This is primarily due to the fact that constant comparison with others can make people feel bad about themselves. This can be exemplified by the fact that users might compare their real lives to the perfect images posted online. The outcome is that this constant comparison can lead to feelings of anxiety and low self-esteem. This clearly aligns with the view that this drawback requires careful management.</w:t>
        <w:br/>
        <w:br/>
        <w:t>In conclusion, I strongly positive with the view that staying connected on social media 24 hours a day has benefits. This is because it significantly improves global connectivity and provides a platform for maintaining personal relationships across distances.</w:t>
      </w:r>
    </w:p>
    <w:p>
      <w:pPr>
        <w:pStyle w:val="Heading3"/>
      </w:pPr>
      <w:r>
        <w:t>Analysis</w:t>
      </w:r>
    </w:p>
    <w:p>
      <w:r>
        <w:rPr>
          <w:b/>
        </w:rPr>
        <w:t xml:space="preserve">Point 1: </w:t>
      </w:r>
      <w:r>
        <w:t>The first body paragraph discusses the positive aspect of social media, focusing on its role in improving global connectivity and maintaining personal relationships.</w:t>
      </w:r>
    </w:p>
    <w:p>
      <w:r>
        <w:rPr>
          <w:b/>
        </w:rPr>
        <w:t xml:space="preserve">Point 2: </w:t>
      </w:r>
      <w:r>
        <w:t>The second body paragraph discusses the negative aspect of social media, focusing on the risk of mental health problems caused by constant comparison.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platforms</w:t>
            </w:r>
          </w:p>
        </w:tc>
        <w:tc>
          <w:tcPr>
            <w:tcW w:type="dxa" w:w="2880"/>
          </w:tcPr>
          <w:p>
            <w:r>
              <w:t>digital sites</w:t>
            </w:r>
          </w:p>
        </w:tc>
        <w:tc>
          <w:tcPr>
            <w:tcW w:type="dxa" w:w="2880"/>
          </w:tcPr>
          <w:p>
            <w:r>
              <w:t>nền tảng</w:t>
            </w:r>
          </w:p>
        </w:tc>
      </w:tr>
      <w:tr>
        <w:tc>
          <w:tcPr>
            <w:tcW w:type="dxa" w:w="2880"/>
          </w:tcPr>
          <w:p>
            <w:r>
              <w:t>connectivity</w:t>
            </w:r>
          </w:p>
        </w:tc>
        <w:tc>
          <w:tcPr>
            <w:tcW w:type="dxa" w:w="2880"/>
          </w:tcPr>
          <w:p>
            <w:r>
              <w:t>links between people</w:t>
            </w:r>
          </w:p>
        </w:tc>
        <w:tc>
          <w:tcPr>
            <w:tcW w:type="dxa" w:w="2880"/>
          </w:tcPr>
          <w:p>
            <w:r>
              <w:t>sự kết nối</w:t>
            </w:r>
          </w:p>
        </w:tc>
      </w:tr>
      <w:tr>
        <w:tc>
          <w:tcPr>
            <w:tcW w:type="dxa" w:w="2880"/>
          </w:tcPr>
          <w:p>
            <w:r>
              <w:t>individuals</w:t>
            </w:r>
          </w:p>
        </w:tc>
        <w:tc>
          <w:tcPr>
            <w:tcW w:type="dxa" w:w="2880"/>
          </w:tcPr>
          <w:p>
            <w:r>
              <w:t>people</w:t>
            </w:r>
          </w:p>
        </w:tc>
        <w:tc>
          <w:tcPr>
            <w:tcW w:type="dxa" w:w="2880"/>
          </w:tcPr>
          <w:p>
            <w:r>
              <w:t>cá nhân</w:t>
            </w:r>
          </w:p>
        </w:tc>
      </w:tr>
      <w:tr>
        <w:tc>
          <w:tcPr>
            <w:tcW w:type="dxa" w:w="2880"/>
          </w:tcPr>
          <w:p>
            <w:r>
              <w:t>drawback</w:t>
            </w:r>
          </w:p>
        </w:tc>
        <w:tc>
          <w:tcPr>
            <w:tcW w:type="dxa" w:w="2880"/>
          </w:tcPr>
          <w:p>
            <w:r>
              <w:t>negative point</w:t>
            </w:r>
          </w:p>
        </w:tc>
        <w:tc>
          <w:tcPr>
            <w:tcW w:type="dxa" w:w="2880"/>
          </w:tcPr>
          <w:p>
            <w:r>
              <w:t>điểm bất lợi</w:t>
            </w:r>
          </w:p>
        </w:tc>
      </w:tr>
      <w:tr>
        <w:tc>
          <w:tcPr>
            <w:tcW w:type="dxa" w:w="2880"/>
          </w:tcPr>
          <w:p>
            <w:r>
              <w:t>anxiety</w:t>
            </w:r>
          </w:p>
        </w:tc>
        <w:tc>
          <w:tcPr>
            <w:tcW w:type="dxa" w:w="2880"/>
          </w:tcPr>
          <w:p>
            <w:r>
              <w:t>feeling of worry</w:t>
            </w:r>
          </w:p>
        </w:tc>
        <w:tc>
          <w:tcPr>
            <w:tcW w:type="dxa" w:w="2880"/>
          </w:tcPr>
          <w:p>
            <w:r>
              <w:t>sự lo lắng</w:t>
            </w:r>
          </w:p>
        </w:tc>
      </w:tr>
      <w:tr>
        <w:tc>
          <w:tcPr>
            <w:tcW w:type="dxa" w:w="2880"/>
          </w:tcPr>
          <w:p>
            <w:r>
              <w:t>self-esteem</w:t>
            </w:r>
          </w:p>
        </w:tc>
        <w:tc>
          <w:tcPr>
            <w:tcW w:type="dxa" w:w="2880"/>
          </w:tcPr>
          <w:p>
            <w:r>
              <w:t>belief in oneself</w:t>
            </w:r>
          </w:p>
        </w:tc>
        <w:tc>
          <w:tcPr>
            <w:tcW w:type="dxa" w:w="2880"/>
          </w:tcPr>
          <w:p>
            <w:r>
              <w:t>lòng tự trọng</w:t>
            </w:r>
          </w:p>
        </w:tc>
      </w:tr>
    </w:tbl>
    <w:p>
      <w:r>
        <w:br/>
        <w:t>----------</w:t>
        <w:br/>
      </w:r>
    </w:p>
    <w:p>
      <w:pPr>
        <w:pStyle w:val="Heading2"/>
      </w:pPr>
      <w:r>
        <w:t>Variant 2: Version 2: CONS</w:t>
      </w:r>
    </w:p>
    <w:p>
      <w:pPr>
        <w:pStyle w:val="Heading3"/>
      </w:pPr>
      <w:r>
        <w:t>Essay</w:t>
      </w:r>
    </w:p>
    <w:p>
      <w:r>
        <w:t>Social media platforms have become a major part of modern life, changing how people communicate and share information. In my opinion, I strongly negative with the view that staying connected on social media 24 hours a day has drawbacks. This essay will provide two reasons supporting my idea.</w:t>
        <w:br/>
        <w:br/>
        <w:t>On the one hand, social media can help people stay connected with friends and family across long distances. In other words, these platforms allow people to maintain relationships even when they live far apart. For instance, a student can keep in touch with relatives who moved to another country using video calls. As a result, people feel less isolated and can share important life moments instantly. Hence, it becomes evident that social media is a useful tool for maintaining social ties.</w:t>
        <w:br/>
        <w:br/>
        <w:t>On the other hand, there are clear drawbacks to spending too much time on social media. This is primarily due to the fact that constant use can negatively affect mental health and self-esteem. This can be exemplified by the fact that comparing one's life to others online often causes feelings of inadequacy. The outcome is that users might develop anxiety or feel pressure to appear perfect. This clearly aligns with the view that excessive use poses a serious risk to well-being.</w:t>
        <w:br/>
        <w:br/>
        <w:t>In conclusion, I strongly negative with the view that staying connected on social media 24 hours a day has drawbacks. This is because social media is a useful tool for maintaining social ties, yet excessive use poses a serious risk to well-being.</w:t>
      </w:r>
    </w:p>
    <w:p>
      <w:pPr>
        <w:pStyle w:val="Heading3"/>
      </w:pPr>
      <w:r>
        <w:t>Analysis</w:t>
      </w:r>
    </w:p>
    <w:p>
      <w:r>
        <w:rPr>
          <w:b/>
        </w:rPr>
        <w:t xml:space="preserve">Point 1: </w:t>
      </w:r>
      <w:r>
        <w:t>The first body paragraph discusses the positive role of social media in maintaining connections and relationships.</w:t>
      </w:r>
    </w:p>
    <w:p>
      <w:r>
        <w:rPr>
          <w:b/>
        </w:rPr>
        <w:t xml:space="preserve">Point 2: </w:t>
      </w:r>
      <w:r>
        <w:t>The second body paragraph focuses on the negative effects, such as the risk to mental health and self-esteem, from excessive social media 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connected</w:t>
            </w:r>
          </w:p>
        </w:tc>
        <w:tc>
          <w:tcPr>
            <w:tcW w:type="dxa" w:w="2880"/>
          </w:tcPr>
          <w:p>
            <w:r>
              <w:t>in touch with</w:t>
            </w:r>
          </w:p>
        </w:tc>
        <w:tc>
          <w:tcPr>
            <w:tcW w:type="dxa" w:w="2880"/>
          </w:tcPr>
          <w:p>
            <w:r>
              <w:t>kết nối</w:t>
            </w:r>
          </w:p>
        </w:tc>
      </w:tr>
      <w:tr>
        <w:tc>
          <w:tcPr>
            <w:tcW w:type="dxa" w:w="2880"/>
          </w:tcPr>
          <w:p>
            <w:r>
              <w:t>isolated</w:t>
            </w:r>
          </w:p>
        </w:tc>
        <w:tc>
          <w:tcPr>
            <w:tcW w:type="dxa" w:w="2880"/>
          </w:tcPr>
          <w:p>
            <w:r>
              <w:t>alone</w:t>
            </w:r>
          </w:p>
        </w:tc>
        <w:tc>
          <w:tcPr>
            <w:tcW w:type="dxa" w:w="2880"/>
          </w:tcPr>
          <w:p>
            <w:r>
              <w:t>cô lập</w:t>
            </w:r>
          </w:p>
        </w:tc>
      </w:tr>
      <w:tr>
        <w:tc>
          <w:tcPr>
            <w:tcW w:type="dxa" w:w="2880"/>
          </w:tcPr>
          <w:p>
            <w:r>
              <w:t>drawbacks</w:t>
            </w:r>
          </w:p>
        </w:tc>
        <w:tc>
          <w:tcPr>
            <w:tcW w:type="dxa" w:w="2880"/>
          </w:tcPr>
          <w:p>
            <w:r>
              <w:t>disadvantages</w:t>
            </w:r>
          </w:p>
        </w:tc>
        <w:tc>
          <w:tcPr>
            <w:tcW w:type="dxa" w:w="2880"/>
          </w:tcPr>
          <w:p>
            <w:r>
              <w:t>nhược điểm</w:t>
            </w:r>
          </w:p>
        </w:tc>
      </w:tr>
      <w:tr>
        <w:tc>
          <w:tcPr>
            <w:tcW w:type="dxa" w:w="2880"/>
          </w:tcPr>
          <w:p>
            <w:r>
              <w:t>mental health</w:t>
            </w:r>
          </w:p>
        </w:tc>
        <w:tc>
          <w:tcPr>
            <w:tcW w:type="dxa" w:w="2880"/>
          </w:tcPr>
          <w:p>
            <w:r>
              <w:t>well-being of the mind</w:t>
            </w:r>
          </w:p>
        </w:tc>
        <w:tc>
          <w:tcPr>
            <w:tcW w:type="dxa" w:w="2880"/>
          </w:tcPr>
          <w:p>
            <w:r>
              <w:t>sức khỏe tinh thần</w:t>
            </w:r>
          </w:p>
        </w:tc>
      </w:tr>
      <w:tr>
        <w:tc>
          <w:tcPr>
            <w:tcW w:type="dxa" w:w="2880"/>
          </w:tcPr>
          <w:p>
            <w:r>
              <w:t>self-esteem</w:t>
            </w:r>
          </w:p>
        </w:tc>
        <w:tc>
          <w:tcPr>
            <w:tcW w:type="dxa" w:w="2880"/>
          </w:tcPr>
          <w:p>
            <w:r>
              <w:t>self-worth</w:t>
            </w:r>
          </w:p>
        </w:tc>
        <w:tc>
          <w:tcPr>
            <w:tcW w:type="dxa" w:w="2880"/>
          </w:tcPr>
          <w:p>
            <w:r>
              <w:t>lòng tự trọng</w:t>
            </w:r>
          </w:p>
        </w:tc>
      </w:tr>
    </w:tbl>
    <w:p>
      <w:r>
        <w:br/>
        <w:t>----------</w:t>
        <w:br/>
      </w:r>
    </w:p>
    <w:p>
      <w:r>
        <w:br/>
        <w:t>==================================================</w:t>
        <w:br/>
      </w:r>
    </w:p>
    <w:p>
      <w:pPr>
        <w:pStyle w:val="Heading1"/>
      </w:pPr>
      <w:r>
        <w:t>Question #84</w:t>
      </w:r>
    </w:p>
    <w:p>
      <w:r>
        <w:rPr>
          <w:b/>
        </w:rPr>
        <w:t xml:space="preserve">Prompt: </w:t>
      </w:r>
      <w:r>
        <w:t>What is your view on the idea that it takes failure to achieve success?</w:t>
      </w:r>
    </w:p>
    <w:p>
      <w:pPr>
        <w:pStyle w:val="Heading2"/>
      </w:pPr>
      <w:r>
        <w:t>Variant 1: Version 1: AGREE</w:t>
      </w:r>
    </w:p>
    <w:p>
      <w:pPr>
        <w:pStyle w:val="Heading3"/>
      </w:pPr>
      <w:r>
        <w:t>Essay</w:t>
      </w:r>
    </w:p>
    <w:p>
      <w:r>
        <w:t>Many people believe that setbacks are necessary steps for achieving great success. In my opinion, I strongly agree with agree. This essay will provide two reasons supporting my idea.</w:t>
        <w:br/>
        <w:br/>
        <w:t>One clear advantage is that failure teaches us valuable lessons about ourselves. In other words, mistakes show us what we do not know yet in everyday life in everyday life in everyday life in everyday life. For instance, a student who fails an exam learns which subjects need more study time. As a result, they change their study methods and focus on weak areas. Hence, it becomes evident that failure helps us improve our skills.</w:t>
        <w:br/>
        <w:br/>
        <w:t>Another reason is that facing difficulties builds mental strength and resilience. This is primarily due to the fact that overcoming hard times makes us stronger people in everyday life in everyday life in everyday life in everyday life. This can be exemplified by the fact that an athlete who loses a competition trains harder for the next one. The outcome is that they develop a stronger will and better focus. This clearly aligns with the view that failure is a key part of growth.</w:t>
        <w:br/>
        <w:br/>
        <w:t>In conclusion, I strongly agree with agree. This is clear from clear and another.</w:t>
      </w:r>
    </w:p>
    <w:p>
      <w:pPr>
        <w:pStyle w:val="Heading3"/>
      </w:pPr>
      <w:r>
        <w:t>Analysis</w:t>
      </w:r>
    </w:p>
    <w:p>
      <w:r>
        <w:rPr>
          <w:b/>
        </w:rPr>
        <w:t xml:space="preserve">Point 1: </w:t>
      </w:r>
      <w:r>
        <w:t>Failure provides crucial learning opportunities that help individuals improve their skills and knowledge.</w:t>
      </w:r>
    </w:p>
    <w:p>
      <w:r>
        <w:rPr>
          <w:b/>
        </w:rPr>
        <w:t xml:space="preserve">Point 2: </w:t>
      </w:r>
      <w:r>
        <w:t>Dealing with setbacks builds mental toughness and resilience, which are necessary traits for achieving long-term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setbacks</w:t>
            </w:r>
          </w:p>
        </w:tc>
        <w:tc>
          <w:tcPr>
            <w:tcW w:type="dxa" w:w="2880"/>
          </w:tcPr>
          <w:p>
            <w:r>
              <w:t>difficult times or failures</w:t>
            </w:r>
          </w:p>
        </w:tc>
        <w:tc>
          <w:tcPr>
            <w:tcW w:type="dxa" w:w="2880"/>
          </w:tcPr>
          <w:p>
            <w:r>
              <w:t>những thất bại</w:t>
            </w:r>
          </w:p>
        </w:tc>
      </w:tr>
      <w:tr>
        <w:tc>
          <w:tcPr>
            <w:tcW w:type="dxa" w:w="2880"/>
          </w:tcPr>
          <w:p>
            <w:r>
              <w:t>resilience</w:t>
            </w:r>
          </w:p>
        </w:tc>
        <w:tc>
          <w:tcPr>
            <w:tcW w:type="dxa" w:w="2880"/>
          </w:tcPr>
          <w:p>
            <w:r>
              <w:t>the ability to recover quickly</w:t>
            </w:r>
          </w:p>
        </w:tc>
        <w:tc>
          <w:tcPr>
            <w:tcW w:type="dxa" w:w="2880"/>
          </w:tcPr>
          <w:p>
            <w:r>
              <w:t>khả năng phục hồi</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valuable</w:t>
            </w:r>
          </w:p>
        </w:tc>
        <w:tc>
          <w:tcPr>
            <w:tcW w:type="dxa" w:w="2880"/>
          </w:tcPr>
          <w:p>
            <w:r>
              <w:t>worth a lot</w:t>
            </w:r>
          </w:p>
        </w:tc>
        <w:tc>
          <w:tcPr>
            <w:tcW w:type="dxa" w:w="2880"/>
          </w:tcPr>
          <w:p>
            <w:r>
              <w:t>có giá trị</w:t>
            </w:r>
          </w:p>
        </w:tc>
      </w:tr>
      <w:tr>
        <w:tc>
          <w:tcPr>
            <w:tcW w:type="dxa" w:w="2880"/>
          </w:tcPr>
          <w:p>
            <w:r>
              <w:t>develop</w:t>
            </w:r>
          </w:p>
        </w:tc>
        <w:tc>
          <w:tcPr>
            <w:tcW w:type="dxa" w:w="2880"/>
          </w:tcPr>
          <w:p>
            <w:r>
              <w:t>to grow or build</w:t>
            </w:r>
          </w:p>
        </w:tc>
        <w:tc>
          <w:tcPr>
            <w:tcW w:type="dxa" w:w="2880"/>
          </w:tcPr>
          <w:p>
            <w:r>
              <w:t>phát triển</w:t>
            </w:r>
          </w:p>
        </w:tc>
      </w:tr>
      <w:tr>
        <w:tc>
          <w:tcPr>
            <w:tcW w:type="dxa" w:w="2880"/>
          </w:tcPr>
          <w:p>
            <w:r>
              <w:t>achieving</w:t>
            </w:r>
          </w:p>
        </w:tc>
        <w:tc>
          <w:tcPr>
            <w:tcW w:type="dxa" w:w="2880"/>
          </w:tcPr>
          <w:p>
            <w:r>
              <w:t>reaching a goal</w:t>
            </w:r>
          </w:p>
        </w:tc>
        <w:tc>
          <w:tcPr>
            <w:tcW w:type="dxa" w:w="2880"/>
          </w:tcPr>
          <w:p>
            <w:r>
              <w:t>đạt được</w:t>
            </w:r>
          </w:p>
        </w:tc>
      </w:tr>
    </w:tbl>
    <w:p>
      <w:r>
        <w:br/>
        <w:t>----------</w:t>
        <w:br/>
      </w:r>
    </w:p>
    <w:p>
      <w:pPr>
        <w:pStyle w:val="Heading2"/>
      </w:pPr>
      <w:r>
        <w:t>Variant 2: Version 2: DISAGREE</w:t>
      </w:r>
    </w:p>
    <w:p>
      <w:pPr>
        <w:pStyle w:val="Heading3"/>
      </w:pPr>
      <w:r>
        <w:t>Essay</w:t>
      </w:r>
    </w:p>
    <w:p>
      <w:r>
        <w:t>Many people believe that making mistakes is necessary for people to achieve great success. In my opinion, I strongly disagree with disagree. This essay will provide two reasons supporting my idea.</w:t>
        <w:br/>
        <w:br/>
        <w:t>Success does not always require going through difficult times. In other words, a person can achieve good things through careful planning and hard work. For instance, a student can study hard and pass an exam without facing any major setbacks. As a result, good preparation helps a person reach their goal without much struggle. Hence, it becomes evident that effort and planning are more important than mistakes.</w:t>
        <w:br/>
        <w:br/>
        <w:t>Achieving success is not always linked to bad experiences. This is primarily due to the fact that people can use good strategies and smart thinking. This can be exemplified by the fact that a business can grow by focusing on market needs and good management. The outcome is that smart decisions help a company succeed without needing a major failure. This clearly aligns with the view that planning and smart choices are key to success.</w:t>
        <w:br/>
        <w:br/>
        <w:t>In conclusion, I strongly disagree with the idea that failure is needed for success. People can achieve good things through careful planning and hard work, and smart choices are key to success.</w:t>
      </w:r>
    </w:p>
    <w:p>
      <w:pPr>
        <w:pStyle w:val="Heading3"/>
      </w:pPr>
      <w:r>
        <w:t>Analysis</w:t>
      </w:r>
    </w:p>
    <w:p>
      <w:r>
        <w:rPr>
          <w:b/>
        </w:rPr>
        <w:t xml:space="preserve">Point 1: </w:t>
      </w:r>
      <w:r>
        <w:t>Success is achieved through planning and effort, not necessarily through failure.</w:t>
      </w:r>
    </w:p>
    <w:p>
      <w:r>
        <w:rPr>
          <w:b/>
        </w:rPr>
        <w:t xml:space="preserve">Point 2: </w:t>
      </w:r>
      <w:r>
        <w:t>Smart strategies and good management are sufficient for success, making failure unnecessary.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setbacks</w:t>
            </w:r>
          </w:p>
        </w:tc>
        <w:tc>
          <w:tcPr>
            <w:tcW w:type="dxa" w:w="2880"/>
          </w:tcPr>
          <w:p>
            <w:r>
              <w:t>difficult times or problems</w:t>
            </w:r>
          </w:p>
        </w:tc>
        <w:tc>
          <w:tcPr>
            <w:tcW w:type="dxa" w:w="2880"/>
          </w:tcPr>
          <w:p>
            <w:r>
              <w:t>những khó khăn hoặc vấn đề</w:t>
            </w:r>
          </w:p>
        </w:tc>
      </w:tr>
      <w:tr>
        <w:tc>
          <w:tcPr>
            <w:tcW w:type="dxa" w:w="2880"/>
          </w:tcPr>
          <w:p>
            <w:r>
              <w:t>preparation</w:t>
            </w:r>
          </w:p>
        </w:tc>
        <w:tc>
          <w:tcPr>
            <w:tcW w:type="dxa" w:w="2880"/>
          </w:tcPr>
          <w:p>
            <w:r>
              <w:t>the act of getting ready</w:t>
            </w:r>
          </w:p>
        </w:tc>
        <w:tc>
          <w:tcPr>
            <w:tcW w:type="dxa" w:w="2880"/>
          </w:tcPr>
          <w:p>
            <w:r>
              <w:t>sự chuẩn bị</w:t>
            </w:r>
          </w:p>
        </w:tc>
      </w:tr>
      <w:tr>
        <w:tc>
          <w:tcPr>
            <w:tcW w:type="dxa" w:w="2880"/>
          </w:tcPr>
          <w:p>
            <w:r>
              <w:t>strategies</w:t>
            </w:r>
          </w:p>
        </w:tc>
        <w:tc>
          <w:tcPr>
            <w:tcW w:type="dxa" w:w="2880"/>
          </w:tcPr>
          <w:p>
            <w:r>
              <w:t>plans of action</w:t>
            </w:r>
          </w:p>
        </w:tc>
        <w:tc>
          <w:tcPr>
            <w:tcW w:type="dxa" w:w="2880"/>
          </w:tcPr>
          <w:p>
            <w:r>
              <w:t>các chiến lược</w:t>
            </w:r>
          </w:p>
        </w:tc>
      </w:tr>
      <w:tr>
        <w:tc>
          <w:tcPr>
            <w:tcW w:type="dxa" w:w="2880"/>
          </w:tcPr>
          <w:p>
            <w:r>
              <w:t>management</w:t>
            </w:r>
          </w:p>
        </w:tc>
        <w:tc>
          <w:tcPr>
            <w:tcW w:type="dxa" w:w="2880"/>
          </w:tcPr>
          <w:p>
            <w:r>
              <w:t>the process of dealing with</w:t>
            </w:r>
          </w:p>
        </w:tc>
        <w:tc>
          <w:tcPr>
            <w:tcW w:type="dxa" w:w="2880"/>
          </w:tcPr>
          <w:p>
            <w:r>
              <w:t>quản lý</w:t>
            </w:r>
          </w:p>
        </w:tc>
      </w:tr>
      <w:tr>
        <w:tc>
          <w:tcPr>
            <w:tcW w:type="dxa" w:w="2880"/>
          </w:tcPr>
          <w:p>
            <w:r>
              <w:t>effort</w:t>
            </w:r>
          </w:p>
        </w:tc>
        <w:tc>
          <w:tcPr>
            <w:tcW w:type="dxa" w:w="2880"/>
          </w:tcPr>
          <w:p>
            <w:r>
              <w:t>hard work</w:t>
            </w:r>
          </w:p>
        </w:tc>
        <w:tc>
          <w:tcPr>
            <w:tcW w:type="dxa" w:w="2880"/>
          </w:tcPr>
          <w:p>
            <w:r>
              <w:t>nỗ lực</w:t>
            </w:r>
          </w:p>
        </w:tc>
      </w:tr>
      <w:tr>
        <w:tc>
          <w:tcPr>
            <w:tcW w:type="dxa" w:w="2880"/>
          </w:tcPr>
          <w:p>
            <w:r>
              <w:t>choices</w:t>
            </w:r>
          </w:p>
        </w:tc>
        <w:tc>
          <w:tcPr>
            <w:tcW w:type="dxa" w:w="2880"/>
          </w:tcPr>
          <w:p>
            <w:r>
              <w:t>the act of selecting</w:t>
            </w:r>
          </w:p>
        </w:tc>
        <w:tc>
          <w:tcPr>
            <w:tcW w:type="dxa" w:w="2880"/>
          </w:tcPr>
          <w:p>
            <w:r>
              <w:t>sự lựa chọn</w:t>
            </w:r>
          </w:p>
        </w:tc>
      </w:tr>
    </w:tbl>
    <w:p>
      <w:r>
        <w:br/>
        <w:t>----------</w:t>
        <w:br/>
      </w:r>
    </w:p>
    <w:p>
      <w:r>
        <w:br/>
        <w:t>==================================================</w:t>
        <w:br/>
      </w:r>
    </w:p>
    <w:p>
      <w:pPr>
        <w:pStyle w:val="Heading1"/>
      </w:pPr>
      <w:r>
        <w:t>Question #85</w:t>
      </w:r>
    </w:p>
    <w:p>
      <w:r>
        <w:rPr>
          <w:b/>
        </w:rPr>
        <w:t xml:space="preserve">Prompt: </w:t>
      </w:r>
      <w:r>
        <w:t>With enough amount of motivation and practice, people can learn anything that the experts teach in the classroom. Do you agree or not?</w:t>
      </w:r>
    </w:p>
    <w:p>
      <w:pPr>
        <w:pStyle w:val="Heading2"/>
      </w:pPr>
      <w:r>
        <w:t>Variant 1: Version 1: AGREE</w:t>
      </w:r>
    </w:p>
    <w:p>
      <w:pPr>
        <w:pStyle w:val="Heading3"/>
      </w:pPr>
      <w:r>
        <w:t>Essay</w:t>
      </w:r>
    </w:p>
    <w:p>
      <w:r>
        <w:t>It is often said that with enough effort and practice, people can learn any skill taught by experts in a classroom setting. In my opinion, I strongly agree with agree. This essay will provide two reasons supporting my idea.</w:t>
        <w:br/>
        <w:br/>
        <w:t>One clear advantage is that consistent practice helps build necessary skills. In other words, knowledge gained from a class needs time to become a real ability in everyday life. For instance, a student learning to play the guitar must practice chords every day. As a result, the muscle memory improves, and the playing becomes easier. Hence, it becomes evident that effort is key to mastering new skills.</w:t>
        <w:br/>
        <w:br/>
        <w:t>Another reason is that motivation gives people the drive to keep trying. This is primarily due to the fact that a strong desire to learn keeps students engaged in their studies in everyday life. This can be exemplified by the fact that a motivated person will read extra books about a topic. The outcome is that their understanding grows much deeper than what is taught in class. This clearly aligns with the view that motivation is vital for deep learning.</w:t>
        <w:br/>
        <w:br/>
        <w:t>In conclusion, I strongly agree with agree. This is clear from clear and another.</w:t>
      </w:r>
    </w:p>
    <w:p>
      <w:pPr>
        <w:pStyle w:val="Heading3"/>
      </w:pPr>
      <w:r>
        <w:t>Analysis</w:t>
      </w:r>
    </w:p>
    <w:p>
      <w:r>
        <w:rPr>
          <w:b/>
        </w:rPr>
        <w:t xml:space="preserve">Point 1: </w:t>
      </w:r>
      <w:r>
        <w:t>The first point argues that consistent practice is essential for building practical skills, showing that effort turns theoretical knowledge into real ability.</w:t>
      </w:r>
    </w:p>
    <w:p>
      <w:r>
        <w:rPr>
          <w:b/>
        </w:rPr>
        <w:t xml:space="preserve">Point 2: </w:t>
      </w:r>
      <w:r>
        <w:t>The second point argues that motivation provides the necessary internal drive, which helps learners go beyond classroom material and achieve deep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effort</w:t>
            </w:r>
          </w:p>
        </w:tc>
        <w:tc>
          <w:tcPr>
            <w:tcW w:type="dxa" w:w="2880"/>
          </w:tcPr>
          <w:p>
            <w:r>
              <w:t>hard work</w:t>
            </w:r>
          </w:p>
        </w:tc>
        <w:tc>
          <w:tcPr>
            <w:tcW w:type="dxa" w:w="2880"/>
          </w:tcPr>
          <w:p>
            <w:r>
              <w:t>sự cố gắng</w:t>
            </w:r>
          </w:p>
        </w:tc>
      </w:tr>
      <w:tr>
        <w:tc>
          <w:tcPr>
            <w:tcW w:type="dxa" w:w="2880"/>
          </w:tcPr>
          <w:p>
            <w:r>
              <w:t>practice</w:t>
            </w:r>
          </w:p>
        </w:tc>
        <w:tc>
          <w:tcPr>
            <w:tcW w:type="dxa" w:w="2880"/>
          </w:tcPr>
          <w:p>
            <w:r>
              <w:t>doing something repeatedly</w:t>
            </w:r>
          </w:p>
        </w:tc>
        <w:tc>
          <w:tcPr>
            <w:tcW w:type="dxa" w:w="2880"/>
          </w:tcPr>
          <w:p>
            <w:r>
              <w:t>thực hành</w:t>
            </w:r>
          </w:p>
        </w:tc>
      </w:tr>
      <w:tr>
        <w:tc>
          <w:tcPr>
            <w:tcW w:type="dxa" w:w="2880"/>
          </w:tcPr>
          <w:p>
            <w:r>
              <w:t>ability</w:t>
            </w:r>
          </w:p>
        </w:tc>
        <w:tc>
          <w:tcPr>
            <w:tcW w:type="dxa" w:w="2880"/>
          </w:tcPr>
          <w:p>
            <w:r>
              <w:t>skill or power</w:t>
            </w:r>
          </w:p>
        </w:tc>
        <w:tc>
          <w:tcPr>
            <w:tcW w:type="dxa" w:w="2880"/>
          </w:tcPr>
          <w:p>
            <w:r>
              <w:t>khả năng</w:t>
            </w:r>
          </w:p>
        </w:tc>
      </w:tr>
      <w:tr>
        <w:tc>
          <w:tcPr>
            <w:tcW w:type="dxa" w:w="2880"/>
          </w:tcPr>
          <w:p>
            <w:r>
              <w:t>motivation</w:t>
            </w:r>
          </w:p>
        </w:tc>
        <w:tc>
          <w:tcPr>
            <w:tcW w:type="dxa" w:w="2880"/>
          </w:tcPr>
          <w:p>
            <w:r>
              <w:t>reason to act</w:t>
            </w:r>
          </w:p>
        </w:tc>
        <w:tc>
          <w:tcPr>
            <w:tcW w:type="dxa" w:w="2880"/>
          </w:tcPr>
          <w:p>
            <w:r>
              <w:t>động lực</w:t>
            </w:r>
          </w:p>
        </w:tc>
      </w:tr>
      <w:tr>
        <w:tc>
          <w:tcPr>
            <w:tcW w:type="dxa" w:w="2880"/>
          </w:tcPr>
          <w:p>
            <w:r>
              <w:t>mastering</w:t>
            </w:r>
          </w:p>
        </w:tc>
        <w:tc>
          <w:tcPr>
            <w:tcW w:type="dxa" w:w="2880"/>
          </w:tcPr>
          <w:p>
            <w:r>
              <w:t>becoming expert at</w:t>
            </w:r>
          </w:p>
        </w:tc>
        <w:tc>
          <w:tcPr>
            <w:tcW w:type="dxa" w:w="2880"/>
          </w:tcPr>
          <w:p>
            <w:r>
              <w:t>thành thạo</w:t>
            </w:r>
          </w:p>
        </w:tc>
      </w:tr>
      <w:tr>
        <w:tc>
          <w:tcPr>
            <w:tcW w:type="dxa" w:w="2880"/>
          </w:tcPr>
          <w:p>
            <w:r>
              <w:t>understanding</w:t>
            </w:r>
          </w:p>
        </w:tc>
        <w:tc>
          <w:tcPr>
            <w:tcW w:type="dxa" w:w="2880"/>
          </w:tcPr>
          <w:p>
            <w:r>
              <w:t>knowledge of something</w:t>
            </w:r>
          </w:p>
        </w:tc>
        <w:tc>
          <w:tcPr>
            <w:tcW w:type="dxa" w:w="2880"/>
          </w:tcPr>
          <w:p>
            <w:r>
              <w:t>sự hiểu biết</w:t>
            </w:r>
          </w:p>
        </w:tc>
      </w:tr>
    </w:tbl>
    <w:p>
      <w:r>
        <w:br/>
        <w:t>----------</w:t>
        <w:br/>
      </w:r>
    </w:p>
    <w:p>
      <w:pPr>
        <w:pStyle w:val="Heading2"/>
      </w:pPr>
      <w:r>
        <w:t>Variant 2: Version 2: DISAGREE</w:t>
      </w:r>
    </w:p>
    <w:p>
      <w:pPr>
        <w:pStyle w:val="Heading3"/>
      </w:pPr>
      <w:r>
        <w:t>Essay</w:t>
      </w:r>
    </w:p>
    <w:p>
      <w:r>
        <w:t>Some people believe that having enough motivation and practice allows people to learn anything taught by experts in a classroom. In my opinion, I strongly disagree with disagree. This essay will provide two reasons supporting my idea.</w:t>
        <w:br/>
        <w:br/>
        <w:t>A key factor in learning is the importance of natural aptitude and background knowledge. In other words, a person needs some natural ability to take in new information. For instance, a student who has a strong background in math will find advanced algebra easier than a student with no math skills. As a result, they will grasp complex concepts faster and need less initial practice. Hence, it becomes evident that natural ability plays a big role in how well we learn.</w:t>
        <w:br/>
        <w:br/>
        <w:t>Another reason is that learning requires more than just effort; it needs the right teaching methods. This is primarily due to the fact that good teaching must match the learner's current level. This can be exemplified by the fact that a teacher using only textbooks might fail to engage students who learn best through group work. The outcome is that the students might feel bored and lose interest in the subject matter. This clearly aligns with the view that teaching methods are also very important for learning.</w:t>
        <w:br/>
        <w:br/>
        <w:t>In conclusion, I strongly disagree with disagree. This is clear from factor and another.</w:t>
      </w:r>
    </w:p>
    <w:p>
      <w:pPr>
        <w:pStyle w:val="Heading3"/>
      </w:pPr>
      <w:r>
        <w:t>Analysis</w:t>
      </w:r>
    </w:p>
    <w:p>
      <w:r>
        <w:rPr>
          <w:b/>
        </w:rPr>
        <w:t xml:space="preserve">Point 1: </w:t>
      </w:r>
      <w:r>
        <w:t>Learning is significantly influenced by natural aptitude and existing background knowledge, making it easier for those with prior skills to grasp complex concepts.</w:t>
      </w:r>
    </w:p>
    <w:p>
      <w:r>
        <w:rPr>
          <w:b/>
        </w:rPr>
        <w:t xml:space="preserve">Point 2: </w:t>
      </w:r>
      <w:r>
        <w:t>Effective learning also depends on appropriate teaching methods that match the learner's current level, as relying solely on one method can cause disinterest.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aptitude</w:t>
            </w:r>
          </w:p>
        </w:tc>
        <w:tc>
          <w:tcPr>
            <w:tcW w:type="dxa" w:w="2880"/>
          </w:tcPr>
          <w:p>
            <w:r>
              <w:t>natural ability</w:t>
            </w:r>
          </w:p>
        </w:tc>
        <w:tc>
          <w:tcPr>
            <w:tcW w:type="dxa" w:w="2880"/>
          </w:tcPr>
          <w:p>
            <w:r>
              <w:t>năng khiếu tự nhiên</w:t>
            </w:r>
          </w:p>
        </w:tc>
      </w:tr>
      <w:tr>
        <w:tc>
          <w:tcPr>
            <w:tcW w:type="dxa" w:w="2880"/>
          </w:tcPr>
          <w:p>
            <w:r>
              <w:t>background</w:t>
            </w:r>
          </w:p>
        </w:tc>
        <w:tc>
          <w:tcPr>
            <w:tcW w:type="dxa" w:w="2880"/>
          </w:tcPr>
          <w:p>
            <w:r>
              <w:t>prior knowledge</w:t>
            </w:r>
          </w:p>
        </w:tc>
        <w:tc>
          <w:tcPr>
            <w:tcW w:type="dxa" w:w="2880"/>
          </w:tcPr>
          <w:p>
            <w:r>
              <w:t>kiến thức nền</w:t>
            </w:r>
          </w:p>
        </w:tc>
      </w:tr>
      <w:tr>
        <w:tc>
          <w:tcPr>
            <w:tcW w:type="dxa" w:w="2880"/>
          </w:tcPr>
          <w:p>
            <w:r>
              <w:t>grasp</w:t>
            </w:r>
          </w:p>
        </w:tc>
        <w:tc>
          <w:tcPr>
            <w:tcW w:type="dxa" w:w="2880"/>
          </w:tcPr>
          <w:p>
            <w:r>
              <w:t>understand quickly</w:t>
            </w:r>
          </w:p>
        </w:tc>
        <w:tc>
          <w:tcPr>
            <w:tcW w:type="dxa" w:w="2880"/>
          </w:tcPr>
          <w:p>
            <w:r>
              <w:t>nắm bắt</w:t>
            </w:r>
          </w:p>
        </w:tc>
      </w:tr>
      <w:tr>
        <w:tc>
          <w:tcPr>
            <w:tcW w:type="dxa" w:w="2880"/>
          </w:tcPr>
          <w:p>
            <w:r>
              <w:t>evident</w:t>
            </w:r>
          </w:p>
        </w:tc>
        <w:tc>
          <w:tcPr>
            <w:tcW w:type="dxa" w:w="2880"/>
          </w:tcPr>
          <w:p>
            <w:r>
              <w:t>clear to see</w:t>
            </w:r>
          </w:p>
        </w:tc>
        <w:tc>
          <w:tcPr>
            <w:tcW w:type="dxa" w:w="2880"/>
          </w:tcPr>
          <w:p>
            <w:r>
              <w:t>rõ ràng</w:t>
            </w:r>
          </w:p>
        </w:tc>
      </w:tr>
      <w:tr>
        <w:tc>
          <w:tcPr>
            <w:tcW w:type="dxa" w:w="2880"/>
          </w:tcPr>
          <w:p>
            <w:r>
              <w:t>effort</w:t>
            </w:r>
          </w:p>
        </w:tc>
        <w:tc>
          <w:tcPr>
            <w:tcW w:type="dxa" w:w="2880"/>
          </w:tcPr>
          <w:p>
            <w:r>
              <w:t>hard work</w:t>
            </w:r>
          </w:p>
        </w:tc>
        <w:tc>
          <w:tcPr>
            <w:tcW w:type="dxa" w:w="2880"/>
          </w:tcPr>
          <w:p>
            <w:r>
              <w:t>nỗ lực</w:t>
            </w:r>
          </w:p>
        </w:tc>
      </w:tr>
      <w:tr>
        <w:tc>
          <w:tcPr>
            <w:tcW w:type="dxa" w:w="2880"/>
          </w:tcPr>
          <w:p>
            <w:r>
              <w:t>methods</w:t>
            </w:r>
          </w:p>
        </w:tc>
        <w:tc>
          <w:tcPr>
            <w:tcW w:type="dxa" w:w="2880"/>
          </w:tcPr>
          <w:p>
            <w:r>
              <w:t>ways of teaching</w:t>
            </w:r>
          </w:p>
        </w:tc>
        <w:tc>
          <w:tcPr>
            <w:tcW w:type="dxa" w:w="2880"/>
          </w:tcPr>
          <w:p>
            <w:r>
              <w:t>phương pháp</w:t>
            </w:r>
          </w:p>
        </w:tc>
      </w:tr>
    </w:tbl>
    <w:p>
      <w:r>
        <w:br/>
        <w:t>----------</w:t>
        <w:br/>
      </w:r>
    </w:p>
    <w:p>
      <w:r>
        <w:br/>
        <w:t>==================================================</w:t>
        <w:br/>
      </w:r>
    </w:p>
    <w:p>
      <w:pPr>
        <w:pStyle w:val="Heading1"/>
      </w:pPr>
      <w:r>
        <w:t>Question #86</w:t>
      </w:r>
    </w:p>
    <w:p>
      <w:r>
        <w:rPr>
          <w:b/>
        </w:rPr>
        <w:t xml:space="preserve">Prompt: </w:t>
      </w:r>
      <w:r>
        <w:t>With the increase of digital media available online, the role of the library has become obsolete. Universities should only procure new digital media rather than constantly update textbooks. Discuss both the advantages and disadvantages of this position and give your own point of view.</w:t>
      </w:r>
    </w:p>
    <w:p>
      <w:pPr>
        <w:pStyle w:val="Heading2"/>
      </w:pPr>
      <w:r>
        <w:t>Variant 1: Version 1: LIBRARIES OBSOLETE</w:t>
      </w:r>
    </w:p>
    <w:p>
      <w:pPr>
        <w:pStyle w:val="Heading3"/>
      </w:pPr>
      <w:r>
        <w:t>Essay</w:t>
      </w:r>
    </w:p>
    <w:p>
      <w:r>
        <w:t>With the growth of online digital media, some people argue that libraries are becoming outdated and that universities should only buy new digital media instead of updating physical textbooks. In my opinion, I strongly agree with agree. This essay will provide two reasons supporting my idea.</w:t>
        <w:br/>
        <w:br/>
        <w:t>One clear advantage is that digital media offers students instant access to a wide range of information. In other words, students can find many different types of academic materials quickly. For instance, a student can read many articles from different journals online. As a result, they do not have to wait for physical books to arrive at the library. Hence, it becomes evident that digital resources make learning more flexible and fast.</w:t>
        <w:br/>
        <w:br/>
        <w:t>Another reason is that digital resources are much easier to update than physical books. This is primarily due to the fact that publishers can change content instantly across many users. This can be exemplified by the fact that scientific facts can be corrected in a digital database immediately. The outcome is that the information provided to students is always current and accurate. This clearly aligns with the view that digital media is better for modern education.</w:t>
        <w:br/>
        <w:br/>
        <w:t>In conclusion, I strongly agree with agree. This is clear from clear and another.</w:t>
      </w:r>
    </w:p>
    <w:p>
      <w:pPr>
        <w:pStyle w:val="Heading3"/>
      </w:pPr>
      <w:r>
        <w:t>Analysis</w:t>
      </w:r>
    </w:p>
    <w:p>
      <w:r>
        <w:rPr>
          <w:b/>
        </w:rPr>
        <w:t xml:space="preserve">Point 1: </w:t>
      </w:r>
      <w:r>
        <w:t>Digital media provides instant and flexible access to a wide range of academic information for students.</w:t>
      </w:r>
    </w:p>
    <w:p>
      <w:r>
        <w:rPr>
          <w:b/>
        </w:rPr>
        <w:t xml:space="preserve">Point 2: </w:t>
      </w:r>
      <w:r>
        <w:t>Digital resources are superior to physical books because they can be updated quickly and accurately.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media</w:t>
            </w:r>
          </w:p>
        </w:tc>
        <w:tc>
          <w:tcPr>
            <w:tcW w:type="dxa" w:w="2880"/>
          </w:tcPr>
          <w:p>
            <w:r>
              <w:t>digital media</w:t>
            </w:r>
          </w:p>
        </w:tc>
        <w:tc>
          <w:tcPr>
            <w:tcW w:type="dxa" w:w="2880"/>
          </w:tcPr>
          <w:p>
            <w:r>
              <w:t>phương tiện kỹ thuật số</w:t>
            </w:r>
          </w:p>
        </w:tc>
      </w:tr>
      <w:tr>
        <w:tc>
          <w:tcPr>
            <w:tcW w:type="dxa" w:w="2880"/>
          </w:tcPr>
          <w:p>
            <w:r>
              <w:t>access</w:t>
            </w:r>
          </w:p>
        </w:tc>
        <w:tc>
          <w:tcPr>
            <w:tcW w:type="dxa" w:w="2880"/>
          </w:tcPr>
          <w:p>
            <w:r>
              <w:t>access</w:t>
            </w:r>
          </w:p>
        </w:tc>
        <w:tc>
          <w:tcPr>
            <w:tcW w:type="dxa" w:w="2880"/>
          </w:tcPr>
          <w:p>
            <w:r>
              <w:t>truy cập</w:t>
            </w:r>
          </w:p>
        </w:tc>
      </w:tr>
      <w:tr>
        <w:tc>
          <w:tcPr>
            <w:tcW w:type="dxa" w:w="2880"/>
          </w:tcPr>
          <w:p>
            <w:r>
              <w:t>academic</w:t>
            </w:r>
          </w:p>
        </w:tc>
        <w:tc>
          <w:tcPr>
            <w:tcW w:type="dxa" w:w="2880"/>
          </w:tcPr>
          <w:p>
            <w:r>
              <w:t>academic</w:t>
            </w:r>
          </w:p>
        </w:tc>
        <w:tc>
          <w:tcPr>
            <w:tcW w:type="dxa" w:w="2880"/>
          </w:tcPr>
          <w:p>
            <w:r>
              <w:t>thuộc về học thuật</w:t>
            </w:r>
          </w:p>
        </w:tc>
      </w:tr>
      <w:tr>
        <w:tc>
          <w:tcPr>
            <w:tcW w:type="dxa" w:w="2880"/>
          </w:tcPr>
          <w:p>
            <w:r>
              <w:t>flexible</w:t>
            </w:r>
          </w:p>
        </w:tc>
        <w:tc>
          <w:tcPr>
            <w:tcW w:type="dxa" w:w="2880"/>
          </w:tcPr>
          <w:p>
            <w:r>
              <w:t>flexible</w:t>
            </w:r>
          </w:p>
        </w:tc>
        <w:tc>
          <w:tcPr>
            <w:tcW w:type="dxa" w:w="2880"/>
          </w:tcPr>
          <w:p>
            <w:r>
              <w:t>linh hoạt</w:t>
            </w:r>
          </w:p>
        </w:tc>
      </w:tr>
      <w:tr>
        <w:tc>
          <w:tcPr>
            <w:tcW w:type="dxa" w:w="2880"/>
          </w:tcPr>
          <w:p>
            <w:r>
              <w:t>update</w:t>
            </w:r>
          </w:p>
        </w:tc>
        <w:tc>
          <w:tcPr>
            <w:tcW w:type="dxa" w:w="2880"/>
          </w:tcPr>
          <w:p>
            <w:r>
              <w:t>update</w:t>
            </w:r>
          </w:p>
        </w:tc>
        <w:tc>
          <w:tcPr>
            <w:tcW w:type="dxa" w:w="2880"/>
          </w:tcPr>
          <w:p>
            <w:r>
              <w:t>cập nhật</w:t>
            </w:r>
          </w:p>
        </w:tc>
      </w:tr>
      <w:tr>
        <w:tc>
          <w:tcPr>
            <w:tcW w:type="dxa" w:w="2880"/>
          </w:tcPr>
          <w:p>
            <w:r>
              <w:t>accurate</w:t>
            </w:r>
          </w:p>
        </w:tc>
        <w:tc>
          <w:tcPr>
            <w:tcW w:type="dxa" w:w="2880"/>
          </w:tcPr>
          <w:p>
            <w:r>
              <w:t>accurate</w:t>
            </w:r>
          </w:p>
        </w:tc>
        <w:tc>
          <w:tcPr>
            <w:tcW w:type="dxa" w:w="2880"/>
          </w:tcPr>
          <w:p>
            <w:r>
              <w:t>chính xác</w:t>
            </w:r>
          </w:p>
        </w:tc>
      </w:tr>
    </w:tbl>
    <w:p>
      <w:r>
        <w:br/>
        <w:t>----------</w:t>
        <w:br/>
      </w:r>
    </w:p>
    <w:p>
      <w:pPr>
        <w:pStyle w:val="Heading2"/>
      </w:pPr>
      <w:r>
        <w:t>Variant 2: Version 2: LIBRARIES RELEVANT</w:t>
      </w:r>
    </w:p>
    <w:p>
      <w:pPr>
        <w:pStyle w:val="Heading3"/>
      </w:pPr>
      <w:r>
        <w:t>Essay</w:t>
      </w:r>
    </w:p>
    <w:p>
      <w:r>
        <w:t>The rise of digital media online has caused some people to think that libraries are no longer needed, and that universities should only buy digital materials for learning. In my opinion, I strongly disagree with disagree. This essay will provide two reasons supporting my idea.</w:t>
        <w:br/>
        <w:br/>
        <w:t>Libraries remain important centers for learning and research. In other words, they offer physical spaces and collections that digital formats cannot fully replace. For instance, a student might need to study in a quiet, dedicated space with physical books. As a result, the library provides a supportive environment for deep study and group work. Hence, it becomes evident that libraries offer more than just books; they offer a complete learning experience.</w:t>
        <w:br/>
        <w:br/>
        <w:t>Universities still need to update their physical textbooks and resources. This is primarily due to the fact that many academic subjects require hands-on interaction with physical materials. This can be exemplified by the fact that science departments often use physical models and lab equipment. The outcome is that relying only on digital media limits practical learning opportunities for students. This clearly aligns with the view that physical resources are necessary for a full academic education.</w:t>
        <w:br/>
        <w:br/>
        <w:t>In conclusion, I strongly disagree with the idea that libraries are obsolete and that universities should only buy digital materials. Libraries provide essential physical spaces, and physical resources are necessary for a full academic education, showing that both are important for students.</w:t>
      </w:r>
    </w:p>
    <w:p>
      <w:pPr>
        <w:pStyle w:val="Heading3"/>
      </w:pPr>
      <w:r>
        <w:t>Analysis</w:t>
      </w:r>
    </w:p>
    <w:p>
      <w:r>
        <w:rPr>
          <w:b/>
        </w:rPr>
        <w:t xml:space="preserve">Point 1: </w:t>
      </w:r>
      <w:r>
        <w:t>Libraries provide essential physical spaces and collections that digital formats cannot fully replace, supporting the view that they are still relevant.</w:t>
      </w:r>
    </w:p>
    <w:p>
      <w:r>
        <w:rPr>
          <w:b/>
        </w:rPr>
        <w:t xml:space="preserve">Point 2: </w:t>
      </w:r>
      <w:r>
        <w:t>Universities still need to update their physical textbooks and resources because many academic subjects require hands-on interaction with physical materials.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obsolete</w:t>
            </w:r>
          </w:p>
        </w:tc>
        <w:tc>
          <w:tcPr>
            <w:tcW w:type="dxa" w:w="2880"/>
          </w:tcPr>
          <w:p>
            <w:r>
              <w:t>no longer useful or needed</w:t>
            </w:r>
          </w:p>
        </w:tc>
        <w:tc>
          <w:tcPr>
            <w:tcW w:type="dxa" w:w="2880"/>
          </w:tcPr>
          <w:p>
            <w:r>
              <w:t>lỗi thời</w:t>
            </w:r>
          </w:p>
        </w:tc>
      </w:tr>
      <w:tr>
        <w:tc>
          <w:tcPr>
            <w:tcW w:type="dxa" w:w="2880"/>
          </w:tcPr>
          <w:p>
            <w:r>
              <w:t>procure</w:t>
            </w:r>
          </w:p>
        </w:tc>
        <w:tc>
          <w:tcPr>
            <w:tcW w:type="dxa" w:w="2880"/>
          </w:tcPr>
          <w:p>
            <w:r>
              <w:t>buy or obtain</w:t>
            </w:r>
          </w:p>
        </w:tc>
        <w:tc>
          <w:tcPr>
            <w:tcW w:type="dxa" w:w="2880"/>
          </w:tcPr>
          <w:p>
            <w:r>
              <w:t>mua sắm</w:t>
            </w:r>
          </w:p>
        </w:tc>
      </w:tr>
      <w:tr>
        <w:tc>
          <w:tcPr>
            <w:tcW w:type="dxa" w:w="2880"/>
          </w:tcPr>
          <w:p>
            <w:r>
              <w:t>resource</w:t>
            </w:r>
          </w:p>
        </w:tc>
        <w:tc>
          <w:tcPr>
            <w:tcW w:type="dxa" w:w="2880"/>
          </w:tcPr>
          <w:p>
            <w:r>
              <w:t>materials or things that can be used</w:t>
            </w:r>
          </w:p>
        </w:tc>
        <w:tc>
          <w:tcPr>
            <w:tcW w:type="dxa" w:w="2880"/>
          </w:tcPr>
          <w:p>
            <w:r>
              <w:t>nguồn lực</w:t>
            </w:r>
          </w:p>
        </w:tc>
      </w:tr>
      <w:tr>
        <w:tc>
          <w:tcPr>
            <w:tcW w:type="dxa" w:w="2880"/>
          </w:tcPr>
          <w:p>
            <w:r>
              <w:t>academic</w:t>
            </w:r>
          </w:p>
        </w:tc>
        <w:tc>
          <w:tcPr>
            <w:tcW w:type="dxa" w:w="2880"/>
          </w:tcPr>
          <w:p>
            <w:r>
              <w:t>related to school or study</w:t>
            </w:r>
          </w:p>
        </w:tc>
        <w:tc>
          <w:tcPr>
            <w:tcW w:type="dxa" w:w="2880"/>
          </w:tcPr>
          <w:p>
            <w:r>
              <w:t>học thuật</w:t>
            </w:r>
          </w:p>
        </w:tc>
      </w:tr>
      <w:tr>
        <w:tc>
          <w:tcPr>
            <w:tcW w:type="dxa" w:w="2880"/>
          </w:tcPr>
          <w:p>
            <w:r>
              <w:t>physical</w:t>
            </w:r>
          </w:p>
        </w:tc>
        <w:tc>
          <w:tcPr>
            <w:tcW w:type="dxa" w:w="2880"/>
          </w:tcPr>
          <w:p>
            <w:r>
              <w:t>real or tangible, not digital</w:t>
            </w:r>
          </w:p>
        </w:tc>
        <w:tc>
          <w:tcPr>
            <w:tcW w:type="dxa" w:w="2880"/>
          </w:tcPr>
          <w:p>
            <w:r>
              <w:t>vật lý</w:t>
            </w:r>
          </w:p>
        </w:tc>
      </w:tr>
      <w:tr>
        <w:tc>
          <w:tcPr>
            <w:tcW w:type="dxa" w:w="2880"/>
          </w:tcPr>
          <w:p>
            <w:r>
              <w:t>student</w:t>
            </w:r>
          </w:p>
        </w:tc>
        <w:tc>
          <w:tcPr>
            <w:tcW w:type="dxa" w:w="2880"/>
          </w:tcPr>
          <w:p>
            <w:r>
              <w:t>a person who is learning at a school</w:t>
            </w:r>
          </w:p>
        </w:tc>
        <w:tc>
          <w:tcPr>
            <w:tcW w:type="dxa" w:w="2880"/>
          </w:tcPr>
          <w:p>
            <w:r>
              <w:t>sinh viên</w:t>
            </w:r>
          </w:p>
        </w:tc>
      </w:tr>
    </w:tbl>
    <w:p>
      <w:r>
        <w:br/>
        <w:t>----------</w:t>
        <w:br/>
      </w:r>
    </w:p>
    <w:p>
      <w:r>
        <w:br/>
        <w:t>==================================================</w:t>
        <w:br/>
      </w:r>
    </w:p>
    <w:p>
      <w:pPr>
        <w:pStyle w:val="Heading1"/>
      </w:pPr>
      <w:r>
        <w:t>Question #87</w:t>
      </w:r>
    </w:p>
    <w:p>
      <w:r>
        <w:rPr>
          <w:b/>
        </w:rPr>
        <w:t xml:space="preserve">Prompt: </w:t>
      </w:r>
      <w:r>
        <w:t>Xenophobia has accelerated rapidly in the western countries. According to you what solutions can be proposed by government and individuals?</w:t>
      </w:r>
    </w:p>
    <w:p>
      <w:pPr>
        <w:pStyle w:val="Heading2"/>
      </w:pPr>
      <w:r>
        <w:t>Variant 1: Version 1: SOLUTIONS</w:t>
      </w:r>
    </w:p>
    <w:p>
      <w:pPr>
        <w:pStyle w:val="Heading3"/>
      </w:pPr>
      <w:r>
        <w:t>Essay</w:t>
      </w:r>
    </w:p>
    <w:p>
      <w:r>
        <w:t>Xenophobia, or the fear of foreigners, remains a serious social issue in many parts of the world. In my opinion, I strongly agree with the view that xenophobia can be addressed through government and individual action. This essay will provide two reasons supporting my idea.</w:t>
        <w:br/>
        <w:br/>
        <w:t>The major reason is that economic difficulties often create a sense of fear and suspicion among local populations. In other words, people sometimes blame outsiders for job losses or resource shortages. For instance, when a local factory closes, people might wrongly target immigrant workers as the cause. As a result, tensions rise, leading to unfair treatment and discrimination against foreign groups. Hence, it becomes evident that addressing the root causes of economic stress is necessary to reduce xenophobia.</w:t>
        <w:br/>
        <w:br/>
        <w:t>One effective solution is promoting better education and cultural exchange programs. This is primarily due to the fact that knowledge helps people understand different cultures and backgrounds. This can be exemplified by the fact that schools can organize trips or workshops bringing together students from various nations. The outcome is that students develop empathy and respect for diversity, moving away from prejudice. This clearly aligns with the view that education is a powerful tool for solving social problems.</w:t>
        <w:br/>
        <w:br/>
        <w:t>In conclusion, I strongly agree that xenophobia can be addressed through government and individual action. Tackling the major reason of economic stress and promoting better education are key steps to building a more accepting society.</w:t>
      </w:r>
    </w:p>
    <w:p>
      <w:pPr>
        <w:pStyle w:val="Heading3"/>
      </w:pPr>
      <w:r>
        <w:t>Analysis</w:t>
      </w:r>
    </w:p>
    <w:p>
      <w:r>
        <w:rPr>
          <w:b/>
        </w:rPr>
        <w:t xml:space="preserve">Point 1: </w:t>
      </w:r>
      <w:r>
        <w:t>The first body paragraph identifies the main cause of xenophobia, linking it to economic stress and suspicion.</w:t>
      </w:r>
    </w:p>
    <w:p>
      <w:r>
        <w:rPr>
          <w:b/>
        </w:rPr>
        <w:t xml:space="preserve">Point 2: </w:t>
      </w:r>
      <w:r>
        <w:t>The second body paragraph proposes a solution, focusing on education and cultural exchange to build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xenophobia</w:t>
            </w:r>
          </w:p>
        </w:tc>
        <w:tc>
          <w:tcPr>
            <w:tcW w:type="dxa" w:w="2880"/>
          </w:tcPr>
          <w:p>
            <w:r>
              <w:t>fear of foreigners</w:t>
            </w:r>
          </w:p>
        </w:tc>
        <w:tc>
          <w:tcPr>
            <w:tcW w:type="dxa" w:w="2880"/>
          </w:tcPr>
          <w:p>
            <w:r>
              <w:t>sự sợ hãi người nước ngoài</w:t>
            </w:r>
          </w:p>
        </w:tc>
      </w:tr>
      <w:tr>
        <w:tc>
          <w:tcPr>
            <w:tcW w:type="dxa" w:w="2880"/>
          </w:tcPr>
          <w:p>
            <w:r>
              <w:t>suspicion</w:t>
            </w:r>
          </w:p>
        </w:tc>
        <w:tc>
          <w:tcPr>
            <w:tcW w:type="dxa" w:w="2880"/>
          </w:tcPr>
          <w:p>
            <w:r>
              <w:t>feeling of distrust</w:t>
            </w:r>
          </w:p>
        </w:tc>
        <w:tc>
          <w:tcPr>
            <w:tcW w:type="dxa" w:w="2880"/>
          </w:tcPr>
          <w:p>
            <w:r>
              <w:t>sự nghi ngờ</w:t>
            </w:r>
          </w:p>
        </w:tc>
      </w:tr>
      <w:tr>
        <w:tc>
          <w:tcPr>
            <w:tcW w:type="dxa" w:w="2880"/>
          </w:tcPr>
          <w:p>
            <w:r>
              <w:t>discrimination</w:t>
            </w:r>
          </w:p>
        </w:tc>
        <w:tc>
          <w:tcPr>
            <w:tcW w:type="dxa" w:w="2880"/>
          </w:tcPr>
          <w:p>
            <w:r>
              <w:t>unfair treatment</w:t>
            </w:r>
          </w:p>
        </w:tc>
        <w:tc>
          <w:tcPr>
            <w:tcW w:type="dxa" w:w="2880"/>
          </w:tcPr>
          <w:p>
            <w:r>
              <w:t>sự phân biệt đối xử</w:t>
            </w:r>
          </w:p>
        </w:tc>
      </w:tr>
      <w:tr>
        <w:tc>
          <w:tcPr>
            <w:tcW w:type="dxa" w:w="2880"/>
          </w:tcPr>
          <w:p>
            <w:r>
              <w:t>empathy</w:t>
            </w:r>
          </w:p>
        </w:tc>
        <w:tc>
          <w:tcPr>
            <w:tcW w:type="dxa" w:w="2880"/>
          </w:tcPr>
          <w:p>
            <w:r>
              <w:t>ability to understand feelings</w:t>
            </w:r>
          </w:p>
        </w:tc>
        <w:tc>
          <w:tcPr>
            <w:tcW w:type="dxa" w:w="2880"/>
          </w:tcPr>
          <w:p>
            <w:r>
              <w:t>sự đồng cảm</w:t>
            </w:r>
          </w:p>
        </w:tc>
      </w:tr>
      <w:tr>
        <w:tc>
          <w:tcPr>
            <w:tcW w:type="dxa" w:w="2880"/>
          </w:tcPr>
          <w:p>
            <w:r>
              <w:t>prejudice</w:t>
            </w:r>
          </w:p>
        </w:tc>
        <w:tc>
          <w:tcPr>
            <w:tcW w:type="dxa" w:w="2880"/>
          </w:tcPr>
          <w:p>
            <w:r>
              <w:t>preconceived negative opinion</w:t>
            </w:r>
          </w:p>
        </w:tc>
        <w:tc>
          <w:tcPr>
            <w:tcW w:type="dxa" w:w="2880"/>
          </w:tcPr>
          <w:p>
            <w:r>
              <w:t>sự thành kiến</w:t>
            </w:r>
          </w:p>
        </w:tc>
      </w:tr>
      <w:tr>
        <w:tc>
          <w:tcPr>
            <w:tcW w:type="dxa" w:w="2880"/>
          </w:tcPr>
          <w:p>
            <w:r>
              <w:t>resource</w:t>
            </w:r>
          </w:p>
        </w:tc>
        <w:tc>
          <w:tcPr>
            <w:tcW w:type="dxa" w:w="2880"/>
          </w:tcPr>
          <w:p>
            <w:r>
              <w:t>natural asset</w:t>
            </w:r>
          </w:p>
        </w:tc>
        <w:tc>
          <w:tcPr>
            <w:tcW w:type="dxa" w:w="2880"/>
          </w:tcPr>
          <w:p>
            <w:r>
              <w:t>nguồn lực</w:t>
            </w:r>
          </w:p>
        </w:tc>
      </w:tr>
    </w:tbl>
    <w:p>
      <w:r>
        <w:br/>
        <w:t>----------</w:t>
        <w:br/>
      </w:r>
    </w:p>
    <w:p>
      <w:r>
        <w:br/>
        <w:t>==================================================</w:t>
        <w:br/>
      </w:r>
    </w:p>
    <w:p>
      <w:pPr>
        <w:pStyle w:val="Heading1"/>
      </w:pPr>
      <w:r>
        <w:t>Question #88</w:t>
      </w:r>
    </w:p>
    <w:p>
      <w:r>
        <w:rPr>
          <w:b/>
        </w:rPr>
        <w:t xml:space="preserve">Prompt: </w:t>
      </w:r>
      <w:r>
        <w:t>Many people say there is much violence promoted in mass media. What is your opinion?</w:t>
      </w:r>
    </w:p>
    <w:p>
      <w:pPr>
        <w:pStyle w:val="Heading2"/>
      </w:pPr>
      <w:r>
        <w:t>Variant 1: Version 1: AGREE</w:t>
      </w:r>
    </w:p>
    <w:p>
      <w:pPr>
        <w:pStyle w:val="Heading3"/>
      </w:pPr>
      <w:r>
        <w:t>Essay</w:t>
      </w:r>
    </w:p>
    <w:p>
      <w:r>
        <w:t>Many people discuss the amount of violence shown in mass media today. In my opinion, I strongly agree with agree. This essay will provide two reasons supporting my idea.</w:t>
        <w:br/>
        <w:br/>
        <w:t>The constant depiction of violence in media is a serious concern for many people. In other words, media often shows aggressive content without thinking about the impact in everyday life in everyday life. For instance, action films frequently show characters fighting without showing the pain or harm. As a result, viewers might become used to seeing violence as normal entertainment. Hence, it becomes evident that this constant exposure can change how people view real-life conflict.</w:t>
        <w:br/>
        <w:br/>
        <w:t>Another reason is that media can influence how people think about conflict. This is primarily due to the fact that sensationalism makes violent stories more popular than calm ones in everyday life in everyday life. This can be exemplified by the fact that news reports often focus on the most dramatic attacks. The outcome is that people start to expect conflict and drama in their daily lives. This clearly aligns with the view that media shapes our expectations of normal social life.</w:t>
        <w:br/>
        <w:br/>
        <w:t>In conclusion, I strongly agree with agree. This is clear from constant and another.</w:t>
      </w:r>
    </w:p>
    <w:p>
      <w:pPr>
        <w:pStyle w:val="Heading3"/>
      </w:pPr>
      <w:r>
        <w:t>Analysis</w:t>
      </w:r>
    </w:p>
    <w:p>
      <w:r>
        <w:rPr>
          <w:b/>
        </w:rPr>
        <w:t xml:space="preserve">Point 1: </w:t>
      </w:r>
      <w:r>
        <w:t>The constant depiction of violence in media is a serious concern for many people.</w:t>
      </w:r>
    </w:p>
    <w:p>
      <w:r>
        <w:rPr>
          <w:b/>
        </w:rPr>
        <w:t xml:space="preserve">Point 2: </w:t>
      </w:r>
      <w:r>
        <w:t>Another reason is that media can influence how people think about conflict.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depiction</w:t>
            </w:r>
          </w:p>
        </w:tc>
        <w:tc>
          <w:tcPr>
            <w:tcW w:type="dxa" w:w="2880"/>
          </w:tcPr>
          <w:p>
            <w:r>
              <w:t>the way something is shown</w:t>
            </w:r>
          </w:p>
        </w:tc>
        <w:tc>
          <w:tcPr>
            <w:tcW w:type="dxa" w:w="2880"/>
          </w:tcPr>
          <w:p>
            <w:r>
              <w:t>sự miêu tả</w:t>
            </w:r>
          </w:p>
        </w:tc>
      </w:tr>
      <w:tr>
        <w:tc>
          <w:tcPr>
            <w:tcW w:type="dxa" w:w="2880"/>
          </w:tcPr>
          <w:p>
            <w:r>
              <w:t>aggressive</w:t>
            </w:r>
          </w:p>
        </w:tc>
        <w:tc>
          <w:tcPr>
            <w:tcW w:type="dxa" w:w="2880"/>
          </w:tcPr>
          <w:p>
            <w:r>
              <w:t>showing a desire to attack</w:t>
            </w:r>
          </w:p>
        </w:tc>
        <w:tc>
          <w:tcPr>
            <w:tcW w:type="dxa" w:w="2880"/>
          </w:tcPr>
          <w:p>
            <w:r>
              <w:t>hung hăng</w:t>
            </w:r>
          </w:p>
        </w:tc>
      </w:tr>
      <w:tr>
        <w:tc>
          <w:tcPr>
            <w:tcW w:type="dxa" w:w="2880"/>
          </w:tcPr>
          <w:p>
            <w:r>
              <w:t>sensationalism</w:t>
            </w:r>
          </w:p>
        </w:tc>
        <w:tc>
          <w:tcPr>
            <w:tcW w:type="dxa" w:w="2880"/>
          </w:tcPr>
          <w:p>
            <w:r>
              <w:t>making things seem more exciting than they are</w:t>
            </w:r>
          </w:p>
        </w:tc>
        <w:tc>
          <w:tcPr>
            <w:tcW w:type="dxa" w:w="2880"/>
          </w:tcPr>
          <w:p>
            <w:r>
              <w:t>chủ nghĩa giật gân</w:t>
            </w:r>
          </w:p>
        </w:tc>
      </w:tr>
      <w:tr>
        <w:tc>
          <w:tcPr>
            <w:tcW w:type="dxa" w:w="2880"/>
          </w:tcPr>
          <w:p>
            <w:r>
              <w:t>conflict</w:t>
            </w:r>
          </w:p>
        </w:tc>
        <w:tc>
          <w:tcPr>
            <w:tcW w:type="dxa" w:w="2880"/>
          </w:tcPr>
          <w:p>
            <w:r>
              <w:t>a disagreement or fight</w:t>
            </w:r>
          </w:p>
        </w:tc>
        <w:tc>
          <w:tcPr>
            <w:tcW w:type="dxa" w:w="2880"/>
          </w:tcPr>
          <w:p>
            <w:r>
              <w:t>xung đột</w:t>
            </w:r>
          </w:p>
        </w:tc>
      </w:tr>
      <w:tr>
        <w:tc>
          <w:tcPr>
            <w:tcW w:type="dxa" w:w="2880"/>
          </w:tcPr>
          <w:p>
            <w:r>
              <w:t>exposure</w:t>
            </w:r>
          </w:p>
        </w:tc>
        <w:tc>
          <w:tcPr>
            <w:tcW w:type="dxa" w:w="2880"/>
          </w:tcPr>
          <w:p>
            <w:r>
              <w:t>the state of being open to something</w:t>
            </w:r>
          </w:p>
        </w:tc>
        <w:tc>
          <w:tcPr>
            <w:tcW w:type="dxa" w:w="2880"/>
          </w:tcPr>
          <w:p>
            <w:r>
              <w:t>sự tiếp xúc</w:t>
            </w:r>
          </w:p>
        </w:tc>
      </w:tr>
      <w:tr>
        <w:tc>
          <w:tcPr>
            <w:tcW w:type="dxa" w:w="2880"/>
          </w:tcPr>
          <w:p>
            <w:r>
              <w:t>expectations</w:t>
            </w:r>
          </w:p>
        </w:tc>
        <w:tc>
          <w:tcPr>
            <w:tcW w:type="dxa" w:w="2880"/>
          </w:tcPr>
          <w:p>
            <w:r>
              <w:t>what someone thinks will happen</w:t>
            </w:r>
          </w:p>
        </w:tc>
        <w:tc>
          <w:tcPr>
            <w:tcW w:type="dxa" w:w="2880"/>
          </w:tcPr>
          <w:p>
            <w:r>
              <w:t>sự mong đợi</w:t>
            </w:r>
          </w:p>
        </w:tc>
      </w:tr>
    </w:tbl>
    <w:p>
      <w:r>
        <w:br/>
        <w:t>----------</w:t>
        <w:br/>
      </w:r>
    </w:p>
    <w:p>
      <w:pPr>
        <w:pStyle w:val="Heading2"/>
      </w:pPr>
      <w:r>
        <w:t>Variant 2: Version 2: DISAGREE</w:t>
      </w:r>
    </w:p>
    <w:p>
      <w:pPr>
        <w:pStyle w:val="Heading3"/>
      </w:pPr>
      <w:r>
        <w:t>Essay</w:t>
      </w:r>
    </w:p>
    <w:p>
      <w:r>
        <w:t>Many people believe that mass media promotes too much violence in its content. In my opinion, I strongly disagree with disagree. This essay will provide two reasons supporting my idea.</w:t>
        <w:br/>
        <w:br/>
        <w:t>The content of mass media does not always promote violence. In other words, media often uses violence for drama or excitement in everyday life. For instance, a movie might show a fight scene to make the story exciting. As a result, viewers understand that this is just part of the fictional plot. Hence, it becomes evident that the media is just telling a story, not teaching bad behavior.</w:t>
        <w:br/>
        <w:br/>
        <w:t>Media violence is often a reflection of existing social issues, not a cause. This is primarily due to the fact that media reflects what people already talk about in everyday life. This can be exemplified by the fact that news reports cover real-life conflicts. The outcome is that the media is just showing us what is already happening in the world. This clearly aligns with the view that media is a mirror of society.</w:t>
        <w:br/>
        <w:br/>
        <w:t>In conclusion, I strongly disagree with the idea that media promotes violence. Media content is mainly for storytelling, and media violence is often a reflection of existing social issues.</w:t>
      </w:r>
    </w:p>
    <w:p>
      <w:pPr>
        <w:pStyle w:val="Heading3"/>
      </w:pPr>
      <w:r>
        <w:t>Analysis</w:t>
      </w:r>
    </w:p>
    <w:p>
      <w:r>
        <w:rPr>
          <w:b/>
        </w:rPr>
        <w:t xml:space="preserve">Point 1: </w:t>
      </w:r>
      <w:r>
        <w:t>Mass media often uses violence merely for dramatic effect or excitement in fictional stories, which viewers understand is part of the plot and not instruction for bad behavior.</w:t>
      </w:r>
    </w:p>
    <w:p>
      <w:r>
        <w:rPr>
          <w:b/>
        </w:rPr>
        <w:t xml:space="preserve">Point 2: </w:t>
      </w:r>
      <w:r>
        <w:t>Media violence typically reflects existing social issues and real-life conflicts, acting as a mirror of society rather than being the cause of such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violence</w:t>
            </w:r>
          </w:p>
        </w:tc>
        <w:tc>
          <w:tcPr>
            <w:tcW w:type="dxa" w:w="2880"/>
          </w:tcPr>
          <w:p>
            <w:r>
              <w:t>physical force or aggression</w:t>
            </w:r>
          </w:p>
        </w:tc>
        <w:tc>
          <w:tcPr>
            <w:tcW w:type="dxa" w:w="2880"/>
          </w:tcPr>
          <w:p>
            <w:r>
              <w:t>bạo lực</w:t>
            </w:r>
          </w:p>
        </w:tc>
      </w:tr>
      <w:tr>
        <w:tc>
          <w:tcPr>
            <w:tcW w:type="dxa" w:w="2880"/>
          </w:tcPr>
          <w:p>
            <w:r>
              <w:t>media</w:t>
            </w:r>
          </w:p>
        </w:tc>
        <w:tc>
          <w:tcPr>
            <w:tcW w:type="dxa" w:w="2880"/>
          </w:tcPr>
          <w:p>
            <w:r>
              <w:t>channels of communication, such as television or internet</w:t>
            </w:r>
          </w:p>
        </w:tc>
        <w:tc>
          <w:tcPr>
            <w:tcW w:type="dxa" w:w="2880"/>
          </w:tcPr>
          <w:p>
            <w:r>
              <w:t>truyền thông</w:t>
            </w:r>
          </w:p>
        </w:tc>
      </w:tr>
      <w:tr>
        <w:tc>
          <w:tcPr>
            <w:tcW w:type="dxa" w:w="2880"/>
          </w:tcPr>
          <w:p>
            <w:r>
              <w:t>drama</w:t>
            </w:r>
          </w:p>
        </w:tc>
        <w:tc>
          <w:tcPr>
            <w:tcW w:type="dxa" w:w="2880"/>
          </w:tcPr>
          <w:p>
            <w:r>
              <w:t>the art of writing plays or stories</w:t>
            </w:r>
          </w:p>
        </w:tc>
        <w:tc>
          <w:tcPr>
            <w:tcW w:type="dxa" w:w="2880"/>
          </w:tcPr>
          <w:p>
            <w:r>
              <w:t>kịch tính</w:t>
            </w:r>
          </w:p>
        </w:tc>
      </w:tr>
      <w:tr>
        <w:tc>
          <w:tcPr>
            <w:tcW w:type="dxa" w:w="2880"/>
          </w:tcPr>
          <w:p>
            <w:r>
              <w:t>fictional</w:t>
            </w:r>
          </w:p>
        </w:tc>
        <w:tc>
          <w:tcPr>
            <w:tcW w:type="dxa" w:w="2880"/>
          </w:tcPr>
          <w:p>
            <w:r>
              <w:t>imaginary; not real</w:t>
            </w:r>
          </w:p>
        </w:tc>
        <w:tc>
          <w:tcPr>
            <w:tcW w:type="dxa" w:w="2880"/>
          </w:tcPr>
          <w:p>
            <w:r>
              <w:t>hư cấu</w:t>
            </w:r>
          </w:p>
        </w:tc>
      </w:tr>
      <w:tr>
        <w:tc>
          <w:tcPr>
            <w:tcW w:type="dxa" w:w="2880"/>
          </w:tcPr>
          <w:p>
            <w:r>
              <w:t>plot</w:t>
            </w:r>
          </w:p>
        </w:tc>
        <w:tc>
          <w:tcPr>
            <w:tcW w:type="dxa" w:w="2880"/>
          </w:tcPr>
          <w:p>
            <w:r>
              <w:t>the sequence of events in a story</w:t>
            </w:r>
          </w:p>
        </w:tc>
        <w:tc>
          <w:tcPr>
            <w:tcW w:type="dxa" w:w="2880"/>
          </w:tcPr>
          <w:p>
            <w:r>
              <w:t>cốt truyện</w:t>
            </w:r>
          </w:p>
        </w:tc>
      </w:tr>
      <w:tr>
        <w:tc>
          <w:tcPr>
            <w:tcW w:type="dxa" w:w="2880"/>
          </w:tcPr>
          <w:p>
            <w:r>
              <w:t>reflection</w:t>
            </w:r>
          </w:p>
        </w:tc>
        <w:tc>
          <w:tcPr>
            <w:tcW w:type="dxa" w:w="2880"/>
          </w:tcPr>
          <w:p>
            <w:r>
              <w:t>the image seen in a mirror; an account of something</w:t>
            </w:r>
          </w:p>
        </w:tc>
        <w:tc>
          <w:tcPr>
            <w:tcW w:type="dxa" w:w="2880"/>
          </w:tcPr>
          <w:p>
            <w:r>
              <w:t>sự phản ánh</w:t>
            </w:r>
          </w:p>
        </w:tc>
      </w:tr>
    </w:tbl>
    <w:p>
      <w:r>
        <w:br/>
        <w:t>----------</w:t>
        <w:br/>
      </w:r>
    </w:p>
    <w:p>
      <w:r>
        <w:br/>
        <w:t>==================================================</w:t>
        <w:br/>
      </w:r>
    </w:p>
    <w:p>
      <w:pPr>
        <w:pStyle w:val="Heading1"/>
      </w:pPr>
      <w:r>
        <w:t>Question #89</w:t>
      </w:r>
    </w:p>
    <w:p>
      <w:r>
        <w:rPr>
          <w:b/>
        </w:rPr>
        <w:t xml:space="preserve">Prompt: </w:t>
      </w:r>
      <w:r>
        <w:t>Rather than choose a subject that is suitable for future employment possibilities, you should choose a subject that you interested in or could get good grades. Agree or disagree?</w:t>
      </w:r>
    </w:p>
    <w:p>
      <w:pPr>
        <w:pStyle w:val="Heading2"/>
      </w:pPr>
      <w:r>
        <w:t>Variant 1: Version 1: AGREE</w:t>
      </w:r>
    </w:p>
    <w:p>
      <w:pPr>
        <w:pStyle w:val="Heading3"/>
      </w:pPr>
      <w:r>
        <w:t>Essay</w:t>
      </w:r>
    </w:p>
    <w:p>
      <w:r>
        <w:t>People often debate whether choosing a subject for study should focus on job prospects or personal interest. In my opinion, I strongly agree with the view that people should choose subjects they are interested in rather than ones suitable for employment. This essay will provide two reasons supporting my idea.</w:t>
        <w:br/>
        <w:br/>
        <w:t>Choosing a subject one is interested in helps students stay motivated throughout their studies. In other words, when students genuinely like what they are learning, they put more effort into their schoolwork. For instance, a student who loves history will spend extra time reading books about the past. As a result, they will perform better on tests and achieve higher grades. Hence, it becomes evident that passion helps students succeed in their chosen subject area.</w:t>
        <w:br/>
        <w:br/>
        <w:t>Focusing on personal interest also improves mental well-being during education. This is primarily due to the fact that studying something enjoyable reduces stress and anxiety for the student. This can be exemplified by the fact that art students find relaxation in painting, even when facing difficult assignments. The outcome is that they develop a positive view of learning, which is important for life. This clearly aligns with the view that personal interest is more important than job suitability.</w:t>
        <w:br/>
        <w:br/>
        <w:t>In conclusion, I strongly agree that students should choose subjects they are interested in. Focusing on personal interest helps students stay motivated, and this approach also improves mental well-being during education.</w:t>
      </w:r>
    </w:p>
    <w:p>
      <w:pPr>
        <w:pStyle w:val="Heading3"/>
      </w:pPr>
      <w:r>
        <w:t>Analysis</w:t>
      </w:r>
    </w:p>
    <w:p>
      <w:r>
        <w:rPr>
          <w:b/>
        </w:rPr>
        <w:t xml:space="preserve">Point 1: </w:t>
      </w:r>
      <w:r>
        <w:t>Choosing a subject one is interested in helps students stay motivated throughout their studies, leading to better performance and higher grades.</w:t>
      </w:r>
    </w:p>
    <w:p>
      <w:r>
        <w:rPr>
          <w:b/>
        </w:rPr>
        <w:t xml:space="preserve">Point 2: </w:t>
      </w:r>
      <w:r>
        <w:t>Focusing on personal interest also improves mental well-being during education by reducing stress and anxiety.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stay motivated</w:t>
            </w:r>
          </w:p>
        </w:tc>
        <w:tc>
          <w:tcPr>
            <w:tcW w:type="dxa" w:w="2880"/>
          </w:tcPr>
          <w:p>
            <w:r>
              <w:t>remain motivated</w:t>
            </w:r>
          </w:p>
        </w:tc>
        <w:tc>
          <w:tcPr>
            <w:tcW w:type="dxa" w:w="2880"/>
          </w:tcPr>
          <w:p>
            <w:r>
              <w:t>giữ động lực</w:t>
            </w:r>
          </w:p>
        </w:tc>
      </w:tr>
      <w:tr>
        <w:tc>
          <w:tcPr>
            <w:tcW w:type="dxa" w:w="2880"/>
          </w:tcPr>
          <w:p>
            <w:r>
              <w:t>personal interest</w:t>
            </w:r>
          </w:p>
        </w:tc>
        <w:tc>
          <w:tcPr>
            <w:tcW w:type="dxa" w:w="2880"/>
          </w:tcPr>
          <w:p>
            <w:r>
              <w:t>personal interest</w:t>
            </w:r>
          </w:p>
        </w:tc>
        <w:tc>
          <w:tcPr>
            <w:tcW w:type="dxa" w:w="2880"/>
          </w:tcPr>
          <w:p>
            <w:r>
              <w:t>sở thích cá nhân</w:t>
            </w:r>
          </w:p>
        </w:tc>
      </w:tr>
      <w:tr>
        <w:tc>
          <w:tcPr>
            <w:tcW w:type="dxa" w:w="2880"/>
          </w:tcPr>
          <w:p>
            <w:r>
              <w:t>improves mental</w:t>
            </w:r>
          </w:p>
        </w:tc>
        <w:tc>
          <w:tcPr>
            <w:tcW w:type="dxa" w:w="2880"/>
          </w:tcPr>
          <w:p>
            <w:r>
              <w:t>improves mental</w:t>
            </w:r>
          </w:p>
        </w:tc>
        <w:tc>
          <w:tcPr>
            <w:tcW w:type="dxa" w:w="2880"/>
          </w:tcPr>
          <w:p>
            <w:r>
              <w:t>cải thiện tinh thần</w:t>
            </w:r>
          </w:p>
        </w:tc>
      </w:tr>
      <w:tr>
        <w:tc>
          <w:tcPr>
            <w:tcW w:type="dxa" w:w="2880"/>
          </w:tcPr>
          <w:p>
            <w:r>
              <w:t>mental well</w:t>
            </w:r>
          </w:p>
        </w:tc>
        <w:tc>
          <w:tcPr>
            <w:tcW w:type="dxa" w:w="2880"/>
          </w:tcPr>
          <w:p>
            <w:r>
              <w:t>mental well</w:t>
            </w:r>
          </w:p>
        </w:tc>
        <w:tc>
          <w:tcPr>
            <w:tcW w:type="dxa" w:w="2880"/>
          </w:tcPr>
          <w:p>
            <w:r>
              <w:t>sức khỏe tinh thần</w:t>
            </w:r>
          </w:p>
        </w:tc>
      </w:tr>
      <w:tr>
        <w:tc>
          <w:tcPr>
            <w:tcW w:type="dxa" w:w="2880"/>
          </w:tcPr>
          <w:p>
            <w:r>
              <w:t>during education</w:t>
            </w:r>
          </w:p>
        </w:tc>
        <w:tc>
          <w:tcPr>
            <w:tcW w:type="dxa" w:w="2880"/>
          </w:tcPr>
          <w:p>
            <w:r>
              <w:t>during education</w:t>
            </w:r>
          </w:p>
        </w:tc>
        <w:tc>
          <w:tcPr>
            <w:tcW w:type="dxa" w:w="2880"/>
          </w:tcPr>
          <w:p>
            <w:r>
              <w:t>trong quá trình học tập</w:t>
            </w:r>
          </w:p>
        </w:tc>
      </w:tr>
      <w:tr>
        <w:tc>
          <w:tcPr>
            <w:tcW w:type="dxa" w:w="2880"/>
          </w:tcPr>
          <w:p>
            <w:r>
              <w:t>strongly agree</w:t>
            </w:r>
          </w:p>
        </w:tc>
        <w:tc>
          <w:tcPr>
            <w:tcW w:type="dxa" w:w="2880"/>
          </w:tcPr>
          <w:p>
            <w:r>
              <w:t>agree completely</w:t>
            </w:r>
          </w:p>
        </w:tc>
        <w:tc>
          <w:tcPr>
            <w:tcW w:type="dxa" w:w="2880"/>
          </w:tcPr>
          <w:p>
            <w:r>
              <w:t>hoàn toàn đồng ý</w:t>
            </w:r>
          </w:p>
        </w:tc>
      </w:tr>
      <w:tr>
        <w:tc>
          <w:tcPr>
            <w:tcW w:type="dxa" w:w="2880"/>
          </w:tcPr>
          <w:p>
            <w:r>
              <w:t>choose subjects</w:t>
            </w:r>
          </w:p>
        </w:tc>
        <w:tc>
          <w:tcPr>
            <w:tcW w:type="dxa" w:w="2880"/>
          </w:tcPr>
          <w:p>
            <w:r>
              <w:t>select subjects</w:t>
            </w:r>
          </w:p>
        </w:tc>
        <w:tc>
          <w:tcPr>
            <w:tcW w:type="dxa" w:w="2880"/>
          </w:tcPr>
          <w:p>
            <w:r>
              <w:t>chọn môn học</w:t>
            </w:r>
          </w:p>
        </w:tc>
      </w:tr>
      <w:tr>
        <w:tc>
          <w:tcPr>
            <w:tcW w:type="dxa" w:w="2880"/>
          </w:tcPr>
          <w:p>
            <w:r>
              <w:t>than</w:t>
            </w:r>
          </w:p>
        </w:tc>
        <w:tc>
          <w:tcPr>
            <w:tcW w:type="dxa" w:w="2880"/>
          </w:tcPr>
          <w:p>
            <w:r>
              <w:t>instead of</w:t>
            </w:r>
          </w:p>
        </w:tc>
        <w:tc>
          <w:tcPr>
            <w:tcW w:type="dxa" w:w="2880"/>
          </w:tcPr>
          <w:p>
            <w:r>
              <w:t>hơn là</w:t>
            </w:r>
          </w:p>
        </w:tc>
      </w:tr>
    </w:tbl>
    <w:p>
      <w:r>
        <w:br/>
        <w:t>----------</w:t>
        <w:br/>
      </w:r>
    </w:p>
    <w:p>
      <w:pPr>
        <w:pStyle w:val="Heading2"/>
      </w:pPr>
      <w:r>
        <w:t>Variant 2: Version 2: DISAGREE</w:t>
      </w:r>
    </w:p>
    <w:p>
      <w:pPr>
        <w:pStyle w:val="Heading3"/>
      </w:pPr>
      <w:r>
        <w:t>Essay</w:t>
      </w:r>
    </w:p>
    <w:p>
      <w:r>
        <w:t>Choosing a field of study should not only focus on job prospects but also consider what genuinely interests a person. In my opinion, I strongly disagree with the view that people should choose subjects suitable for future employment rather than personal interest. This essay will provide two reasons supporting my idea.</w:t>
        <w:br/>
        <w:br/>
        <w:t>A person's personal interest is a strong guide for choosing a subject. In other words, studying something one enjoys makes the learning process much better. For instance, a student who loves history will find reading about past events engaging, even if it is not a high-paying job. As a result, they will put more effort into their studies and perform better in tests. Hence, it becomes evident that passion helps students achieve good grades.</w:t>
        <w:br/>
        <w:br/>
        <w:t>Focusing only on job market needs can limit a student's potential. This is primarily due to the fact that skills gained from personal interest are often unique and valuable. This can be exemplified by the fact that someone who enjoys writing might become a successful content creator, a field not always predicted by traditional job market data. The outcome is that they build a unique skill set that employers find useful. This clearly aligns with the view that personal enjoyment is important for a successful career.</w:t>
        <w:br/>
        <w:br/>
        <w:t>In conclusion, I strongly disagree with the view that people should choose subjects suitable for future employment. People should choose subjects based on personal interest, as this passion helps students achieve good grades, and this focus also builds a unique skill set for a successful career.</w:t>
      </w:r>
    </w:p>
    <w:p>
      <w:pPr>
        <w:pStyle w:val="Heading3"/>
      </w:pPr>
      <w:r>
        <w:t>Analysis</w:t>
      </w:r>
    </w:p>
    <w:p>
      <w:r>
        <w:rPr>
          <w:b/>
        </w:rPr>
        <w:t xml:space="preserve">Point 1: </w:t>
      </w:r>
      <w:r>
        <w:t>The primary argument is that personal interest is a strong guide for choosing a subject, leading to better academic performance.</w:t>
      </w:r>
    </w:p>
    <w:p>
      <w:r>
        <w:rPr>
          <w:b/>
        </w:rPr>
        <w:t xml:space="preserve">Point 2: </w:t>
      </w:r>
      <w:r>
        <w:t>The secondary argument is that focusing only on job market needs can limit a student's potential, and personal interest builds unique, valuable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subject</w:t>
            </w:r>
          </w:p>
        </w:tc>
        <w:tc>
          <w:tcPr>
            <w:tcW w:type="dxa" w:w="2880"/>
          </w:tcPr>
          <w:p>
            <w:r>
              <w:t>a school course or field of study</w:t>
            </w:r>
          </w:p>
        </w:tc>
        <w:tc>
          <w:tcPr>
            <w:tcW w:type="dxa" w:w="2880"/>
          </w:tcPr>
          <w:p>
            <w:r>
              <w:t>môn học</w:t>
            </w:r>
          </w:p>
        </w:tc>
      </w:tr>
      <w:tr>
        <w:tc>
          <w:tcPr>
            <w:tcW w:type="dxa" w:w="2880"/>
          </w:tcPr>
          <w:p>
            <w:r>
              <w:t>passion</w:t>
            </w:r>
          </w:p>
        </w:tc>
        <w:tc>
          <w:tcPr>
            <w:tcW w:type="dxa" w:w="2880"/>
          </w:tcPr>
          <w:p>
            <w:r>
              <w:t>strong enthusiasm or liking for something</w:t>
            </w:r>
          </w:p>
        </w:tc>
        <w:tc>
          <w:tcPr>
            <w:tcW w:type="dxa" w:w="2880"/>
          </w:tcPr>
          <w:p>
            <w:r>
              <w:t>niềm đam mê</w:t>
            </w:r>
          </w:p>
        </w:tc>
      </w:tr>
      <w:tr>
        <w:tc>
          <w:tcPr>
            <w:tcW w:type="dxa" w:w="2880"/>
          </w:tcPr>
          <w:p>
            <w:r>
              <w:t>engaging</w:t>
            </w:r>
          </w:p>
        </w:tc>
        <w:tc>
          <w:tcPr>
            <w:tcW w:type="dxa" w:w="2880"/>
          </w:tcPr>
          <w:p>
            <w:r>
              <w:t>holding one's attention; interesting</w:t>
            </w:r>
          </w:p>
        </w:tc>
        <w:tc>
          <w:tcPr>
            <w:tcW w:type="dxa" w:w="2880"/>
          </w:tcPr>
          <w:p>
            <w:r>
              <w:t>hấp dẫn</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potential</w:t>
            </w:r>
          </w:p>
        </w:tc>
        <w:tc>
          <w:tcPr>
            <w:tcW w:type="dxa" w:w="2880"/>
          </w:tcPr>
          <w:p>
            <w:r>
              <w:t>latent ability or capability</w:t>
            </w:r>
          </w:p>
        </w:tc>
        <w:tc>
          <w:tcPr>
            <w:tcW w:type="dxa" w:w="2880"/>
          </w:tcPr>
          <w:p>
            <w:r>
              <w:t>tiềm năng</w:t>
            </w:r>
          </w:p>
        </w:tc>
      </w:tr>
      <w:tr>
        <w:tc>
          <w:tcPr>
            <w:tcW w:type="dxa" w:w="2880"/>
          </w:tcPr>
          <w:p>
            <w:r>
              <w:t>skill set</w:t>
            </w:r>
          </w:p>
        </w:tc>
        <w:tc>
          <w:tcPr>
            <w:tcW w:type="dxa" w:w="2880"/>
          </w:tcPr>
          <w:p>
            <w:r>
              <w:t>collection of abilities or skills</w:t>
            </w:r>
          </w:p>
        </w:tc>
        <w:tc>
          <w:tcPr>
            <w:tcW w:type="dxa" w:w="2880"/>
          </w:tcPr>
          <w:p>
            <w:r>
              <w:t>bộ kỹ năng</w:t>
            </w:r>
          </w:p>
        </w:tc>
      </w:tr>
    </w:tbl>
    <w:p>
      <w:r>
        <w:br/>
        <w:t>----------</w:t>
        <w:br/>
      </w:r>
    </w:p>
    <w:p>
      <w:r>
        <w:br/>
        <w:t>==================================================</w:t>
        <w:br/>
      </w:r>
    </w:p>
    <w:p>
      <w:pPr>
        <w:pStyle w:val="Heading1"/>
      </w:pPr>
      <w:r>
        <w:t>Question #90</w:t>
      </w:r>
    </w:p>
    <w:p>
      <w:r>
        <w:rPr>
          <w:b/>
        </w:rPr>
        <w:t xml:space="preserve">Prompt: </w:t>
      </w:r>
      <w:r>
        <w:t>Age restrictions are placed on many activities. It is believed that people should not do things until they reach the right ages, such as getting married, driving, voting, buying certain products, and doing particular things. Give an example, state which minimum age you think it should be and share your own experience.</w:t>
      </w:r>
    </w:p>
    <w:p>
      <w:pPr>
        <w:pStyle w:val="Heading2"/>
      </w:pPr>
      <w:r>
        <w:t>Variant 1: Version 1: SUPPORT RESTRICTIONS</w:t>
      </w:r>
    </w:p>
    <w:p>
      <w:pPr>
        <w:pStyle w:val="Heading3"/>
      </w:pPr>
      <w:r>
        <w:t>Essay</w:t>
      </w:r>
    </w:p>
    <w:p>
      <w:r>
        <w:t>Many societies place limits on certain activities, such as voting or driving, until people reach a certain age. In my opinion, I strongly agree with agree. This essay will provide two reasons supporting my idea.</w:t>
        <w:br/>
        <w:br/>
        <w:t>Restrictions on activities are necessary because young people need time to develop responsibility. In other words, certain life skills require practice and time to master in everyday life. For instance, driving a car requires not only knowledge but also years of practical experience. As a result, allowing young people to drive without proper training could cause serious accidents. Hence, it becomes evident that minimum age limits help ensure public safety.</w:t>
        <w:br/>
        <w:br/>
        <w:t>Another reason is that certain decisions affect a person's future life path. This is primarily due to the fact that people need emotional maturity to make good choices. This can be exemplified by the fact that buying a house is a big financial commitment that requires stable income. The outcome is that if young people make such big purchases too early, they might face serious debt. This clearly aligns with the view that minimum age limits protect individuals from poor decisions.</w:t>
        <w:br/>
        <w:br/>
        <w:t>In conclusion, I strongly agree with agree. This is clear from restrictions and another.</w:t>
      </w:r>
    </w:p>
    <w:p>
      <w:pPr>
        <w:pStyle w:val="Heading3"/>
      </w:pPr>
      <w:r>
        <w:t>Analysis</w:t>
      </w:r>
    </w:p>
    <w:p>
      <w:r>
        <w:rPr>
          <w:b/>
        </w:rPr>
        <w:t xml:space="preserve">Point 1: </w:t>
      </w:r>
      <w:r>
        <w:t>Age restrictions are necessary because young people need time to develop responsibility.</w:t>
      </w:r>
    </w:p>
    <w:p>
      <w:r>
        <w:rPr>
          <w:b/>
        </w:rPr>
        <w:t xml:space="preserve">Point 2: </w:t>
      </w:r>
      <w:r>
        <w:t>Another reason is that certain decisions affect a person's future life path.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responsibility</w:t>
            </w:r>
          </w:p>
        </w:tc>
        <w:tc>
          <w:tcPr>
            <w:tcW w:type="dxa" w:w="2880"/>
          </w:tcPr>
          <w:p>
            <w:r>
              <w:t>the state or fact of having to accept or deal with something</w:t>
            </w:r>
          </w:p>
        </w:tc>
        <w:tc>
          <w:tcPr>
            <w:tcW w:type="dxa" w:w="2880"/>
          </w:tcPr>
          <w:p>
            <w:r>
              <w:t>trách nhiệm</w:t>
            </w:r>
          </w:p>
        </w:tc>
      </w:tr>
      <w:tr>
        <w:tc>
          <w:tcPr>
            <w:tcW w:type="dxa" w:w="2880"/>
          </w:tcPr>
          <w:p>
            <w:r>
              <w:t>maturity</w:t>
            </w:r>
          </w:p>
        </w:tc>
        <w:tc>
          <w:tcPr>
            <w:tcW w:type="dxa" w:w="2880"/>
          </w:tcPr>
          <w:p>
            <w:r>
              <w:t>the state of being fully developed</w:t>
            </w:r>
          </w:p>
        </w:tc>
        <w:tc>
          <w:tcPr>
            <w:tcW w:type="dxa" w:w="2880"/>
          </w:tcPr>
          <w:p>
            <w:r>
              <w:t>sự trưởng thành</w:t>
            </w:r>
          </w:p>
        </w:tc>
      </w:tr>
      <w:tr>
        <w:tc>
          <w:tcPr>
            <w:tcW w:type="dxa" w:w="2880"/>
          </w:tcPr>
          <w:p>
            <w:r>
              <w:t>experience</w:t>
            </w:r>
          </w:p>
        </w:tc>
        <w:tc>
          <w:tcPr>
            <w:tcW w:type="dxa" w:w="2880"/>
          </w:tcPr>
          <w:p>
            <w:r>
              <w:t>practical contact with and observation of facts</w:t>
            </w:r>
          </w:p>
        </w:tc>
        <w:tc>
          <w:tcPr>
            <w:tcW w:type="dxa" w:w="2880"/>
          </w:tcPr>
          <w:p>
            <w:r>
              <w:t>kinh nghiệm</w:t>
            </w:r>
          </w:p>
        </w:tc>
      </w:tr>
      <w:tr>
        <w:tc>
          <w:tcPr>
            <w:tcW w:type="dxa" w:w="2880"/>
          </w:tcPr>
          <w:p>
            <w:r>
              <w:t>commitment</w:t>
            </w:r>
          </w:p>
        </w:tc>
        <w:tc>
          <w:tcPr>
            <w:tcW w:type="dxa" w:w="2880"/>
          </w:tcPr>
          <w:p>
            <w:r>
              <w:t>the state or quality of being dedicated to something</w:t>
            </w:r>
          </w:p>
        </w:tc>
        <w:tc>
          <w:tcPr>
            <w:tcW w:type="dxa" w:w="2880"/>
          </w:tcPr>
          <w:p>
            <w:r>
              <w:t>sự cam kết</w:t>
            </w:r>
          </w:p>
        </w:tc>
      </w:tr>
      <w:tr>
        <w:tc>
          <w:tcPr>
            <w:tcW w:type="dxa" w:w="2880"/>
          </w:tcPr>
          <w:p>
            <w:r>
              <w:t>accidents</w:t>
            </w:r>
          </w:p>
        </w:tc>
        <w:tc>
          <w:tcPr>
            <w:tcW w:type="dxa" w:w="2880"/>
          </w:tcPr>
          <w:p>
            <w:r>
              <w:t>unplanned events that cause injury or damage</w:t>
            </w:r>
          </w:p>
        </w:tc>
        <w:tc>
          <w:tcPr>
            <w:tcW w:type="dxa" w:w="2880"/>
          </w:tcPr>
          <w:p>
            <w:r>
              <w:t>tai nạn</w:t>
            </w:r>
          </w:p>
        </w:tc>
      </w:tr>
      <w:tr>
        <w:tc>
          <w:tcPr>
            <w:tcW w:type="dxa" w:w="2880"/>
          </w:tcPr>
          <w:p>
            <w:r>
              <w:t>protect</w:t>
            </w:r>
          </w:p>
        </w:tc>
        <w:tc>
          <w:tcPr>
            <w:tcW w:type="dxa" w:w="2880"/>
          </w:tcPr>
          <w:p>
            <w:r>
              <w:t>to keep safe from harm or danger</w:t>
            </w:r>
          </w:p>
        </w:tc>
        <w:tc>
          <w:tcPr>
            <w:tcW w:type="dxa" w:w="2880"/>
          </w:tcPr>
          <w:p>
            <w:r>
              <w:t>bảo vệ</w:t>
            </w:r>
          </w:p>
        </w:tc>
      </w:tr>
    </w:tbl>
    <w:p>
      <w:r>
        <w:br/>
        <w:t>----------</w:t>
        <w:br/>
      </w:r>
    </w:p>
    <w:p>
      <w:pPr>
        <w:pStyle w:val="Heading2"/>
      </w:pPr>
      <w:r>
        <w:t>Variant 2: Version 2: AGAINST RESTRICTIONS</w:t>
      </w:r>
    </w:p>
    <w:p>
      <w:pPr>
        <w:pStyle w:val="Heading3"/>
      </w:pPr>
      <w:r>
        <w:t>Essay</w:t>
      </w:r>
    </w:p>
    <w:p>
      <w:r>
        <w:t>Many societies place limits on what people can do until they reach a certain age, covering areas like voting or driving. In my opinion, I strongly disagree with disagree. This essay will provide two reasons supporting my idea.</w:t>
        <w:br/>
        <w:br/>
        <w:t>These age limits often restrict basic rights and personal freedom. In other words, people are treated as incapable until they reach a specific milestone. For instance, young people cannot buy certain products or make big decisions about their lives. As a result, they miss out on valuable chances to learn responsibility and make mistakes. Hence, it becomes evident that these restrictions limit personal growth and self-reliance.</w:t>
        <w:br/>
        <w:br/>
        <w:t>Restricting activities based on age ignores individual maturity and capability. This is primarily due to the fact that people develop at different speeds and have varying levels of understanding. This can be exemplified by the fact that some young adults are responsible enough to handle complex tasks. The outcome is that waiting until a set age means many capable individuals are kept from contributing fully. This clearly aligns with the view that personal ability should be the main factor, not just the calendar date.</w:t>
        <w:br/>
        <w:br/>
        <w:t>In conclusion, I strongly disagree with age restrictions because they limit personal growth and self-reliance, and they ignore individual maturity and capability.</w:t>
      </w:r>
    </w:p>
    <w:p>
      <w:pPr>
        <w:pStyle w:val="Heading3"/>
      </w:pPr>
      <w:r>
        <w:t>Analysis</w:t>
      </w:r>
    </w:p>
    <w:p>
      <w:r>
        <w:rPr>
          <w:b/>
        </w:rPr>
        <w:t xml:space="preserve">Point 1: </w:t>
      </w:r>
      <w:r>
        <w:t>Age limits restrict basic rights and personal freedom, preventing young people from learning responsibility and making mistakes.</w:t>
      </w:r>
    </w:p>
    <w:p>
      <w:r>
        <w:rPr>
          <w:b/>
        </w:rPr>
        <w:t xml:space="preserve">Point 2: </w:t>
      </w:r>
      <w:r>
        <w:t>Restricting activities based on age ignores individual maturity and capability, as people develop at different speeds.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restriction</w:t>
            </w:r>
          </w:p>
        </w:tc>
        <w:tc>
          <w:tcPr>
            <w:tcW w:type="dxa" w:w="2880"/>
          </w:tcPr>
          <w:p>
            <w:r>
              <w:t>a limitation or constraint</w:t>
            </w:r>
          </w:p>
        </w:tc>
        <w:tc>
          <w:tcPr>
            <w:tcW w:type="dxa" w:w="2880"/>
          </w:tcPr>
          <w:p>
            <w:r>
              <w:t>sự hạn chế</w:t>
            </w:r>
          </w:p>
        </w:tc>
      </w:tr>
      <w:tr>
        <w:tc>
          <w:tcPr>
            <w:tcW w:type="dxa" w:w="2880"/>
          </w:tcPr>
          <w:p>
            <w:r>
              <w:t>personal</w:t>
            </w:r>
          </w:p>
        </w:tc>
        <w:tc>
          <w:tcPr>
            <w:tcW w:type="dxa" w:w="2880"/>
          </w:tcPr>
          <w:p>
            <w:r>
              <w:t>relating to an individual person</w:t>
            </w:r>
          </w:p>
        </w:tc>
        <w:tc>
          <w:tcPr>
            <w:tcW w:type="dxa" w:w="2880"/>
          </w:tcPr>
          <w:p>
            <w:r>
              <w:t>cá nhân</w:t>
            </w:r>
          </w:p>
        </w:tc>
      </w:tr>
      <w:tr>
        <w:tc>
          <w:tcPr>
            <w:tcW w:type="dxa" w:w="2880"/>
          </w:tcPr>
          <w:p>
            <w:r>
              <w:t>maturity</w:t>
            </w:r>
          </w:p>
        </w:tc>
        <w:tc>
          <w:tcPr>
            <w:tcW w:type="dxa" w:w="2880"/>
          </w:tcPr>
          <w:p>
            <w:r>
              <w:t>the state of being fully developed</w:t>
            </w:r>
          </w:p>
        </w:tc>
        <w:tc>
          <w:tcPr>
            <w:tcW w:type="dxa" w:w="2880"/>
          </w:tcPr>
          <w:p>
            <w:r>
              <w:t>sự trưởng thành</w:t>
            </w:r>
          </w:p>
        </w:tc>
      </w:tr>
      <w:tr>
        <w:tc>
          <w:tcPr>
            <w:tcW w:type="dxa" w:w="2880"/>
          </w:tcPr>
          <w:p>
            <w:r>
              <w:t>capability</w:t>
            </w:r>
          </w:p>
        </w:tc>
        <w:tc>
          <w:tcPr>
            <w:tcW w:type="dxa" w:w="2880"/>
          </w:tcPr>
          <w:p>
            <w:r>
              <w:t>the ability or power to do something</w:t>
            </w:r>
          </w:p>
        </w:tc>
        <w:tc>
          <w:tcPr>
            <w:tcW w:type="dxa" w:w="2880"/>
          </w:tcPr>
          <w:p>
            <w:r>
              <w:t>năng lực</w:t>
            </w:r>
          </w:p>
        </w:tc>
      </w:tr>
      <w:tr>
        <w:tc>
          <w:tcPr>
            <w:tcW w:type="dxa" w:w="2880"/>
          </w:tcPr>
          <w:p>
            <w:r>
              <w:t>responsible</w:t>
            </w:r>
          </w:p>
        </w:tc>
        <w:tc>
          <w:tcPr>
            <w:tcW w:type="dxa" w:w="2880"/>
          </w:tcPr>
          <w:p>
            <w:r>
              <w:t>having control and care</w:t>
            </w:r>
          </w:p>
        </w:tc>
        <w:tc>
          <w:tcPr>
            <w:tcW w:type="dxa" w:w="2880"/>
          </w:tcPr>
          <w:p>
            <w:r>
              <w:t>có trách nhiệm</w:t>
            </w:r>
          </w:p>
        </w:tc>
      </w:tr>
      <w:tr>
        <w:tc>
          <w:tcPr>
            <w:tcW w:type="dxa" w:w="2880"/>
          </w:tcPr>
          <w:p>
            <w:r>
              <w:t>individual</w:t>
            </w:r>
          </w:p>
        </w:tc>
        <w:tc>
          <w:tcPr>
            <w:tcW w:type="dxa" w:w="2880"/>
          </w:tcPr>
          <w:p>
            <w:r>
              <w:t>a single human being</w:t>
            </w:r>
          </w:p>
        </w:tc>
        <w:tc>
          <w:tcPr>
            <w:tcW w:type="dxa" w:w="2880"/>
          </w:tcPr>
          <w:p>
            <w:r>
              <w:t>cá nhân</w:t>
            </w:r>
          </w:p>
        </w:tc>
      </w:tr>
      <w:tr>
        <w:tc>
          <w:tcPr>
            <w:tcW w:type="dxa" w:w="2880"/>
          </w:tcPr>
          <w:p>
            <w:r>
              <w:t>growth</w:t>
            </w:r>
          </w:p>
        </w:tc>
        <w:tc>
          <w:tcPr>
            <w:tcW w:type="dxa" w:w="2880"/>
          </w:tcPr>
          <w:p>
            <w:r>
              <w:t>the process of developing</w:t>
            </w:r>
          </w:p>
        </w:tc>
        <w:tc>
          <w:tcPr>
            <w:tcW w:type="dxa" w:w="2880"/>
          </w:tcPr>
          <w:p>
            <w:r>
              <w:t>sự phát triển</w:t>
            </w:r>
          </w:p>
        </w:tc>
      </w:tr>
      <w:tr>
        <w:tc>
          <w:tcPr>
            <w:tcW w:type="dxa" w:w="2880"/>
          </w:tcPr>
          <w:p>
            <w:r>
              <w:t>varying</w:t>
            </w:r>
          </w:p>
        </w:tc>
        <w:tc>
          <w:tcPr>
            <w:tcW w:type="dxa" w:w="2880"/>
          </w:tcPr>
          <w:p>
            <w:r>
              <w:t>differing in type or degree</w:t>
            </w:r>
          </w:p>
        </w:tc>
        <w:tc>
          <w:tcPr>
            <w:tcW w:type="dxa" w:w="2880"/>
          </w:tcPr>
          <w:p>
            <w:r>
              <w:t>khác nhau</w:t>
            </w:r>
          </w:p>
        </w:tc>
      </w:tr>
    </w:tbl>
    <w:p>
      <w:r>
        <w:br/>
        <w:t>----------</w:t>
        <w:br/>
      </w:r>
    </w:p>
    <w:p>
      <w:r>
        <w:br/>
        <w:t>==================================================</w:t>
        <w:br/>
      </w:r>
    </w:p>
    <w:p>
      <w:pPr>
        <w:pStyle w:val="Heading1"/>
      </w:pPr>
      <w:r>
        <w:t>Question #91</w:t>
      </w:r>
    </w:p>
    <w:p>
      <w:r>
        <w:rPr>
          <w:b/>
        </w:rPr>
        <w:t xml:space="preserve">Prompt: </w:t>
      </w:r>
      <w:r>
        <w:t>The issue of overcrowding is addressed by city planners, not the policy-making population. What is your opinion about this statement?</w:t>
      </w:r>
    </w:p>
    <w:p>
      <w:pPr>
        <w:pStyle w:val="Heading2"/>
      </w:pPr>
      <w:r>
        <w:t>Variant 1: Version 1: AGREE</w:t>
      </w:r>
    </w:p>
    <w:p>
      <w:pPr>
        <w:pStyle w:val="Heading3"/>
      </w:pPr>
      <w:r>
        <w:t>Essay</w:t>
      </w:r>
    </w:p>
    <w:p>
      <w:r>
        <w:t>The issue of overcrowding in large cities is a complex problem that needs careful management. In my opinion, I strongly agree with the view that overcrowding should be addressed by city planners not the general population. This essay will provide two reasons supporting my idea.</w:t>
        <w:br/>
        <w:br/>
        <w:t>City planners are best suited to manage the issue of overcrowding. In other words, they have the necessary knowledge and tools to plan for growth. For instance, they can adjust zoning laws to allow for mixed-use developments. As a result, the strain on local services, such as schools and hospitals, can be reduced. Hence, it becomes evident that professional planning is needed to manage population density.</w:t>
        <w:br/>
        <w:br/>
        <w:t>City planners are better equipped to handle the issue of overcrowding. This is primarily due to the fact that they work with large-scale data and long-term goals. This can be exemplified by the fact that they can model how a new subway line will affect surrounding areas. The outcome is that infrastructure can be built in a way that supports future population growth. This clearly aligns with the view that professional planning is needed to manage population density.</w:t>
        <w:br/>
        <w:br/>
        <w:t>In conclusion, I strongly agree that city planners should address overcrowding. Their professional planning skills and ability to manage population density are key to solving this issue.</w:t>
      </w:r>
    </w:p>
    <w:p>
      <w:pPr>
        <w:pStyle w:val="Heading3"/>
      </w:pPr>
      <w:r>
        <w:t>Analysis</w:t>
      </w:r>
    </w:p>
    <w:p>
      <w:r>
        <w:rPr>
          <w:b/>
        </w:rPr>
        <w:t xml:space="preserve">Point 1: </w:t>
      </w:r>
      <w:r>
        <w:t>City planners have the necessary knowledge and tools to plan for growth, making them the best group to address overcrowding.</w:t>
      </w:r>
    </w:p>
    <w:p>
      <w:r>
        <w:rPr>
          <w:b/>
        </w:rPr>
        <w:t xml:space="preserve">Point 2: </w:t>
      </w:r>
      <w:r>
        <w:t>City planners use large-scale data and long-term goals to manage infrastructure and support future population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overcrowding</w:t>
            </w:r>
          </w:p>
        </w:tc>
        <w:tc>
          <w:tcPr>
            <w:tcW w:type="dxa" w:w="2880"/>
          </w:tcPr>
          <w:p>
            <w:r>
              <w:t>too many people in a small space</w:t>
            </w:r>
          </w:p>
        </w:tc>
        <w:tc>
          <w:tcPr>
            <w:tcW w:type="dxa" w:w="2880"/>
          </w:tcPr>
          <w:p>
            <w:r>
              <w:t>quá đông đúc</w:t>
            </w:r>
          </w:p>
        </w:tc>
      </w:tr>
      <w:tr>
        <w:tc>
          <w:tcPr>
            <w:tcW w:type="dxa" w:w="2880"/>
          </w:tcPr>
          <w:p>
            <w:r>
              <w:t>planners</w:t>
            </w:r>
          </w:p>
        </w:tc>
        <w:tc>
          <w:tcPr>
            <w:tcW w:type="dxa" w:w="2880"/>
          </w:tcPr>
          <w:p>
            <w:r>
              <w:t>people who make plans</w:t>
            </w:r>
          </w:p>
        </w:tc>
        <w:tc>
          <w:tcPr>
            <w:tcW w:type="dxa" w:w="2880"/>
          </w:tcPr>
          <w:p>
            <w:r>
              <w:t>những người quy hoạch</w:t>
            </w:r>
          </w:p>
        </w:tc>
      </w:tr>
      <w:tr>
        <w:tc>
          <w:tcPr>
            <w:tcW w:type="dxa" w:w="2880"/>
          </w:tcPr>
          <w:p>
            <w:r>
              <w:t>density</w:t>
            </w:r>
          </w:p>
        </w:tc>
        <w:tc>
          <w:tcPr>
            <w:tcW w:type="dxa" w:w="2880"/>
          </w:tcPr>
          <w:p>
            <w:r>
              <w:t>the number of people in an area</w:t>
            </w:r>
          </w:p>
        </w:tc>
        <w:tc>
          <w:tcPr>
            <w:tcW w:type="dxa" w:w="2880"/>
          </w:tcPr>
          <w:p>
            <w:r>
              <w:t>mật độ</w:t>
            </w:r>
          </w:p>
        </w:tc>
      </w:tr>
      <w:tr>
        <w:tc>
          <w:tcPr>
            <w:tcW w:type="dxa" w:w="2880"/>
          </w:tcPr>
          <w:p>
            <w:r>
              <w:t>infrastructure</w:t>
            </w:r>
          </w:p>
        </w:tc>
        <w:tc>
          <w:tcPr>
            <w:tcW w:type="dxa" w:w="2880"/>
          </w:tcPr>
          <w:p>
            <w:r>
              <w:t>basic physical structures like roads and power</w:t>
            </w:r>
          </w:p>
        </w:tc>
        <w:tc>
          <w:tcPr>
            <w:tcW w:type="dxa" w:w="2880"/>
          </w:tcPr>
          <w:p>
            <w:r>
              <w:t>cơ sở hạ tầng</w:t>
            </w:r>
          </w:p>
        </w:tc>
      </w:tr>
      <w:tr>
        <w:tc>
          <w:tcPr>
            <w:tcW w:type="dxa" w:w="2880"/>
          </w:tcPr>
          <w:p>
            <w:r>
              <w:t>zoning laws</w:t>
            </w:r>
          </w:p>
        </w:tc>
        <w:tc>
          <w:tcPr>
            <w:tcW w:type="dxa" w:w="2880"/>
          </w:tcPr>
          <w:p>
            <w:r>
              <w:t>rules about what can be built where</w:t>
            </w:r>
          </w:p>
        </w:tc>
        <w:tc>
          <w:tcPr>
            <w:tcW w:type="dxa" w:w="2880"/>
          </w:tcPr>
          <w:p>
            <w:r>
              <w:t>luật quy hoạch khu vực</w:t>
            </w:r>
          </w:p>
        </w:tc>
      </w:tr>
      <w:tr>
        <w:tc>
          <w:tcPr>
            <w:tcW w:type="dxa" w:w="2880"/>
          </w:tcPr>
          <w:p>
            <w:r>
              <w:t>population growth</w:t>
            </w:r>
          </w:p>
        </w:tc>
        <w:tc>
          <w:tcPr>
            <w:tcW w:type="dxa" w:w="2880"/>
          </w:tcPr>
          <w:p>
            <w:r>
              <w:t>increase in the number of people</w:t>
            </w:r>
          </w:p>
        </w:tc>
        <w:tc>
          <w:tcPr>
            <w:tcW w:type="dxa" w:w="2880"/>
          </w:tcPr>
          <w:p>
            <w:r>
              <w:t>tăng trưởng dân số</w:t>
            </w:r>
          </w:p>
        </w:tc>
      </w:tr>
    </w:tbl>
    <w:p>
      <w:r>
        <w:br/>
        <w:t>----------</w:t>
        <w:br/>
      </w:r>
    </w:p>
    <w:p>
      <w:pPr>
        <w:pStyle w:val="Heading2"/>
      </w:pPr>
      <w:r>
        <w:t>Variant 2: Version 2: DISAGREE</w:t>
      </w:r>
    </w:p>
    <w:p>
      <w:pPr>
        <w:pStyle w:val="Heading3"/>
      </w:pPr>
      <w:r>
        <w:t>Essay</w:t>
      </w:r>
    </w:p>
    <w:p>
      <w:r>
        <w:t>The issue of overcrowding in large cities is often seen as a problem that city planners must solve. In my opinion, I strongly disagree with disagree. This essay will provide two reasons supporting my idea.</w:t>
        <w:br/>
        <w:br/>
        <w:t>City planners alone cannot solve the problem of overcrowding. In other words, the policies made by the general population and government are also very important. For instance, poor personal choices about where to live increase the strain on city resources. As a result, the existing infrastructure becomes too full for the number of people living there. Hence, it becomes evident that policy-making must involve many people, not just planners.</w:t>
        <w:br/>
        <w:br/>
        <w:t>The general population must play a bigger role in managing urban density. This is primarily due to the fact that individual choices about housing and travel affect the whole city. This can be exemplified by the fact that people choosing to move to smaller, central areas increases the housing shortage. The outcome is that the local services, like schools and hospitals, get too busy. This clearly aligns with the view that policy-making needs input from the people who live there.</w:t>
        <w:br/>
        <w:br/>
        <w:t>In conclusion, I strongly disagree with the statement that city planners alone solve overcrowding. Both the general population's choices and the government's policies are needed to manage urban density effectively.</w:t>
      </w:r>
    </w:p>
    <w:p>
      <w:pPr>
        <w:pStyle w:val="Heading3"/>
      </w:pPr>
      <w:r>
        <w:t>Analysis</w:t>
      </w:r>
    </w:p>
    <w:p>
      <w:r>
        <w:rPr>
          <w:b/>
        </w:rPr>
        <w:t xml:space="preserve">Point 1: </w:t>
      </w:r>
      <w:r>
        <w:t>The general population's personal choices, such as where to live, significantly contribute to the strain on city resources and infrastructure, showing that policy-making requires more than just planners.</w:t>
      </w:r>
    </w:p>
    <w:p>
      <w:r>
        <w:rPr>
          <w:b/>
        </w:rPr>
        <w:t xml:space="preserve">Point 2: </w:t>
      </w:r>
      <w:r>
        <w:t>Individual decisions regarding housing and travel impact the entire city's density, leading to issues like housing shortages and overburdened local services, thus requiring public input in policy-making.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overcrowding</w:t>
            </w:r>
          </w:p>
        </w:tc>
        <w:tc>
          <w:tcPr>
            <w:tcW w:type="dxa" w:w="2880"/>
          </w:tcPr>
          <w:p>
            <w:r>
              <w:t>the state of being too full</w:t>
            </w:r>
          </w:p>
        </w:tc>
        <w:tc>
          <w:tcPr>
            <w:tcW w:type="dxa" w:w="2880"/>
          </w:tcPr>
          <w:p>
            <w:r>
              <w:t>tình trạng quá tải</w:t>
            </w:r>
          </w:p>
        </w:tc>
      </w:tr>
      <w:tr>
        <w:tc>
          <w:tcPr>
            <w:tcW w:type="dxa" w:w="2880"/>
          </w:tcPr>
          <w:p>
            <w:r>
              <w:t>planners</w:t>
            </w:r>
          </w:p>
        </w:tc>
        <w:tc>
          <w:tcPr>
            <w:tcW w:type="dxa" w:w="2880"/>
          </w:tcPr>
          <w:p>
            <w:r>
              <w:t>people who design cities</w:t>
            </w:r>
          </w:p>
        </w:tc>
        <w:tc>
          <w:tcPr>
            <w:tcW w:type="dxa" w:w="2880"/>
          </w:tcPr>
          <w:p>
            <w:r>
              <w:t>những người quy hoạch</w:t>
            </w:r>
          </w:p>
        </w:tc>
      </w:tr>
      <w:tr>
        <w:tc>
          <w:tcPr>
            <w:tcW w:type="dxa" w:w="2880"/>
          </w:tcPr>
          <w:p>
            <w:r>
              <w:t>population</w:t>
            </w:r>
          </w:p>
        </w:tc>
        <w:tc>
          <w:tcPr>
            <w:tcW w:type="dxa" w:w="2880"/>
          </w:tcPr>
          <w:p>
            <w:r>
              <w:t>the number of people</w:t>
            </w:r>
          </w:p>
        </w:tc>
        <w:tc>
          <w:tcPr>
            <w:tcW w:type="dxa" w:w="2880"/>
          </w:tcPr>
          <w:p>
            <w:r>
              <w:t>dân số</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general population</w:t>
            </w:r>
          </w:p>
        </w:tc>
        <w:tc>
          <w:tcPr>
            <w:tcW w:type="dxa" w:w="2880"/>
          </w:tcPr>
          <w:p>
            <w:r>
              <w:t>the whole group of people</w:t>
            </w:r>
          </w:p>
        </w:tc>
        <w:tc>
          <w:tcPr>
            <w:tcW w:type="dxa" w:w="2880"/>
          </w:tcPr>
          <w:p>
            <w:r>
              <w:t>quần chúng nhân dân</w:t>
            </w:r>
          </w:p>
        </w:tc>
      </w:tr>
      <w:tr>
        <w:tc>
          <w:tcPr>
            <w:tcW w:type="dxa" w:w="2880"/>
          </w:tcPr>
          <w:p>
            <w:r>
              <w:t>density</w:t>
            </w:r>
          </w:p>
        </w:tc>
        <w:tc>
          <w:tcPr>
            <w:tcW w:type="dxa" w:w="2880"/>
          </w:tcPr>
          <w:p>
            <w:r>
              <w:t>the number of people per area</w:t>
            </w:r>
          </w:p>
        </w:tc>
        <w:tc>
          <w:tcPr>
            <w:tcW w:type="dxa" w:w="2880"/>
          </w:tcPr>
          <w:p>
            <w:r>
              <w:t>mật độ</w:t>
            </w:r>
          </w:p>
        </w:tc>
      </w:tr>
    </w:tbl>
    <w:p>
      <w:r>
        <w:br/>
        <w:t>----------</w:t>
        <w:br/>
      </w:r>
    </w:p>
    <w:p>
      <w:r>
        <w:br/>
        <w:t>==================================================</w:t>
        <w:br/>
      </w:r>
    </w:p>
    <w:p>
      <w:pPr>
        <w:pStyle w:val="Heading1"/>
      </w:pPr>
      <w:r>
        <w:t>Question #92</w:t>
      </w:r>
    </w:p>
    <w:p>
      <w:r>
        <w:rPr>
          <w:b/>
        </w:rPr>
        <w:t xml:space="preserve">Prompt: </w:t>
      </w:r>
      <w:r>
        <w:t>A good listener is better than a good talker in a social situation. Do you agree or disagree?</w:t>
      </w:r>
    </w:p>
    <w:p>
      <w:pPr>
        <w:pStyle w:val="Heading2"/>
      </w:pPr>
      <w:r>
        <w:t>Variant 1: Version 1: AGREE</w:t>
      </w:r>
    </w:p>
    <w:p>
      <w:pPr>
        <w:pStyle w:val="Heading3"/>
      </w:pPr>
      <w:r>
        <w:t>Essay</w:t>
      </w:r>
    </w:p>
    <w:p>
      <w:r>
        <w:t>The ability to listen well is often compared to the ability to speak well when people interact. In my opinion, I strongly agree with agree. This essay will provide two reasons supporting my idea.</w:t>
        <w:br/>
        <w:br/>
        <w:t>A good listener shows respect for the speaker and helps build trust. In other words, they give their full attention to what the other person says. For instance, when a friend shares a problem, a good listener does not interrupt or change the subject. As a result, the speaker feels heard and valued, which makes them more open to sharing. Hence, it becomes evident that listening skills are key to forming strong relationships.</w:t>
        <w:br/>
        <w:br/>
        <w:t>Good listening helps people understand others' feelings and thoughts. This is primarily due to the fact that it requires empathy, which is the ability to feel what others feel. This can be exemplified by the fact that if someone is upset, a good listener will notice their tone of voice and body language. The outcome is that the person feels understood, and the conversation moves toward a solution. This clearly aligns with the view that listening is more important than talking.</w:t>
        <w:br/>
        <w:br/>
        <w:t>In conclusion, I strongly agree that a good listener is better than a good talker. Strong listening skills help build trust, and good listening also helps people understand others' feelings.</w:t>
      </w:r>
    </w:p>
    <w:p>
      <w:pPr>
        <w:pStyle w:val="Heading3"/>
      </w:pPr>
      <w:r>
        <w:t>Analysis</w:t>
      </w:r>
    </w:p>
    <w:p>
      <w:r>
        <w:rPr>
          <w:b/>
        </w:rPr>
        <w:t xml:space="preserve">Point 1: </w:t>
      </w:r>
      <w:r>
        <w:t>Good listeners show respect and build trust by giving full attention to the speaker, making the speaker feel valued and open to sharing.</w:t>
      </w:r>
    </w:p>
    <w:p>
      <w:r>
        <w:rPr>
          <w:b/>
        </w:rPr>
        <w:t xml:space="preserve">Point 2: </w:t>
      </w:r>
      <w:r>
        <w:t>Good listening helps people understand others' feelings and thoughts because it requires empathy, allowing the listener to notice non-verbal cues and move the conversation toward a solution.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attention</w:t>
            </w:r>
          </w:p>
        </w:tc>
        <w:tc>
          <w:tcPr>
            <w:tcW w:type="dxa" w:w="2880"/>
          </w:tcPr>
          <w:p>
            <w:r>
              <w:t>full attention</w:t>
            </w:r>
          </w:p>
        </w:tc>
        <w:tc>
          <w:tcPr>
            <w:tcW w:type="dxa" w:w="2880"/>
          </w:tcPr>
          <w:p>
            <w:r>
              <w:t>sự chú ý</w:t>
            </w:r>
          </w:p>
        </w:tc>
      </w:tr>
      <w:tr>
        <w:tc>
          <w:tcPr>
            <w:tcW w:type="dxa" w:w="2880"/>
          </w:tcPr>
          <w:p>
            <w:r>
              <w:t>empathy</w:t>
            </w:r>
          </w:p>
        </w:tc>
        <w:tc>
          <w:tcPr>
            <w:tcW w:type="dxa" w:w="2880"/>
          </w:tcPr>
          <w:p>
            <w:r>
              <w:t>the ability to feel what others feel</w:t>
            </w:r>
          </w:p>
        </w:tc>
        <w:tc>
          <w:tcPr>
            <w:tcW w:type="dxa" w:w="2880"/>
          </w:tcPr>
          <w:p>
            <w:r>
              <w:t>sự đồng cảm</w:t>
            </w:r>
          </w:p>
        </w:tc>
      </w:tr>
      <w:tr>
        <w:tc>
          <w:tcPr>
            <w:tcW w:type="dxa" w:w="2880"/>
          </w:tcPr>
          <w:p>
            <w:r>
              <w:t>interrupt</w:t>
            </w:r>
          </w:p>
        </w:tc>
        <w:tc>
          <w:tcPr>
            <w:tcW w:type="dxa" w:w="2880"/>
          </w:tcPr>
          <w:p>
            <w:r>
              <w:t>to stop someone from speaking</w:t>
            </w:r>
          </w:p>
        </w:tc>
        <w:tc>
          <w:tcPr>
            <w:tcW w:type="dxa" w:w="2880"/>
          </w:tcPr>
          <w:p>
            <w:r>
              <w:t>ngắt lời</w:t>
            </w:r>
          </w:p>
        </w:tc>
      </w:tr>
      <w:tr>
        <w:tc>
          <w:tcPr>
            <w:tcW w:type="dxa" w:w="2880"/>
          </w:tcPr>
          <w:p>
            <w:r>
              <w:t>valued</w:t>
            </w:r>
          </w:p>
        </w:tc>
        <w:tc>
          <w:tcPr>
            <w:tcW w:type="dxa" w:w="2880"/>
          </w:tcPr>
          <w:p>
            <w:r>
              <w:t>considered important</w:t>
            </w:r>
          </w:p>
        </w:tc>
        <w:tc>
          <w:tcPr>
            <w:tcW w:type="dxa" w:w="2880"/>
          </w:tcPr>
          <w:p>
            <w:r>
              <w:t>được coi trọng</w:t>
            </w:r>
          </w:p>
        </w:tc>
      </w:tr>
      <w:tr>
        <w:tc>
          <w:tcPr>
            <w:tcW w:type="dxa" w:w="2880"/>
          </w:tcPr>
          <w:p>
            <w:r>
              <w:t>conversational</w:t>
            </w:r>
          </w:p>
        </w:tc>
        <w:tc>
          <w:tcPr>
            <w:tcW w:type="dxa" w:w="2880"/>
          </w:tcPr>
          <w:p>
            <w:r>
              <w:t>relating to conversation</w:t>
            </w:r>
          </w:p>
        </w:tc>
        <w:tc>
          <w:tcPr>
            <w:tcW w:type="dxa" w:w="2880"/>
          </w:tcPr>
          <w:p>
            <w:r>
              <w:t>thuộc về cuộc trò chuyện</w:t>
            </w:r>
          </w:p>
        </w:tc>
      </w:tr>
      <w:tr>
        <w:tc>
          <w:tcPr>
            <w:tcW w:type="dxa" w:w="2880"/>
          </w:tcPr>
          <w:p>
            <w:r>
              <w:t>relationship</w:t>
            </w:r>
          </w:p>
        </w:tc>
        <w:tc>
          <w:tcPr>
            <w:tcW w:type="dxa" w:w="2880"/>
          </w:tcPr>
          <w:p>
            <w:r>
              <w:t>the way in which people are connected</w:t>
            </w:r>
          </w:p>
        </w:tc>
        <w:tc>
          <w:tcPr>
            <w:tcW w:type="dxa" w:w="2880"/>
          </w:tcPr>
          <w:p>
            <w:r>
              <w:t>mối quan hệ</w:t>
            </w:r>
          </w:p>
        </w:tc>
      </w:tr>
      <w:tr>
        <w:tc>
          <w:tcPr>
            <w:tcW w:type="dxa" w:w="2880"/>
          </w:tcPr>
          <w:p>
            <w:r>
              <w:t>body language</w:t>
            </w:r>
          </w:p>
        </w:tc>
        <w:tc>
          <w:tcPr>
            <w:tcW w:type="dxa" w:w="2880"/>
          </w:tcPr>
          <w:p>
            <w:r>
              <w:t>physical movements that convey emotion</w:t>
            </w:r>
          </w:p>
        </w:tc>
        <w:tc>
          <w:tcPr>
            <w:tcW w:type="dxa" w:w="2880"/>
          </w:tcPr>
          <w:p>
            <w:r>
              <w:t>ngôn ngữ cơ thể</w:t>
            </w:r>
          </w:p>
        </w:tc>
      </w:tr>
      <w:tr>
        <w:tc>
          <w:tcPr>
            <w:tcW w:type="dxa" w:w="2880"/>
          </w:tcPr>
          <w:p>
            <w:r>
              <w:t>solution</w:t>
            </w:r>
          </w:p>
        </w:tc>
        <w:tc>
          <w:tcPr>
            <w:tcW w:type="dxa" w:w="2880"/>
          </w:tcPr>
          <w:p>
            <w:r>
              <w:t>a plan to deal with a problem</w:t>
            </w:r>
          </w:p>
        </w:tc>
        <w:tc>
          <w:tcPr>
            <w:tcW w:type="dxa" w:w="2880"/>
          </w:tcPr>
          <w:p>
            <w:r>
              <w:t>giải pháp</w:t>
            </w:r>
          </w:p>
        </w:tc>
      </w:tr>
    </w:tbl>
    <w:p>
      <w:r>
        <w:br/>
        <w:t>----------</w:t>
        <w:br/>
      </w:r>
    </w:p>
    <w:p>
      <w:pPr>
        <w:pStyle w:val="Heading2"/>
      </w:pPr>
      <w:r>
        <w:t>Variant 2: Version 2: DISAGREE</w:t>
      </w:r>
    </w:p>
    <w:p>
      <w:pPr>
        <w:pStyle w:val="Heading3"/>
      </w:pPr>
      <w:r>
        <w:t>Essay</w:t>
      </w:r>
    </w:p>
    <w:p>
      <w:r>
        <w:t>The question of whether being a good listener is better than being a good talker in social settings is a common discussion. In my opinion, I strongly disagree with disagree. This essay will provide two reasons supporting my idea.</w:t>
        <w:br/>
        <w:br/>
        <w:t>A good talker can build strong connections with people. In other words, talking helps people share their ideas and feelings in everyday life in everyday life. For instance, giving a presentation allows a person to share knowledge with many people. As a result, the speaker gains recognition and respect from the audience. Hence, it becomes evident that speaking skills are very important for social success.</w:t>
        <w:br/>
        <w:br/>
        <w:t>Being a good talker helps people to express their needs and thoughts clearly. This is primarily due to the fact that speaking allows people to argue their point of view in everyday life in everyday life. This can be exemplified by the fact that a job interview requires the candidate to talk about their skills. The outcome is that the candidate shows their capability and confidence to the employer. This clearly aligns with the view that speaking ability is key to personal growth.</w:t>
        <w:br/>
        <w:br/>
        <w:t>In conclusion, I strongly disagree with disagree. This is clear from good and being.</w:t>
      </w:r>
    </w:p>
    <w:p>
      <w:pPr>
        <w:pStyle w:val="Heading3"/>
      </w:pPr>
      <w:r>
        <w:t>Analysis</w:t>
      </w:r>
    </w:p>
    <w:p>
      <w:r>
        <w:rPr>
          <w:b/>
        </w:rPr>
        <w:t xml:space="preserve">Point 1: </w:t>
      </w:r>
      <w:r>
        <w:t>The essay argues that being a good talker is equally, if not more, important than being a good listener in social situations.</w:t>
      </w:r>
    </w:p>
    <w:p>
      <w:r>
        <w:rPr>
          <w:b/>
        </w:rPr>
        <w:t xml:space="preserve">Point 2: </w:t>
      </w:r>
      <w:r>
        <w:t>The essay supports this by detailing how speaking skills help people build connections and how they allow people to express their needs and thoughts clearly.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connections</w:t>
            </w:r>
          </w:p>
        </w:tc>
        <w:tc>
          <w:tcPr>
            <w:tcW w:type="dxa" w:w="2880"/>
          </w:tcPr>
          <w:p>
            <w:r>
              <w:t>links or relationships</w:t>
            </w:r>
          </w:p>
        </w:tc>
        <w:tc>
          <w:tcPr>
            <w:tcW w:type="dxa" w:w="2880"/>
          </w:tcPr>
          <w:p>
            <w:r>
              <w:t>sự kết nối</w:t>
            </w:r>
          </w:p>
        </w:tc>
      </w:tr>
      <w:tr>
        <w:tc>
          <w:tcPr>
            <w:tcW w:type="dxa" w:w="2880"/>
          </w:tcPr>
          <w:p>
            <w:r>
              <w:t>presentation</w:t>
            </w:r>
          </w:p>
        </w:tc>
        <w:tc>
          <w:tcPr>
            <w:tcW w:type="dxa" w:w="2880"/>
          </w:tcPr>
          <w:p>
            <w:r>
              <w:t>a talk given to a group</w:t>
            </w:r>
          </w:p>
        </w:tc>
        <w:tc>
          <w:tcPr>
            <w:tcW w:type="dxa" w:w="2880"/>
          </w:tcPr>
          <w:p>
            <w:r>
              <w:t>bài thuyết trình</w:t>
            </w:r>
          </w:p>
        </w:tc>
      </w:tr>
      <w:tr>
        <w:tc>
          <w:tcPr>
            <w:tcW w:type="dxa" w:w="2880"/>
          </w:tcPr>
          <w:p>
            <w:r>
              <w:t>recognition</w:t>
            </w:r>
          </w:p>
        </w:tc>
        <w:tc>
          <w:tcPr>
            <w:tcW w:type="dxa" w:w="2880"/>
          </w:tcPr>
          <w:p>
            <w:r>
              <w:t>the fact of being known</w:t>
            </w:r>
          </w:p>
        </w:tc>
        <w:tc>
          <w:tcPr>
            <w:tcW w:type="dxa" w:w="2880"/>
          </w:tcPr>
          <w:p>
            <w:r>
              <w:t>sự công nhận</w:t>
            </w:r>
          </w:p>
        </w:tc>
      </w:tr>
      <w:tr>
        <w:tc>
          <w:tcPr>
            <w:tcW w:type="dxa" w:w="2880"/>
          </w:tcPr>
          <w:p>
            <w:r>
              <w:t>express</w:t>
            </w:r>
          </w:p>
        </w:tc>
        <w:tc>
          <w:tcPr>
            <w:tcW w:type="dxa" w:w="2880"/>
          </w:tcPr>
          <w:p>
            <w:r>
              <w:t>to make known</w:t>
            </w:r>
          </w:p>
        </w:tc>
        <w:tc>
          <w:tcPr>
            <w:tcW w:type="dxa" w:w="2880"/>
          </w:tcPr>
          <w:p>
            <w:r>
              <w:t>bày tỏ</w:t>
            </w:r>
          </w:p>
        </w:tc>
      </w:tr>
      <w:tr>
        <w:tc>
          <w:tcPr>
            <w:tcW w:type="dxa" w:w="2880"/>
          </w:tcPr>
          <w:p>
            <w:r>
              <w:t>capability</w:t>
            </w:r>
          </w:p>
        </w:tc>
        <w:tc>
          <w:tcPr>
            <w:tcW w:type="dxa" w:w="2880"/>
          </w:tcPr>
          <w:p>
            <w:r>
              <w:t>the ability to do something</w:t>
            </w:r>
          </w:p>
        </w:tc>
        <w:tc>
          <w:tcPr>
            <w:tcW w:type="dxa" w:w="2880"/>
          </w:tcPr>
          <w:p>
            <w:r>
              <w:t>năng lực</w:t>
            </w:r>
          </w:p>
        </w:tc>
      </w:tr>
      <w:tr>
        <w:tc>
          <w:tcPr>
            <w:tcW w:type="dxa" w:w="2880"/>
          </w:tcPr>
          <w:p>
            <w:r>
              <w:t>confidence</w:t>
            </w:r>
          </w:p>
        </w:tc>
        <w:tc>
          <w:tcPr>
            <w:tcW w:type="dxa" w:w="2880"/>
          </w:tcPr>
          <w:p>
            <w:r>
              <w:t>the feeling of self-assurance</w:t>
            </w:r>
          </w:p>
        </w:tc>
        <w:tc>
          <w:tcPr>
            <w:tcW w:type="dxa" w:w="2880"/>
          </w:tcPr>
          <w:p>
            <w:r>
              <w:t>sự tự tin</w:t>
            </w:r>
          </w:p>
        </w:tc>
      </w:tr>
    </w:tbl>
    <w:p>
      <w:r>
        <w:br/>
        <w:t>----------</w:t>
        <w:br/>
      </w:r>
    </w:p>
    <w:p>
      <w:r>
        <w:br/>
        <w:t>==================================================</w:t>
        <w:br/>
      </w:r>
    </w:p>
    <w:p>
      <w:pPr>
        <w:pStyle w:val="Heading1"/>
      </w:pPr>
      <w:r>
        <w:t>Question #93</w:t>
      </w:r>
    </w:p>
    <w:p>
      <w:r>
        <w:rPr>
          <w:b/>
        </w:rPr>
        <w:t xml:space="preserve">Prompt: </w:t>
      </w:r>
      <w:r>
        <w:t>Being a journalist is one of the most difficult jobs in the world. To what extent, you agree with it?</w:t>
      </w:r>
    </w:p>
    <w:p>
      <w:pPr>
        <w:pStyle w:val="Heading2"/>
      </w:pPr>
      <w:r>
        <w:t>Variant 1: Version 1: AGREE</w:t>
      </w:r>
    </w:p>
    <w:p>
      <w:pPr>
        <w:pStyle w:val="Heading3"/>
      </w:pPr>
      <w:r>
        <w:t>Essay</w:t>
      </w:r>
    </w:p>
    <w:p>
      <w:r>
        <w:t>The job of a journalist involves gathering and sharing news stories with the public. In my opinion, I strongly agree with agree. This essay will provide two reasons supporting my idea.</w:t>
        <w:br/>
        <w:br/>
        <w:t>Being a journalist is a very challenging career path. In other words, This is because the job requires constant effort and high levels of skill. For instance, One clear advantage is that reporters must always be ready to gather information from many different sources. As a result, A practical example is that a journalist might spend many hours looking into a complex local issue. Hence, it becomes evident that This result supports the view that the job demands great dedication and stamina.</w:t>
        <w:br/>
        <w:br/>
        <w:t>Another reason is that journalists must maintain high standards of truth. This is primarily due to the fact that the public relies on them for accurate news. This can be exemplified by the fact that A practical example is that a reporter must check every piece of information before writing an article. The outcome is that they cannot just report what they hear; they must check it. This clearly aligns with the view that This result supports the view that the job is difficult because of the need for truth.</w:t>
        <w:br/>
        <w:br/>
        <w:t>In conclusion, I strongly agree with agree. This is clear from being and another.</w:t>
      </w:r>
    </w:p>
    <w:p>
      <w:pPr>
        <w:pStyle w:val="Heading3"/>
      </w:pPr>
      <w:r>
        <w:t>Analysis</w:t>
      </w:r>
    </w:p>
    <w:p>
      <w:r>
        <w:rPr>
          <w:b/>
        </w:rPr>
        <w:t xml:space="preserve">Point 1: </w:t>
      </w:r>
      <w:r>
        <w:t>The first point discusses the physical and mental demands of the job, focusing on the need for dedication and stamina.</w:t>
      </w:r>
    </w:p>
    <w:p>
      <w:r>
        <w:rPr>
          <w:b/>
        </w:rPr>
        <w:t xml:space="preserve">Point 2: </w:t>
      </w:r>
      <w:r>
        <w:t>The second point focuses on the intellectual and ethical demands, emphasizing the need for accuracy and truth.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reporter</w:t>
            </w:r>
          </w:p>
        </w:tc>
        <w:tc>
          <w:tcPr>
            <w:tcW w:type="dxa" w:w="2880"/>
          </w:tcPr>
          <w:p>
            <w:r>
              <w:t>a person who gathers news</w:t>
            </w:r>
          </w:p>
        </w:tc>
        <w:tc>
          <w:tcPr>
            <w:tcW w:type="dxa" w:w="2880"/>
          </w:tcPr>
          <w:p>
            <w:r>
              <w:t>người đưa tin</w:t>
            </w:r>
          </w:p>
        </w:tc>
      </w:tr>
      <w:tr>
        <w:tc>
          <w:tcPr>
            <w:tcW w:type="dxa" w:w="2880"/>
          </w:tcPr>
          <w:p>
            <w:r>
              <w:t>information</w:t>
            </w:r>
          </w:p>
        </w:tc>
        <w:tc>
          <w:tcPr>
            <w:tcW w:type="dxa" w:w="2880"/>
          </w:tcPr>
          <w:p>
            <w:r>
              <w:t>facts or details</w:t>
            </w:r>
          </w:p>
        </w:tc>
        <w:tc>
          <w:tcPr>
            <w:tcW w:type="dxa" w:w="2880"/>
          </w:tcPr>
          <w:p>
            <w:r>
              <w:t>thông tin</w:t>
            </w:r>
          </w:p>
        </w:tc>
      </w:tr>
      <w:tr>
        <w:tc>
          <w:tcPr>
            <w:tcW w:type="dxa" w:w="2880"/>
          </w:tcPr>
          <w:p>
            <w:r>
              <w:t>looking into</w:t>
            </w:r>
          </w:p>
        </w:tc>
        <w:tc>
          <w:tcPr>
            <w:tcW w:type="dxa" w:w="2880"/>
          </w:tcPr>
          <w:p>
            <w:r>
              <w:t>investigating carefully</w:t>
            </w:r>
          </w:p>
        </w:tc>
        <w:tc>
          <w:tcPr>
            <w:tcW w:type="dxa" w:w="2880"/>
          </w:tcPr>
          <w:p>
            <w:r>
              <w:t>điều tra</w:t>
            </w:r>
          </w:p>
        </w:tc>
      </w:tr>
      <w:tr>
        <w:tc>
          <w:tcPr>
            <w:tcW w:type="dxa" w:w="2880"/>
          </w:tcPr>
          <w:p>
            <w:r>
              <w:t>dedication</w:t>
            </w:r>
          </w:p>
        </w:tc>
        <w:tc>
          <w:tcPr>
            <w:tcW w:type="dxa" w:w="2880"/>
          </w:tcPr>
          <w:p>
            <w:r>
              <w:t>strong commitment</w:t>
            </w:r>
          </w:p>
        </w:tc>
        <w:tc>
          <w:tcPr>
            <w:tcW w:type="dxa" w:w="2880"/>
          </w:tcPr>
          <w:p>
            <w:r>
              <w:t>sự tận tâm</w:t>
            </w:r>
          </w:p>
        </w:tc>
      </w:tr>
      <w:tr>
        <w:tc>
          <w:tcPr>
            <w:tcW w:type="dxa" w:w="2880"/>
          </w:tcPr>
          <w:p>
            <w:r>
              <w:t>stamina</w:t>
            </w:r>
          </w:p>
        </w:tc>
        <w:tc>
          <w:tcPr>
            <w:tcW w:type="dxa" w:w="2880"/>
          </w:tcPr>
          <w:p>
            <w:r>
              <w:t>physical or mental strength</w:t>
            </w:r>
          </w:p>
        </w:tc>
        <w:tc>
          <w:tcPr>
            <w:tcW w:type="dxa" w:w="2880"/>
          </w:tcPr>
          <w:p>
            <w:r>
              <w:t>sức bền</w:t>
            </w:r>
          </w:p>
        </w:tc>
      </w:tr>
      <w:tr>
        <w:tc>
          <w:tcPr>
            <w:tcW w:type="dxa" w:w="2880"/>
          </w:tcPr>
          <w:p>
            <w:r>
              <w:t>accurate</w:t>
            </w:r>
          </w:p>
        </w:tc>
        <w:tc>
          <w:tcPr>
            <w:tcW w:type="dxa" w:w="2880"/>
          </w:tcPr>
          <w:p>
            <w:r>
              <w:t>correct or exact</w:t>
            </w:r>
          </w:p>
        </w:tc>
        <w:tc>
          <w:tcPr>
            <w:tcW w:type="dxa" w:w="2880"/>
          </w:tcPr>
          <w:p>
            <w:r>
              <w:t>chính xác</w:t>
            </w:r>
          </w:p>
        </w:tc>
      </w:tr>
    </w:tbl>
    <w:p>
      <w:r>
        <w:br/>
        <w:t>----------</w:t>
        <w:br/>
      </w:r>
    </w:p>
    <w:p>
      <w:pPr>
        <w:pStyle w:val="Heading2"/>
      </w:pPr>
      <w:r>
        <w:t>Variant 2: Version 2: DISAGREE</w:t>
      </w:r>
    </w:p>
    <w:p>
      <w:pPr>
        <w:pStyle w:val="Heading3"/>
      </w:pPr>
      <w:r>
        <w:t>Essay</w:t>
      </w:r>
    </w:p>
    <w:p>
      <w:r>
        <w:t>The role of a journalist in the modern world is often described as extremely challenging. In my opinion, I strongly disagree with disagree. This essay will provide two reasons supporting my idea.</w:t>
        <w:br/>
        <w:br/>
        <w:t>Journalism is not always a difficult job for all people. In other words, many people find the work rewarding and fulfilling in everyday life. For instance, a reporter who writes about local community issues enjoys connecting with people. As a result, they feel that their work makes a real difference in the community. Hence, it becomes evident that the job can be very satisfying.</w:t>
        <w:br/>
        <w:br/>
        <w:t>Journalism does not require an impossible amount of effort. This is primarily due to the fact that basic skills like writing and talking are enough. This can be exemplified by the fact that a person can learn to gather information through simple interviews. The outcome is that they can start their career with basic training and experience. This clearly aligns with the view that the job is quite accessible.</w:t>
        <w:br/>
        <w:br/>
        <w:t>In conclusion, I strongly disagree that being a journalist is a difficult job. The job can be satisfying because of the connection with people, and it is also accessible due to basic skills like writing.</w:t>
      </w:r>
    </w:p>
    <w:p>
      <w:pPr>
        <w:pStyle w:val="Heading3"/>
      </w:pPr>
      <w:r>
        <w:t>Analysis</w:t>
      </w:r>
    </w:p>
    <w:p>
      <w:r>
        <w:rPr>
          <w:b/>
        </w:rPr>
        <w:t xml:space="preserve">Point 1: </w:t>
      </w:r>
      <w:r>
        <w:t>The difficulty of journalism is overstated, as the job can be rewarding and satisfying.</w:t>
      </w:r>
    </w:p>
    <w:p>
      <w:r>
        <w:rPr>
          <w:b/>
        </w:rPr>
        <w:t xml:space="preserve">Point 2: </w:t>
      </w:r>
      <w:r>
        <w:t>The requirements for becoming a journalist are manageable, as basic skills are sufficient for entry.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reporter</w:t>
            </w:r>
          </w:p>
        </w:tc>
        <w:tc>
          <w:tcPr>
            <w:tcW w:type="dxa" w:w="2880"/>
          </w:tcPr>
          <w:p>
            <w:r>
              <w:t>a person who writes news articles</w:t>
            </w:r>
          </w:p>
        </w:tc>
        <w:tc>
          <w:tcPr>
            <w:tcW w:type="dxa" w:w="2880"/>
          </w:tcPr>
          <w:p>
            <w:r>
              <w:t>phóng viên</w:t>
            </w:r>
          </w:p>
        </w:tc>
      </w:tr>
      <w:tr>
        <w:tc>
          <w:tcPr>
            <w:tcW w:type="dxa" w:w="2880"/>
          </w:tcPr>
          <w:p>
            <w:r>
              <w:t>writing</w:t>
            </w:r>
          </w:p>
        </w:tc>
        <w:tc>
          <w:tcPr>
            <w:tcW w:type="dxa" w:w="2880"/>
          </w:tcPr>
          <w:p>
            <w:r>
              <w:t>the act of putting words on paper</w:t>
            </w:r>
          </w:p>
        </w:tc>
        <w:tc>
          <w:tcPr>
            <w:tcW w:type="dxa" w:w="2880"/>
          </w:tcPr>
          <w:p>
            <w:r>
              <w:t>viết</w:t>
            </w:r>
          </w:p>
        </w:tc>
      </w:tr>
      <w:tr>
        <w:tc>
          <w:tcPr>
            <w:tcW w:type="dxa" w:w="2880"/>
          </w:tcPr>
          <w:p>
            <w:r>
              <w:t>information</w:t>
            </w:r>
          </w:p>
        </w:tc>
        <w:tc>
          <w:tcPr>
            <w:tcW w:type="dxa" w:w="2880"/>
          </w:tcPr>
          <w:p>
            <w:r>
              <w:t>facts or details learned</w:t>
            </w:r>
          </w:p>
        </w:tc>
        <w:tc>
          <w:tcPr>
            <w:tcW w:type="dxa" w:w="2880"/>
          </w:tcPr>
          <w:p>
            <w:r>
              <w:t>thông tin</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satisfying</w:t>
            </w:r>
          </w:p>
        </w:tc>
        <w:tc>
          <w:tcPr>
            <w:tcW w:type="dxa" w:w="2880"/>
          </w:tcPr>
          <w:p>
            <w:r>
              <w:t>giving a feeling of pleasure or contentment</w:t>
            </w:r>
          </w:p>
        </w:tc>
        <w:tc>
          <w:tcPr>
            <w:tcW w:type="dxa" w:w="2880"/>
          </w:tcPr>
          <w:p>
            <w:r>
              <w:t>thỏa mãn</w:t>
            </w:r>
          </w:p>
        </w:tc>
      </w:tr>
      <w:tr>
        <w:tc>
          <w:tcPr>
            <w:tcW w:type="dxa" w:w="2880"/>
          </w:tcPr>
          <w:p>
            <w:r>
              <w:t>accessible</w:t>
            </w:r>
          </w:p>
        </w:tc>
        <w:tc>
          <w:tcPr>
            <w:tcW w:type="dxa" w:w="2880"/>
          </w:tcPr>
          <w:p>
            <w:r>
              <w:t>able to be reached or used</w:t>
            </w:r>
          </w:p>
        </w:tc>
        <w:tc>
          <w:tcPr>
            <w:tcW w:type="dxa" w:w="2880"/>
          </w:tcPr>
          <w:p>
            <w:r>
              <w:t>dễ tiếp cận</w:t>
            </w:r>
          </w:p>
        </w:tc>
      </w:tr>
    </w:tbl>
    <w:p>
      <w:r>
        <w:br/>
        <w:t>----------</w:t>
        <w:br/>
      </w:r>
    </w:p>
    <w:p>
      <w:r>
        <w:br/>
        <w:t>==================================================</w:t>
        <w:br/>
      </w:r>
    </w:p>
    <w:p>
      <w:pPr>
        <w:pStyle w:val="Heading1"/>
      </w:pPr>
      <w:r>
        <w:t>Question #94</w:t>
      </w:r>
    </w:p>
    <w:p>
      <w:r>
        <w:rPr>
          <w:b/>
        </w:rPr>
        <w:t xml:space="preserve">Prompt: </w:t>
      </w:r>
      <w:r>
        <w:t>"National happiness index" has better performance than economic increase in a nation’s development. Do you agree and how to measure "national happiness"?</w:t>
      </w:r>
    </w:p>
    <w:p>
      <w:pPr>
        <w:pStyle w:val="Heading2"/>
      </w:pPr>
      <w:r>
        <w:t>Variant 1: Version 1: AGREE</w:t>
      </w:r>
    </w:p>
    <w:p>
      <w:pPr>
        <w:pStyle w:val="Heading3"/>
      </w:pPr>
      <w:r>
        <w:t>Essay</w:t>
      </w:r>
    </w:p>
    <w:p>
      <w:r>
        <w:t>The measure of a nation's progress should focus on the happiness of its people rather than just its financial growth. In my opinion, I strongly agree with agree. This essay will provide two reasons supporting my idea.</w:t>
        <w:br/>
        <w:br/>
        <w:t>A nation's development should prioritize the happiness of its citizens. In other words, This is because a high standard of living does not guarantee that people feel well. For instance, Another reason is that happiness involves more than just having enough money. As a result, A practical example is a country with many rich companies; however, its workers might still have high stress levels. Hence, it becomes evident that This result supports the view that emotional well-being is a key part of national progress.</w:t>
        <w:br/>
        <w:br/>
        <w:t>Another reason is that happiness helps build a strong community. This is primarily due to the fact that happy people are more likely to participate in local activities. This can be exemplified by the fact that A practical example is that neighborhoods with strong social ties report lower crime rates. The outcome is that people take better care of their shared public spaces, and this improves community life. This clearly aligns with the view that social connection is vital for a stable society.</w:t>
        <w:br/>
        <w:br/>
        <w:t>In conclusion, I strongly agree with agree. This is clear from nation's and another.</w:t>
      </w:r>
    </w:p>
    <w:p>
      <w:pPr>
        <w:pStyle w:val="Heading3"/>
      </w:pPr>
      <w:r>
        <w:t>Analysis</w:t>
      </w:r>
    </w:p>
    <w:p>
      <w:r>
        <w:rPr>
          <w:b/>
        </w:rPr>
        <w:t xml:space="preserve">Point 1: </w:t>
      </w:r>
      <w:r>
        <w:t>The primary point is that national development should measure citizen happiness, not just financial growth.</w:t>
      </w:r>
    </w:p>
    <w:p>
      <w:r>
        <w:rPr>
          <w:b/>
        </w:rPr>
        <w:t xml:space="preserve">Point 2: </w:t>
      </w:r>
      <w:r>
        <w:t>The secondary point is that a happy society builds strong community ties, which supports overall stability.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standard of living</w:t>
            </w:r>
          </w:p>
        </w:tc>
        <w:tc>
          <w:tcPr>
            <w:tcW w:type="dxa" w:w="2880"/>
          </w:tcPr>
          <w:p>
            <w:r>
              <w:t>the level of wealth and comfort</w:t>
            </w:r>
          </w:p>
        </w:tc>
        <w:tc>
          <w:tcPr>
            <w:tcW w:type="dxa" w:w="2880"/>
          </w:tcPr>
          <w:p>
            <w:r>
              <w:t>mức sống</w:t>
            </w:r>
          </w:p>
        </w:tc>
      </w:tr>
      <w:tr>
        <w:tc>
          <w:tcPr>
            <w:tcW w:type="dxa" w:w="2880"/>
          </w:tcPr>
          <w:p>
            <w:r>
              <w:t>emotional well-being</w:t>
            </w:r>
          </w:p>
        </w:tc>
        <w:tc>
          <w:tcPr>
            <w:tcW w:type="dxa" w:w="2880"/>
          </w:tcPr>
          <w:p>
            <w:r>
              <w:t>feeling good inside</w:t>
            </w:r>
          </w:p>
        </w:tc>
        <w:tc>
          <w:tcPr>
            <w:tcW w:type="dxa" w:w="2880"/>
          </w:tcPr>
          <w:p>
            <w:r>
              <w:t>sức khỏe cảm xúc</w:t>
            </w:r>
          </w:p>
        </w:tc>
      </w:tr>
      <w:tr>
        <w:tc>
          <w:tcPr>
            <w:tcW w:type="dxa" w:w="2880"/>
          </w:tcPr>
          <w:p>
            <w:r>
              <w:t>social connection</w:t>
            </w:r>
          </w:p>
        </w:tc>
        <w:tc>
          <w:tcPr>
            <w:tcW w:type="dxa" w:w="2880"/>
          </w:tcPr>
          <w:p>
            <w:r>
              <w:t>links between people</w:t>
            </w:r>
          </w:p>
        </w:tc>
        <w:tc>
          <w:tcPr>
            <w:tcW w:type="dxa" w:w="2880"/>
          </w:tcPr>
          <w:p>
            <w:r>
              <w:t>sự kết nối xã hội</w:t>
            </w:r>
          </w:p>
        </w:tc>
      </w:tr>
      <w:tr>
        <w:tc>
          <w:tcPr>
            <w:tcW w:type="dxa" w:w="2880"/>
          </w:tcPr>
          <w:p>
            <w:r>
              <w:t>citizen</w:t>
            </w:r>
          </w:p>
        </w:tc>
        <w:tc>
          <w:tcPr>
            <w:tcW w:type="dxa" w:w="2880"/>
          </w:tcPr>
          <w:p>
            <w:r>
              <w:t>a person belonging to a state</w:t>
            </w:r>
          </w:p>
        </w:tc>
        <w:tc>
          <w:tcPr>
            <w:tcW w:type="dxa" w:w="2880"/>
          </w:tcPr>
          <w:p>
            <w:r>
              <w:t>công dân</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progress</w:t>
            </w:r>
          </w:p>
        </w:tc>
        <w:tc>
          <w:tcPr>
            <w:tcW w:type="dxa" w:w="2880"/>
          </w:tcPr>
          <w:p>
            <w:r>
              <w:t>moving forward or developing</w:t>
            </w:r>
          </w:p>
        </w:tc>
        <w:tc>
          <w:tcPr>
            <w:tcW w:type="dxa" w:w="2880"/>
          </w:tcPr>
          <w:p>
            <w:r>
              <w:t>sự tiến bộ</w:t>
            </w:r>
          </w:p>
        </w:tc>
      </w:tr>
    </w:tbl>
    <w:p>
      <w:r>
        <w:br/>
        <w:t>----------</w:t>
        <w:br/>
      </w:r>
    </w:p>
    <w:p>
      <w:pPr>
        <w:pStyle w:val="Heading2"/>
      </w:pPr>
      <w:r>
        <w:t>Variant 2: Version 2: DISAGREE</w:t>
      </w:r>
    </w:p>
    <w:p>
      <w:pPr>
        <w:pStyle w:val="Heading3"/>
      </w:pPr>
      <w:r>
        <w:t>Essay</w:t>
      </w:r>
    </w:p>
    <w:p>
      <w:r>
        <w:t>The debate over whether a nation's happiness index is more important than its economic growth is a widely discussed topic. In my opinion, I strongly disagree with disagree. This essay will provide two reasons supporting my idea.</w:t>
        <w:br/>
        <w:br/>
        <w:t>Economic growth remains a necessary foundation for a stable society. In other words, a strong economy provides the basic resources needed for people to live in everyday life in everyday life. For instance, a country needs jobs and stable incomes to support its citizens. As a result, people can afford basic necessities like food and housing. Hence, it becomes evident that economic stability must come first for any development to happen.</w:t>
        <w:br/>
        <w:br/>
        <w:t>Focusing only on happiness ignores the practical needs of the population. This is primarily due to the fact that basic needs, such as healthcare and education, require funding in everyday life. This can be exemplified by the fact that building good schools and hospitals costs a lot of money. The outcome is that without this funding, the quality of life will fall quickly. This clearly aligns with the view that economic strength is the main driver of a good life.</w:t>
        <w:br/>
        <w:br/>
        <w:t>In conclusion, I strongly disagree with disagree. This is clear from economic and focusing.</w:t>
      </w:r>
    </w:p>
    <w:p>
      <w:pPr>
        <w:pStyle w:val="Heading3"/>
      </w:pPr>
      <w:r>
        <w:t>Analysis</w:t>
      </w:r>
    </w:p>
    <w:p>
      <w:r>
        <w:rPr>
          <w:b/>
        </w:rPr>
        <w:t xml:space="preserve">Point 1: </w:t>
      </w:r>
      <w:r>
        <w:t>Economic growth is essential because a strong economy provides the basic resources, such as jobs and stable incomes, necessary for citizens to afford basic necessities like food and housing.</w:t>
      </w:r>
    </w:p>
    <w:p>
      <w:r>
        <w:rPr>
          <w:b/>
        </w:rPr>
        <w:t xml:space="preserve">Point 2: </w:t>
      </w:r>
      <w:r>
        <w:t>Focusing solely on happiness overlooks practical needs, as basic services like healthcare and education require significant funding, and without it, the quality of life declines.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economic growth</w:t>
            </w:r>
          </w:p>
        </w:tc>
        <w:tc>
          <w:tcPr>
            <w:tcW w:type="dxa" w:w="2880"/>
          </w:tcPr>
          <w:p>
            <w:r>
              <w:t>the increase in a nation's economy</w:t>
            </w:r>
          </w:p>
        </w:tc>
        <w:tc>
          <w:tcPr>
            <w:tcW w:type="dxa" w:w="2880"/>
          </w:tcPr>
          <w:p>
            <w:r>
              <w:t>tăng trưởng kinh tế</w:t>
            </w:r>
          </w:p>
        </w:tc>
      </w:tr>
      <w:tr>
        <w:tc>
          <w:tcPr>
            <w:tcW w:type="dxa" w:w="2880"/>
          </w:tcPr>
          <w:p>
            <w:r>
              <w:t>basic resources</w:t>
            </w:r>
          </w:p>
        </w:tc>
        <w:tc>
          <w:tcPr>
            <w:tcW w:type="dxa" w:w="2880"/>
          </w:tcPr>
          <w:p>
            <w:r>
              <w:t>fundamental materials or supplies needed for life</w:t>
            </w:r>
          </w:p>
        </w:tc>
        <w:tc>
          <w:tcPr>
            <w:tcW w:type="dxa" w:w="2880"/>
          </w:tcPr>
          <w:p>
            <w:r>
              <w:t>nguồn lực cơ bản</w:t>
            </w:r>
          </w:p>
        </w:tc>
      </w:tr>
      <w:tr>
        <w:tc>
          <w:tcPr>
            <w:tcW w:type="dxa" w:w="2880"/>
          </w:tcPr>
          <w:p>
            <w:r>
              <w:t>stable incomes</w:t>
            </w:r>
          </w:p>
        </w:tc>
        <w:tc>
          <w:tcPr>
            <w:tcW w:type="dxa" w:w="2880"/>
          </w:tcPr>
          <w:p>
            <w:r>
              <w:t>consistent and reliable earnings</w:t>
            </w:r>
          </w:p>
        </w:tc>
        <w:tc>
          <w:tcPr>
            <w:tcW w:type="dxa" w:w="2880"/>
          </w:tcPr>
          <w:p>
            <w:r>
              <w:t>thu nhập ổn định</w:t>
            </w:r>
          </w:p>
        </w:tc>
      </w:tr>
      <w:tr>
        <w:tc>
          <w:tcPr>
            <w:tcW w:type="dxa" w:w="2880"/>
          </w:tcPr>
          <w:p>
            <w:r>
              <w:t>basic necessities</w:t>
            </w:r>
          </w:p>
        </w:tc>
        <w:tc>
          <w:tcPr>
            <w:tcW w:type="dxa" w:w="2880"/>
          </w:tcPr>
          <w:p>
            <w:r>
              <w:t>essential items required for survival</w:t>
            </w:r>
          </w:p>
        </w:tc>
        <w:tc>
          <w:tcPr>
            <w:tcW w:type="dxa" w:w="2880"/>
          </w:tcPr>
          <w:p>
            <w:r>
              <w:t>nhu yếu phẩm</w:t>
            </w:r>
          </w:p>
        </w:tc>
      </w:tr>
      <w:tr>
        <w:tc>
          <w:tcPr>
            <w:tcW w:type="dxa" w:w="2880"/>
          </w:tcPr>
          <w:p>
            <w:r>
              <w:t>economic stability</w:t>
            </w:r>
          </w:p>
        </w:tc>
        <w:tc>
          <w:tcPr>
            <w:tcW w:type="dxa" w:w="2880"/>
          </w:tcPr>
          <w:p>
            <w:r>
              <w:t>a state of consistent and reliable economic conditions</w:t>
            </w:r>
          </w:p>
        </w:tc>
        <w:tc>
          <w:tcPr>
            <w:tcW w:type="dxa" w:w="2880"/>
          </w:tcPr>
          <w:p>
            <w:r>
              <w:t>ổn định kinh tế</w:t>
            </w:r>
          </w:p>
        </w:tc>
      </w:tr>
      <w:tr>
        <w:tc>
          <w:tcPr>
            <w:tcW w:type="dxa" w:w="2880"/>
          </w:tcPr>
          <w:p>
            <w:r>
              <w:t>healthcare</w:t>
            </w:r>
          </w:p>
        </w:tc>
        <w:tc>
          <w:tcPr>
            <w:tcW w:type="dxa" w:w="2880"/>
          </w:tcPr>
          <w:p>
            <w:r>
              <w:t>the maintenance of health in the body</w:t>
            </w:r>
          </w:p>
        </w:tc>
        <w:tc>
          <w:tcPr>
            <w:tcW w:type="dxa" w:w="2880"/>
          </w:tcPr>
          <w:p>
            <w:r>
              <w:t>chăm sóc sức khỏe</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quality of life</w:t>
            </w:r>
          </w:p>
        </w:tc>
        <w:tc>
          <w:tcPr>
            <w:tcW w:type="dxa" w:w="2880"/>
          </w:tcPr>
          <w:p>
            <w:r>
              <w:t>the standard of life experienced by an individual or group</w:t>
            </w:r>
          </w:p>
        </w:tc>
        <w:tc>
          <w:tcPr>
            <w:tcW w:type="dxa" w:w="2880"/>
          </w:tcPr>
          <w:p>
            <w:r>
              <w:t>chất lượng cuộc sống</w:t>
            </w:r>
          </w:p>
        </w:tc>
      </w:tr>
    </w:tbl>
    <w:p>
      <w:r>
        <w:br/>
        <w:t>----------</w:t>
        <w:br/>
      </w:r>
    </w:p>
    <w:p>
      <w:r>
        <w:br/>
        <w:t>==================================================</w:t>
        <w:br/>
      </w:r>
    </w:p>
    <w:p>
      <w:pPr>
        <w:pStyle w:val="Heading1"/>
      </w:pPr>
      <w:r>
        <w:t>Question #95</w:t>
      </w:r>
    </w:p>
    <w:p>
      <w:r>
        <w:rPr>
          <w:b/>
        </w:rPr>
        <w:t xml:space="preserve">Prompt: </w:t>
      </w:r>
      <w:r>
        <w:t>In a cashless society, people in more and more situations use credit cards instead of cash. Cashless society seems to be a reality. How realistic do you think it might be? What are the potential benefits or problems of this phenomenon?</w:t>
      </w:r>
    </w:p>
    <w:p>
      <w:pPr>
        <w:pStyle w:val="Heading2"/>
      </w:pPr>
      <w:r>
        <w:t>Variant 1: Version 1: BENEFITS</w:t>
      </w:r>
    </w:p>
    <w:p>
      <w:pPr>
        <w:pStyle w:val="Heading3"/>
      </w:pPr>
      <w:r>
        <w:t>Essay</w:t>
      </w:r>
    </w:p>
    <w:p>
      <w:r>
        <w:t>Credit cards have become a very common way for people to buy things and pay for services. In my opinion, I strongly positive with the view that a cashless society has more benefits than drawbacks. This essay will provide two reasons supporting my idea.</w:t>
        <w:br/>
        <w:br/>
        <w:t>On the one hand, using credit cards makes shopping very easy for people. In other words, people do not need to carry large amounts of cash when they go out. For instance, a person can buy groceries or tickets using just a small card. As a result, this saves time and makes the payment process quick and simple. Hence, it becomes evident that credit cards offer great convenience for daily life.</w:t>
        <w:br/>
        <w:br/>
        <w:t>On the other hand, there are some risks and disadvantages when using credit cards. This is primarily due to the fact that people might spend money they do not actually have. This can be exemplified by the fact that people buy expensive items on credit and then struggle to pay the full amount. The outcome is that this can lead to serious debt and financial stress for the user. This clearly aligns with the view that careful spending is necessary when using these cards.</w:t>
        <w:br/>
        <w:br/>
        <w:t>In conclusion, I strongly positive with the view that a cashless society has more benefits than drawbacks. This is because digital payments offer great convenience for daily life, while also highlighting the necessity of careful spending to avoid financial stress.</w:t>
      </w:r>
    </w:p>
    <w:p>
      <w:pPr>
        <w:pStyle w:val="Heading3"/>
      </w:pPr>
      <w:r>
        <w:t>Analysis</w:t>
      </w:r>
    </w:p>
    <w:p>
      <w:r>
        <w:rPr>
          <w:b/>
        </w:rPr>
        <w:t xml:space="preserve">Point 1: </w:t>
      </w:r>
      <w:r>
        <w:t>The first body paragraph discusses the convenience and ease of using credit cards for daily purchases.</w:t>
      </w:r>
    </w:p>
    <w:p>
      <w:r>
        <w:rPr>
          <w:b/>
        </w:rPr>
        <w:t xml:space="preserve">Point 2: </w:t>
      </w:r>
      <w:r>
        <w:t>The second body paragraph discusses the financial risks and potential for debt associated with using credit cards.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cash</w:t>
            </w:r>
          </w:p>
        </w:tc>
        <w:tc>
          <w:tcPr>
            <w:tcW w:type="dxa" w:w="2880"/>
          </w:tcPr>
          <w:p>
            <w:r>
              <w:t>money in paper or coins</w:t>
            </w:r>
          </w:p>
        </w:tc>
        <w:tc>
          <w:tcPr>
            <w:tcW w:type="dxa" w:w="2880"/>
          </w:tcPr>
          <w:p>
            <w:r>
              <w:t>tiền mặt</w:t>
            </w:r>
          </w:p>
        </w:tc>
      </w:tr>
      <w:tr>
        <w:tc>
          <w:tcPr>
            <w:tcW w:type="dxa" w:w="2880"/>
          </w:tcPr>
          <w:p>
            <w:r>
              <w:t>debt</w:t>
            </w:r>
          </w:p>
        </w:tc>
        <w:tc>
          <w:tcPr>
            <w:tcW w:type="dxa" w:w="2880"/>
          </w:tcPr>
          <w:p>
            <w:r>
              <w:t>money that is owed or due</w:t>
            </w:r>
          </w:p>
        </w:tc>
        <w:tc>
          <w:tcPr>
            <w:tcW w:type="dxa" w:w="2880"/>
          </w:tcPr>
          <w:p>
            <w:r>
              <w:t>nợ</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risks</w:t>
            </w:r>
          </w:p>
        </w:tc>
        <w:tc>
          <w:tcPr>
            <w:tcW w:type="dxa" w:w="2880"/>
          </w:tcPr>
          <w:p>
            <w:r>
              <w:t>the possibility of something bad happening</w:t>
            </w:r>
          </w:p>
        </w:tc>
        <w:tc>
          <w:tcPr>
            <w:tcW w:type="dxa" w:w="2880"/>
          </w:tcPr>
          <w:p>
            <w:r>
              <w:t>rủi ro</w:t>
            </w:r>
          </w:p>
        </w:tc>
      </w:tr>
      <w:tr>
        <w:tc>
          <w:tcPr>
            <w:tcW w:type="dxa" w:w="2880"/>
          </w:tcPr>
          <w:p>
            <w:r>
              <w:t>struggle</w:t>
            </w:r>
          </w:p>
        </w:tc>
        <w:tc>
          <w:tcPr>
            <w:tcW w:type="dxa" w:w="2880"/>
          </w:tcPr>
          <w:p>
            <w:r>
              <w:t>to try hard to do something</w:t>
            </w:r>
          </w:p>
        </w:tc>
        <w:tc>
          <w:tcPr>
            <w:tcW w:type="dxa" w:w="2880"/>
          </w:tcPr>
          <w:p>
            <w:r>
              <w:t>vật lộn/cố gắng</w:t>
            </w:r>
          </w:p>
        </w:tc>
      </w:tr>
    </w:tbl>
    <w:p>
      <w:r>
        <w:br/>
        <w:t>----------</w:t>
        <w:br/>
      </w:r>
    </w:p>
    <w:p>
      <w:pPr>
        <w:pStyle w:val="Heading2"/>
      </w:pPr>
      <w:r>
        <w:t>Variant 2: Version 2: DRAWBACKS</w:t>
      </w:r>
    </w:p>
    <w:p>
      <w:pPr>
        <w:pStyle w:val="Heading3"/>
      </w:pPr>
      <w:r>
        <w:t>Essay</w:t>
      </w:r>
    </w:p>
    <w:p>
      <w:r>
        <w:t>The use of credit cards has changed how people manage their money and shop in modern life. In my opinion, I strongly negative with the view that a cashless society has more drawbacks than benefits. This essay will provide two reasons supporting my idea.</w:t>
        <w:br/>
        <w:br/>
        <w:t>On the one hand, credit cards offer great convenience for daily spending. In other words, people do not need to carry large amounts of cash when they go out. For instance, a person can buy groceries or tickets using just a card swipe. As a result, this saves time and makes transactions very quick. Hence, it becomes evident that credit cards make shopping much easier for everyone.</w:t>
        <w:br/>
        <w:br/>
        <w:t>On the other hand, credit cards present a significant financial drawback for many users. This is primarily due to the fact that people can spend money they do not actually possess. This can be exemplified by the fact that someone might buy expensive items and only pay for them later. The outcome is that this can lead to serious debt and financial stress. This clearly aligns with the view that credit cards pose a real risk to personal finances.</w:t>
        <w:br/>
        <w:br/>
        <w:t>In conclusion, I strongly negative with the view that a cashless society has more drawbacks than benefits. This is because while digital payments offer great convenience for daily spending, they also present a significant financial drawback due to the potential for accumulating debt.</w:t>
      </w:r>
    </w:p>
    <w:p>
      <w:pPr>
        <w:pStyle w:val="Heading3"/>
      </w:pPr>
      <w:r>
        <w:t>Analysis</w:t>
      </w:r>
    </w:p>
    <w:p>
      <w:r>
        <w:rPr>
          <w:b/>
        </w:rPr>
        <w:t xml:space="preserve">Point 1: </w:t>
      </w:r>
      <w:r>
        <w:t>The first body paragraph discusses the convenience and ease of using credit cards for daily purchases.</w:t>
      </w:r>
    </w:p>
    <w:p>
      <w:r>
        <w:rPr>
          <w:b/>
        </w:rPr>
        <w:t xml:space="preserve">Point 2: </w:t>
      </w:r>
      <w:r>
        <w:t>The second body paragraph focuses on the financial risk and potential for debt associated with using credit cards.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drawback</w:t>
            </w:r>
          </w:p>
        </w:tc>
        <w:tc>
          <w:tcPr>
            <w:tcW w:type="dxa" w:w="2880"/>
          </w:tcPr>
          <w:p>
            <w:r>
              <w:t>a disadvantage or negative aspect</w:t>
            </w:r>
          </w:p>
        </w:tc>
        <w:tc>
          <w:tcPr>
            <w:tcW w:type="dxa" w:w="2880"/>
          </w:tcPr>
          <w:p>
            <w:r>
              <w:t>điểm bất lợi</w:t>
            </w:r>
          </w:p>
        </w:tc>
      </w:tr>
      <w:tr>
        <w:tc>
          <w:tcPr>
            <w:tcW w:type="dxa" w:w="2880"/>
          </w:tcPr>
          <w:p>
            <w:r>
              <w:t>transactions</w:t>
            </w:r>
          </w:p>
        </w:tc>
        <w:tc>
          <w:tcPr>
            <w:tcW w:type="dxa" w:w="2880"/>
          </w:tcPr>
          <w:p>
            <w:r>
              <w:t>a piece of business or exchange of money</w:t>
            </w:r>
          </w:p>
        </w:tc>
        <w:tc>
          <w:tcPr>
            <w:tcW w:type="dxa" w:w="2880"/>
          </w:tcPr>
          <w:p>
            <w:r>
              <w:t>giao dịch</w:t>
            </w:r>
          </w:p>
        </w:tc>
      </w:tr>
      <w:tr>
        <w:tc>
          <w:tcPr>
            <w:tcW w:type="dxa" w:w="2880"/>
          </w:tcPr>
          <w:p>
            <w:r>
              <w:t>debt</w:t>
            </w:r>
          </w:p>
        </w:tc>
        <w:tc>
          <w:tcPr>
            <w:tcW w:type="dxa" w:w="2880"/>
          </w:tcPr>
          <w:p>
            <w:r>
              <w:t>money that is owed or due</w:t>
            </w:r>
          </w:p>
        </w:tc>
        <w:tc>
          <w:tcPr>
            <w:tcW w:type="dxa" w:w="2880"/>
          </w:tcPr>
          <w:p>
            <w:r>
              <w:t>nợ</w:t>
            </w:r>
          </w:p>
        </w:tc>
      </w:tr>
      <w:tr>
        <w:tc>
          <w:tcPr>
            <w:tcW w:type="dxa" w:w="2880"/>
          </w:tcPr>
          <w:p>
            <w:r>
              <w:t>financial</w:t>
            </w:r>
          </w:p>
        </w:tc>
        <w:tc>
          <w:tcPr>
            <w:tcW w:type="dxa" w:w="2880"/>
          </w:tcPr>
          <w:p>
            <w:r>
              <w:t>relating to money or banking</w:t>
            </w:r>
          </w:p>
        </w:tc>
        <w:tc>
          <w:tcPr>
            <w:tcW w:type="dxa" w:w="2880"/>
          </w:tcPr>
          <w:p>
            <w:r>
              <w:t>thuộc về tài chính</w:t>
            </w:r>
          </w:p>
        </w:tc>
      </w:tr>
      <w:tr>
        <w:tc>
          <w:tcPr>
            <w:tcW w:type="dxa" w:w="2880"/>
          </w:tcPr>
          <w:p>
            <w:r>
              <w:t>possess</w:t>
            </w:r>
          </w:p>
        </w:tc>
        <w:tc>
          <w:tcPr>
            <w:tcW w:type="dxa" w:w="2880"/>
          </w:tcPr>
          <w:p>
            <w:r>
              <w:t>to have or own</w:t>
            </w:r>
          </w:p>
        </w:tc>
        <w:tc>
          <w:tcPr>
            <w:tcW w:type="dxa" w:w="2880"/>
          </w:tcPr>
          <w:p>
            <w:r>
              <w:t>sở hữu</w:t>
            </w:r>
          </w:p>
        </w:tc>
      </w:tr>
    </w:tbl>
    <w:p>
      <w:r>
        <w:br/>
        <w:t>----------</w:t>
        <w:br/>
      </w:r>
    </w:p>
    <w:p>
      <w:r>
        <w:br/>
        <w:t>==================================================</w:t>
        <w:br/>
      </w:r>
    </w:p>
    <w:p>
      <w:pPr>
        <w:pStyle w:val="Heading1"/>
      </w:pPr>
      <w:r>
        <w:t>Question #96</w:t>
      </w:r>
    </w:p>
    <w:p>
      <w:r>
        <w:rPr>
          <w:b/>
        </w:rPr>
        <w:t xml:space="preserve">Prompt: </w:t>
      </w:r>
      <w:r>
        <w:t>Some people think air travel has more negative impacts than positive impacts on modern life. What do you think?</w:t>
      </w:r>
    </w:p>
    <w:p>
      <w:pPr>
        <w:pStyle w:val="Heading2"/>
      </w:pPr>
      <w:r>
        <w:t>Variant 1: Version 1: POSITIVE</w:t>
      </w:r>
    </w:p>
    <w:p>
      <w:pPr>
        <w:pStyle w:val="Heading3"/>
      </w:pPr>
      <w:r>
        <w:t>Essay</w:t>
      </w:r>
    </w:p>
    <w:p>
      <w:r>
        <w:t>Air travel is a major part of modern life, and people often discuss its positive and negative effects. In my opinion, I strongly positive with the view that air travel has more positive impacts on modern life. This essay will provide two reasons supporting my idea.</w:t>
        <w:br/>
        <w:br/>
        <w:t>On the one hand, air travel greatly helps people connect with others across long distances. In other words, it makes global movement much faster and easier for many people. For instance, a person can travel from one continent to another in just a few hours. As a result, businesses can operate globally, and families can visit relatives quickly. Hence, it becomes evident that air travel is vital for global connection and economic growth.</w:t>
        <w:br/>
        <w:br/>
        <w:t>On the other hand, air travel has some negative impacts, such as pollution and carbon emissions. This is primarily due to the fact that planes burn fuel, which releases harmful gases into the air. This can be exemplified by the fact that large numbers of planes contribute to air pollution in major cities. The outcome is that the environment faces extra stress, and air quality can drop. This clearly aligns with the view that air travel presents environmental problems.</w:t>
        <w:br/>
        <w:br/>
        <w:t>In conclusion, I strongly positive with the view that air travel has more positive impacts on modern life. While air travel does present environmental problems, its role in global connection and economic growth remains extremely important.</w:t>
      </w:r>
    </w:p>
    <w:p>
      <w:pPr>
        <w:pStyle w:val="Heading3"/>
      </w:pPr>
      <w:r>
        <w:t>Analysis</w:t>
      </w:r>
    </w:p>
    <w:p>
      <w:r>
        <w:rPr>
          <w:b/>
        </w:rPr>
        <w:t xml:space="preserve">Point 1: </w:t>
      </w:r>
      <w:r>
        <w:t>The essay argues that the positive impacts of air travel, such as global connection and economic growth, outweigh its negative environmental impacts.</w:t>
      </w:r>
    </w:p>
    <w:p>
      <w:r>
        <w:rPr>
          <w:b/>
        </w:rPr>
        <w:t xml:space="preserve">Point 2: </w:t>
      </w:r>
      <w:r>
        <w:t>The essay acknowledges the negative aspect of air travel, specifically pollution and carbon emissions, but concludes that the benefits are more significant.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w:t>
            </w:r>
          </w:p>
        </w:tc>
        <w:tc>
          <w:tcPr>
            <w:tcW w:type="dxa" w:w="2880"/>
          </w:tcPr>
          <w:p>
            <w:r>
              <w:t>worldwide</w:t>
            </w:r>
          </w:p>
        </w:tc>
        <w:tc>
          <w:tcPr>
            <w:tcW w:type="dxa" w:w="2880"/>
          </w:tcPr>
          <w:p>
            <w:r>
              <w:t>toàn cầu</w:t>
            </w:r>
          </w:p>
        </w:tc>
      </w:tr>
      <w:tr>
        <w:tc>
          <w:tcPr>
            <w:tcW w:type="dxa" w:w="2880"/>
          </w:tcPr>
          <w:p>
            <w:r>
              <w:t>impact</w:t>
            </w:r>
          </w:p>
        </w:tc>
        <w:tc>
          <w:tcPr>
            <w:tcW w:type="dxa" w:w="2880"/>
          </w:tcPr>
          <w:p>
            <w:r>
              <w:t>effect</w:t>
            </w:r>
          </w:p>
        </w:tc>
        <w:tc>
          <w:tcPr>
            <w:tcW w:type="dxa" w:w="2880"/>
          </w:tcPr>
          <w:p>
            <w:r>
              <w:t>tác động</w:t>
            </w:r>
          </w:p>
        </w:tc>
      </w:tr>
      <w:tr>
        <w:tc>
          <w:tcPr>
            <w:tcW w:type="dxa" w:w="2880"/>
          </w:tcPr>
          <w:p>
            <w:r>
              <w:t>pollution</w:t>
            </w:r>
          </w:p>
        </w:tc>
        <w:tc>
          <w:tcPr>
            <w:tcW w:type="dxa" w:w="2880"/>
          </w:tcPr>
          <w:p>
            <w:r>
              <w:t>dirt in the air</w:t>
            </w:r>
          </w:p>
        </w:tc>
        <w:tc>
          <w:tcPr>
            <w:tcW w:type="dxa" w:w="2880"/>
          </w:tcPr>
          <w:p>
            <w:r>
              <w:t>ô nhiễm</w:t>
            </w:r>
          </w:p>
        </w:tc>
      </w:tr>
      <w:tr>
        <w:tc>
          <w:tcPr>
            <w:tcW w:type="dxa" w:w="2880"/>
          </w:tcPr>
          <w:p>
            <w:r>
              <w:t>emissions</w:t>
            </w:r>
          </w:p>
        </w:tc>
        <w:tc>
          <w:tcPr>
            <w:tcW w:type="dxa" w:w="2880"/>
          </w:tcPr>
          <w:p>
            <w:r>
              <w:t>gases released</w:t>
            </w:r>
          </w:p>
        </w:tc>
        <w:tc>
          <w:tcPr>
            <w:tcW w:type="dxa" w:w="2880"/>
          </w:tcPr>
          <w:p>
            <w:r>
              <w:t>khí thải</w:t>
            </w:r>
          </w:p>
        </w:tc>
      </w:tr>
      <w:tr>
        <w:tc>
          <w:tcPr>
            <w:tcW w:type="dxa" w:w="2880"/>
          </w:tcPr>
          <w:p>
            <w:r>
              <w:t>vital</w:t>
            </w:r>
          </w:p>
        </w:tc>
        <w:tc>
          <w:tcPr>
            <w:tcW w:type="dxa" w:w="2880"/>
          </w:tcPr>
          <w:p>
            <w:r>
              <w:t>very important</w:t>
            </w:r>
          </w:p>
        </w:tc>
        <w:tc>
          <w:tcPr>
            <w:tcW w:type="dxa" w:w="2880"/>
          </w:tcPr>
          <w:p>
            <w:r>
              <w:t>thiết yếu</w:t>
            </w:r>
          </w:p>
        </w:tc>
      </w:tr>
      <w:tr>
        <w:tc>
          <w:tcPr>
            <w:tcW w:type="dxa" w:w="2880"/>
          </w:tcPr>
          <w:p>
            <w:r>
              <w:t>connect</w:t>
            </w:r>
          </w:p>
        </w:tc>
        <w:tc>
          <w:tcPr>
            <w:tcW w:type="dxa" w:w="2880"/>
          </w:tcPr>
          <w:p>
            <w:r>
              <w:t>join together</w:t>
            </w:r>
          </w:p>
        </w:tc>
        <w:tc>
          <w:tcPr>
            <w:tcW w:type="dxa" w:w="2880"/>
          </w:tcPr>
          <w:p>
            <w:r>
              <w:t>kết nối</w:t>
            </w:r>
          </w:p>
        </w:tc>
      </w:tr>
    </w:tbl>
    <w:p>
      <w:r>
        <w:br/>
        <w:t>----------</w:t>
        <w:br/>
      </w:r>
    </w:p>
    <w:p>
      <w:pPr>
        <w:pStyle w:val="Heading2"/>
      </w:pPr>
      <w:r>
        <w:t>Variant 2: Version 2: NEGATIVE</w:t>
      </w:r>
    </w:p>
    <w:p>
      <w:pPr>
        <w:pStyle w:val="Heading3"/>
      </w:pPr>
      <w:r>
        <w:t>Essay</w:t>
      </w:r>
    </w:p>
    <w:p>
      <w:r>
        <w:t>Air travel has many effects on modern life, and some people argue that these effects are more negative than positive. In my opinion, I strongly negative with negative. This essay will provide two reasons supporting my idea.</w:t>
        <w:br/>
        <w:br/>
        <w:t>On the one hand, air travel offers great benefits for connecting people across long distances. In other words, it allows people to move quickly between different countries. For instance, business people can travel from one continent to another in a single day. As a result, global trade can grow faster, and companies can reach more customers. Hence, it becomes evident that air travel helps boost the global economy.</w:t>
        <w:br/>
        <w:br/>
        <w:t>On the other hand, air travel has significant negative impacts on the environment. This is primarily due to the fact that planes release large amounts of smoke and pollution into the air. This can be exemplified by the fact that every flight adds to the planet's carbon emissions. The outcome is that air quality gets worse, and this contributes to climate change. This clearly aligns with the view that air travel is harmful to the planet.</w:t>
        <w:br/>
        <w:br/>
        <w:t>In conclusion, while air travel helps boost the global economy, the negative impacts on the environment are much worse. I strongly disagree with the idea that air travel is good, because the pollution problem is too serious to ignore.</w:t>
      </w:r>
    </w:p>
    <w:p>
      <w:pPr>
        <w:pStyle w:val="Heading3"/>
      </w:pPr>
      <w:r>
        <w:t>Analysis</w:t>
      </w:r>
    </w:p>
    <w:p>
      <w:r>
        <w:rPr>
          <w:b/>
        </w:rPr>
        <w:t xml:space="preserve">Point 1: </w:t>
      </w:r>
      <w:r>
        <w:t>The first body paragraph discusses the positive economic impact of air travel, focusing on global connectivity and trade.</w:t>
      </w:r>
    </w:p>
    <w:p>
      <w:r>
        <w:rPr>
          <w:b/>
        </w:rPr>
        <w:t xml:space="preserve">Point 2: </w:t>
      </w:r>
      <w:r>
        <w:t>The second body paragraph discusses the negative environmental impact of air travel, focusing on pollution and carbon emissions.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air or water</w:t>
            </w:r>
          </w:p>
        </w:tc>
        <w:tc>
          <w:tcPr>
            <w:tcW w:type="dxa" w:w="2880"/>
          </w:tcPr>
          <w:p>
            <w:r>
              <w:t>sự ô nhiễm</w:t>
            </w:r>
          </w:p>
        </w:tc>
      </w:tr>
      <w:tr>
        <w:tc>
          <w:tcPr>
            <w:tcW w:type="dxa" w:w="2880"/>
          </w:tcPr>
          <w:p>
            <w:r>
              <w:t>emissions</w:t>
            </w:r>
          </w:p>
        </w:tc>
        <w:tc>
          <w:tcPr>
            <w:tcW w:type="dxa" w:w="2880"/>
          </w:tcPr>
          <w:p>
            <w:r>
              <w:t>the release of gases or particles</w:t>
            </w:r>
          </w:p>
        </w:tc>
        <w:tc>
          <w:tcPr>
            <w:tcW w:type="dxa" w:w="2880"/>
          </w:tcPr>
          <w:p>
            <w:r>
              <w:t>khí thải</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connect</w:t>
            </w:r>
          </w:p>
        </w:tc>
        <w:tc>
          <w:tcPr>
            <w:tcW w:type="dxa" w:w="2880"/>
          </w:tcPr>
          <w:p>
            <w:r>
              <w:t>to join or link things</w:t>
            </w:r>
          </w:p>
        </w:tc>
        <w:tc>
          <w:tcPr>
            <w:tcW w:type="dxa" w:w="2880"/>
          </w:tcPr>
          <w:p>
            <w:r>
              <w:t>kết nối</w:t>
            </w:r>
          </w:p>
        </w:tc>
      </w:tr>
      <w:tr>
        <w:tc>
          <w:tcPr>
            <w:tcW w:type="dxa" w:w="2880"/>
          </w:tcPr>
          <w:p>
            <w:r>
              <w:t>economy</w:t>
            </w:r>
          </w:p>
        </w:tc>
        <w:tc>
          <w:tcPr>
            <w:tcW w:type="dxa" w:w="2880"/>
          </w:tcPr>
          <w:p>
            <w:r>
              <w:t>the wealth and goods of a country</w:t>
            </w:r>
          </w:p>
        </w:tc>
        <w:tc>
          <w:tcPr>
            <w:tcW w:type="dxa" w:w="2880"/>
          </w:tcPr>
          <w:p>
            <w:r>
              <w:t>nền kinh tế</w:t>
            </w:r>
          </w:p>
        </w:tc>
      </w:tr>
      <w:tr>
        <w:tc>
          <w:tcPr>
            <w:tcW w:type="dxa" w:w="2880"/>
          </w:tcPr>
          <w:p>
            <w:r>
              <w:t>disagree</w:t>
            </w:r>
          </w:p>
        </w:tc>
        <w:tc>
          <w:tcPr>
            <w:tcW w:type="dxa" w:w="2880"/>
          </w:tcPr>
          <w:p>
            <w:r>
              <w:t>to have a different opinion</w:t>
            </w:r>
          </w:p>
        </w:tc>
        <w:tc>
          <w:tcPr>
            <w:tcW w:type="dxa" w:w="2880"/>
          </w:tcPr>
          <w:p>
            <w:r>
              <w:t>không đồng ý</w:t>
            </w:r>
          </w:p>
        </w:tc>
      </w:tr>
    </w:tbl>
    <w:p>
      <w:r>
        <w:br/>
        <w:t>----------</w:t>
        <w:br/>
      </w:r>
    </w:p>
    <w:p>
      <w:r>
        <w:br/>
        <w:t>==================================================</w:t>
        <w:br/>
      </w:r>
    </w:p>
    <w:p>
      <w:pPr>
        <w:pStyle w:val="Heading1"/>
      </w:pPr>
      <w:r>
        <w:t>Question #97</w:t>
      </w:r>
    </w:p>
    <w:p>
      <w:r>
        <w:rPr>
          <w:b/>
        </w:rPr>
        <w:t xml:space="preserve">Prompt: </w:t>
      </w:r>
      <w:r>
        <w:t>Experience is more effective and useful than books and formal education. To what extent do you agree with this opinion?</w:t>
      </w:r>
    </w:p>
    <w:p>
      <w:pPr>
        <w:pStyle w:val="Heading2"/>
      </w:pPr>
      <w:r>
        <w:t>Variant 1: Version 1: AGREE</w:t>
      </w:r>
    </w:p>
    <w:p>
      <w:pPr>
        <w:pStyle w:val="Heading3"/>
      </w:pPr>
      <w:r>
        <w:t>Essay</w:t>
      </w:r>
    </w:p>
    <w:p>
      <w:r>
        <w:t>Some people argue that practical experience is more valuable and useful than academic study or books. In my opinion, I strongly agree with the view that experience is more effective and useful than books and formal education. This essay will provide two reasons supporting my idea.</w:t>
        <w:br/>
        <w:br/>
        <w:t>Practical experience helps people gain skills that books cannot teach. In other words, real-life situations require people to use their knowledge in a new way. For instance, fixing a car teaches mechanical skills that reading about cars cannot provide. As a result, people learn how to solve problems using their hands, which is very useful. Hence, it becomes evident that hands-on learning gives people practical skills for life.</w:t>
        <w:br/>
        <w:br/>
        <w:t>Another reason is that experience helps people understand how to work in a team. This is primarily due to the fact that jobs involve many people working together toward a common goal. This can be exemplified by the fact that working on a group project teaches people how to share tasks and listen to others. The outcome is that individuals improve their communication skills and learn to respect different ideas. This clearly aligns with the view that real-world application builds better people.</w:t>
        <w:br/>
        <w:br/>
        <w:t>In conclusion, I strongly agree that practical experience is more effective and useful than academic study. Experience provides practical skills, and real-world application helps people improve their communication skills.</w:t>
      </w:r>
    </w:p>
    <w:p>
      <w:pPr>
        <w:pStyle w:val="Heading3"/>
      </w:pPr>
      <w:r>
        <w:t>Analysis</w:t>
      </w:r>
    </w:p>
    <w:p>
      <w:r>
        <w:rPr>
          <w:b/>
        </w:rPr>
        <w:t xml:space="preserve">Point 1: </w:t>
      </w:r>
      <w:r>
        <w:t>Practical experience is better because it teaches hands-on skills that books cannot provide.</w:t>
      </w:r>
    </w:p>
    <w:p>
      <w:r>
        <w:rPr>
          <w:b/>
        </w:rPr>
        <w:t xml:space="preserve">Point 2: </w:t>
      </w:r>
      <w:r>
        <w:t>Experience is also important because it teaches people how to work with others and communicate well.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useful</w:t>
            </w:r>
          </w:p>
        </w:tc>
        <w:tc>
          <w:tcPr>
            <w:tcW w:type="dxa" w:w="2880"/>
          </w:tcPr>
          <w:p>
            <w:r>
              <w:t>thực tế; thiết thực</w:t>
            </w:r>
          </w:p>
        </w:tc>
      </w:tr>
      <w:tr>
        <w:tc>
          <w:tcPr>
            <w:tcW w:type="dxa" w:w="2880"/>
          </w:tcPr>
          <w:p>
            <w:r>
              <w:t>hands-on</w:t>
            </w:r>
          </w:p>
        </w:tc>
        <w:tc>
          <w:tcPr>
            <w:tcW w:type="dxa" w:w="2880"/>
          </w:tcPr>
          <w:p>
            <w:r>
              <w:t>involving physical activity; direct experience</w:t>
            </w:r>
          </w:p>
        </w:tc>
        <w:tc>
          <w:tcPr>
            <w:tcW w:type="dxa" w:w="2880"/>
          </w:tcPr>
          <w:p>
            <w:r>
              <w:t>trực tiếp; thực hành</w:t>
            </w:r>
          </w:p>
        </w:tc>
      </w:tr>
      <w:tr>
        <w:tc>
          <w:tcPr>
            <w:tcW w:type="dxa" w:w="2880"/>
          </w:tcPr>
          <w:p>
            <w:r>
              <w:t>real-life</w:t>
            </w:r>
          </w:p>
        </w:tc>
        <w:tc>
          <w:tcPr>
            <w:tcW w:type="dxa" w:w="2880"/>
          </w:tcPr>
          <w:p>
            <w:r>
              <w:t>relating to actual life; not fictional</w:t>
            </w:r>
          </w:p>
        </w:tc>
        <w:tc>
          <w:tcPr>
            <w:tcW w:type="dxa" w:w="2880"/>
          </w:tcPr>
          <w:p>
            <w:r>
              <w:t>đời thực</w:t>
            </w:r>
          </w:p>
        </w:tc>
      </w:tr>
      <w:tr>
        <w:tc>
          <w:tcPr>
            <w:tcW w:type="dxa" w:w="2880"/>
          </w:tcPr>
          <w:p>
            <w:r>
              <w:t>practical skills</w:t>
            </w:r>
          </w:p>
        </w:tc>
        <w:tc>
          <w:tcPr>
            <w:tcW w:type="dxa" w:w="2880"/>
          </w:tcPr>
          <w:p>
            <w:r>
              <w:t>abilities needed for real life; useful abilities</w:t>
            </w:r>
          </w:p>
        </w:tc>
        <w:tc>
          <w:tcPr>
            <w:tcW w:type="dxa" w:w="2880"/>
          </w:tcPr>
          <w:p>
            <w:r>
              <w:t>kỹ năng thực tế</w:t>
            </w:r>
          </w:p>
        </w:tc>
      </w:tr>
      <w:tr>
        <w:tc>
          <w:tcPr>
            <w:tcW w:type="dxa" w:w="2880"/>
          </w:tcPr>
          <w:p>
            <w:r>
              <w:t>real-world application</w:t>
            </w:r>
          </w:p>
        </w:tc>
        <w:tc>
          <w:tcPr>
            <w:tcW w:type="dxa" w:w="2880"/>
          </w:tcPr>
          <w:p>
            <w:r>
              <w:t>using knowledge in actual situations</w:t>
            </w:r>
          </w:p>
        </w:tc>
        <w:tc>
          <w:tcPr>
            <w:tcW w:type="dxa" w:w="2880"/>
          </w:tcPr>
          <w:p>
            <w:r>
              <w:t>ứng dụng trong thế giới thực</w:t>
            </w:r>
          </w:p>
        </w:tc>
      </w:tr>
      <w:tr>
        <w:tc>
          <w:tcPr>
            <w:tcW w:type="dxa" w:w="2880"/>
          </w:tcPr>
          <w:p>
            <w:r>
              <w:t>communication skills</w:t>
            </w:r>
          </w:p>
        </w:tc>
        <w:tc>
          <w:tcPr>
            <w:tcW w:type="dxa" w:w="2880"/>
          </w:tcPr>
          <w:p>
            <w:r>
              <w:t>ability to share ideas and talk to people</w:t>
            </w:r>
          </w:p>
        </w:tc>
        <w:tc>
          <w:tcPr>
            <w:tcW w:type="dxa" w:w="2880"/>
          </w:tcPr>
          <w:p>
            <w:r>
              <w:t>kỹ năng giao tiếp</w:t>
            </w:r>
          </w:p>
        </w:tc>
      </w:tr>
    </w:tbl>
    <w:p>
      <w:r>
        <w:br/>
        <w:t>----------</w:t>
        <w:br/>
      </w:r>
    </w:p>
    <w:p>
      <w:pPr>
        <w:pStyle w:val="Heading2"/>
      </w:pPr>
      <w:r>
        <w:t>Variant 2: Version 2: DISAGREE</w:t>
      </w:r>
    </w:p>
    <w:p>
      <w:pPr>
        <w:pStyle w:val="Heading3"/>
      </w:pPr>
      <w:r>
        <w:t>Essay</w:t>
      </w:r>
    </w:p>
    <w:p>
      <w:r>
        <w:t>Some people believe that practical experience is more useful than academic study or books. In my opinion, I strongly disagree with disagree. This essay will provide two reasons supporting my idea.</w:t>
        <w:br/>
        <w:br/>
        <w:t>Practical experience is very important for personal growth. In other words, learning by doing helps people gain real-world skills in everyday life in everyday life in everyday life in everyday life in everyday life in everyday life. For instance, working in a shop teaches someone how to handle customers and fix things. As a result, people become more confident in their abilities. Hence, it becomes evident that hands-on learning is very valuable.</w:t>
        <w:br/>
        <w:br/>
        <w:t>Formal education is still necessary for a good life. This is primarily due to the fact that books give people a strong base of knowledge in everyday life in everyday life in everyday life in everyday life in everyday life in everyday life. This can be exemplified by the fact that university courses teach history and science theories. The outcome is that people understand the big picture and can think critically. This clearly aligns with the view that formal education provides necessary foundations.</w:t>
        <w:br/>
        <w:br/>
        <w:t>In conclusion, I strongly disagree with disagree. This is clear from practical and formal.</w:t>
      </w:r>
    </w:p>
    <w:p>
      <w:pPr>
        <w:pStyle w:val="Heading3"/>
      </w:pPr>
      <w:r>
        <w:t>Analysis</w:t>
      </w:r>
    </w:p>
    <w:p>
      <w:r>
        <w:rPr>
          <w:b/>
        </w:rPr>
        <w:t xml:space="preserve">Point 1: </w:t>
      </w:r>
      <w:r>
        <w:t>Practical experience is valuable for gaining real-world skills.</w:t>
      </w:r>
    </w:p>
    <w:p>
      <w:r>
        <w:rPr>
          <w:b/>
        </w:rPr>
        <w:t xml:space="preserve">Point 2: </w:t>
      </w:r>
      <w:r>
        <w:t>Formal education provides necessary foundations and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useful</w:t>
            </w:r>
          </w:p>
        </w:tc>
        <w:tc>
          <w:tcPr>
            <w:tcW w:type="dxa" w:w="2880"/>
          </w:tcPr>
          <w:p>
            <w:r>
              <w:t>thực tế</w:t>
            </w:r>
          </w:p>
        </w:tc>
      </w:tr>
      <w:tr>
        <w:tc>
          <w:tcPr>
            <w:tcW w:type="dxa" w:w="2880"/>
          </w:tcPr>
          <w:p>
            <w:r>
              <w:t>hands-on</w:t>
            </w:r>
          </w:p>
        </w:tc>
        <w:tc>
          <w:tcPr>
            <w:tcW w:type="dxa" w:w="2880"/>
          </w:tcPr>
          <w:p>
            <w:r>
              <w:t>involving direct activity or experience</w:t>
            </w:r>
          </w:p>
        </w:tc>
        <w:tc>
          <w:tcPr>
            <w:tcW w:type="dxa" w:w="2880"/>
          </w:tcPr>
          <w:p>
            <w:r>
              <w:t>thực hành</w:t>
            </w:r>
          </w:p>
        </w:tc>
      </w:tr>
      <w:tr>
        <w:tc>
          <w:tcPr>
            <w:tcW w:type="dxa" w:w="2880"/>
          </w:tcPr>
          <w:p>
            <w:r>
              <w:t>formal</w:t>
            </w:r>
          </w:p>
        </w:tc>
        <w:tc>
          <w:tcPr>
            <w:tcW w:type="dxa" w:w="2880"/>
          </w:tcPr>
          <w:p>
            <w:r>
              <w:t>official or structured</w:t>
            </w:r>
          </w:p>
        </w:tc>
        <w:tc>
          <w:tcPr>
            <w:tcW w:type="dxa" w:w="2880"/>
          </w:tcPr>
          <w:p>
            <w:r>
              <w:t>chính thức</w:t>
            </w:r>
          </w:p>
        </w:tc>
      </w:tr>
      <w:tr>
        <w:tc>
          <w:tcPr>
            <w:tcW w:type="dxa" w:w="2880"/>
          </w:tcPr>
          <w:p>
            <w:r>
              <w:t>foundation</w:t>
            </w:r>
          </w:p>
        </w:tc>
        <w:tc>
          <w:tcPr>
            <w:tcW w:type="dxa" w:w="2880"/>
          </w:tcPr>
          <w:p>
            <w:r>
              <w:t>basic set of principles or knowledge</w:t>
            </w:r>
          </w:p>
        </w:tc>
        <w:tc>
          <w:tcPr>
            <w:tcW w:type="dxa" w:w="2880"/>
          </w:tcPr>
          <w:p>
            <w:r>
              <w:t>nền tảng</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knowledge</w:t>
            </w:r>
          </w:p>
        </w:tc>
        <w:tc>
          <w:tcPr>
            <w:tcW w:type="dxa" w:w="2880"/>
          </w:tcPr>
          <w:p>
            <w:r>
              <w:t>information gained through experience or study</w:t>
            </w:r>
          </w:p>
        </w:tc>
        <w:tc>
          <w:tcPr>
            <w:tcW w:type="dxa" w:w="2880"/>
          </w:tcPr>
          <w:p>
            <w:r>
              <w:t>kiến thức</w:t>
            </w:r>
          </w:p>
        </w:tc>
      </w:tr>
    </w:tbl>
    <w:p>
      <w:r>
        <w:br/>
        <w:t>----------</w:t>
        <w:br/>
      </w:r>
    </w:p>
    <w:p>
      <w:r>
        <w:br/>
        <w:t>==================================================</w:t>
        <w:br/>
      </w:r>
    </w:p>
    <w:p>
      <w:pPr>
        <w:pStyle w:val="Heading1"/>
      </w:pPr>
      <w:r>
        <w:t>Question #98</w:t>
      </w:r>
    </w:p>
    <w:p>
      <w:r>
        <w:rPr>
          <w:b/>
        </w:rPr>
        <w:t xml:space="preserve">Prompt: </w:t>
      </w:r>
      <w:r>
        <w:t>Global problems are related to governments and international organizations. What are the problems and what is your solution?</w:t>
      </w:r>
    </w:p>
    <w:p>
      <w:pPr>
        <w:pStyle w:val="Heading2"/>
      </w:pPr>
      <w:r>
        <w:t>Variant 1: Version 1: PROBLEMS &amp; SOLUTIONS</w:t>
      </w:r>
    </w:p>
    <w:p>
      <w:pPr>
        <w:pStyle w:val="Heading3"/>
      </w:pPr>
      <w:r>
        <w:t>Essay</w:t>
      </w:r>
    </w:p>
    <w:p>
      <w:r>
        <w:t>Global problems require cooperation between national governments and international organizations to find effective solutions. In my opinion, I strongly agree with the view that governments and international organizations must act to solve global problems. This essay will provide two reasons supporting my idea.</w:t>
        <w:br/>
        <w:br/>
        <w:t>The main cause is that national governments often act in their own interests, which makes solving global issues difficult. In other words, countries sometimes put their own needs before the world's common good. For instance, some nations might refuse to share clean energy data with other countries. As a result, the effort to control climate change slows down, and pollution continues to rise. Hence, it becomes evident that self-interest can block necessary global action.</w:t>
        <w:br/>
        <w:br/>
        <w:t>One effective solution is for international organizations to create stronger rules for all member countries. This is primarily due to the fact that having clear, agreed-upon rules gives everyone a common goal. This can be exemplified by the fact that the World Health Organization sets guidelines for disease control. The outcome is that countries know exactly what steps they must take to protect their people. This clearly aligns with the view that global cooperation is needed for safety.</w:t>
        <w:br/>
        <w:br/>
        <w:t>In conclusion, I strongly agree with the view that governments and international organizations must act to solve global problems. This is because national self-interest often hinders global cooperation, while international organizations can establish necessary rules and guidelines for collective action.</w:t>
      </w:r>
    </w:p>
    <w:p>
      <w:pPr>
        <w:pStyle w:val="Heading3"/>
      </w:pPr>
      <w:r>
        <w:t>Analysis</w:t>
      </w:r>
    </w:p>
    <w:p>
      <w:r>
        <w:rPr>
          <w:b/>
        </w:rPr>
        <w:t xml:space="preserve">Point 1: </w:t>
      </w:r>
      <w:r>
        <w:t>The main problem is that national governments often act in their own interests, which makes solving global issues difficult.</w:t>
      </w:r>
    </w:p>
    <w:p>
      <w:r>
        <w:rPr>
          <w:b/>
        </w:rPr>
        <w:t xml:space="preserve">Point 2: </w:t>
      </w:r>
      <w:r>
        <w:t>A practical solution is for international organizations to create stronger rules for all member countries.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cooperation</w:t>
            </w:r>
          </w:p>
        </w:tc>
        <w:tc>
          <w:tcPr>
            <w:tcW w:type="dxa" w:w="2880"/>
          </w:tcPr>
          <w:p>
            <w:r>
              <w:t>working together</w:t>
            </w:r>
          </w:p>
        </w:tc>
        <w:tc>
          <w:tcPr>
            <w:tcW w:type="dxa" w:w="2880"/>
          </w:tcPr>
          <w:p>
            <w:r>
              <w:t>sự hợp tác</w:t>
            </w:r>
          </w:p>
        </w:tc>
      </w:tr>
      <w:tr>
        <w:tc>
          <w:tcPr>
            <w:tcW w:type="dxa" w:w="2880"/>
          </w:tcPr>
          <w:p>
            <w:r>
              <w:t>governments</w:t>
            </w:r>
          </w:p>
        </w:tc>
        <w:tc>
          <w:tcPr>
            <w:tcW w:type="dxa" w:w="2880"/>
          </w:tcPr>
          <w:p>
            <w:r>
              <w:t>national governments</w:t>
            </w:r>
          </w:p>
        </w:tc>
        <w:tc>
          <w:tcPr>
            <w:tcW w:type="dxa" w:w="2880"/>
          </w:tcPr>
          <w:p>
            <w:r>
              <w:t>các chính phủ</w:t>
            </w:r>
          </w:p>
        </w:tc>
      </w:tr>
      <w:tr>
        <w:tc>
          <w:tcPr>
            <w:tcW w:type="dxa" w:w="2880"/>
          </w:tcPr>
          <w:p>
            <w:r>
              <w:t>global issues</w:t>
            </w:r>
          </w:p>
        </w:tc>
        <w:tc>
          <w:tcPr>
            <w:tcW w:type="dxa" w:w="2880"/>
          </w:tcPr>
          <w:p>
            <w:r>
              <w:t>world problems</w:t>
            </w:r>
          </w:p>
        </w:tc>
        <w:tc>
          <w:tcPr>
            <w:tcW w:type="dxa" w:w="2880"/>
          </w:tcPr>
          <w:p>
            <w:r>
              <w:t>các vấn đề toàn cầu</w:t>
            </w:r>
          </w:p>
        </w:tc>
      </w:tr>
      <w:tr>
        <w:tc>
          <w:tcPr>
            <w:tcW w:type="dxa" w:w="2880"/>
          </w:tcPr>
          <w:p>
            <w:r>
              <w:t>self-interest</w:t>
            </w:r>
          </w:p>
        </w:tc>
        <w:tc>
          <w:tcPr>
            <w:tcW w:type="dxa" w:w="2880"/>
          </w:tcPr>
          <w:p>
            <w:r>
              <w:t>own needs</w:t>
            </w:r>
          </w:p>
        </w:tc>
        <w:tc>
          <w:tcPr>
            <w:tcW w:type="dxa" w:w="2880"/>
          </w:tcPr>
          <w:p>
            <w:r>
              <w:t>lợi ích cá nhân</w:t>
            </w:r>
          </w:p>
        </w:tc>
      </w:tr>
      <w:tr>
        <w:tc>
          <w:tcPr>
            <w:tcW w:type="dxa" w:w="2880"/>
          </w:tcPr>
          <w:p>
            <w:r>
              <w:t>international organizations</w:t>
            </w:r>
          </w:p>
        </w:tc>
        <w:tc>
          <w:tcPr>
            <w:tcW w:type="dxa" w:w="2880"/>
          </w:tcPr>
          <w:p>
            <w:r>
              <w:t>groups of countries</w:t>
            </w:r>
          </w:p>
        </w:tc>
        <w:tc>
          <w:tcPr>
            <w:tcW w:type="dxa" w:w="2880"/>
          </w:tcPr>
          <w:p>
            <w:r>
              <w:t>các tổ chức quốc tế</w:t>
            </w:r>
          </w:p>
        </w:tc>
      </w:tr>
      <w:tr>
        <w:tc>
          <w:tcPr>
            <w:tcW w:type="dxa" w:w="2880"/>
          </w:tcPr>
          <w:p>
            <w:r>
              <w:t>rules</w:t>
            </w:r>
          </w:p>
        </w:tc>
        <w:tc>
          <w:tcPr>
            <w:tcW w:type="dxa" w:w="2880"/>
          </w:tcPr>
          <w:p>
            <w:r>
              <w:t>agreed-upon guidelines</w:t>
            </w:r>
          </w:p>
        </w:tc>
        <w:tc>
          <w:tcPr>
            <w:tcW w:type="dxa" w:w="2880"/>
          </w:tcPr>
          <w:p>
            <w:r>
              <w:t>các quy tắc</w:t>
            </w:r>
          </w:p>
        </w:tc>
      </w:tr>
    </w:tbl>
    <w:p>
      <w:r>
        <w:br/>
        <w:t>----------</w:t>
        <w:br/>
      </w:r>
    </w:p>
    <w:p>
      <w:r>
        <w:br/>
        <w:t>==================================================</w:t>
        <w:br/>
      </w:r>
    </w:p>
    <w:p>
      <w:pPr>
        <w:pStyle w:val="Heading1"/>
      </w:pPr>
      <w:r>
        <w:t>Question #99</w:t>
      </w:r>
    </w:p>
    <w:p>
      <w:r>
        <w:rPr>
          <w:b/>
        </w:rPr>
        <w:t xml:space="preserve">Prompt: </w:t>
      </w:r>
      <w:r>
        <w:t>Some students choose university near where they live and continue to stay at home with families, other students choose university away from family, what is the advantages and disadvantages for both sides.</w:t>
      </w:r>
    </w:p>
    <w:p>
      <w:pPr>
        <w:pStyle w:val="Heading2"/>
      </w:pPr>
      <w:r>
        <w:t>Variant 2: Version 2: AWAY FROM HOME</w:t>
      </w:r>
    </w:p>
    <w:p>
      <w:pPr>
        <w:pStyle w:val="Heading3"/>
      </w:pPr>
      <w:r>
        <w:t>Essay</w:t>
      </w:r>
    </w:p>
    <w:p>
      <w:r>
        <w:t>The choice of where to attend university, either close to home or far away, presents different life experiences for students. In my opinion, I strongly negative with negative. This essay will provide two reasons supporting my idea.</w:t>
        <w:br/>
        <w:br/>
        <w:t>On the one hand, studying near family provides a strong support system for students. In other words, students can rely on their family for help with studies and daily life. For instance, a student struggling with a difficult subject can get immediate help from parents or siblings. As a result, the student feels safe and has less stress while focusing on their studies. Hence, it becomes evident that staying close to home helps students maintain a good academic focus.</w:t>
        <w:br/>
        <w:br/>
        <w:t>On the other hand, choosing a university far away presents several disadvantages for students. This is primarily due to the fact that students must manage everything alone in a new city. This can be exemplified by the fact that a student must find accommodation and manage finances without constant help. The outcome is that the student learns to be more independent and responsible for their own life. This clearly aligns with the view that living far away is a big challenge for young people.</w:t>
        <w:br/>
        <w:br/>
        <w:t>In conclusion, I strongly disagree with the idea that living far away is better. While staying away builds independence, the strong support system of living near family is a more important benefit for students' overall success.</w:t>
      </w:r>
    </w:p>
    <w:p>
      <w:pPr>
        <w:pStyle w:val="Heading3"/>
      </w:pPr>
      <w:r>
        <w:t>Analysis</w:t>
      </w:r>
    </w:p>
    <w:p>
      <w:r>
        <w:rPr>
          <w:b/>
        </w:rPr>
        <w:t xml:space="preserve">Point 1: </w:t>
      </w:r>
      <w:r>
        <w:t>The main advantage of studying near family is the strong support system it provides, which helps students focus on their studies.</w:t>
      </w:r>
    </w:p>
    <w:p>
      <w:r>
        <w:rPr>
          <w:b/>
        </w:rPr>
        <w:t xml:space="preserve">Point 2: </w:t>
      </w:r>
      <w:r>
        <w:t>The main disadvantage of studying far away is the challenge of managing life alone in a new city, which can be difficult for young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academic focus</w:t>
            </w:r>
          </w:p>
        </w:tc>
        <w:tc>
          <w:tcPr>
            <w:tcW w:type="dxa" w:w="2880"/>
          </w:tcPr>
          <w:p>
            <w:r>
              <w:t>concentration on studies</w:t>
            </w:r>
          </w:p>
        </w:tc>
        <w:tc>
          <w:tcPr>
            <w:tcW w:type="dxa" w:w="2880"/>
          </w:tcPr>
          <w:p>
            <w:r>
              <w:t>sự tập trung học tập</w:t>
            </w:r>
          </w:p>
        </w:tc>
      </w:tr>
      <w:tr>
        <w:tc>
          <w:tcPr>
            <w:tcW w:type="dxa" w:w="2880"/>
          </w:tcPr>
          <w:p>
            <w:r>
              <w:t>disadvantage</w:t>
            </w:r>
          </w:p>
        </w:tc>
        <w:tc>
          <w:tcPr>
            <w:tcW w:type="dxa" w:w="2880"/>
          </w:tcPr>
          <w:p>
            <w:r>
              <w:t>a negative point</w:t>
            </w:r>
          </w:p>
        </w:tc>
        <w:tc>
          <w:tcPr>
            <w:tcW w:type="dxa" w:w="2880"/>
          </w:tcPr>
          <w:p>
            <w:r>
              <w:t>bất lợi</w:t>
            </w:r>
          </w:p>
        </w:tc>
      </w:tr>
      <w:tr>
        <w:tc>
          <w:tcPr>
            <w:tcW w:type="dxa" w:w="2880"/>
          </w:tcPr>
          <w:p>
            <w:r>
              <w:t>independent</w:t>
            </w:r>
          </w:p>
        </w:tc>
        <w:tc>
          <w:tcPr>
            <w:tcW w:type="dxa" w:w="2880"/>
          </w:tcPr>
          <w:p>
            <w:r>
              <w:t>able to do things alone</w:t>
            </w:r>
          </w:p>
        </w:tc>
        <w:tc>
          <w:tcPr>
            <w:tcW w:type="dxa" w:w="2880"/>
          </w:tcPr>
          <w:p>
            <w:r>
              <w:t>độc lập</w:t>
            </w:r>
          </w:p>
        </w:tc>
      </w:tr>
      <w:tr>
        <w:tc>
          <w:tcPr>
            <w:tcW w:type="dxa" w:w="2880"/>
          </w:tcPr>
          <w:p>
            <w:r>
              <w:t>responsible</w:t>
            </w:r>
          </w:p>
        </w:tc>
        <w:tc>
          <w:tcPr>
            <w:tcW w:type="dxa" w:w="2880"/>
          </w:tcPr>
          <w:p>
            <w:r>
              <w:t>able to take care of things</w:t>
            </w:r>
          </w:p>
        </w:tc>
        <w:tc>
          <w:tcPr>
            <w:tcW w:type="dxa" w:w="2880"/>
          </w:tcPr>
          <w:p>
            <w:r>
              <w:t>có trách nhiệm</w:t>
            </w:r>
          </w:p>
        </w:tc>
      </w:tr>
      <w:tr>
        <w:tc>
          <w:tcPr>
            <w:tcW w:type="dxa" w:w="2880"/>
          </w:tcPr>
          <w:p>
            <w:r>
              <w:t>benefit</w:t>
            </w:r>
          </w:p>
        </w:tc>
        <w:tc>
          <w:tcPr>
            <w:tcW w:type="dxa" w:w="2880"/>
          </w:tcPr>
          <w:p>
            <w:r>
              <w:t>something good</w:t>
            </w:r>
          </w:p>
        </w:tc>
        <w:tc>
          <w:tcPr>
            <w:tcW w:type="dxa" w:w="2880"/>
          </w:tcPr>
          <w:p>
            <w:r>
              <w:t>lợi ích</w:t>
            </w:r>
          </w:p>
        </w:tc>
      </w:tr>
    </w:tbl>
    <w:p>
      <w:r>
        <w:br/>
        <w:t>----------</w:t>
        <w:br/>
      </w:r>
    </w:p>
    <w:p>
      <w:r>
        <w:br/>
        <w:t>==================================================</w:t>
        <w:br/>
      </w:r>
    </w:p>
    <w:p>
      <w:pPr>
        <w:pStyle w:val="Heading1"/>
      </w:pPr>
      <w:r>
        <w:t>Question #100</w:t>
      </w:r>
    </w:p>
    <w:p>
      <w:r>
        <w:rPr>
          <w:b/>
        </w:rPr>
        <w:t xml:space="preserve">Prompt: </w:t>
      </w:r>
      <w:r>
        <w:t>In general, people are living longer now. List some causes of this phenomenon.</w:t>
      </w:r>
    </w:p>
    <w:p>
      <w:pPr>
        <w:pStyle w:val="Heading2"/>
      </w:pPr>
      <w:r>
        <w:t>Variant 1: Version 1: CAUSES</w:t>
      </w:r>
    </w:p>
    <w:p>
      <w:pPr>
        <w:pStyle w:val="Heading3"/>
      </w:pPr>
      <w:r>
        <w:t>Essay</w:t>
      </w:r>
    </w:p>
    <w:p>
      <w:r>
        <w:t>The increasing lifespan of people around the world is a significant global trend that needs examination. In my opinion, I strongly agree with the view that people are living longer due to advances in healthcare and living standards. This essay will provide two reasons supporting my idea.</w:t>
        <w:br/>
        <w:br/>
        <w:t>The major reason is the improvement in medical care and health knowledge. In other words, people now have access to better treatments and preventative measures. For instance, vaccines and regular check-ups help stop diseases before they become serious. As a result, many people can live healthier lives for a longer time. Hence, it becomes evident that medical advances are a major factor in longer lives.</w:t>
        <w:br/>
        <w:br/>
        <w:t>One effective solution is the promotion of healthy lifestyles and better living conditions. This is primarily due to the fact that good diet and exercise are key to physical well-being. This can be exemplified by the fact that communities offering sports facilities encourage people to be active. The outcome is that people maintain a strong body and a good mental state. This clearly aligns with the view that improved living standards contribute to longer lives.</w:t>
        <w:br/>
        <w:br/>
        <w:t>In conclusion, I strongly agree that people are living longer because of medical advances and better living conditions. The improvements in medical care and the promotion of healthy lifestyles both play important roles in extending human life.</w:t>
      </w:r>
    </w:p>
    <w:p>
      <w:pPr>
        <w:pStyle w:val="Heading3"/>
      </w:pPr>
      <w:r>
        <w:t>Analysis</w:t>
      </w:r>
    </w:p>
    <w:p>
      <w:r>
        <w:rPr>
          <w:b/>
        </w:rPr>
        <w:t xml:space="preserve">Point 1: </w:t>
      </w:r>
      <w:r>
        <w:t>The first body paragraph focuses on the major cause: advances in medical care and health knowledge.</w:t>
      </w:r>
    </w:p>
    <w:p>
      <w:r>
        <w:rPr>
          <w:b/>
        </w:rPr>
        <w:t xml:space="preserve">Point 2: </w:t>
      </w:r>
      <w:r>
        <w:t>The second body paragraph focuses on the effective solution: promoting healthy lifestyles and better living conditions.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lifespan</w:t>
            </w:r>
          </w:p>
        </w:tc>
        <w:tc>
          <w:tcPr>
            <w:tcW w:type="dxa" w:w="2880"/>
          </w:tcPr>
          <w:p>
            <w:r>
              <w:t>the length of time a person lives</w:t>
            </w:r>
          </w:p>
        </w:tc>
        <w:tc>
          <w:tcPr>
            <w:tcW w:type="dxa" w:w="2880"/>
          </w:tcPr>
          <w:p>
            <w:r>
              <w:t>tuổi thọ</w:t>
            </w:r>
          </w:p>
        </w:tc>
      </w:tr>
      <w:tr>
        <w:tc>
          <w:tcPr>
            <w:tcW w:type="dxa" w:w="2880"/>
          </w:tcPr>
          <w:p>
            <w:r>
              <w:t>advances</w:t>
            </w:r>
          </w:p>
        </w:tc>
        <w:tc>
          <w:tcPr>
            <w:tcW w:type="dxa" w:w="2880"/>
          </w:tcPr>
          <w:p>
            <w:r>
              <w:t>improvements or progress</w:t>
            </w:r>
          </w:p>
        </w:tc>
        <w:tc>
          <w:tcPr>
            <w:tcW w:type="dxa" w:w="2880"/>
          </w:tcPr>
          <w:p>
            <w:r>
              <w:t>sự tiến bộ</w:t>
            </w:r>
          </w:p>
        </w:tc>
      </w:tr>
      <w:tr>
        <w:tc>
          <w:tcPr>
            <w:tcW w:type="dxa" w:w="2880"/>
          </w:tcPr>
          <w:p>
            <w:r>
              <w:t>preventative</w:t>
            </w:r>
          </w:p>
        </w:tc>
        <w:tc>
          <w:tcPr>
            <w:tcW w:type="dxa" w:w="2880"/>
          </w:tcPr>
          <w:p>
            <w:r>
              <w:t>stopping something before it happens</w:t>
            </w:r>
          </w:p>
        </w:tc>
        <w:tc>
          <w:tcPr>
            <w:tcW w:type="dxa" w:w="2880"/>
          </w:tcPr>
          <w:p>
            <w:r>
              <w:t>phòng ngừa</w:t>
            </w:r>
          </w:p>
        </w:tc>
      </w:tr>
      <w:tr>
        <w:tc>
          <w:tcPr>
            <w:tcW w:type="dxa" w:w="2880"/>
          </w:tcPr>
          <w:p>
            <w:r>
              <w:t>major</w:t>
            </w:r>
          </w:p>
        </w:tc>
        <w:tc>
          <w:tcPr>
            <w:tcW w:type="dxa" w:w="2880"/>
          </w:tcPr>
          <w:p>
            <w:r>
              <w:t>important or large</w:t>
            </w:r>
          </w:p>
        </w:tc>
        <w:tc>
          <w:tcPr>
            <w:tcW w:type="dxa" w:w="2880"/>
          </w:tcPr>
          <w:p>
            <w:r>
              <w:t>chính yếu</w:t>
            </w:r>
          </w:p>
        </w:tc>
      </w:tr>
      <w:tr>
        <w:tc>
          <w:tcPr>
            <w:tcW w:type="dxa" w:w="2880"/>
          </w:tcPr>
          <w:p>
            <w:r>
              <w:t>promotion</w:t>
            </w:r>
          </w:p>
        </w:tc>
        <w:tc>
          <w:tcPr>
            <w:tcW w:type="dxa" w:w="2880"/>
          </w:tcPr>
          <w:p>
            <w:r>
              <w:t>the act of encouraging something</w:t>
            </w:r>
          </w:p>
        </w:tc>
        <w:tc>
          <w:tcPr>
            <w:tcW w:type="dxa" w:w="2880"/>
          </w:tcPr>
          <w:p>
            <w:r>
              <w:t>việc quảng bá</w:t>
            </w:r>
          </w:p>
        </w:tc>
      </w:tr>
      <w:tr>
        <w:tc>
          <w:tcPr>
            <w:tcW w:type="dxa" w:w="2880"/>
          </w:tcPr>
          <w:p>
            <w:r>
              <w:t>well-being</w:t>
            </w:r>
          </w:p>
        </w:tc>
        <w:tc>
          <w:tcPr>
            <w:tcW w:type="dxa" w:w="2880"/>
          </w:tcPr>
          <w:p>
            <w:r>
              <w:t>the state of being comfortable, healthy, or happy</w:t>
            </w:r>
          </w:p>
        </w:tc>
        <w:tc>
          <w:tcPr>
            <w:tcW w:type="dxa" w:w="2880"/>
          </w:tcPr>
          <w:p>
            <w:r>
              <w:t>sức khỏe tốt</w:t>
            </w:r>
          </w:p>
        </w:tc>
      </w:tr>
    </w:tbl>
    <w:p>
      <w:r>
        <w:br/>
        <w:t>----------</w:t>
        <w:br/>
      </w:r>
    </w:p>
    <w:p>
      <w:r>
        <w:br/>
        <w:t>==================================================</w:t>
        <w:br/>
      </w:r>
    </w:p>
    <w:p>
      <w:pPr>
        <w:pStyle w:val="Heading1"/>
      </w:pPr>
      <w:r>
        <w:t>Question #101</w:t>
      </w:r>
    </w:p>
    <w:p>
      <w:r>
        <w:rPr>
          <w:b/>
        </w:rPr>
        <w:t xml:space="preserve">Prompt: </w:t>
      </w:r>
      <w:r>
        <w:t>Some people think that the automobile has improved modern life. Others think that the automobile has caused serious problems. What is your opinion?</w:t>
      </w:r>
    </w:p>
    <w:p>
      <w:pPr>
        <w:pStyle w:val="Heading2"/>
      </w:pPr>
      <w:r>
        <w:t>Variant 1: Version 1: IMPROVED</w:t>
      </w:r>
    </w:p>
    <w:p>
      <w:pPr>
        <w:pStyle w:val="Heading3"/>
      </w:pPr>
      <w:r>
        <w:t>Essay</w:t>
      </w:r>
    </w:p>
    <w:p>
      <w:r>
        <w:t>There are two different views regarding the impact of the automobile on modern life. In my opinion, I strongly agree with the view that the automobile has improved modern life. This essay will provide two reasons supporting my idea.</w:t>
        <w:br/>
        <w:br/>
        <w:t>On the one hand, the automobile has greatly improved modern life. In other words, it has given people a much easier way to travel and reach their destinations. For instance, a family can drive to a distant city for a holiday, which was difficult before cars. As a result, people can spend more time together and enjoy a good life. Hence, it becomes evident that cars greatly increase our mobility and convenience.</w:t>
        <w:br/>
        <w:br/>
        <w:t>On the other hand, the automobile has caused serious problems for our environment. This is primarily due to the fact that cars produce a lot of pollution in our cities. This can be exemplified by the fact that traffic jams increase the amount of harmful emissions in urban areas. The outcome is that air quality gets worse, and people suffer from breathing problems. This clearly aligns with the view that cars cause environmental damage.</w:t>
        <w:br/>
        <w:br/>
        <w:t>In conclusion, I strongly agree that the automobile has improved modern life. While cars cause environmental damage, their role in increasing mobility and convenience is more important.</w:t>
      </w:r>
    </w:p>
    <w:p>
      <w:pPr>
        <w:pStyle w:val="Heading3"/>
      </w:pPr>
      <w:r>
        <w:t>Analysis</w:t>
      </w:r>
    </w:p>
    <w:p>
      <w:r>
        <w:rPr>
          <w:b/>
        </w:rPr>
        <w:t xml:space="preserve">Point 1: </w:t>
      </w:r>
      <w:r>
        <w:t>The automobile provides great convenience and mobility for people to travel and enjoy a good life.</w:t>
      </w:r>
    </w:p>
    <w:p>
      <w:r>
        <w:rPr>
          <w:b/>
        </w:rPr>
        <w:t xml:space="preserve">Point 2: </w:t>
      </w:r>
      <w:r>
        <w:t>The automobile causes serious environmental problems, mainly due to pollution and poor air quality in cities.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automobile</w:t>
            </w:r>
          </w:p>
        </w:tc>
        <w:tc>
          <w:tcPr>
            <w:tcW w:type="dxa" w:w="2880"/>
          </w:tcPr>
          <w:p>
            <w:r>
              <w:t>a car</w:t>
            </w:r>
          </w:p>
        </w:tc>
        <w:tc>
          <w:tcPr>
            <w:tcW w:type="dxa" w:w="2880"/>
          </w:tcPr>
          <w:p>
            <w:r>
              <w:t>ô tô</w:t>
            </w:r>
          </w:p>
        </w:tc>
      </w:tr>
      <w:tr>
        <w:tc>
          <w:tcPr>
            <w:tcW w:type="dxa" w:w="2880"/>
          </w:tcPr>
          <w:p>
            <w:r>
              <w:t>mobility</w:t>
            </w:r>
          </w:p>
        </w:tc>
        <w:tc>
          <w:tcPr>
            <w:tcW w:type="dxa" w:w="2880"/>
          </w:tcPr>
          <w:p>
            <w:r>
              <w:t>the ability to move</w:t>
            </w:r>
          </w:p>
        </w:tc>
        <w:tc>
          <w:tcPr>
            <w:tcW w:type="dxa" w:w="2880"/>
          </w:tcPr>
          <w:p>
            <w:r>
              <w:t>khả năng di chuyển</w:t>
            </w:r>
          </w:p>
        </w:tc>
      </w:tr>
      <w:tr>
        <w:tc>
          <w:tcPr>
            <w:tcW w:type="dxa" w:w="2880"/>
          </w:tcPr>
          <w:p>
            <w:r>
              <w:t>convenience</w:t>
            </w:r>
          </w:p>
        </w:tc>
        <w:tc>
          <w:tcPr>
            <w:tcW w:type="dxa" w:w="2880"/>
          </w:tcPr>
          <w:p>
            <w:r>
              <w:t>the state of being easy</w:t>
            </w:r>
          </w:p>
        </w:tc>
        <w:tc>
          <w:tcPr>
            <w:tcW w:type="dxa" w:w="2880"/>
          </w:tcPr>
          <w:p>
            <w:r>
              <w:t>sự tiện lợi</w:t>
            </w:r>
          </w:p>
        </w:tc>
      </w:tr>
      <w:tr>
        <w:tc>
          <w:tcPr>
            <w:tcW w:type="dxa" w:w="2880"/>
          </w:tcPr>
          <w:p>
            <w:r>
              <w:t>pollution</w:t>
            </w:r>
          </w:p>
        </w:tc>
        <w:tc>
          <w:tcPr>
            <w:tcW w:type="dxa" w:w="2880"/>
          </w:tcPr>
          <w:p>
            <w:r>
              <w:t>harmful substances in the air or water</w:t>
            </w:r>
          </w:p>
        </w:tc>
        <w:tc>
          <w:tcPr>
            <w:tcW w:type="dxa" w:w="2880"/>
          </w:tcPr>
          <w:p>
            <w:r>
              <w:t>ô nhiễm</w:t>
            </w:r>
          </w:p>
        </w:tc>
      </w:tr>
      <w:tr>
        <w:tc>
          <w:tcPr>
            <w:tcW w:type="dxa" w:w="2880"/>
          </w:tcPr>
          <w:p>
            <w:r>
              <w:t>emissions</w:t>
            </w:r>
          </w:p>
        </w:tc>
        <w:tc>
          <w:tcPr>
            <w:tcW w:type="dxa" w:w="2880"/>
          </w:tcPr>
          <w:p>
            <w:r>
              <w:t>gases released into the air</w:t>
            </w:r>
          </w:p>
        </w:tc>
        <w:tc>
          <w:tcPr>
            <w:tcW w:type="dxa" w:w="2880"/>
          </w:tcPr>
          <w:p>
            <w:r>
              <w:t>khí thải</w:t>
            </w:r>
          </w:p>
        </w:tc>
      </w:tr>
      <w:tr>
        <w:tc>
          <w:tcPr>
            <w:tcW w:type="dxa" w:w="2880"/>
          </w:tcPr>
          <w:p>
            <w:r>
              <w:t>urban</w:t>
            </w:r>
          </w:p>
        </w:tc>
        <w:tc>
          <w:tcPr>
            <w:tcW w:type="dxa" w:w="2880"/>
          </w:tcPr>
          <w:p>
            <w:r>
              <w:t>relating to a city</w:t>
            </w:r>
          </w:p>
        </w:tc>
        <w:tc>
          <w:tcPr>
            <w:tcW w:type="dxa" w:w="2880"/>
          </w:tcPr>
          <w:p>
            <w:r>
              <w:t>thuộc về thành thị</w:t>
            </w:r>
          </w:p>
        </w:tc>
      </w:tr>
    </w:tbl>
    <w:p>
      <w:r>
        <w:br/>
        <w:t>----------</w:t>
        <w:br/>
      </w:r>
    </w:p>
    <w:p>
      <w:pPr>
        <w:pStyle w:val="Heading2"/>
      </w:pPr>
      <w:r>
        <w:t>Variant 2: Version 2: PROBLEMS</w:t>
      </w:r>
    </w:p>
    <w:p>
      <w:pPr>
        <w:pStyle w:val="Heading3"/>
      </w:pPr>
      <w:r>
        <w:t>Essay</w:t>
      </w:r>
    </w:p>
    <w:p>
      <w:r>
        <w:t>There are two different views regarding the impact of the automobile on modern life. In my opinion, I strongly disagree with the view that the automobile has caused serious problems for modern life. This essay will provide two reasons supporting my idea.</w:t>
        <w:br/>
        <w:br/>
        <w:t>On the one hand, the car has greatly improved modern life. In other words, it gives people a fast and easy way to travel. For instance, people can drive to places that were once hard to reach. As a result, businesses can grow in new areas, and people can get jobs further away. Hence, it becomes evident that the car helps people live a good life.</w:t>
        <w:br/>
        <w:br/>
        <w:t>On the other hand, the car has caused serious problems for modern life. This is primarily due to the fact that it creates heavy traffic jams in big cities. This can be exemplified by the fact that many people spend hours stuck in congestion every day. The outcome is that air pollution increases, which is bad for health. This clearly aligns with the view that the car causes serious problems.</w:t>
        <w:br/>
        <w:br/>
        <w:t>In conclusion, I strongly disagree with the view that the automobile has caused serious problems for modern life. This is because the car facilitates rapid travel and economic growth, while the issues of traffic congestion and pollution can be mitigated through better urban planning.</w:t>
      </w:r>
    </w:p>
    <w:p>
      <w:pPr>
        <w:pStyle w:val="Heading3"/>
      </w:pPr>
      <w:r>
        <w:t>Analysis</w:t>
      </w:r>
    </w:p>
    <w:p>
      <w:r>
        <w:rPr>
          <w:b/>
        </w:rPr>
        <w:t xml:space="preserve">Point 1: </w:t>
      </w:r>
      <w:r>
        <w:t>The car has greatly improved modern life by providing a fast and easy way to travel, allowing businesses to grow in new areas and people to get jobs further away.</w:t>
      </w:r>
    </w:p>
    <w:p>
      <w:r>
        <w:rPr>
          <w:b/>
        </w:rPr>
        <w:t xml:space="preserve">Point 2: </w:t>
      </w:r>
      <w:r>
        <w:t>However, the car also creates serious problems, mainly heavy traffic jams in big cities, which leads to increased air pollution and health issues.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modern life</w:t>
            </w:r>
          </w:p>
        </w:tc>
        <w:tc>
          <w:tcPr>
            <w:tcW w:type="dxa" w:w="2880"/>
          </w:tcPr>
          <w:p>
            <w:r>
              <w:t>contemporary existence</w:t>
            </w:r>
          </w:p>
        </w:tc>
        <w:tc>
          <w:tcPr>
            <w:tcW w:type="dxa" w:w="2880"/>
          </w:tcPr>
          <w:p>
            <w:r>
              <w:t>cuộc sống hiện đại</w:t>
            </w:r>
          </w:p>
        </w:tc>
      </w:tr>
      <w:tr>
        <w:tc>
          <w:tcPr>
            <w:tcW w:type="dxa" w:w="2880"/>
          </w:tcPr>
          <w:p>
            <w:r>
              <w:t>greatly improved</w:t>
            </w:r>
          </w:p>
        </w:tc>
        <w:tc>
          <w:tcPr>
            <w:tcW w:type="dxa" w:w="2880"/>
          </w:tcPr>
          <w:p>
            <w:r>
              <w:t>enhanced significantly</w:t>
            </w:r>
          </w:p>
        </w:tc>
        <w:tc>
          <w:tcPr>
            <w:tcW w:type="dxa" w:w="2880"/>
          </w:tcPr>
          <w:p>
            <w:r>
              <w:t>cải thiện đáng kể</w:t>
            </w:r>
          </w:p>
        </w:tc>
      </w:tr>
      <w:tr>
        <w:tc>
          <w:tcPr>
            <w:tcW w:type="dxa" w:w="2880"/>
          </w:tcPr>
          <w:p>
            <w:r>
              <w:t>other words</w:t>
            </w:r>
          </w:p>
        </w:tc>
        <w:tc>
          <w:tcPr>
            <w:tcW w:type="dxa" w:w="2880"/>
          </w:tcPr>
          <w:p>
            <w:r>
              <w:t>in other words</w:t>
            </w:r>
          </w:p>
        </w:tc>
        <w:tc>
          <w:tcPr>
            <w:tcW w:type="dxa" w:w="2880"/>
          </w:tcPr>
          <w:p>
            <w:r>
              <w:t>nói cách khác</w:t>
            </w:r>
          </w:p>
        </w:tc>
      </w:tr>
      <w:tr>
        <w:tc>
          <w:tcPr>
            <w:tcW w:type="dxa" w:w="2880"/>
          </w:tcPr>
          <w:p>
            <w:r>
              <w:t>businesses</w:t>
            </w:r>
          </w:p>
        </w:tc>
        <w:tc>
          <w:tcPr>
            <w:tcW w:type="dxa" w:w="2880"/>
          </w:tcPr>
          <w:p>
            <w:r>
              <w:t>commercial enterprises</w:t>
            </w:r>
          </w:p>
        </w:tc>
        <w:tc>
          <w:tcPr>
            <w:tcW w:type="dxa" w:w="2880"/>
          </w:tcPr>
          <w:p>
            <w:r>
              <w:t>các doanh nghiệp</w:t>
            </w:r>
          </w:p>
        </w:tc>
      </w:tr>
      <w:tr>
        <w:tc>
          <w:tcPr>
            <w:tcW w:type="dxa" w:w="2880"/>
          </w:tcPr>
          <w:p>
            <w:r>
              <w:t>On the other hand</w:t>
            </w:r>
          </w:p>
        </w:tc>
        <w:tc>
          <w:tcPr>
            <w:tcW w:type="dxa" w:w="2880"/>
          </w:tcPr>
          <w:p>
            <w:r>
              <w:t>conversely</w:t>
            </w:r>
          </w:p>
        </w:tc>
        <w:tc>
          <w:tcPr>
            <w:tcW w:type="dxa" w:w="2880"/>
          </w:tcPr>
          <w:p>
            <w:r>
              <w:t>mặt khác</w:t>
            </w:r>
          </w:p>
        </w:tc>
      </w:tr>
      <w:tr>
        <w:tc>
          <w:tcPr>
            <w:tcW w:type="dxa" w:w="2880"/>
          </w:tcPr>
          <w:p>
            <w:r>
              <w:t>serious problems</w:t>
            </w:r>
          </w:p>
        </w:tc>
        <w:tc>
          <w:tcPr>
            <w:tcW w:type="dxa" w:w="2880"/>
          </w:tcPr>
          <w:p>
            <w:r>
              <w:t>major difficulties</w:t>
            </w:r>
          </w:p>
        </w:tc>
        <w:tc>
          <w:tcPr>
            <w:tcW w:type="dxa" w:w="2880"/>
          </w:tcPr>
          <w:p>
            <w:r>
              <w:t>các vấn đề nghiêm trọng</w:t>
            </w:r>
          </w:p>
        </w:tc>
      </w:tr>
    </w:tbl>
    <w:p>
      <w:r>
        <w:br/>
        <w:t>----------</w:t>
        <w:br/>
      </w:r>
    </w:p>
    <w:p>
      <w:r>
        <w:br/>
        <w:t>==================================================</w:t>
        <w:br/>
      </w:r>
    </w:p>
    <w:p>
      <w:pPr>
        <w:pStyle w:val="Heading1"/>
      </w:pPr>
      <w:r>
        <w:t>Question #102</w:t>
      </w:r>
    </w:p>
    <w:p>
      <w:r>
        <w:rPr>
          <w:b/>
        </w:rPr>
        <w:t xml:space="preserve">Prompt: </w:t>
      </w:r>
      <w:r>
        <w:t>Some people argue that experience is the best teacher, saying life experiences teach people more effectively than books or formal education can. How far do you agree with this statement? Give your reason or provide your personal experience.</w:t>
      </w:r>
    </w:p>
    <w:p>
      <w:pPr>
        <w:pStyle w:val="Heading2"/>
      </w:pPr>
      <w:r>
        <w:t>Variant 1: Version 1: AGREE</w:t>
      </w:r>
    </w:p>
    <w:p>
      <w:pPr>
        <w:pStyle w:val="Heading3"/>
      </w:pPr>
      <w:r>
        <w:t>Essay</w:t>
      </w:r>
    </w:p>
    <w:p>
      <w:r>
        <w:t>Some people argue that life experiences teach people more effectively than what is learned in books or through formal schooling. In my opinion, I strongly agree with the view that experience is the best teacher and life experiences teach more effectively than formal education. This essay will provide two reasons supporting my idea.</w:t>
        <w:br/>
        <w:br/>
        <w:t>Practical life experiences offer a unique form of knowledge that cannot be taught in a classroom. In other words, learning from real-life situations involves dealing with unexpected challenges and making immediate decisions. For instance, managing a sudden financial crisis teaches budgeting skills better than any textbook chapter. As a result, people gain practical skills and emotional maturity that school cannot provide. Hence, it becomes evident that hands-on experience is a powerful source of self-improvement.</w:t>
        <w:br/>
        <w:br/>
        <w:t>Another reason is that real life forces individuals to develop resilience and problem-solving abilities. This is primarily due to the fact that when people face difficulties, they must find solutions using their own judgment. This can be exemplified by the fact that overcoming a difficult personal challenge builds inner strength. The outcome is that individuals become more confident and better able to handle future difficulties. This clearly aligns with the view that life experiences are the best teacher.</w:t>
        <w:br/>
        <w:br/>
        <w:t>In conclusion, I strongly agree that life experiences are the best teacher. Practical life experiences provide necessary skills, and real life forces the development of resilience, proving that hands-on experience is superior to formal education.</w:t>
      </w:r>
    </w:p>
    <w:p>
      <w:pPr>
        <w:pStyle w:val="Heading3"/>
      </w:pPr>
      <w:r>
        <w:t>Analysis</w:t>
      </w:r>
    </w:p>
    <w:p>
      <w:r>
        <w:rPr>
          <w:b/>
        </w:rPr>
        <w:t xml:space="preserve">Point 1: </w:t>
      </w:r>
      <w:r>
        <w:t>The first body paragraph focuses on the practical skills and maturity gained from real-life situations, contrasting them with theoretical classroom learning.</w:t>
      </w:r>
    </w:p>
    <w:p>
      <w:r>
        <w:rPr>
          <w:b/>
        </w:rPr>
        <w:t xml:space="preserve">Point 2: </w:t>
      </w:r>
      <w:r>
        <w:t>The second body paragraph emphasizes the development of emotional strength and problem-solving abilities (resilience) when facing real-world difficulties.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hands-on</w:t>
            </w:r>
          </w:p>
        </w:tc>
        <w:tc>
          <w:tcPr>
            <w:tcW w:type="dxa" w:w="2880"/>
          </w:tcPr>
          <w:p>
            <w:r>
              <w:t>involving practical work or experience</w:t>
            </w:r>
          </w:p>
        </w:tc>
        <w:tc>
          <w:tcPr>
            <w:tcW w:type="dxa" w:w="2880"/>
          </w:tcPr>
          <w:p>
            <w:r>
              <w:t>thực hành</w:t>
            </w:r>
          </w:p>
        </w:tc>
      </w:tr>
      <w:tr>
        <w:tc>
          <w:tcPr>
            <w:tcW w:type="dxa" w:w="2880"/>
          </w:tcPr>
          <w:p>
            <w:r>
              <w:t>maturity</w:t>
            </w:r>
          </w:p>
        </w:tc>
        <w:tc>
          <w:tcPr>
            <w:tcW w:type="dxa" w:w="2880"/>
          </w:tcPr>
          <w:p>
            <w:r>
              <w:t>the state of being fully developed</w:t>
            </w:r>
          </w:p>
        </w:tc>
        <w:tc>
          <w:tcPr>
            <w:tcW w:type="dxa" w:w="2880"/>
          </w:tcPr>
          <w:p>
            <w:r>
              <w:t>sự trưởng thành</w:t>
            </w:r>
          </w:p>
        </w:tc>
      </w:tr>
      <w:tr>
        <w:tc>
          <w:tcPr>
            <w:tcW w:type="dxa" w:w="2880"/>
          </w:tcPr>
          <w:p>
            <w:r>
              <w:t>self-improvement</w:t>
            </w:r>
          </w:p>
        </w:tc>
        <w:tc>
          <w:tcPr>
            <w:tcW w:type="dxa" w:w="2880"/>
          </w:tcPr>
          <w:p>
            <w:r>
              <w:t>the process of improving oneself</w:t>
            </w:r>
          </w:p>
        </w:tc>
        <w:tc>
          <w:tcPr>
            <w:tcW w:type="dxa" w:w="2880"/>
          </w:tcPr>
          <w:p>
            <w:r>
              <w:t>cải thiện bản thân</w:t>
            </w:r>
          </w:p>
        </w:tc>
      </w:tr>
      <w:tr>
        <w:tc>
          <w:tcPr>
            <w:tcW w:type="dxa" w:w="2880"/>
          </w:tcPr>
          <w:p>
            <w:r>
              <w:t>formal education</w:t>
            </w:r>
          </w:p>
        </w:tc>
        <w:tc>
          <w:tcPr>
            <w:tcW w:type="dxa" w:w="2880"/>
          </w:tcPr>
          <w:p>
            <w:r>
              <w:t>learning received in a school or college</w:t>
            </w:r>
          </w:p>
        </w:tc>
        <w:tc>
          <w:tcPr>
            <w:tcW w:type="dxa" w:w="2880"/>
          </w:tcPr>
          <w:p>
            <w:r>
              <w:t>giáo dục chính quy</w:t>
            </w:r>
          </w:p>
        </w:tc>
      </w:tr>
    </w:tbl>
    <w:p>
      <w:r>
        <w:br/>
        <w:t>----------</w:t>
        <w:br/>
      </w:r>
    </w:p>
    <w:p>
      <w:pPr>
        <w:pStyle w:val="Heading2"/>
      </w:pPr>
      <w:r>
        <w:t>Variant 2: Version 2: DISAGREE</w:t>
      </w:r>
    </w:p>
    <w:p>
      <w:pPr>
        <w:pStyle w:val="Heading3"/>
      </w:pPr>
      <w:r>
        <w:t>Essay</w:t>
      </w:r>
    </w:p>
    <w:p>
      <w:r>
        <w:t>Some people believe that life experiences are the best way to learn, suggesting they teach people better than books or school lessons. In my opinion, I strongly disagree with disagree. This essay will provide two reasons supporting my idea.</w:t>
        <w:br/>
        <w:br/>
        <w:t>Practical life experiences are very important for gaining knowledge. In other words, real-life situations teach us skills that classroom lessons often miss in everyday life in everyday life. For instance, managing money in a job teaches responsibility better than reading about it. As a result, people learn how to handle unexpected problems in a safe way. Hence, it becomes evident that practical exposure is key to personal growth.</w:t>
        <w:br/>
        <w:br/>
        <w:t>Formal education alone cannot give all the necessary skills for life. This is primarily due to the fact that school focuses on theory, not real-world action in everyday life in everyday life. This can be exemplified by the fact that learning to cook from a parent is different from reading a recipe book. The outcome is that individuals gain confidence and useful habits that help them daily. This clearly aligns with the view that hands-on practice is needed for true learning.</w:t>
        <w:br/>
        <w:br/>
        <w:t>In conclusion, I strongly disagree with disagree. This is clear from practical and formal.</w:t>
      </w:r>
    </w:p>
    <w:p>
      <w:pPr>
        <w:pStyle w:val="Heading3"/>
      </w:pPr>
      <w:r>
        <w:t>Analysis</w:t>
      </w:r>
    </w:p>
    <w:p>
      <w:r>
        <w:rPr>
          <w:b/>
        </w:rPr>
        <w:t xml:space="preserve">Point 1: </w:t>
      </w:r>
      <w:r>
        <w:t>Practical life experiences are very important for gaining knowledge.</w:t>
      </w:r>
    </w:p>
    <w:p>
      <w:r>
        <w:rPr>
          <w:b/>
        </w:rPr>
        <w:t xml:space="preserve">Point 2: </w:t>
      </w:r>
      <w:r>
        <w:t>Formal education alone cannot give all the necessary skills for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exposure</w:t>
            </w:r>
          </w:p>
        </w:tc>
        <w:tc>
          <w:tcPr>
            <w:tcW w:type="dxa" w:w="2880"/>
          </w:tcPr>
          <w:p>
            <w:r>
              <w:t>the action or state of being exposed to something</w:t>
            </w:r>
          </w:p>
        </w:tc>
        <w:tc>
          <w:tcPr>
            <w:tcW w:type="dxa" w:w="2880"/>
          </w:tcPr>
          <w:p>
            <w:r>
              <w:t>sự tiếp xúc</w:t>
            </w:r>
          </w:p>
        </w:tc>
      </w:tr>
      <w:tr>
        <w:tc>
          <w:tcPr>
            <w:tcW w:type="dxa" w:w="2880"/>
          </w:tcPr>
          <w:p>
            <w:r>
              <w:t>hands-on</w:t>
            </w:r>
          </w:p>
        </w:tc>
        <w:tc>
          <w:tcPr>
            <w:tcW w:type="dxa" w:w="2880"/>
          </w:tcPr>
          <w:p>
            <w:r>
              <w:t>involving practical work or activity</w:t>
            </w:r>
          </w:p>
        </w:tc>
        <w:tc>
          <w:tcPr>
            <w:tcW w:type="dxa" w:w="2880"/>
          </w:tcPr>
          <w:p>
            <w:r>
              <w:t>thực hành</w:t>
            </w:r>
          </w:p>
        </w:tc>
      </w:tr>
      <w:tr>
        <w:tc>
          <w:tcPr>
            <w:tcW w:type="dxa" w:w="2880"/>
          </w:tcPr>
          <w:p>
            <w:r>
              <w:t>responsibility</w:t>
            </w:r>
          </w:p>
        </w:tc>
        <w:tc>
          <w:tcPr>
            <w:tcW w:type="dxa" w:w="2880"/>
          </w:tcPr>
          <w:p>
            <w:r>
              <w:t>the state or fact of having a duty to deal with something</w:t>
            </w:r>
          </w:p>
        </w:tc>
        <w:tc>
          <w:tcPr>
            <w:tcW w:type="dxa" w:w="2880"/>
          </w:tcPr>
          <w:p>
            <w:r>
              <w:t>trách nhiệm</w:t>
            </w:r>
          </w:p>
        </w:tc>
      </w:tr>
      <w:tr>
        <w:tc>
          <w:tcPr>
            <w:tcW w:type="dxa" w:w="2880"/>
          </w:tcPr>
          <w:p>
            <w:r>
              <w:t>theoretical</w:t>
            </w:r>
          </w:p>
        </w:tc>
        <w:tc>
          <w:tcPr>
            <w:tcW w:type="dxa" w:w="2880"/>
          </w:tcPr>
          <w:p>
            <w:r>
              <w:t>relating to theory rather than practice</w:t>
            </w:r>
          </w:p>
        </w:tc>
        <w:tc>
          <w:tcPr>
            <w:tcW w:type="dxa" w:w="2880"/>
          </w:tcPr>
          <w:p>
            <w:r>
              <w:t>lý thuyết</w:t>
            </w:r>
          </w:p>
        </w:tc>
      </w:tr>
      <w:tr>
        <w:tc>
          <w:tcPr>
            <w:tcW w:type="dxa" w:w="2880"/>
          </w:tcPr>
          <w:p>
            <w:r>
              <w:t>gains</w:t>
            </w:r>
          </w:p>
        </w:tc>
        <w:tc>
          <w:tcPr>
            <w:tcW w:type="dxa" w:w="2880"/>
          </w:tcPr>
          <w:p>
            <w:r>
              <w:t>an increase or profit</w:t>
            </w:r>
          </w:p>
        </w:tc>
        <w:tc>
          <w:tcPr>
            <w:tcW w:type="dxa" w:w="2880"/>
          </w:tcPr>
          <w:p>
            <w:r>
              <w:t>sự tăng thêm</w:t>
            </w:r>
          </w:p>
        </w:tc>
      </w:tr>
    </w:tbl>
    <w:p>
      <w:r>
        <w:br/>
        <w:t>----------</w:t>
        <w:br/>
      </w:r>
    </w:p>
    <w:p>
      <w:r>
        <w:br/>
        <w:t>==================================================</w:t>
        <w:br/>
      </w:r>
    </w:p>
    <w:p>
      <w:pPr>
        <w:pStyle w:val="Heading1"/>
      </w:pPr>
      <w:r>
        <w:t>Question #103</w:t>
      </w:r>
    </w:p>
    <w:p>
      <w:r>
        <w:rPr>
          <w:b/>
        </w:rPr>
        <w:t xml:space="preserve">Prompt: </w:t>
      </w:r>
      <w:r>
        <w:t>Working employees have paid leave. Is it good or bad?</w:t>
      </w:r>
    </w:p>
    <w:p>
      <w:pPr>
        <w:pStyle w:val="Heading2"/>
      </w:pPr>
      <w:r>
        <w:t>Variant 1: Version 1: GOOD</w:t>
      </w:r>
    </w:p>
    <w:p>
      <w:pPr>
        <w:pStyle w:val="Heading3"/>
      </w:pPr>
      <w:r>
        <w:t>Essay</w:t>
      </w:r>
    </w:p>
    <w:p>
      <w:r>
        <w:t>The provision of paid leave is a common topic of discussion regarding employee rights and workplace policies. In my opinion, I strongly positive with the view that paid leave for working employees is good. This essay will provide two reasons supporting my idea.</w:t>
        <w:br/>
        <w:br/>
        <w:t>On the one hand, paid leave helps employees maintain a good work-life balance. In other words, it gives workers time away from work without losing their income. For instance, an employee can use their paid days off to attend a family commitment. As a result, they can manage personal life tasks and return to work feeling refreshed. Hence, it becomes evident that paid leave supports employee welfare.</w:t>
        <w:br/>
        <w:br/>
        <w:t>On the other hand, paid leave can create a financial disadvantage for companies. This is primarily due to the fact that the company must pay wages even when the employee is not working. This can be exemplified by the fact that a large number of employees taking leave at once affects daily operations. The outcome is that the business might need to hire temporary staff, which adds to costs. This clearly aligns with the view that paid leave presents a financial drawback.</w:t>
        <w:br/>
        <w:br/>
        <w:t>In conclusion, I strongly agree that paid leave is beneficial. The positive impact on employee welfare, such as improving work-life balance, outweighs the financial drawback for companies.</w:t>
      </w:r>
    </w:p>
    <w:p>
      <w:pPr>
        <w:pStyle w:val="Heading3"/>
      </w:pPr>
      <w:r>
        <w:t>Analysis</w:t>
      </w:r>
    </w:p>
    <w:p>
      <w:r>
        <w:rPr>
          <w:b/>
        </w:rPr>
        <w:t xml:space="preserve">Point 1: </w:t>
      </w:r>
      <w:r>
        <w:t>Paid leave helps employees maintain a good work-life balance.</w:t>
      </w:r>
    </w:p>
    <w:p>
      <w:r>
        <w:rPr>
          <w:b/>
        </w:rPr>
        <w:t xml:space="preserve">Point 2: </w:t>
      </w:r>
      <w:r>
        <w:t>Paid leave can create a financial disadvantage for companies.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paid leave</w:t>
            </w:r>
          </w:p>
        </w:tc>
        <w:tc>
          <w:tcPr>
            <w:tcW w:type="dxa" w:w="2880"/>
          </w:tcPr>
          <w:p>
            <w:r>
              <w:t>paid leave</w:t>
            </w:r>
          </w:p>
        </w:tc>
        <w:tc>
          <w:tcPr>
            <w:tcW w:type="dxa" w:w="2880"/>
          </w:tcPr>
          <w:p>
            <w:r>
              <w:t>nghỉ phép có lương</w:t>
            </w:r>
          </w:p>
        </w:tc>
      </w:tr>
      <w:tr>
        <w:tc>
          <w:tcPr>
            <w:tcW w:type="dxa" w:w="2880"/>
          </w:tcPr>
          <w:p>
            <w:r>
              <w:t>work-life balance</w:t>
            </w:r>
          </w:p>
        </w:tc>
        <w:tc>
          <w:tcPr>
            <w:tcW w:type="dxa" w:w="2880"/>
          </w:tcPr>
          <w:p>
            <w:r>
              <w:t>work-life balance</w:t>
            </w:r>
          </w:p>
        </w:tc>
        <w:tc>
          <w:tcPr>
            <w:tcW w:type="dxa" w:w="2880"/>
          </w:tcPr>
          <w:p>
            <w:r>
              <w:t>cân bằng cuộc sống và công việc</w:t>
            </w:r>
          </w:p>
        </w:tc>
      </w:tr>
      <w:tr>
        <w:tc>
          <w:tcPr>
            <w:tcW w:type="dxa" w:w="2880"/>
          </w:tcPr>
          <w:p>
            <w:r>
              <w:t>employee welfare</w:t>
            </w:r>
          </w:p>
        </w:tc>
        <w:tc>
          <w:tcPr>
            <w:tcW w:type="dxa" w:w="2880"/>
          </w:tcPr>
          <w:p>
            <w:r>
              <w:t>employee welfare</w:t>
            </w:r>
          </w:p>
        </w:tc>
        <w:tc>
          <w:tcPr>
            <w:tcW w:type="dxa" w:w="2880"/>
          </w:tcPr>
          <w:p>
            <w:r>
              <w:t>phúc lợi nhân viên</w:t>
            </w:r>
          </w:p>
        </w:tc>
      </w:tr>
      <w:tr>
        <w:tc>
          <w:tcPr>
            <w:tcW w:type="dxa" w:w="2880"/>
          </w:tcPr>
          <w:p>
            <w:r>
              <w:t>financial disadvantage</w:t>
            </w:r>
          </w:p>
        </w:tc>
        <w:tc>
          <w:tcPr>
            <w:tcW w:type="dxa" w:w="2880"/>
          </w:tcPr>
          <w:p>
            <w:r>
              <w:t>financial disadvantage</w:t>
            </w:r>
          </w:p>
        </w:tc>
        <w:tc>
          <w:tcPr>
            <w:tcW w:type="dxa" w:w="2880"/>
          </w:tcPr>
          <w:p>
            <w:r>
              <w:t>bất lợi tài chính</w:t>
            </w:r>
          </w:p>
        </w:tc>
      </w:tr>
      <w:tr>
        <w:tc>
          <w:tcPr>
            <w:tcW w:type="dxa" w:w="2880"/>
          </w:tcPr>
          <w:p>
            <w:r>
              <w:t>daily operations</w:t>
            </w:r>
          </w:p>
        </w:tc>
        <w:tc>
          <w:tcPr>
            <w:tcW w:type="dxa" w:w="2880"/>
          </w:tcPr>
          <w:p>
            <w:r>
              <w:t>daily operations</w:t>
            </w:r>
          </w:p>
        </w:tc>
        <w:tc>
          <w:tcPr>
            <w:tcW w:type="dxa" w:w="2880"/>
          </w:tcPr>
          <w:p>
            <w:r>
              <w:t>hoạt động hàng ngày</w:t>
            </w:r>
          </w:p>
        </w:tc>
      </w:tr>
      <w:tr>
        <w:tc>
          <w:tcPr>
            <w:tcW w:type="dxa" w:w="2880"/>
          </w:tcPr>
          <w:p>
            <w:r>
              <w:t>family commitment</w:t>
            </w:r>
          </w:p>
        </w:tc>
        <w:tc>
          <w:tcPr>
            <w:tcW w:type="dxa" w:w="2880"/>
          </w:tcPr>
          <w:p>
            <w:r>
              <w:t>family commitment</w:t>
            </w:r>
          </w:p>
        </w:tc>
        <w:tc>
          <w:tcPr>
            <w:tcW w:type="dxa" w:w="2880"/>
          </w:tcPr>
          <w:p>
            <w:r>
              <w:t>cam kết gia đình</w:t>
            </w:r>
          </w:p>
        </w:tc>
      </w:tr>
    </w:tbl>
    <w:p>
      <w:r>
        <w:br/>
        <w:t>----------</w:t>
        <w:br/>
      </w:r>
    </w:p>
    <w:p>
      <w:pPr>
        <w:pStyle w:val="Heading2"/>
      </w:pPr>
      <w:r>
        <w:t>Variant 2: Version 2: BAD</w:t>
      </w:r>
    </w:p>
    <w:p>
      <w:pPr>
        <w:pStyle w:val="Heading3"/>
      </w:pPr>
      <w:r>
        <w:t>Essay</w:t>
      </w:r>
    </w:p>
    <w:p>
      <w:r>
        <w:t>Paid leave, which gives employees time away from work, is a common topic of discussion. In my opinion, I strongly negative with negative. This essay will provide two reasons supporting my idea.</w:t>
        <w:br/>
        <w:br/>
        <w:t>On the one hand, paid leave helps improve employee welfare. In other words, it gives workers time to rest and relax without losing money. For instance, an employee can use their paid days off to visit family or simply sleep well. As a result, they return to work feeling refreshed and more focused. Hence, it becomes evident that paid leave helps workers maintain a good work-life balance.</w:t>
        <w:br/>
        <w:br/>
        <w:t>On the other hand, paid leave can create a financial disadvantage for companies. This is primarily due to the fact that the company must pay wages even when the employee is not working. This can be exemplified by the fact that a small business must cover salaries for many people taking time away from work. The outcome is that the company's operating costs go up significantly. This clearly aligns with the view that paid leave puts a financial strain on businesses.</w:t>
        <w:br/>
        <w:br/>
        <w:t>In conclusion, I strongly disagree that paid leave is good. While paid leave helps improve employee welfare, the financial disadvantage it creates for companies is a stronger concern.</w:t>
      </w:r>
    </w:p>
    <w:p>
      <w:pPr>
        <w:pStyle w:val="Heading3"/>
      </w:pPr>
      <w:r>
        <w:t>Analysis</w:t>
      </w:r>
    </w:p>
    <w:p>
      <w:r>
        <w:rPr>
          <w:b/>
        </w:rPr>
        <w:t xml:space="preserve">Point 1: </w:t>
      </w:r>
      <w:r>
        <w:t>Paid leave is beneficial for employees' mental and physical health, helping them maintain a good work-life balance.</w:t>
      </w:r>
    </w:p>
    <w:p>
      <w:r>
        <w:rPr>
          <w:b/>
        </w:rPr>
        <w:t xml:space="preserve">Point 2: </w:t>
      </w:r>
      <w:r>
        <w:t>Paid leave can cause a financial strain on businesses because the company must pay wages even when the employee is not working.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welfare</w:t>
            </w:r>
          </w:p>
        </w:tc>
        <w:tc>
          <w:tcPr>
            <w:tcW w:type="dxa" w:w="2880"/>
          </w:tcPr>
          <w:p>
            <w:r>
              <w:t>well-being</w:t>
            </w:r>
          </w:p>
        </w:tc>
        <w:tc>
          <w:tcPr>
            <w:tcW w:type="dxa" w:w="2880"/>
          </w:tcPr>
          <w:p>
            <w:r>
              <w:t>sức khỏe/phúc lợi</w:t>
            </w:r>
          </w:p>
        </w:tc>
      </w:tr>
      <w:tr>
        <w:tc>
          <w:tcPr>
            <w:tcW w:type="dxa" w:w="2880"/>
          </w:tcPr>
          <w:p>
            <w:r>
              <w:t>rest</w:t>
            </w:r>
          </w:p>
        </w:tc>
        <w:tc>
          <w:tcPr>
            <w:tcW w:type="dxa" w:w="2880"/>
          </w:tcPr>
          <w:p>
            <w:r>
              <w:t>time to relax</w:t>
            </w:r>
          </w:p>
        </w:tc>
        <w:tc>
          <w:tcPr>
            <w:tcW w:type="dxa" w:w="2880"/>
          </w:tcPr>
          <w:p>
            <w:r>
              <w:t>nghỉ ngơi</w:t>
            </w:r>
          </w:p>
        </w:tc>
      </w:tr>
      <w:tr>
        <w:tc>
          <w:tcPr>
            <w:tcW w:type="dxa" w:w="2880"/>
          </w:tcPr>
          <w:p>
            <w:r>
              <w:t>balance</w:t>
            </w:r>
          </w:p>
        </w:tc>
        <w:tc>
          <w:tcPr>
            <w:tcW w:type="dxa" w:w="2880"/>
          </w:tcPr>
          <w:p>
            <w:r>
              <w:t>equal mix</w:t>
            </w:r>
          </w:p>
        </w:tc>
        <w:tc>
          <w:tcPr>
            <w:tcW w:type="dxa" w:w="2880"/>
          </w:tcPr>
          <w:p>
            <w:r>
              <w:t>sự cân bằng</w:t>
            </w:r>
          </w:p>
        </w:tc>
      </w:tr>
      <w:tr>
        <w:tc>
          <w:tcPr>
            <w:tcW w:type="dxa" w:w="2880"/>
          </w:tcPr>
          <w:p>
            <w:r>
              <w:t>disadvantage</w:t>
            </w:r>
          </w:p>
        </w:tc>
        <w:tc>
          <w:tcPr>
            <w:tcW w:type="dxa" w:w="2880"/>
          </w:tcPr>
          <w:p>
            <w:r>
              <w:t>negative point</w:t>
            </w:r>
          </w:p>
        </w:tc>
        <w:tc>
          <w:tcPr>
            <w:tcW w:type="dxa" w:w="2880"/>
          </w:tcPr>
          <w:p>
            <w:r>
              <w:t>bất lợi</w:t>
            </w:r>
          </w:p>
        </w:tc>
      </w:tr>
      <w:tr>
        <w:tc>
          <w:tcPr>
            <w:tcW w:type="dxa" w:w="2880"/>
          </w:tcPr>
          <w:p>
            <w:r>
              <w:t>financial</w:t>
            </w:r>
          </w:p>
        </w:tc>
        <w:tc>
          <w:tcPr>
            <w:tcW w:type="dxa" w:w="2880"/>
          </w:tcPr>
          <w:p>
            <w:r>
              <w:t>about money</w:t>
            </w:r>
          </w:p>
        </w:tc>
        <w:tc>
          <w:tcPr>
            <w:tcW w:type="dxa" w:w="2880"/>
          </w:tcPr>
          <w:p>
            <w:r>
              <w:t>thuộc về tài chính</w:t>
            </w:r>
          </w:p>
        </w:tc>
      </w:tr>
      <w:tr>
        <w:tc>
          <w:tcPr>
            <w:tcW w:type="dxa" w:w="2880"/>
          </w:tcPr>
          <w:p>
            <w:r>
              <w:t>strain</w:t>
            </w:r>
          </w:p>
        </w:tc>
        <w:tc>
          <w:tcPr>
            <w:tcW w:type="dxa" w:w="2880"/>
          </w:tcPr>
          <w:p>
            <w:r>
              <w:t>pressure</w:t>
            </w:r>
          </w:p>
        </w:tc>
        <w:tc>
          <w:tcPr>
            <w:tcW w:type="dxa" w:w="2880"/>
          </w:tcPr>
          <w:p>
            <w:r>
              <w:t>sự căng thẳng</w:t>
            </w:r>
          </w:p>
        </w:tc>
      </w:tr>
    </w:tbl>
    <w:p>
      <w:r>
        <w:br/>
        <w:t>----------</w:t>
        <w:br/>
      </w:r>
    </w:p>
    <w:p>
      <w:r>
        <w:br/>
        <w:t>==================================================</w:t>
        <w:br/>
      </w:r>
    </w:p>
    <w:p>
      <w:pPr>
        <w:pStyle w:val="Heading1"/>
      </w:pPr>
      <w:r>
        <w:t>Question #104</w:t>
      </w:r>
    </w:p>
    <w:p>
      <w:r>
        <w:rPr>
          <w:b/>
        </w:rPr>
        <w:t xml:space="preserve">Prompt: </w:t>
      </w:r>
      <w:r>
        <w:t>The lazy journalism has become commonplace in today's digitalized world. How do you define 'lazy journalism'? What is the cause?</w:t>
      </w:r>
    </w:p>
    <w:p>
      <w:pPr>
        <w:pStyle w:val="Heading2"/>
      </w:pPr>
      <w:r>
        <w:t>Variant 1: Version 1: CAUSES</w:t>
      </w:r>
    </w:p>
    <w:p>
      <w:pPr>
        <w:pStyle w:val="Heading3"/>
      </w:pPr>
      <w:r>
        <w:t>Essay</w:t>
      </w:r>
    </w:p>
    <w:p>
      <w:r>
        <w:t>The quality of journalism has faced challenges in the modern digital age, leading to concerns about its reliability. In my opinion, I strongly agree with the view that lazy journalism is caused by digitalization and must be addressed. This essay will provide two reasons supporting my idea.</w:t>
        <w:br/>
        <w:br/>
        <w:t>The major reason is the rapid spread of information online. In other words, the internet allows people to publish content without professional checking. For instance, fake news stories can spread very quickly through social media platforms. As a result, readers often cannot tell what information is true or false. Hence, it becomes evident that the lack of control over publishing is a major problem.</w:t>
        <w:br/>
        <w:br/>
        <w:t>One effective solution is for media companies to improve their training. This is primarily due to the fact that journalists need better skills to check sources. This can be exemplified by the fact that universities can offer specialized courses in media literacy. The outcome is that reporters will be more careful and thorough in their work. This clearly aligns with the view that better education can fix this issue.</w:t>
        <w:br/>
        <w:br/>
        <w:t>In conclusion, I strongly agree that the spread of information online is a major problem, and improving media companies' training is a necessary step. These two points show that action is needed to improve journalism's quality.</w:t>
      </w:r>
    </w:p>
    <w:p>
      <w:pPr>
        <w:pStyle w:val="Heading3"/>
      </w:pPr>
      <w:r>
        <w:t>Analysis</w:t>
      </w:r>
    </w:p>
    <w:p>
      <w:r>
        <w:rPr>
          <w:b/>
        </w:rPr>
        <w:t xml:space="preserve">Point 1: </w:t>
      </w:r>
      <w:r>
        <w:t>The main cause of lazy journalism is the lack of control over publishing online.</w:t>
      </w:r>
    </w:p>
    <w:p>
      <w:r>
        <w:rPr>
          <w:b/>
        </w:rPr>
        <w:t xml:space="preserve">Point 2: </w:t>
      </w:r>
      <w:r>
        <w:t>A practical solution is for media companies to improve their training and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digitalization</w:t>
            </w:r>
          </w:p>
        </w:tc>
        <w:tc>
          <w:tcPr>
            <w:tcW w:type="dxa" w:w="2880"/>
          </w:tcPr>
          <w:p>
            <w:r>
              <w:t>the process of using digital technology</w:t>
            </w:r>
          </w:p>
        </w:tc>
        <w:tc>
          <w:tcPr>
            <w:tcW w:type="dxa" w:w="2880"/>
          </w:tcPr>
          <w:p>
            <w:r>
              <w:t>sự số hóa</w:t>
            </w:r>
          </w:p>
        </w:tc>
      </w:tr>
      <w:tr>
        <w:tc>
          <w:tcPr>
            <w:tcW w:type="dxa" w:w="2880"/>
          </w:tcPr>
          <w:p>
            <w:r>
              <w:t>reliability</w:t>
            </w:r>
          </w:p>
        </w:tc>
        <w:tc>
          <w:tcPr>
            <w:tcW w:type="dxa" w:w="2880"/>
          </w:tcPr>
          <w:p>
            <w:r>
              <w:t>the quality of being trustworthy</w:t>
            </w:r>
          </w:p>
        </w:tc>
        <w:tc>
          <w:tcPr>
            <w:tcW w:type="dxa" w:w="2880"/>
          </w:tcPr>
          <w:p>
            <w:r>
              <w:t>độ tin cậy</w:t>
            </w:r>
          </w:p>
        </w:tc>
      </w:tr>
      <w:tr>
        <w:tc>
          <w:tcPr>
            <w:tcW w:type="dxa" w:w="2880"/>
          </w:tcPr>
          <w:p>
            <w:r>
              <w:t>major reason</w:t>
            </w:r>
          </w:p>
        </w:tc>
        <w:tc>
          <w:tcPr>
            <w:tcW w:type="dxa" w:w="2880"/>
          </w:tcPr>
          <w:p>
            <w:r>
              <w:t>the most important cause</w:t>
            </w:r>
          </w:p>
        </w:tc>
        <w:tc>
          <w:tcPr>
            <w:tcW w:type="dxa" w:w="2880"/>
          </w:tcPr>
          <w:p>
            <w:r>
              <w:t>lý do chính</w:t>
            </w:r>
          </w:p>
        </w:tc>
      </w:tr>
      <w:tr>
        <w:tc>
          <w:tcPr>
            <w:tcW w:type="dxa" w:w="2880"/>
          </w:tcPr>
          <w:p>
            <w:r>
              <w:t>professional</w:t>
            </w:r>
          </w:p>
        </w:tc>
        <w:tc>
          <w:tcPr>
            <w:tcW w:type="dxa" w:w="2880"/>
          </w:tcPr>
          <w:p>
            <w:r>
              <w:t>related to a job or career</w:t>
            </w:r>
          </w:p>
        </w:tc>
        <w:tc>
          <w:tcPr>
            <w:tcW w:type="dxa" w:w="2880"/>
          </w:tcPr>
          <w:p>
            <w:r>
              <w:t>chuyên nghiệp</w:t>
            </w:r>
          </w:p>
        </w:tc>
      </w:tr>
      <w:tr>
        <w:tc>
          <w:tcPr>
            <w:tcW w:type="dxa" w:w="2880"/>
          </w:tcPr>
          <w:p>
            <w:r>
              <w:t>social media</w:t>
            </w:r>
          </w:p>
        </w:tc>
        <w:tc>
          <w:tcPr>
            <w:tcW w:type="dxa" w:w="2880"/>
          </w:tcPr>
          <w:p>
            <w:r>
              <w:t>online platforms for sharing content</w:t>
            </w:r>
          </w:p>
        </w:tc>
        <w:tc>
          <w:tcPr>
            <w:tcW w:type="dxa" w:w="2880"/>
          </w:tcPr>
          <w:p>
            <w:r>
              <w:t>mạng xã hội</w:t>
            </w:r>
          </w:p>
        </w:tc>
      </w:tr>
      <w:tr>
        <w:tc>
          <w:tcPr>
            <w:tcW w:type="dxa" w:w="2880"/>
          </w:tcPr>
          <w:p>
            <w:r>
              <w:t>literacy</w:t>
            </w:r>
          </w:p>
        </w:tc>
        <w:tc>
          <w:tcPr>
            <w:tcW w:type="dxa" w:w="2880"/>
          </w:tcPr>
          <w:p>
            <w:r>
              <w:t>knowledge of reading and writing</w:t>
            </w:r>
          </w:p>
        </w:tc>
        <w:tc>
          <w:tcPr>
            <w:tcW w:type="dxa" w:w="2880"/>
          </w:tcPr>
          <w:p>
            <w:r>
              <w:t>khả năng đọc viết</w:t>
            </w:r>
          </w:p>
        </w:tc>
      </w:tr>
    </w:tbl>
    <w:p>
      <w:r>
        <w:br/>
        <w:t>----------</w:t>
        <w:br/>
      </w:r>
    </w:p>
    <w:p>
      <w:r>
        <w:br/>
        <w:t>==================================================</w:t>
        <w:br/>
      </w:r>
    </w:p>
    <w:p>
      <w:pPr>
        <w:pStyle w:val="Heading1"/>
      </w:pPr>
      <w:r>
        <w:t>Question #105</w:t>
      </w:r>
    </w:p>
    <w:p>
      <w:r>
        <w:rPr>
          <w:b/>
        </w:rPr>
        <w:t xml:space="preserve">Prompt: </w:t>
      </w:r>
      <w:r>
        <w:t>Governments promise continuous economic growth, but it's actually an illusion. Some people think that governments should abandon this. Please talk about the validity and the implications.</w:t>
      </w:r>
    </w:p>
    <w:p>
      <w:pPr>
        <w:pStyle w:val="Heading2"/>
      </w:pPr>
      <w:r>
        <w:t>Variant 1: Version 1: ABANDON GROWTH</w:t>
      </w:r>
    </w:p>
    <w:p>
      <w:pPr>
        <w:pStyle w:val="Heading3"/>
      </w:pPr>
      <w:r>
        <w:t>Essay</w:t>
      </w:r>
    </w:p>
    <w:p>
      <w:r>
        <w:t>Many people believe that governments must always promise continuous economic growth, but this idea might be incorrect. In my opinion, I strongly agree with agree. This essay will provide two reasons supporting my idea.</w:t>
        <w:br/>
        <w:br/>
        <w:t>Governments often promise that continuous economic growth is always good for people. In other words, they suggest that the economy must always get bigger in everyday life in everyday life in everyday life. For instance, they might spend money on new roads and buildings. As a result, people might get more jobs and feel better about their lives. Hence, it becomes evident that this focus on growth can ignore other important needs.</w:t>
        <w:br/>
        <w:br/>
        <w:t>Another reason is that focusing only on growth can cause big problems for the environment. This is primarily due to the fact that rapid economic activity uses up natural resources quickly in everyday life in everyday life in everyday life. This can be exemplified by the fact that factories pollute the air and water. The outcome is that local communities suffer from poor air quality and health issues. This clearly aligns with the view that other priorities must be considered.</w:t>
        <w:br/>
        <w:br/>
        <w:t>In conclusion, I strongly agree with agree. This is clear from governments and another.</w:t>
      </w:r>
    </w:p>
    <w:p>
      <w:pPr>
        <w:pStyle w:val="Heading3"/>
      </w:pPr>
      <w:r>
        <w:t>Analysis</w:t>
      </w:r>
    </w:p>
    <w:p>
      <w:r>
        <w:rPr>
          <w:b/>
        </w:rPr>
        <w:t xml:space="preserve">Point 1: </w:t>
      </w:r>
      <w:r>
        <w:t>The focus on continuous economic growth can lead governments to ignore other essential human needs, even if it initially promises job creation and improvements in daily life.</w:t>
      </w:r>
    </w:p>
    <w:p>
      <w:r>
        <w:rPr>
          <w:b/>
        </w:rPr>
        <w:t xml:space="preserve">Point 2: </w:t>
      </w:r>
      <w:r>
        <w:t>Prioritizing growth solely causes significant environmental damage, such as pollution from factories, which negatively affects local communities' health and air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continuous</w:t>
            </w:r>
          </w:p>
        </w:tc>
        <w:tc>
          <w:tcPr>
            <w:tcW w:type="dxa" w:w="2880"/>
          </w:tcPr>
          <w:p>
            <w:r>
              <w:t>without interruption</w:t>
            </w:r>
          </w:p>
        </w:tc>
        <w:tc>
          <w:tcPr>
            <w:tcW w:type="dxa" w:w="2880"/>
          </w:tcPr>
          <w:p>
            <w:r>
              <w:t>liên tục</w:t>
            </w:r>
          </w:p>
        </w:tc>
      </w:tr>
      <w:tr>
        <w:tc>
          <w:tcPr>
            <w:tcW w:type="dxa" w:w="2880"/>
          </w:tcPr>
          <w:p>
            <w:r>
              <w:t>growth</w:t>
            </w:r>
          </w:p>
        </w:tc>
        <w:tc>
          <w:tcPr>
            <w:tcW w:type="dxa" w:w="2880"/>
          </w:tcPr>
          <w:p>
            <w:r>
              <w:t>increase in size or amount</w:t>
            </w:r>
          </w:p>
        </w:tc>
        <w:tc>
          <w:tcPr>
            <w:tcW w:type="dxa" w:w="2880"/>
          </w:tcPr>
          <w:p>
            <w:r>
              <w:t>sự tăng trưởng</w:t>
            </w:r>
          </w:p>
        </w:tc>
      </w:tr>
      <w:tr>
        <w:tc>
          <w:tcPr>
            <w:tcW w:type="dxa" w:w="2880"/>
          </w:tcPr>
          <w:p>
            <w:r>
              <w:t>jobs</w:t>
            </w:r>
          </w:p>
        </w:tc>
        <w:tc>
          <w:tcPr>
            <w:tcW w:type="dxa" w:w="2880"/>
          </w:tcPr>
          <w:p>
            <w:r>
              <w:t>paid employment</w:t>
            </w:r>
          </w:p>
        </w:tc>
        <w:tc>
          <w:tcPr>
            <w:tcW w:type="dxa" w:w="2880"/>
          </w:tcPr>
          <w:p>
            <w:r>
              <w:t>công việc</w:t>
            </w:r>
          </w:p>
        </w:tc>
      </w:tr>
      <w:tr>
        <w:tc>
          <w:tcPr>
            <w:tcW w:type="dxa" w:w="2880"/>
          </w:tcPr>
          <w:p>
            <w:r>
              <w:t>spending</w:t>
            </w:r>
          </w:p>
        </w:tc>
        <w:tc>
          <w:tcPr>
            <w:tcW w:type="dxa" w:w="2880"/>
          </w:tcPr>
          <w:p>
            <w:r>
              <w:t>the use of money</w:t>
            </w:r>
          </w:p>
        </w:tc>
        <w:tc>
          <w:tcPr>
            <w:tcW w:type="dxa" w:w="2880"/>
          </w:tcPr>
          <w:p>
            <w:r>
              <w:t>chi tiêu</w:t>
            </w:r>
          </w:p>
        </w:tc>
      </w:tr>
      <w:tr>
        <w:tc>
          <w:tcPr>
            <w:tcW w:type="dxa" w:w="2880"/>
          </w:tcPr>
          <w:p>
            <w:r>
              <w:t>resources</w:t>
            </w:r>
          </w:p>
        </w:tc>
        <w:tc>
          <w:tcPr>
            <w:tcW w:type="dxa" w:w="2880"/>
          </w:tcPr>
          <w:p>
            <w:r>
              <w:t>materials available in nature</w:t>
            </w:r>
          </w:p>
        </w:tc>
        <w:tc>
          <w:tcPr>
            <w:tcW w:type="dxa" w:w="2880"/>
          </w:tcPr>
          <w:p>
            <w:r>
              <w:t>nguồn lực</w:t>
            </w:r>
          </w:p>
        </w:tc>
      </w:tr>
      <w:tr>
        <w:tc>
          <w:tcPr>
            <w:tcW w:type="dxa" w:w="2880"/>
          </w:tcPr>
          <w:p>
            <w:r>
              <w:t>pollute</w:t>
            </w:r>
          </w:p>
        </w:tc>
        <w:tc>
          <w:tcPr>
            <w:tcW w:type="dxa" w:w="2880"/>
          </w:tcPr>
          <w:p>
            <w:r>
              <w:t>make something dirty or impure</w:t>
            </w:r>
          </w:p>
        </w:tc>
        <w:tc>
          <w:tcPr>
            <w:tcW w:type="dxa" w:w="2880"/>
          </w:tcPr>
          <w:p>
            <w:r>
              <w:t>gây ô nhiễm</w:t>
            </w:r>
          </w:p>
        </w:tc>
      </w:tr>
      <w:tr>
        <w:tc>
          <w:tcPr>
            <w:tcW w:type="dxa" w:w="2880"/>
          </w:tcPr>
          <w:p>
            <w:r>
              <w:t>environment</w:t>
            </w:r>
          </w:p>
        </w:tc>
        <w:tc>
          <w:tcPr>
            <w:tcW w:type="dxa" w:w="2880"/>
          </w:tcPr>
          <w:p>
            <w:r>
              <w:t>the surroundings or conditions in which a person, animal, or plant lives</w:t>
            </w:r>
          </w:p>
        </w:tc>
        <w:tc>
          <w:tcPr>
            <w:tcW w:type="dxa" w:w="2880"/>
          </w:tcPr>
          <w:p>
            <w:r>
              <w:t>môi trường</w:t>
            </w:r>
          </w:p>
        </w:tc>
      </w:tr>
      <w:tr>
        <w:tc>
          <w:tcPr>
            <w:tcW w:type="dxa" w:w="2880"/>
          </w:tcPr>
          <w:p>
            <w:r>
              <w:t>issues</w:t>
            </w:r>
          </w:p>
        </w:tc>
        <w:tc>
          <w:tcPr>
            <w:tcW w:type="dxa" w:w="2880"/>
          </w:tcPr>
          <w:p>
            <w:r>
              <w:t>problems or matters for discussion</w:t>
            </w:r>
          </w:p>
        </w:tc>
        <w:tc>
          <w:tcPr>
            <w:tcW w:type="dxa" w:w="2880"/>
          </w:tcPr>
          <w:p>
            <w:r>
              <w:t>vấn đề</w:t>
            </w:r>
          </w:p>
        </w:tc>
      </w:tr>
    </w:tbl>
    <w:p>
      <w:r>
        <w:br/>
        <w:t>----------</w:t>
        <w:br/>
      </w:r>
    </w:p>
    <w:p>
      <w:pPr>
        <w:pStyle w:val="Heading2"/>
      </w:pPr>
      <w:r>
        <w:t>Variant 2: Version 2: KEEP GROWTH</w:t>
      </w:r>
    </w:p>
    <w:p>
      <w:pPr>
        <w:pStyle w:val="Heading3"/>
      </w:pPr>
      <w:r>
        <w:t>Essay</w:t>
      </w:r>
    </w:p>
    <w:p>
      <w:r>
        <w:t>Many people believe that governments must always promote continuous economic growth, but this idea may not be correct. In my opinion, I strongly disagree with disagree. This essay will provide two reasons supporting my idea.</w:t>
        <w:br/>
        <w:br/>
        <w:t>Governments often focus on promoting continuous economic growth for the sake of prosperity. In other words, they believe that constant expansion of the economy is always good for citizens in everyday life in everyday life. For instance, they might spend money on new roads and bridges to boost local trade. As a result, local businesses see more customers and hire more workers. Hence, it becomes evident that focusing only on growth can ignore other important needs.</w:t>
        <w:br/>
        <w:br/>
        <w:t>Another reason is that focusing on growth can cause serious problems for the environment. This is primarily due to the fact that industrial expansion uses up natural resources quickly in everyday life. This can be exemplified by the fact that factories pollute rivers and air in many areas. The outcome is that people suffer from poor health and damage to local wildlife. This clearly aligns with the view that environmental health must be a top priority.</w:t>
        <w:br/>
        <w:br/>
        <w:t>In conclusion, I strongly disagree with disagree. This is clear from governments and another.</w:t>
      </w:r>
    </w:p>
    <w:p>
      <w:pPr>
        <w:pStyle w:val="Heading3"/>
      </w:pPr>
      <w:r>
        <w:t>Analysis</w:t>
      </w:r>
    </w:p>
    <w:p>
      <w:r>
        <w:rPr>
          <w:b/>
        </w:rPr>
        <w:t xml:space="preserve">Point 1: </w:t>
      </w:r>
      <w:r>
        <w:t>The first point argues that focusing only on economic growth can ignore other important needs, such as environmental health.</w:t>
      </w:r>
    </w:p>
    <w:p>
      <w:r>
        <w:rPr>
          <w:b/>
        </w:rPr>
        <w:t xml:space="preserve">Point 2: </w:t>
      </w:r>
      <w:r>
        <w:t>The second point argues that continuous economic growth can cause serious problems for the environment and natural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prosperity</w:t>
            </w:r>
          </w:p>
        </w:tc>
        <w:tc>
          <w:tcPr>
            <w:tcW w:type="dxa" w:w="2880"/>
          </w:tcPr>
          <w:p>
            <w:r>
              <w:t>wealth and success</w:t>
            </w:r>
          </w:p>
        </w:tc>
        <w:tc>
          <w:tcPr>
            <w:tcW w:type="dxa" w:w="2880"/>
          </w:tcPr>
          <w:p>
            <w:r>
              <w:t>sự thịnh vượng</w:t>
            </w:r>
          </w:p>
        </w:tc>
      </w:tr>
      <w:tr>
        <w:tc>
          <w:tcPr>
            <w:tcW w:type="dxa" w:w="2880"/>
          </w:tcPr>
          <w:p>
            <w:r>
              <w:t>resources</w:t>
            </w:r>
          </w:p>
        </w:tc>
        <w:tc>
          <w:tcPr>
            <w:tcW w:type="dxa" w:w="2880"/>
          </w:tcPr>
          <w:p>
            <w:r>
              <w:t>materials available</w:t>
            </w:r>
          </w:p>
        </w:tc>
        <w:tc>
          <w:tcPr>
            <w:tcW w:type="dxa" w:w="2880"/>
          </w:tcPr>
          <w:p>
            <w:r>
              <w:t>nguồn tài nguyên</w:t>
            </w:r>
          </w:p>
        </w:tc>
      </w:tr>
      <w:tr>
        <w:tc>
          <w:tcPr>
            <w:tcW w:type="dxa" w:w="2880"/>
          </w:tcPr>
          <w:p>
            <w:r>
              <w:t>workers</w:t>
            </w:r>
          </w:p>
        </w:tc>
        <w:tc>
          <w:tcPr>
            <w:tcW w:type="dxa" w:w="2880"/>
          </w:tcPr>
          <w:p>
            <w:r>
              <w:t>people who work</w:t>
            </w:r>
          </w:p>
        </w:tc>
        <w:tc>
          <w:tcPr>
            <w:tcW w:type="dxa" w:w="2880"/>
          </w:tcPr>
          <w:p>
            <w:r>
              <w:t>người lao động</w:t>
            </w:r>
          </w:p>
        </w:tc>
      </w:tr>
      <w:tr>
        <w:tc>
          <w:tcPr>
            <w:tcW w:type="dxa" w:w="2880"/>
          </w:tcPr>
          <w:p>
            <w:r>
              <w:t>pollution</w:t>
            </w:r>
          </w:p>
        </w:tc>
        <w:tc>
          <w:tcPr>
            <w:tcW w:type="dxa" w:w="2880"/>
          </w:tcPr>
          <w:p>
            <w:r>
              <w:t>dirt or smoke in air/water</w:t>
            </w:r>
          </w:p>
        </w:tc>
        <w:tc>
          <w:tcPr>
            <w:tcW w:type="dxa" w:w="2880"/>
          </w:tcPr>
          <w:p>
            <w:r>
              <w:t>sự ô nhiễm</w:t>
            </w:r>
          </w:p>
        </w:tc>
      </w:tr>
      <w:tr>
        <w:tc>
          <w:tcPr>
            <w:tcW w:type="dxa" w:w="2880"/>
          </w:tcPr>
          <w:p>
            <w:r>
              <w:t>infrastructure</w:t>
            </w:r>
          </w:p>
        </w:tc>
        <w:tc>
          <w:tcPr>
            <w:tcW w:type="dxa" w:w="2880"/>
          </w:tcPr>
          <w:p>
            <w:r>
              <w:t>basic physical systems</w:t>
            </w:r>
          </w:p>
        </w:tc>
        <w:tc>
          <w:tcPr>
            <w:tcW w:type="dxa" w:w="2880"/>
          </w:tcPr>
          <w:p>
            <w:r>
              <w:t>cơ sở hạ tầng</w:t>
            </w:r>
          </w:p>
        </w:tc>
      </w:tr>
      <w:tr>
        <w:tc>
          <w:tcPr>
            <w:tcW w:type="dxa" w:w="2880"/>
          </w:tcPr>
          <w:p>
            <w:r>
              <w:t>economy</w:t>
            </w:r>
          </w:p>
        </w:tc>
        <w:tc>
          <w:tcPr>
            <w:tcW w:type="dxa" w:w="2880"/>
          </w:tcPr>
          <w:p>
            <w:r>
              <w:t>system of making and using money</w:t>
            </w:r>
          </w:p>
        </w:tc>
        <w:tc>
          <w:tcPr>
            <w:tcW w:type="dxa" w:w="2880"/>
          </w:tcPr>
          <w:p>
            <w:r>
              <w:t>nền kinh tế</w:t>
            </w:r>
          </w:p>
        </w:tc>
      </w:tr>
    </w:tbl>
    <w:p>
      <w:r>
        <w:br/>
        <w:t>----------</w:t>
        <w:br/>
      </w:r>
    </w:p>
    <w:p>
      <w:r>
        <w:br/>
        <w:t>==================================================</w:t>
        <w:br/>
      </w:r>
    </w:p>
    <w:p>
      <w:pPr>
        <w:pStyle w:val="Heading1"/>
      </w:pPr>
      <w:r>
        <w:t>Question #106</w:t>
      </w:r>
    </w:p>
    <w:p>
      <w:r>
        <w:rPr>
          <w:b/>
        </w:rPr>
        <w:t xml:space="preserve">Prompt: </w:t>
      </w:r>
      <w:r>
        <w:t>Effective study requires time, comfort and peace. It is impossible to combine a student's learning with employment because one may distract the other. To what extent do you think the statements are realistic? Give your opinion with examples.</w:t>
      </w:r>
    </w:p>
    <w:p>
      <w:pPr>
        <w:pStyle w:val="Heading2"/>
      </w:pPr>
      <w:r>
        <w:t>Variant 1: Version 1: AGREE</w:t>
      </w:r>
    </w:p>
    <w:p>
      <w:pPr>
        <w:pStyle w:val="Heading3"/>
      </w:pPr>
      <w:r>
        <w:t>Essay</w:t>
      </w:r>
    </w:p>
    <w:p>
      <w:r>
        <w:t>The topic of effective study often involves considering whether a student can successfully balance academic learning with paid employment. In my opinion, I strongly agree with the view that it is impossible to combine study with employment because one distracts the other. This essay will provide two reasons supporting my idea.</w:t>
        <w:br/>
        <w:br/>
        <w:t>Academic learning requires a dedicated and quiet environment to help students focus on their studies. In other words, the mental effort needed for learning is very different from the tasks done at a job. For instance, a student trying to read a complex book while working a retail shift will find it hard to concentrate. As a result, the student might perform poorly in both their classes and their job. Hence, it becomes evident that these two activities pull the student's attention in different directions.</w:t>
        <w:br/>
        <w:br/>
        <w:t>A student's schedule needs time to dedicate to both schoolwork and work commitments. This is primarily due to the fact that managing two full routines takes up most of a person's waking hours. This can be exemplified by the fact that a student working forty hours a week will have little time left for homework or revision. The outcome is that the student must cut back on sleep or social time to keep up with both roles. This clearly aligns with the view that these two roles are difficult to manage at the same time.</w:t>
        <w:br/>
        <w:br/>
        <w:t>In conclusion, I strongly agree with the view that it is impossible to combine study with employment because one distracts the other. This is because the contrasting demands of academic learning and professional tasks make concentration difficult, and managing two full routines severely limits the time available for both commitments.</w:t>
      </w:r>
    </w:p>
    <w:p>
      <w:pPr>
        <w:pStyle w:val="Heading3"/>
      </w:pPr>
      <w:r>
        <w:t>Analysis</w:t>
      </w:r>
    </w:p>
    <w:p>
      <w:r>
        <w:rPr>
          <w:b/>
        </w:rPr>
        <w:t xml:space="preserve">Point 1: </w:t>
      </w:r>
      <w:r>
        <w:t>The first point argues that the mental focus required for studying is incompatible with the distractions of a job.</w:t>
      </w:r>
    </w:p>
    <w:p>
      <w:r>
        <w:rPr>
          <w:b/>
        </w:rPr>
        <w:t xml:space="preserve">Point 2: </w:t>
      </w:r>
      <w:r>
        <w:t>The second point argues that the sheer time commitment and scheduling demands of both school and work make simultaneous success difficult.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focus</w:t>
            </w:r>
          </w:p>
        </w:tc>
        <w:tc>
          <w:tcPr>
            <w:tcW w:type="dxa" w:w="2880"/>
          </w:tcPr>
          <w:p>
            <w:r>
              <w:t>to concentrate attention</w:t>
            </w:r>
          </w:p>
        </w:tc>
        <w:tc>
          <w:tcPr>
            <w:tcW w:type="dxa" w:w="2880"/>
          </w:tcPr>
          <w:p>
            <w:r>
              <w:t>tập trung</w:t>
            </w:r>
          </w:p>
        </w:tc>
      </w:tr>
      <w:tr>
        <w:tc>
          <w:tcPr>
            <w:tcW w:type="dxa" w:w="2880"/>
          </w:tcPr>
          <w:p>
            <w:r>
              <w:t>dedicate</w:t>
            </w:r>
          </w:p>
        </w:tc>
        <w:tc>
          <w:tcPr>
            <w:tcW w:type="dxa" w:w="2880"/>
          </w:tcPr>
          <w:p>
            <w:r>
              <w:t>to give time or effort to</w:t>
            </w:r>
          </w:p>
        </w:tc>
        <w:tc>
          <w:tcPr>
            <w:tcW w:type="dxa" w:w="2880"/>
          </w:tcPr>
          <w:p>
            <w:r>
              <w:t>cống hiến</w:t>
            </w:r>
          </w:p>
        </w:tc>
      </w:tr>
      <w:tr>
        <w:tc>
          <w:tcPr>
            <w:tcW w:type="dxa" w:w="2880"/>
          </w:tcPr>
          <w:p>
            <w:r>
              <w:t>routine</w:t>
            </w:r>
          </w:p>
        </w:tc>
        <w:tc>
          <w:tcPr>
            <w:tcW w:type="dxa" w:w="2880"/>
          </w:tcPr>
          <w:p>
            <w:r>
              <w:t>a regular sequence of actions</w:t>
            </w:r>
          </w:p>
        </w:tc>
        <w:tc>
          <w:tcPr>
            <w:tcW w:type="dxa" w:w="2880"/>
          </w:tcPr>
          <w:p>
            <w:r>
              <w:t>thói quen</w:t>
            </w:r>
          </w:p>
        </w:tc>
      </w:tr>
      <w:tr>
        <w:tc>
          <w:tcPr>
            <w:tcW w:type="dxa" w:w="2880"/>
          </w:tcPr>
          <w:p>
            <w:r>
              <w:t>concentrate</w:t>
            </w:r>
          </w:p>
        </w:tc>
        <w:tc>
          <w:tcPr>
            <w:tcW w:type="dxa" w:w="2880"/>
          </w:tcPr>
          <w:p>
            <w:r>
              <w:t>to focus one's attention</w:t>
            </w:r>
          </w:p>
        </w:tc>
        <w:tc>
          <w:tcPr>
            <w:tcW w:type="dxa" w:w="2880"/>
          </w:tcPr>
          <w:p>
            <w:r>
              <w:t>tập trung</w:t>
            </w:r>
          </w:p>
        </w:tc>
      </w:tr>
      <w:tr>
        <w:tc>
          <w:tcPr>
            <w:tcW w:type="dxa" w:w="2880"/>
          </w:tcPr>
          <w:p>
            <w:r>
              <w:t>balance</w:t>
            </w:r>
          </w:p>
        </w:tc>
        <w:tc>
          <w:tcPr>
            <w:tcW w:type="dxa" w:w="2880"/>
          </w:tcPr>
          <w:p>
            <w:r>
              <w:t>a state of equilibrium</w:t>
            </w:r>
          </w:p>
        </w:tc>
        <w:tc>
          <w:tcPr>
            <w:tcW w:type="dxa" w:w="2880"/>
          </w:tcPr>
          <w:p>
            <w:r>
              <w:t>sự cân bằng</w:t>
            </w:r>
          </w:p>
        </w:tc>
      </w:tr>
      <w:tr>
        <w:tc>
          <w:tcPr>
            <w:tcW w:type="dxa" w:w="2880"/>
          </w:tcPr>
          <w:p>
            <w:r>
              <w:t>commitments</w:t>
            </w:r>
          </w:p>
        </w:tc>
        <w:tc>
          <w:tcPr>
            <w:tcW w:type="dxa" w:w="2880"/>
          </w:tcPr>
          <w:p>
            <w:r>
              <w:t>things one must do or take care of</w:t>
            </w:r>
          </w:p>
        </w:tc>
        <w:tc>
          <w:tcPr>
            <w:tcW w:type="dxa" w:w="2880"/>
          </w:tcPr>
          <w:p>
            <w:r>
              <w:t>trách nhiệm</w:t>
            </w:r>
          </w:p>
        </w:tc>
      </w:tr>
    </w:tbl>
    <w:p>
      <w:r>
        <w:br/>
        <w:t>----------</w:t>
        <w:br/>
      </w:r>
    </w:p>
    <w:p>
      <w:pPr>
        <w:pStyle w:val="Heading2"/>
      </w:pPr>
      <w:r>
        <w:t>Variant 2: Version 2: DISAGREE</w:t>
      </w:r>
    </w:p>
    <w:p>
      <w:pPr>
        <w:pStyle w:val="Heading3"/>
      </w:pPr>
      <w:r>
        <w:t>Essay</w:t>
      </w:r>
    </w:p>
    <w:p>
      <w:r>
        <w:t>The idea that effective learning needs quiet time and that studying and working cannot happen at the same time is a common belief. In my opinion, I strongly disagree with disagree. This essay will provide two reasons supporting my idea.</w:t>
        <w:br/>
        <w:br/>
        <w:t>A key point is that students need a dedicated space and time to focus on their studies. In other words, the mind needs a calm setting to absorb new information. For instance, a student studying for exams needs a quiet room, not a noisy café. As a result, the ability to concentrate improves greatly when distractions are removed. Hence, it becomes evident that a peaceful environment is very important for learning.</w:t>
        <w:br/>
        <w:br/>
        <w:t>Another reason is that academic learning and paid employment require different kinds of focus. This is primarily due to the fact that each activity uses different parts of the brain. This can be exemplified by the fact that writing a report at work is different from solving math problems in class. The outcome is that trying to do both things at once makes the student feel tired and stressed. This clearly aligns with the view that students must separate their work and study time.</w:t>
        <w:br/>
        <w:br/>
        <w:t>In conclusion, I strongly disagree with disagree. This is clear from point and another.</w:t>
      </w:r>
    </w:p>
    <w:p>
      <w:pPr>
        <w:pStyle w:val="Heading3"/>
      </w:pPr>
      <w:r>
        <w:t>Analysis</w:t>
      </w:r>
    </w:p>
    <w:p>
      <w:r>
        <w:rPr>
          <w:b/>
        </w:rPr>
        <w:t xml:space="preserve">Point 1: </w:t>
      </w:r>
      <w:r>
        <w:t>Students require a quiet, dedicated environment to concentrate and absorb new information effectively.</w:t>
      </w:r>
    </w:p>
    <w:p>
      <w:r>
        <w:rPr>
          <w:b/>
        </w:rPr>
        <w:t xml:space="preserve">Point 2: </w:t>
      </w:r>
      <w:r>
        <w:t>Academic learning and paid employment demand different types of focus, and attempting both simultaneously leads to stress and fatigue.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effective</w:t>
            </w:r>
          </w:p>
        </w:tc>
        <w:tc>
          <w:tcPr>
            <w:tcW w:type="dxa" w:w="2880"/>
          </w:tcPr>
          <w:p>
            <w:r>
              <w:t>successful; productive</w:t>
            </w:r>
          </w:p>
        </w:tc>
        <w:tc>
          <w:tcPr>
            <w:tcW w:type="dxa" w:w="2880"/>
          </w:tcPr>
          <w:p>
            <w:r>
              <w:t>hiệu quả</w:t>
            </w:r>
          </w:p>
        </w:tc>
      </w:tr>
      <w:tr>
        <w:tc>
          <w:tcPr>
            <w:tcW w:type="dxa" w:w="2880"/>
          </w:tcPr>
          <w:p>
            <w:r>
              <w:t>dedicated</w:t>
            </w:r>
          </w:p>
        </w:tc>
        <w:tc>
          <w:tcPr>
            <w:tcW w:type="dxa" w:w="2880"/>
          </w:tcPr>
          <w:p>
            <w:r>
              <w:t>set aside for a specific purpose</w:t>
            </w:r>
          </w:p>
        </w:tc>
        <w:tc>
          <w:tcPr>
            <w:tcW w:type="dxa" w:w="2880"/>
          </w:tcPr>
          <w:p>
            <w:r>
              <w:t>riêng biệt</w:t>
            </w:r>
          </w:p>
        </w:tc>
      </w:tr>
      <w:tr>
        <w:tc>
          <w:tcPr>
            <w:tcW w:type="dxa" w:w="2880"/>
          </w:tcPr>
          <w:p>
            <w:r>
              <w:t>absorb</w:t>
            </w:r>
          </w:p>
        </w:tc>
        <w:tc>
          <w:tcPr>
            <w:tcW w:type="dxa" w:w="2880"/>
          </w:tcPr>
          <w:p>
            <w:r>
              <w:t>take in information</w:t>
            </w:r>
          </w:p>
        </w:tc>
        <w:tc>
          <w:tcPr>
            <w:tcW w:type="dxa" w:w="2880"/>
          </w:tcPr>
          <w:p>
            <w:r>
              <w:t>tiếp thu</w:t>
            </w:r>
          </w:p>
        </w:tc>
      </w:tr>
      <w:tr>
        <w:tc>
          <w:tcPr>
            <w:tcW w:type="dxa" w:w="2880"/>
          </w:tcPr>
          <w:p>
            <w:r>
              <w:t>concentrate</w:t>
            </w:r>
          </w:p>
        </w:tc>
        <w:tc>
          <w:tcPr>
            <w:tcW w:type="dxa" w:w="2880"/>
          </w:tcPr>
          <w:p>
            <w:r>
              <w:t>focus attention</w:t>
            </w:r>
          </w:p>
        </w:tc>
        <w:tc>
          <w:tcPr>
            <w:tcW w:type="dxa" w:w="2880"/>
          </w:tcPr>
          <w:p>
            <w:r>
              <w:t>tập trung</w:t>
            </w:r>
          </w:p>
        </w:tc>
      </w:tr>
      <w:tr>
        <w:tc>
          <w:tcPr>
            <w:tcW w:type="dxa" w:w="2880"/>
          </w:tcPr>
          <w:p>
            <w:r>
              <w:t>distractions</w:t>
            </w:r>
          </w:p>
        </w:tc>
        <w:tc>
          <w:tcPr>
            <w:tcW w:type="dxa" w:w="2880"/>
          </w:tcPr>
          <w:p>
            <w:r>
              <w:t>things that divert attention</w:t>
            </w:r>
          </w:p>
        </w:tc>
        <w:tc>
          <w:tcPr>
            <w:tcW w:type="dxa" w:w="2880"/>
          </w:tcPr>
          <w:p>
            <w:r>
              <w:t>sự xao nhãng</w:t>
            </w:r>
          </w:p>
        </w:tc>
      </w:tr>
      <w:tr>
        <w:tc>
          <w:tcPr>
            <w:tcW w:type="dxa" w:w="2880"/>
          </w:tcPr>
          <w:p>
            <w:r>
              <w:t>environment</w:t>
            </w:r>
          </w:p>
        </w:tc>
        <w:tc>
          <w:tcPr>
            <w:tcW w:type="dxa" w:w="2880"/>
          </w:tcPr>
          <w:p>
            <w:r>
              <w:t>surroundings</w:t>
            </w:r>
          </w:p>
        </w:tc>
        <w:tc>
          <w:tcPr>
            <w:tcW w:type="dxa" w:w="2880"/>
          </w:tcPr>
          <w:p>
            <w:r>
              <w:t>môi trường</w:t>
            </w:r>
          </w:p>
        </w:tc>
      </w:tr>
      <w:tr>
        <w:tc>
          <w:tcPr>
            <w:tcW w:type="dxa" w:w="2880"/>
          </w:tcPr>
          <w:p>
            <w:r>
              <w:t>employment</w:t>
            </w:r>
          </w:p>
        </w:tc>
        <w:tc>
          <w:tcPr>
            <w:tcW w:type="dxa" w:w="2880"/>
          </w:tcPr>
          <w:p>
            <w:r>
              <w:t>work or job</w:t>
            </w:r>
          </w:p>
        </w:tc>
        <w:tc>
          <w:tcPr>
            <w:tcW w:type="dxa" w:w="2880"/>
          </w:tcPr>
          <w:p>
            <w:r>
              <w:t>việc làm</w:t>
            </w:r>
          </w:p>
        </w:tc>
      </w:tr>
      <w:tr>
        <w:tc>
          <w:tcPr>
            <w:tcW w:type="dxa" w:w="2880"/>
          </w:tcPr>
          <w:p>
            <w:r>
              <w:t>exemplified</w:t>
            </w:r>
          </w:p>
        </w:tc>
        <w:tc>
          <w:tcPr>
            <w:tcW w:type="dxa" w:w="2880"/>
          </w:tcPr>
          <w:p>
            <w:r>
              <w:t>shown by example</w:t>
            </w:r>
          </w:p>
        </w:tc>
        <w:tc>
          <w:tcPr>
            <w:tcW w:type="dxa" w:w="2880"/>
          </w:tcPr>
          <w:p>
            <w:r>
              <w:t>được minh họa</w:t>
            </w:r>
          </w:p>
        </w:tc>
      </w:tr>
    </w:tbl>
    <w:p>
      <w:r>
        <w:br/>
        <w:t>----------</w:t>
        <w:br/>
      </w:r>
    </w:p>
    <w:p>
      <w:r>
        <w:br/>
        <w:t>==================================================</w:t>
        <w:br/>
      </w:r>
    </w:p>
    <w:p>
      <w:pPr>
        <w:pStyle w:val="Heading1"/>
      </w:pPr>
      <w:r>
        <w:t>Question #107</w:t>
      </w:r>
    </w:p>
    <w:p>
      <w:r>
        <w:rPr>
          <w:b/>
        </w:rPr>
        <w:t xml:space="preserve">Prompt: </w:t>
      </w:r>
      <w:r>
        <w:t>Is it a blessing or a curse to bid to host sports events? Give your opinion.</w:t>
      </w:r>
    </w:p>
    <w:p>
      <w:pPr>
        <w:pStyle w:val="Heading2"/>
      </w:pPr>
      <w:r>
        <w:t>Variant 1: Version 1: BLESSING</w:t>
      </w:r>
    </w:p>
    <w:p>
      <w:pPr>
        <w:pStyle w:val="Heading3"/>
      </w:pPr>
      <w:r>
        <w:t>Essay</w:t>
      </w:r>
    </w:p>
    <w:p>
      <w:r>
        <w:t>Deciding whether to host major sports events is a topic that brings up many discussions about its overall impact. In my opinion, I strongly positive with positive. This essay will provide two reasons supporting my idea.</w:t>
        <w:br/>
        <w:br/>
        <w:t>Hosting large sports events can bring many positive changes to a city. In other words, the city gets a chance to improve its public areas and facilities. For instance, a major stadium might need new roads and better transport links to handle the crowds. As a result, the local economy sees a big boost from increased spending by visitors. Hence, it becomes evident that the financial benefits are quite large.</w:t>
        <w:br/>
        <w:br/>
        <w:t>Another reason is that hosting events can boost national pride and tourism. This is primarily due to the fact that the city gets international attention and recognition. This can be exemplified by the fact that many foreign tourists come just to watch the games and see the culture. The outcome is that local businesses, like hotels and restaurants, earn much more money. This clearly aligns with the view that the cultural and social gains are very important.</w:t>
        <w:br/>
        <w:br/>
        <w:t>In conclusion, I strongly agree that bidding to host sports events is a blessing. The financial benefits are large, and the cultural and social gains are very important.</w:t>
      </w:r>
    </w:p>
    <w:p>
      <w:pPr>
        <w:pStyle w:val="Heading3"/>
      </w:pPr>
      <w:r>
        <w:t>Analysis</w:t>
      </w:r>
    </w:p>
    <w:p>
      <w:r>
        <w:rPr>
          <w:b/>
        </w:rPr>
        <w:t xml:space="preserve">Point 1: </w:t>
      </w:r>
      <w:r>
        <w:t>Hosting sports events helps improve local infrastructure and boost the economy.</w:t>
      </w:r>
    </w:p>
    <w:p>
      <w:r>
        <w:rPr>
          <w:b/>
        </w:rPr>
        <w:t xml:space="preserve">Point 2: </w:t>
      </w:r>
      <w:r>
        <w:t>Hosting sports events increases international recognition and boosts tourism.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facilities</w:t>
            </w:r>
          </w:p>
        </w:tc>
        <w:tc>
          <w:tcPr>
            <w:tcW w:type="dxa" w:w="2880"/>
          </w:tcPr>
          <w:p>
            <w:r>
              <w:t>buildings or equipment</w:t>
            </w:r>
          </w:p>
        </w:tc>
        <w:tc>
          <w:tcPr>
            <w:tcW w:type="dxa" w:w="2880"/>
          </w:tcPr>
          <w:p>
            <w:r>
              <w:t>cơ sở vật chất</w:t>
            </w:r>
          </w:p>
        </w:tc>
      </w:tr>
      <w:tr>
        <w:tc>
          <w:tcPr>
            <w:tcW w:type="dxa" w:w="2880"/>
          </w:tcPr>
          <w:p>
            <w:r>
              <w:t>spending</w:t>
            </w:r>
          </w:p>
        </w:tc>
        <w:tc>
          <w:tcPr>
            <w:tcW w:type="dxa" w:w="2880"/>
          </w:tcPr>
          <w:p>
            <w:r>
              <w:t>money used to buy things</w:t>
            </w:r>
          </w:p>
        </w:tc>
        <w:tc>
          <w:tcPr>
            <w:tcW w:type="dxa" w:w="2880"/>
          </w:tcPr>
          <w:p>
            <w:r>
              <w:t>chi tiêu</w:t>
            </w:r>
          </w:p>
        </w:tc>
      </w:tr>
      <w:tr>
        <w:tc>
          <w:tcPr>
            <w:tcW w:type="dxa" w:w="2880"/>
          </w:tcPr>
          <w:p>
            <w:r>
              <w:t>tourism</w:t>
            </w:r>
          </w:p>
        </w:tc>
        <w:tc>
          <w:tcPr>
            <w:tcW w:type="dxa" w:w="2880"/>
          </w:tcPr>
          <w:p>
            <w:r>
              <w:t>traveling to other places for pleasure</w:t>
            </w:r>
          </w:p>
        </w:tc>
        <w:tc>
          <w:tcPr>
            <w:tcW w:type="dxa" w:w="2880"/>
          </w:tcPr>
          <w:p>
            <w:r>
              <w:t>du lịch</w:t>
            </w:r>
          </w:p>
        </w:tc>
      </w:tr>
      <w:tr>
        <w:tc>
          <w:tcPr>
            <w:tcW w:type="dxa" w:w="2880"/>
          </w:tcPr>
          <w:p>
            <w:r>
              <w:t>infrastructure</w:t>
            </w:r>
          </w:p>
        </w:tc>
        <w:tc>
          <w:tcPr>
            <w:tcW w:type="dxa" w:w="2880"/>
          </w:tcPr>
          <w:p>
            <w:r>
              <w:t>basic physical systems (roads, power)</w:t>
            </w:r>
          </w:p>
        </w:tc>
        <w:tc>
          <w:tcPr>
            <w:tcW w:type="dxa" w:w="2880"/>
          </w:tcPr>
          <w:p>
            <w:r>
              <w:t>cơ sở hạ tầng</w:t>
            </w:r>
          </w:p>
        </w:tc>
      </w:tr>
      <w:tr>
        <w:tc>
          <w:tcPr>
            <w:tcW w:type="dxa" w:w="2880"/>
          </w:tcPr>
          <w:p>
            <w:r>
              <w:t>crowds</w:t>
            </w:r>
          </w:p>
        </w:tc>
        <w:tc>
          <w:tcPr>
            <w:tcW w:type="dxa" w:w="2880"/>
          </w:tcPr>
          <w:p>
            <w:r>
              <w:t>large groups of people</w:t>
            </w:r>
          </w:p>
        </w:tc>
        <w:tc>
          <w:tcPr>
            <w:tcW w:type="dxa" w:w="2880"/>
          </w:tcPr>
          <w:p>
            <w:r>
              <w:t>đám đông</w:t>
            </w:r>
          </w:p>
        </w:tc>
      </w:tr>
      <w:tr>
        <w:tc>
          <w:tcPr>
            <w:tcW w:type="dxa" w:w="2880"/>
          </w:tcPr>
          <w:p>
            <w:r>
              <w:t>recognition</w:t>
            </w:r>
          </w:p>
        </w:tc>
        <w:tc>
          <w:tcPr>
            <w:tcW w:type="dxa" w:w="2880"/>
          </w:tcPr>
          <w:p>
            <w:r>
              <w:t>the fact of being known</w:t>
            </w:r>
          </w:p>
        </w:tc>
        <w:tc>
          <w:tcPr>
            <w:tcW w:type="dxa" w:w="2880"/>
          </w:tcPr>
          <w:p>
            <w:r>
              <w:t>sự công nhận</w:t>
            </w:r>
          </w:p>
        </w:tc>
      </w:tr>
    </w:tbl>
    <w:p>
      <w:r>
        <w:br/>
        <w:t>----------</w:t>
        <w:br/>
      </w:r>
    </w:p>
    <w:p>
      <w:pPr>
        <w:pStyle w:val="Heading2"/>
      </w:pPr>
      <w:r>
        <w:t>Variant 2: Version 2: CURSE</w:t>
      </w:r>
    </w:p>
    <w:p>
      <w:pPr>
        <w:pStyle w:val="Heading3"/>
      </w:pPr>
      <w:r>
        <w:t>Essay</w:t>
      </w:r>
    </w:p>
    <w:p>
      <w:r>
        <w:t>The decision to host large sports events is often seen as a major opportunity for a city. In my opinion, I strongly negative with negative. This essay will provide two reasons supporting my idea.</w:t>
        <w:br/>
        <w:br/>
        <w:t>Hosting major sports events can bring many challenges to a local area. In other words, the costs of preparing for such events are very high in everyday life. For instance, a city must spend money on new roads and hotels. As a result, this large spending can put a strain on the local budget. Hence, it becomes evident that the financial burden is a major problem.</w:t>
        <w:br/>
        <w:br/>
        <w:t>Another reason is the difficulty of managing large crowds of people. This is primarily due to the fact that local services must handle many visitors at once in everyday life. This can be exemplified by the fact that public transport systems get very busy. The outcome is that traffic jams and service breakdowns become common. This clearly aligns with the view that logistics are a major problem.</w:t>
        <w:br/>
        <w:br/>
        <w:t>In conclusion, I strongly disagree that hosting sports events is good. The high financial burden and the difficulty of managing large crowds show that these events are a major problem for a city.</w:t>
      </w:r>
    </w:p>
    <w:p>
      <w:pPr>
        <w:pStyle w:val="Heading3"/>
      </w:pPr>
      <w:r>
        <w:t>Analysis</w:t>
      </w:r>
    </w:p>
    <w:p>
      <w:r>
        <w:rPr>
          <w:b/>
        </w:rPr>
        <w:t xml:space="preserve">Point 1: </w:t>
      </w:r>
      <w:r>
        <w:t>The primary negative impact of hosting sports events is the significant financial burden on the local budget.</w:t>
      </w:r>
    </w:p>
    <w:p>
      <w:r>
        <w:rPr>
          <w:b/>
        </w:rPr>
        <w:t xml:space="preserve">Point 2: </w:t>
      </w:r>
      <w:r>
        <w:t>A second major issue is the difficulty of managing the large crowds and associated logistics.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burden</w:t>
            </w:r>
          </w:p>
        </w:tc>
        <w:tc>
          <w:tcPr>
            <w:tcW w:type="dxa" w:w="2880"/>
          </w:tcPr>
          <w:p>
            <w:r>
              <w:t>a heavy load or responsibility</w:t>
            </w:r>
          </w:p>
        </w:tc>
        <w:tc>
          <w:tcPr>
            <w:tcW w:type="dxa" w:w="2880"/>
          </w:tcPr>
          <w:p>
            <w:r>
              <w:t>gánh nặng</w:t>
            </w:r>
          </w:p>
        </w:tc>
      </w:tr>
      <w:tr>
        <w:tc>
          <w:tcPr>
            <w:tcW w:type="dxa" w:w="2880"/>
          </w:tcPr>
          <w:p>
            <w:r>
              <w:t>strain</w:t>
            </w:r>
          </w:p>
        </w:tc>
        <w:tc>
          <w:tcPr>
            <w:tcW w:type="dxa" w:w="2880"/>
          </w:tcPr>
          <w:p>
            <w:r>
              <w:t>a force or pressure</w:t>
            </w:r>
          </w:p>
        </w:tc>
        <w:tc>
          <w:tcPr>
            <w:tcW w:type="dxa" w:w="2880"/>
          </w:tcPr>
          <w:p>
            <w:r>
              <w:t>sự căng thẳng</w:t>
            </w:r>
          </w:p>
        </w:tc>
      </w:tr>
      <w:tr>
        <w:tc>
          <w:tcPr>
            <w:tcW w:type="dxa" w:w="2880"/>
          </w:tcPr>
          <w:p>
            <w:r>
              <w:t>logistics</w:t>
            </w:r>
          </w:p>
        </w:tc>
        <w:tc>
          <w:tcPr>
            <w:tcW w:type="dxa" w:w="2880"/>
          </w:tcPr>
          <w:p>
            <w:r>
              <w:t>the detailed organization and implementation of complex operations</w:t>
            </w:r>
          </w:p>
        </w:tc>
        <w:tc>
          <w:tcPr>
            <w:tcW w:type="dxa" w:w="2880"/>
          </w:tcPr>
          <w:p>
            <w:r>
              <w:t>hậu cần</w:t>
            </w:r>
          </w:p>
        </w:tc>
      </w:tr>
      <w:tr>
        <w:tc>
          <w:tcPr>
            <w:tcW w:type="dxa" w:w="2880"/>
          </w:tcPr>
          <w:p>
            <w:r>
              <w:t>crowds</w:t>
            </w:r>
          </w:p>
        </w:tc>
        <w:tc>
          <w:tcPr>
            <w:tcW w:type="dxa" w:w="2880"/>
          </w:tcPr>
          <w:p>
            <w:r>
              <w:t>a large number of people gathered together</w:t>
            </w:r>
          </w:p>
        </w:tc>
        <w:tc>
          <w:tcPr>
            <w:tcW w:type="dxa" w:w="2880"/>
          </w:tcPr>
          <w:p>
            <w:r>
              <w:t>đám đông</w:t>
            </w:r>
          </w:p>
        </w:tc>
      </w:tr>
      <w:tr>
        <w:tc>
          <w:tcPr>
            <w:tcW w:type="dxa" w:w="2880"/>
          </w:tcPr>
          <w:p>
            <w:r>
              <w:t>budget</w:t>
            </w:r>
          </w:p>
        </w:tc>
        <w:tc>
          <w:tcPr>
            <w:tcW w:type="dxa" w:w="2880"/>
          </w:tcPr>
          <w:p>
            <w:r>
              <w:t>a plan for spending money</w:t>
            </w:r>
          </w:p>
        </w:tc>
        <w:tc>
          <w:tcPr>
            <w:tcW w:type="dxa" w:w="2880"/>
          </w:tcPr>
          <w:p>
            <w:r>
              <w:t>ngân sách</w:t>
            </w:r>
          </w:p>
        </w:tc>
      </w:tr>
      <w:tr>
        <w:tc>
          <w:tcPr>
            <w:tcW w:type="dxa" w:w="2880"/>
          </w:tcPr>
          <w:p>
            <w:r>
              <w:t>facilities</w:t>
            </w:r>
          </w:p>
        </w:tc>
        <w:tc>
          <w:tcPr>
            <w:tcW w:type="dxa" w:w="2880"/>
          </w:tcPr>
          <w:p>
            <w:r>
              <w:t>buildings or services provided for a specific purpose</w:t>
            </w:r>
          </w:p>
        </w:tc>
        <w:tc>
          <w:tcPr>
            <w:tcW w:type="dxa" w:w="2880"/>
          </w:tcPr>
          <w:p>
            <w:r>
              <w:t>cơ sở vật chất</w:t>
            </w:r>
          </w:p>
        </w:tc>
      </w:tr>
    </w:tbl>
    <w:p>
      <w:r>
        <w:br/>
        <w:t>----------</w:t>
        <w:br/>
      </w:r>
    </w:p>
    <w:p>
      <w:r>
        <w:br/>
        <w:t>==================================================</w:t>
        <w:br/>
      </w:r>
    </w:p>
    <w:p>
      <w:pPr>
        <w:pStyle w:val="Heading1"/>
      </w:pPr>
      <w:r>
        <w:t>Question #108</w:t>
      </w:r>
    </w:p>
    <w:p>
      <w:r>
        <w:rPr>
          <w:b/>
        </w:rPr>
        <w:t xml:space="preserve">Prompt: </w:t>
      </w:r>
      <w:r>
        <w:t>The only way to reduce air pollution is to increase the prices of fuels for vehicles. What is your opinion and explain with your own experiences and examples.</w:t>
      </w:r>
    </w:p>
    <w:p>
      <w:pPr>
        <w:pStyle w:val="Heading2"/>
      </w:pPr>
      <w:r>
        <w:t>Variant 1: Version 1: AGREE</w:t>
      </w:r>
    </w:p>
    <w:p>
      <w:pPr>
        <w:pStyle w:val="Heading3"/>
      </w:pPr>
      <w:r>
        <w:t>Essay</w:t>
      </w:r>
    </w:p>
    <w:p>
      <w:r>
        <w:t>Air pollution is a major global issue that affects the health and environment of many people. In my opinion, I strongly agree with the view that increasing fuel prices is the only way to reduce air pollution. This essay will provide two reasons supporting my idea.</w:t>
        <w:br/>
        <w:br/>
        <w:t>Raising the cost of fuel is a strong measure to reduce air pollution. In other words, making gasoline and diesel more expensive changes how people and businesses use cars. For instance, people might choose to walk or use public transport instead of driving their own cars. As a result, there will be fewer vehicles on the roads, which lowers the amount of pollution. Hence, it becomes evident that higher fuel prices encourage cleaner travel methods.</w:t>
        <w:br/>
        <w:br/>
        <w:t>Increasing fuel prices also helps governments invest in better public transport. This is primarily due to the fact that when fuel costs rise, people look for cheaper alternatives to travel. This can be exemplified by the fact that cities might build more train lines or bus routes to meet demand. The outcome is that better public transport options become available to more citizens. This clearly aligns with the view that higher fuel prices drive necessary infrastructure improvements.</w:t>
        <w:br/>
        <w:br/>
        <w:t>In conclusion, I strongly agree that increasing fuel prices is the only way to reduce air pollution. Raising the cost of fuel encourages cleaner travel methods, and this measure also helps governments invest in better public transport.</w:t>
      </w:r>
    </w:p>
    <w:p>
      <w:pPr>
        <w:pStyle w:val="Heading3"/>
      </w:pPr>
      <w:r>
        <w:t>Analysis</w:t>
      </w:r>
    </w:p>
    <w:p>
      <w:r>
        <w:rPr>
          <w:b/>
        </w:rPr>
        <w:t xml:space="preserve">Point 1: </w:t>
      </w:r>
      <w:r>
        <w:t>The essay argues that raising fuel prices is the most effective way to combat air pollution by changing consumer behavior and forcing governmental investment in alternatives.</w:t>
      </w:r>
    </w:p>
    <w:p>
      <w:r>
        <w:rPr>
          <w:b/>
        </w:rPr>
        <w:t xml:space="preserve">Point 2: </w:t>
      </w:r>
      <w:r>
        <w:t>The argument is structured by showing how increased costs lead to reduced car use and how they motivate the development of public transport infrastructure.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air, water, or land</w:t>
            </w:r>
          </w:p>
        </w:tc>
        <w:tc>
          <w:tcPr>
            <w:tcW w:type="dxa" w:w="2880"/>
          </w:tcPr>
          <w:p>
            <w:r>
              <w:t>sự ô nhiễm</w:t>
            </w:r>
          </w:p>
        </w:tc>
      </w:tr>
      <w:tr>
        <w:tc>
          <w:tcPr>
            <w:tcW w:type="dxa" w:w="2880"/>
          </w:tcPr>
          <w:p>
            <w:r>
              <w:t>fuel</w:t>
            </w:r>
          </w:p>
        </w:tc>
        <w:tc>
          <w:tcPr>
            <w:tcW w:type="dxa" w:w="2880"/>
          </w:tcPr>
          <w:p>
            <w:r>
              <w:t>substance burned to produce power</w:t>
            </w:r>
          </w:p>
        </w:tc>
        <w:tc>
          <w:tcPr>
            <w:tcW w:type="dxa" w:w="2880"/>
          </w:tcPr>
          <w:p>
            <w:r>
              <w:t>nhiên liệu</w:t>
            </w:r>
          </w:p>
        </w:tc>
      </w:tr>
      <w:tr>
        <w:tc>
          <w:tcPr>
            <w:tcW w:type="dxa" w:w="2880"/>
          </w:tcPr>
          <w:p>
            <w:r>
              <w:t>encourage</w:t>
            </w:r>
          </w:p>
        </w:tc>
        <w:tc>
          <w:tcPr>
            <w:tcW w:type="dxa" w:w="2880"/>
          </w:tcPr>
          <w:p>
            <w:r>
              <w:t>give support or hope to</w:t>
            </w:r>
          </w:p>
        </w:tc>
        <w:tc>
          <w:tcPr>
            <w:tcW w:type="dxa" w:w="2880"/>
          </w:tcPr>
          <w:p>
            <w:r>
              <w:t>khuyến khích</w:t>
            </w:r>
          </w:p>
        </w:tc>
      </w:tr>
      <w:tr>
        <w:tc>
          <w:tcPr>
            <w:tcW w:type="dxa" w:w="2880"/>
          </w:tcPr>
          <w:p>
            <w:r>
              <w:t>transport</w:t>
            </w:r>
          </w:p>
        </w:tc>
        <w:tc>
          <w:tcPr>
            <w:tcW w:type="dxa" w:w="2880"/>
          </w:tcPr>
          <w:p>
            <w:r>
              <w:t>the action of moving people or goods</w:t>
            </w:r>
          </w:p>
        </w:tc>
        <w:tc>
          <w:tcPr>
            <w:tcW w:type="dxa" w:w="2880"/>
          </w:tcPr>
          <w:p>
            <w:r>
              <w:t>sự vận chuyển</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citizens</w:t>
            </w:r>
          </w:p>
        </w:tc>
        <w:tc>
          <w:tcPr>
            <w:tcW w:type="dxa" w:w="2880"/>
          </w:tcPr>
          <w:p>
            <w:r>
              <w:t>members of a nation</w:t>
            </w:r>
          </w:p>
        </w:tc>
        <w:tc>
          <w:tcPr>
            <w:tcW w:type="dxa" w:w="2880"/>
          </w:tcPr>
          <w:p>
            <w:r>
              <w:t>công dân</w:t>
            </w:r>
          </w:p>
        </w:tc>
      </w:tr>
    </w:tbl>
    <w:p>
      <w:r>
        <w:br/>
        <w:t>----------</w:t>
        <w:br/>
      </w:r>
    </w:p>
    <w:p>
      <w:pPr>
        <w:pStyle w:val="Heading2"/>
      </w:pPr>
      <w:r>
        <w:t>Variant 2: Version 2: DISAGREE</w:t>
      </w:r>
    </w:p>
    <w:p>
      <w:pPr>
        <w:pStyle w:val="Heading3"/>
      </w:pPr>
      <w:r>
        <w:t>Essay</w:t>
      </w:r>
    </w:p>
    <w:p>
      <w:r>
        <w:t>Air pollution is a major global problem that affects the health and environment of many people. In my opinion, I strongly disagree with the view that there are other ways to reduce air pollution besides increasing fuel prices. This essay will provide two reasons supporting my idea.</w:t>
        <w:br/>
        <w:br/>
        <w:t>Investing in public transport systems is a highly effective way to reduce air pollution. In other words, better buses and trains can take many people to work or school. For instance, a city that builds many new subway lines will see fewer cars on the roads. As a result, the amount of exhaust fumes released into the air will drop significantly. Hence, it becomes evident that improving public transport is a strong alternative to raising fuel costs.</w:t>
        <w:br/>
        <w:br/>
        <w:t>Promoting renewable energy sources offers a sustainable path away from pollution. This is primarily due to the fact that solar and wind power do not burn fossil fuels. This can be exemplified by the fact that many countries are installing solar panels on rooftops. The outcome is that the reliance on coal and oil for electricity generation decreases greatly. This clearly aligns with the view that clean energy sources are a better solution than just changing prices.</w:t>
        <w:br/>
        <w:br/>
        <w:t>In conclusion, I strongly disagree with the view that increasing fuel prices is the only way to tackle air pollution. Improving public transport and promoting renewable energy sources are two powerful methods that can help clean the air.</w:t>
      </w:r>
    </w:p>
    <w:p>
      <w:pPr>
        <w:pStyle w:val="Heading3"/>
      </w:pPr>
      <w:r>
        <w:t>Analysis</w:t>
      </w:r>
    </w:p>
    <w:p>
      <w:r>
        <w:rPr>
          <w:b/>
        </w:rPr>
        <w:t xml:space="preserve">Point 1: </w:t>
      </w:r>
      <w:r>
        <w:t>The essay argues that increasing fuel prices is not the only solution for air pollution, presenting two alternatives: improving public transport and promoting renewable energy.</w:t>
      </w:r>
    </w:p>
    <w:p>
      <w:r>
        <w:rPr>
          <w:b/>
        </w:rPr>
        <w:t xml:space="preserve">Point 2: </w:t>
      </w:r>
      <w:r>
        <w:t>The argument is structured by showing the benefits of public transport (reducing car use) and the benefits of clean energy (reducing fossil fuel reliance).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dirt</w:t>
            </w:r>
          </w:p>
        </w:tc>
        <w:tc>
          <w:tcPr>
            <w:tcW w:type="dxa" w:w="2880"/>
          </w:tcPr>
          <w:p>
            <w:r>
              <w:t>sự ô nhiễm</w:t>
            </w:r>
          </w:p>
        </w:tc>
      </w:tr>
      <w:tr>
        <w:tc>
          <w:tcPr>
            <w:tcW w:type="dxa" w:w="2880"/>
          </w:tcPr>
          <w:p>
            <w:r>
              <w:t>transport</w:t>
            </w:r>
          </w:p>
        </w:tc>
        <w:tc>
          <w:tcPr>
            <w:tcW w:type="dxa" w:w="2880"/>
          </w:tcPr>
          <w:p>
            <w:r>
              <w:t>movement of people or goods</w:t>
            </w:r>
          </w:p>
        </w:tc>
        <w:tc>
          <w:tcPr>
            <w:tcW w:type="dxa" w:w="2880"/>
          </w:tcPr>
          <w:p>
            <w:r>
              <w:t>sự vận chuyển</w:t>
            </w:r>
          </w:p>
        </w:tc>
      </w:tr>
      <w:tr>
        <w:tc>
          <w:tcPr>
            <w:tcW w:type="dxa" w:w="2880"/>
          </w:tcPr>
          <w:p>
            <w:r>
              <w:t>renewable</w:t>
            </w:r>
          </w:p>
        </w:tc>
        <w:tc>
          <w:tcPr>
            <w:tcW w:type="dxa" w:w="2880"/>
          </w:tcPr>
          <w:p>
            <w:r>
              <w:t>able to be replaced naturally</w:t>
            </w:r>
          </w:p>
        </w:tc>
        <w:tc>
          <w:tcPr>
            <w:tcW w:type="dxa" w:w="2880"/>
          </w:tcPr>
          <w:p>
            <w:r>
              <w:t>có thể tái tạo</w:t>
            </w:r>
          </w:p>
        </w:tc>
      </w:tr>
      <w:tr>
        <w:tc>
          <w:tcPr>
            <w:tcW w:type="dxa" w:w="2880"/>
          </w:tcPr>
          <w:p>
            <w:r>
              <w:t>fossil</w:t>
            </w:r>
          </w:p>
        </w:tc>
        <w:tc>
          <w:tcPr>
            <w:tcW w:type="dxa" w:w="2880"/>
          </w:tcPr>
          <w:p>
            <w:r>
              <w:t>from ancient organic matter</w:t>
            </w:r>
          </w:p>
        </w:tc>
        <w:tc>
          <w:tcPr>
            <w:tcW w:type="dxa" w:w="2880"/>
          </w:tcPr>
          <w:p>
            <w:r>
              <w:t>hóa thạch</w:t>
            </w:r>
          </w:p>
        </w:tc>
      </w:tr>
      <w:tr>
        <w:tc>
          <w:tcPr>
            <w:tcW w:type="dxa" w:w="2880"/>
          </w:tcPr>
          <w:p>
            <w:r>
              <w:t>exhaust</w:t>
            </w:r>
          </w:p>
        </w:tc>
        <w:tc>
          <w:tcPr>
            <w:tcW w:type="dxa" w:w="2880"/>
          </w:tcPr>
          <w:p>
            <w:r>
              <w:t>smoke or fumes from an engine</w:t>
            </w:r>
          </w:p>
        </w:tc>
        <w:tc>
          <w:tcPr>
            <w:tcW w:type="dxa" w:w="2880"/>
          </w:tcPr>
          <w:p>
            <w:r>
              <w:t>khí thải</w:t>
            </w:r>
          </w:p>
        </w:tc>
      </w:tr>
      <w:tr>
        <w:tc>
          <w:tcPr>
            <w:tcW w:type="dxa" w:w="2880"/>
          </w:tcPr>
          <w:p>
            <w:r>
              <w:t>sustainable</w:t>
            </w:r>
          </w:p>
        </w:tc>
        <w:tc>
          <w:tcPr>
            <w:tcW w:type="dxa" w:w="2880"/>
          </w:tcPr>
          <w:p>
            <w:r>
              <w:t>able to continue for a long time</w:t>
            </w:r>
          </w:p>
        </w:tc>
        <w:tc>
          <w:tcPr>
            <w:tcW w:type="dxa" w:w="2880"/>
          </w:tcPr>
          <w:p>
            <w:r>
              <w:t>bền vững</w:t>
            </w:r>
          </w:p>
        </w:tc>
      </w:tr>
    </w:tbl>
    <w:p>
      <w:r>
        <w:br/>
        <w:t>----------</w:t>
        <w:br/>
      </w:r>
    </w:p>
    <w:p>
      <w:r>
        <w:br/>
        <w:t>==================================================</w:t>
        <w:br/>
      </w:r>
    </w:p>
    <w:p>
      <w:pPr>
        <w:pStyle w:val="Heading1"/>
      </w:pPr>
      <w:r>
        <w:t>Question #109</w:t>
      </w:r>
    </w:p>
    <w:p>
      <w:r>
        <w:rPr>
          <w:b/>
        </w:rPr>
        <w:t xml:space="preserve">Prompt: </w:t>
      </w:r>
      <w:r>
        <w:t>Some people see prisons as the place where criminals should be punished, while some people think their primary function should be to teach them how to lead better lives. What is your opinion about the main function of time spent in prison, punishment or rehabilitation?</w:t>
      </w:r>
    </w:p>
    <w:p>
      <w:pPr>
        <w:pStyle w:val="Heading2"/>
      </w:pPr>
      <w:r>
        <w:t>Variant 1: Version 1: PUNISHMENT</w:t>
      </w:r>
    </w:p>
    <w:p>
      <w:pPr>
        <w:pStyle w:val="Heading3"/>
      </w:pPr>
      <w:r>
        <w:t>Essay</w:t>
      </w:r>
    </w:p>
    <w:p>
      <w:r>
        <w:t>Some people debate whether the main purpose of prisons is to punish wrongdoers or to help them change their lives. In my opinion, I strongly agree with agree. This essay will provide two reasons supporting my idea.</w:t>
        <w:br/>
        <w:br/>
        <w:t>The primary role of jail time should be to enforce punishment for crimes committed. In other words, people must face consequences for their bad actions. For instance, a person who steals money should serve time to understand the seriousness of theft. As a result, this punishment sends a strong message to the community about following the law. Hence, it becomes evident that punishment is a necessary part of maintaining social order.</w:t>
        <w:br/>
        <w:br/>
        <w:t>Another function of incarceration is to teach people how to lead better lives. This is primarily due to the fact that people need skills and discipline to live safely in the community. This can be exemplified by the fact that programs teach inmates job skills and how to manage money. The outcome is that former offenders are better prepared for work and life outside the prison walls. This clearly aligns with the view that rehabilitation is the main goal.</w:t>
        <w:br/>
        <w:br/>
        <w:t>In conclusion, I strongly agree with agree. This is clear from primary and another.</w:t>
      </w:r>
    </w:p>
    <w:p>
      <w:pPr>
        <w:pStyle w:val="Heading3"/>
      </w:pPr>
      <w:r>
        <w:t>Analysis</w:t>
      </w:r>
    </w:p>
    <w:p>
      <w:r>
        <w:rPr>
          <w:b/>
        </w:rPr>
        <w:t xml:space="preserve">Point 1: </w:t>
      </w:r>
      <w:r>
        <w:t>The main function of time spent in prison should be punishment.</w:t>
      </w:r>
    </w:p>
    <w:p>
      <w:r>
        <w:rPr>
          <w:b/>
        </w:rPr>
        <w:t xml:space="preserve">Point 2: </w:t>
      </w:r>
      <w:r>
        <w:t>The main function of time spent in prison should be rehabilitation.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jail</w:t>
            </w:r>
          </w:p>
        </w:tc>
        <w:tc>
          <w:tcPr>
            <w:tcW w:type="dxa" w:w="2880"/>
          </w:tcPr>
          <w:p>
            <w:r>
              <w:t>a place where people are kept</w:t>
            </w:r>
          </w:p>
        </w:tc>
        <w:tc>
          <w:tcPr>
            <w:tcW w:type="dxa" w:w="2880"/>
          </w:tcPr>
          <w:p>
            <w:r>
              <w:t>nhà tù</w:t>
            </w:r>
          </w:p>
        </w:tc>
      </w:tr>
      <w:tr>
        <w:tc>
          <w:tcPr>
            <w:tcW w:type="dxa" w:w="2880"/>
          </w:tcPr>
          <w:p>
            <w:r>
              <w:t>punishment</w:t>
            </w:r>
          </w:p>
        </w:tc>
        <w:tc>
          <w:tcPr>
            <w:tcW w:type="dxa" w:w="2880"/>
          </w:tcPr>
          <w:p>
            <w:r>
              <w:t>the action of giving someone a penalty</w:t>
            </w:r>
          </w:p>
        </w:tc>
        <w:tc>
          <w:tcPr>
            <w:tcW w:type="dxa" w:w="2880"/>
          </w:tcPr>
          <w:p>
            <w:r>
              <w:t>sự trừng phạt</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discipline</w:t>
            </w:r>
          </w:p>
        </w:tc>
        <w:tc>
          <w:tcPr>
            <w:tcW w:type="dxa" w:w="2880"/>
          </w:tcPr>
          <w:p>
            <w:r>
              <w:t>the practice of training people to obey rules</w:t>
            </w:r>
          </w:p>
        </w:tc>
        <w:tc>
          <w:tcPr>
            <w:tcW w:type="dxa" w:w="2880"/>
          </w:tcPr>
          <w:p>
            <w:r>
              <w:t>kỷ luật</w:t>
            </w:r>
          </w:p>
        </w:tc>
      </w:tr>
      <w:tr>
        <w:tc>
          <w:tcPr>
            <w:tcW w:type="dxa" w:w="2880"/>
          </w:tcPr>
          <w:p>
            <w:r>
              <w:t>offenders</w:t>
            </w:r>
          </w:p>
        </w:tc>
        <w:tc>
          <w:tcPr>
            <w:tcW w:type="dxa" w:w="2880"/>
          </w:tcPr>
          <w:p>
            <w:r>
              <w:t>people who break the law</w:t>
            </w:r>
          </w:p>
        </w:tc>
        <w:tc>
          <w:tcPr>
            <w:tcW w:type="dxa" w:w="2880"/>
          </w:tcPr>
          <w:p>
            <w:r>
              <w:t>người phạm tội</w:t>
            </w:r>
          </w:p>
        </w:tc>
      </w:tr>
      <w:tr>
        <w:tc>
          <w:tcPr>
            <w:tcW w:type="dxa" w:w="2880"/>
          </w:tcPr>
          <w:p>
            <w:r>
              <w:t>rehabilitation</w:t>
            </w:r>
          </w:p>
        </w:tc>
        <w:tc>
          <w:tcPr>
            <w:tcW w:type="dxa" w:w="2880"/>
          </w:tcPr>
          <w:p>
            <w:r>
              <w:t>the process of restoring someone to normal life</w:t>
            </w:r>
          </w:p>
        </w:tc>
        <w:tc>
          <w:tcPr>
            <w:tcW w:type="dxa" w:w="2880"/>
          </w:tcPr>
          <w:p>
            <w:r>
              <w:t>sự phục hồi</w:t>
            </w:r>
          </w:p>
        </w:tc>
      </w:tr>
    </w:tbl>
    <w:p>
      <w:r>
        <w:br/>
        <w:t>----------</w:t>
        <w:br/>
      </w:r>
    </w:p>
    <w:p>
      <w:pPr>
        <w:pStyle w:val="Heading2"/>
      </w:pPr>
      <w:r>
        <w:t>Variant 2: Version 2: REHABILITATION</w:t>
      </w:r>
    </w:p>
    <w:p>
      <w:pPr>
        <w:pStyle w:val="Heading3"/>
      </w:pPr>
      <w:r>
        <w:t>Essay</w:t>
      </w:r>
    </w:p>
    <w:p>
      <w:r>
        <w:t>Some people believe that the main purpose of prison is to punish people who commit crimes, while others feel it should focus on helping them improve their lives. In my opinion, I strongly disagree with disagree. This essay will provide two reasons supporting my idea.</w:t>
        <w:br/>
        <w:br/>
        <w:t>The main function of time in prison should be rehabilitation, not just punishment. In other words, the goal should be to change bad behavior and give people skills for life outside. For instance, a prison could offer classes in cooking or job searching. As a result, offenders learn useful skills that help them find work when they leave. Hence, it becomes evident that focusing on reformative education is more important than just keeping people locked up.</w:t>
        <w:br/>
        <w:br/>
        <w:t>Another reason is that rehabilitation helps reduce crime in the community. This is primarily due to the fact that people who receive proper training are less likely to commit crimes again. This can be exemplified by the fact that a program teaching financial management helps people avoid debt and illegal actions. The outcome is that these individuals become stable members of society, supporting their families and community. This clearly aligns with the view that reformative justice is the best approach.</w:t>
        <w:br/>
        <w:br/>
        <w:t>In conclusion, I strongly disagree with disagree. This is clear from main and another.</w:t>
      </w:r>
    </w:p>
    <w:p>
      <w:pPr>
        <w:pStyle w:val="Heading3"/>
      </w:pPr>
      <w:r>
        <w:t>Analysis</w:t>
      </w:r>
    </w:p>
    <w:p>
      <w:r>
        <w:rPr>
          <w:b/>
        </w:rPr>
        <w:t xml:space="preserve">Point 1: </w:t>
      </w:r>
      <w:r>
        <w:t>The primary function of time in prison should be rehabilitation, not just punishment.</w:t>
      </w:r>
    </w:p>
    <w:p>
      <w:r>
        <w:rPr>
          <w:b/>
        </w:rPr>
        <w:t xml:space="preserve">Point 2: </w:t>
      </w:r>
      <w:r>
        <w:t>Rehabilitation helps reduce crime in the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rehabilitation</w:t>
            </w:r>
          </w:p>
        </w:tc>
        <w:tc>
          <w:tcPr>
            <w:tcW w:type="dxa" w:w="2880"/>
          </w:tcPr>
          <w:p>
            <w:r>
              <w:t>the process of restoring someone to health or normal life</w:t>
            </w:r>
          </w:p>
        </w:tc>
        <w:tc>
          <w:tcPr>
            <w:tcW w:type="dxa" w:w="2880"/>
          </w:tcPr>
          <w:p>
            <w:r>
              <w:t>sự phục hồi chức năng</w:t>
            </w:r>
          </w:p>
        </w:tc>
      </w:tr>
      <w:tr>
        <w:tc>
          <w:tcPr>
            <w:tcW w:type="dxa" w:w="2880"/>
          </w:tcPr>
          <w:p>
            <w:r>
              <w:t>offenders</w:t>
            </w:r>
          </w:p>
        </w:tc>
        <w:tc>
          <w:tcPr>
            <w:tcW w:type="dxa" w:w="2880"/>
          </w:tcPr>
          <w:p>
            <w:r>
              <w:t>people who commit crimes</w:t>
            </w:r>
          </w:p>
        </w:tc>
        <w:tc>
          <w:tcPr>
            <w:tcW w:type="dxa" w:w="2880"/>
          </w:tcPr>
          <w:p>
            <w:r>
              <w:t>người phạm tội</w:t>
            </w:r>
          </w:p>
        </w:tc>
      </w:tr>
      <w:tr>
        <w:tc>
          <w:tcPr>
            <w:tcW w:type="dxa" w:w="2880"/>
          </w:tcPr>
          <w:p>
            <w:r>
              <w:t>reformative</w:t>
            </w:r>
          </w:p>
        </w:tc>
        <w:tc>
          <w:tcPr>
            <w:tcW w:type="dxa" w:w="2880"/>
          </w:tcPr>
          <w:p>
            <w:r>
              <w:t>aimed at reforming or improving</w:t>
            </w:r>
          </w:p>
        </w:tc>
        <w:tc>
          <w:tcPr>
            <w:tcW w:type="dxa" w:w="2880"/>
          </w:tcPr>
          <w:p>
            <w:r>
              <w:t>mang tính cải cách</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discipline</w:t>
            </w:r>
          </w:p>
        </w:tc>
        <w:tc>
          <w:tcPr>
            <w:tcW w:type="dxa" w:w="2880"/>
          </w:tcPr>
          <w:p>
            <w:r>
              <w:t>the practice of training people to obey rules</w:t>
            </w:r>
          </w:p>
        </w:tc>
        <w:tc>
          <w:tcPr>
            <w:tcW w:type="dxa" w:w="2880"/>
          </w:tcPr>
          <w:p>
            <w:r>
              <w:t>kỷ luật</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bl>
    <w:p>
      <w:r>
        <w:br/>
        <w:t>----------</w:t>
        <w:br/>
      </w:r>
    </w:p>
    <w:p>
      <w:r>
        <w:br/>
        <w:t>==================================================</w:t>
        <w:br/>
      </w:r>
    </w:p>
    <w:p>
      <w:pPr>
        <w:pStyle w:val="Heading1"/>
      </w:pPr>
      <w:r>
        <w:t>Question #110</w:t>
      </w:r>
    </w:p>
    <w:p>
      <w:r>
        <w:rPr>
          <w:b/>
        </w:rPr>
        <w:t xml:space="preserve">Prompt: </w:t>
      </w:r>
      <w:r>
        <w:t>When you look for a job, some people think salary is more important while others think work condition is more important. Which one do you agree with?</w:t>
      </w:r>
    </w:p>
    <w:p>
      <w:pPr>
        <w:pStyle w:val="Heading2"/>
      </w:pPr>
      <w:r>
        <w:t>Variant 1: Version 1: SALARY</w:t>
      </w:r>
    </w:p>
    <w:p>
      <w:pPr>
        <w:pStyle w:val="Heading3"/>
      </w:pPr>
      <w:r>
        <w:t>Essay</w:t>
      </w:r>
    </w:p>
    <w:p>
      <w:r>
        <w:t>When people look for a job, some think that salary is the most important thing, while others believe that work conditions matter more. In my opinion, I strongly agree with agree. This essay will provide two reasons supporting my idea.</w:t>
        <w:br/>
        <w:br/>
        <w:t>Some people believe that salary is the most important factor when looking for a job. In other words, they think that the amount of money earned should be the main focus. For instance, a person might choose a high-paying job even if the office is not perfect. As a result, they can afford a better life and meet their family's needs. Hence, it becomes evident that financial reward is a major concern for many workers.</w:t>
        <w:br/>
        <w:br/>
        <w:t>Other people think that work conditions are more important than salary. This is primarily due to the fact that a good environment helps people feel happy at work. This can be exemplified by the fact that having a good work-life balance reduces stress. The outcome is that employees feel respected and want to stay with the company for a long time. This clearly aligns with the view that a positive workplace environment is key to job happiness.</w:t>
        <w:br/>
        <w:br/>
        <w:t>In conclusion, I strongly agree with agree. This is clear from believe and other.</w:t>
      </w:r>
    </w:p>
    <w:p>
      <w:pPr>
        <w:pStyle w:val="Heading3"/>
      </w:pPr>
      <w:r>
        <w:t>Analysis</w:t>
      </w:r>
    </w:p>
    <w:p>
      <w:r>
        <w:rPr>
          <w:b/>
        </w:rPr>
        <w:t xml:space="preserve">Point 1: </w:t>
      </w:r>
      <w:r>
        <w:t>The essay discusses the importance of salary in job searching, arguing that financial reward is a major concern.</w:t>
      </w:r>
    </w:p>
    <w:p>
      <w:r>
        <w:rPr>
          <w:b/>
        </w:rPr>
        <w:t xml:space="preserve">Point 2: </w:t>
      </w:r>
      <w:r>
        <w:t>The essay discusses the importance of work conditions, arguing that a positive workplace environment is key to job 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paid for work</w:t>
            </w:r>
          </w:p>
        </w:tc>
        <w:tc>
          <w:tcPr>
            <w:tcW w:type="dxa" w:w="2880"/>
          </w:tcPr>
          <w:p>
            <w:r>
              <w:t>tiền lương</w:t>
            </w:r>
          </w:p>
        </w:tc>
      </w:tr>
      <w:tr>
        <w:tc>
          <w:tcPr>
            <w:tcW w:type="dxa" w:w="2880"/>
          </w:tcPr>
          <w:p>
            <w:r>
              <w:t>work conditions</w:t>
            </w:r>
          </w:p>
        </w:tc>
        <w:tc>
          <w:tcPr>
            <w:tcW w:type="dxa" w:w="2880"/>
          </w:tcPr>
          <w:p>
            <w:r>
              <w:t>the environment and rules of a job</w:t>
            </w:r>
          </w:p>
        </w:tc>
        <w:tc>
          <w:tcPr>
            <w:tcW w:type="dxa" w:w="2880"/>
          </w:tcPr>
          <w:p>
            <w:r>
              <w:t>điều kiện làm việc</w:t>
            </w:r>
          </w:p>
        </w:tc>
      </w:tr>
      <w:tr>
        <w:tc>
          <w:tcPr>
            <w:tcW w:type="dxa" w:w="2880"/>
          </w:tcPr>
          <w:p>
            <w:r>
              <w:t>financial reward</w:t>
            </w:r>
          </w:p>
        </w:tc>
        <w:tc>
          <w:tcPr>
            <w:tcW w:type="dxa" w:w="2880"/>
          </w:tcPr>
          <w:p>
            <w:r>
              <w:t>money received for work</w:t>
            </w:r>
          </w:p>
        </w:tc>
        <w:tc>
          <w:tcPr>
            <w:tcW w:type="dxa" w:w="2880"/>
          </w:tcPr>
          <w:p>
            <w:r>
              <w:t>thù lao tài chính</w:t>
            </w:r>
          </w:p>
        </w:tc>
      </w:tr>
      <w:tr>
        <w:tc>
          <w:tcPr>
            <w:tcW w:type="dxa" w:w="2880"/>
          </w:tcPr>
          <w:p>
            <w:r>
              <w:t>work-life balance</w:t>
            </w:r>
          </w:p>
        </w:tc>
        <w:tc>
          <w:tcPr>
            <w:tcW w:type="dxa" w:w="2880"/>
          </w:tcPr>
          <w:p>
            <w:r>
              <w:t>balance between work and personal life</w:t>
            </w:r>
          </w:p>
        </w:tc>
        <w:tc>
          <w:tcPr>
            <w:tcW w:type="dxa" w:w="2880"/>
          </w:tcPr>
          <w:p>
            <w:r>
              <w:t>cân bằng cuộc sống và công việc</w:t>
            </w:r>
          </w:p>
        </w:tc>
      </w:tr>
      <w:tr>
        <w:tc>
          <w:tcPr>
            <w:tcW w:type="dxa" w:w="2880"/>
          </w:tcPr>
          <w:p>
            <w:r>
              <w:t>workplace environment</w:t>
            </w:r>
          </w:p>
        </w:tc>
        <w:tc>
          <w:tcPr>
            <w:tcW w:type="dxa" w:w="2880"/>
          </w:tcPr>
          <w:p>
            <w:r>
              <w:t>the atmosphere where work happens</w:t>
            </w:r>
          </w:p>
        </w:tc>
        <w:tc>
          <w:tcPr>
            <w:tcW w:type="dxa" w:w="2880"/>
          </w:tcPr>
          <w:p>
            <w:r>
              <w:t>môi trường nơi làm việc</w:t>
            </w:r>
          </w:p>
        </w:tc>
      </w:tr>
      <w:tr>
        <w:tc>
          <w:tcPr>
            <w:tcW w:type="dxa" w:w="2880"/>
          </w:tcPr>
          <w:p>
            <w:r>
              <w:t>job satisfaction</w:t>
            </w:r>
          </w:p>
        </w:tc>
        <w:tc>
          <w:tcPr>
            <w:tcW w:type="dxa" w:w="2880"/>
          </w:tcPr>
          <w:p>
            <w:r>
              <w:t>feeling happy with one's job</w:t>
            </w:r>
          </w:p>
        </w:tc>
        <w:tc>
          <w:tcPr>
            <w:tcW w:type="dxa" w:w="2880"/>
          </w:tcPr>
          <w:p>
            <w:r>
              <w:t>sự hài lòng trong công việc</w:t>
            </w:r>
          </w:p>
        </w:tc>
      </w:tr>
    </w:tbl>
    <w:p>
      <w:r>
        <w:br/>
        <w:t>----------</w:t>
        <w:br/>
      </w:r>
    </w:p>
    <w:p>
      <w:pPr>
        <w:pStyle w:val="Heading2"/>
      </w:pPr>
      <w:r>
        <w:t>Variant 2: Version 2: WORK CONDITIONS</w:t>
      </w:r>
    </w:p>
    <w:p>
      <w:pPr>
        <w:pStyle w:val="Heading3"/>
      </w:pPr>
      <w:r>
        <w:t>Essay</w:t>
      </w:r>
    </w:p>
    <w:p>
      <w:r>
        <w:t>When people look for a job, some people think salary is more important while others think work conditions are more important. In my opinion, I strongly disagree with disagree. This essay will provide two reasons supporting my idea.</w:t>
        <w:br/>
        <w:br/>
        <w:t>Some people believe that high salary is the most important thing when looking for a job. In other words, they think that money is the main goal for employment. For instance, a person might accept a difficult job just because the pay is very high. As a result, they might ignore poor working hours or a bad office environment. Hence, it becomes evident that financial reward is a major focus for many job seekers.</w:t>
        <w:br/>
        <w:br/>
        <w:t>Other people think that work conditions are more important than money. This is primarily due to the fact that a good environment helps people feel happy at work. This can be exemplified by the fact that a flexible schedule and good team support make a big difference. The outcome is that employees feel respected and are more likely to stay with the company for a long time. This clearly aligns with the view that a positive workplace is key to job happiness.</w:t>
        <w:br/>
        <w:br/>
        <w:t>In conclusion, I strongly disagree with disagree. This is clear from believe and other.</w:t>
      </w:r>
    </w:p>
    <w:p>
      <w:pPr>
        <w:pStyle w:val="Heading3"/>
      </w:pPr>
      <w:r>
        <w:t>Analysis</w:t>
      </w:r>
    </w:p>
    <w:p>
      <w:r>
        <w:rPr>
          <w:b/>
        </w:rPr>
        <w:t xml:space="preserve">Point 1: </w:t>
      </w:r>
      <w:r>
        <w:t>The essay first discusses the importance of salary, arguing that financial reward is a major focus for many job seekers.</w:t>
      </w:r>
    </w:p>
    <w:p>
      <w:r>
        <w:rPr>
          <w:b/>
        </w:rPr>
        <w:t xml:space="preserve">Point 2: </w:t>
      </w:r>
      <w:r>
        <w:t>The essay then discusses the importance of work conditions, arguing that a positive workplace is key to job 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paid for work</w:t>
            </w:r>
          </w:p>
        </w:tc>
        <w:tc>
          <w:tcPr>
            <w:tcW w:type="dxa" w:w="2880"/>
          </w:tcPr>
          <w:p>
            <w:r>
              <w:t>lương</w:t>
            </w:r>
          </w:p>
        </w:tc>
      </w:tr>
      <w:tr>
        <w:tc>
          <w:tcPr>
            <w:tcW w:type="dxa" w:w="2880"/>
          </w:tcPr>
          <w:p>
            <w:r>
              <w:t>work conditions</w:t>
            </w:r>
          </w:p>
        </w:tc>
        <w:tc>
          <w:tcPr>
            <w:tcW w:type="dxa" w:w="2880"/>
          </w:tcPr>
          <w:p>
            <w:r>
              <w:t>the environment and rules of a job</w:t>
            </w:r>
          </w:p>
        </w:tc>
        <w:tc>
          <w:tcPr>
            <w:tcW w:type="dxa" w:w="2880"/>
          </w:tcPr>
          <w:p>
            <w:r>
              <w:t>điều kiện làm việc</w:t>
            </w:r>
          </w:p>
        </w:tc>
      </w:tr>
      <w:tr>
        <w:tc>
          <w:tcPr>
            <w:tcW w:type="dxa" w:w="2880"/>
          </w:tcPr>
          <w:p>
            <w:r>
              <w:t>financial reward</w:t>
            </w:r>
          </w:p>
        </w:tc>
        <w:tc>
          <w:tcPr>
            <w:tcW w:type="dxa" w:w="2880"/>
          </w:tcPr>
          <w:p>
            <w:r>
              <w:t>money received for work</w:t>
            </w:r>
          </w:p>
        </w:tc>
        <w:tc>
          <w:tcPr>
            <w:tcW w:type="dxa" w:w="2880"/>
          </w:tcPr>
          <w:p>
            <w:r>
              <w:t>thù lao tài chính</w:t>
            </w:r>
          </w:p>
        </w:tc>
      </w:tr>
      <w:tr>
        <w:tc>
          <w:tcPr>
            <w:tcW w:type="dxa" w:w="2880"/>
          </w:tcPr>
          <w:p>
            <w:r>
              <w:t>job seekers</w:t>
            </w:r>
          </w:p>
        </w:tc>
        <w:tc>
          <w:tcPr>
            <w:tcW w:type="dxa" w:w="2880"/>
          </w:tcPr>
          <w:p>
            <w:r>
              <w:t>people looking for work</w:t>
            </w:r>
          </w:p>
        </w:tc>
        <w:tc>
          <w:tcPr>
            <w:tcW w:type="dxa" w:w="2880"/>
          </w:tcPr>
          <w:p>
            <w:r>
              <w:t>người tìm việc</w:t>
            </w:r>
          </w:p>
        </w:tc>
      </w:tr>
      <w:tr>
        <w:tc>
          <w:tcPr>
            <w:tcW w:type="dxa" w:w="2880"/>
          </w:tcPr>
          <w:p>
            <w:r>
              <w:t>workplace</w:t>
            </w:r>
          </w:p>
        </w:tc>
        <w:tc>
          <w:tcPr>
            <w:tcW w:type="dxa" w:w="2880"/>
          </w:tcPr>
          <w:p>
            <w:r>
              <w:t>the place where work happens</w:t>
            </w:r>
          </w:p>
        </w:tc>
        <w:tc>
          <w:tcPr>
            <w:tcW w:type="dxa" w:w="2880"/>
          </w:tcPr>
          <w:p>
            <w:r>
              <w:t>nơi làm việc</w:t>
            </w:r>
          </w:p>
        </w:tc>
      </w:tr>
      <w:tr>
        <w:tc>
          <w:tcPr>
            <w:tcW w:type="dxa" w:w="2880"/>
          </w:tcPr>
          <w:p>
            <w:r>
              <w:t>job satisfaction</w:t>
            </w:r>
          </w:p>
        </w:tc>
        <w:tc>
          <w:tcPr>
            <w:tcW w:type="dxa" w:w="2880"/>
          </w:tcPr>
          <w:p>
            <w:r>
              <w:t>feeling happy with one's job</w:t>
            </w:r>
          </w:p>
        </w:tc>
        <w:tc>
          <w:tcPr>
            <w:tcW w:type="dxa" w:w="2880"/>
          </w:tcPr>
          <w:p>
            <w:r>
              <w:t>sự hài lòng trong công việc</w:t>
            </w:r>
          </w:p>
        </w:tc>
      </w:tr>
    </w:tbl>
    <w:p>
      <w:r>
        <w:br/>
        <w:t>----------</w:t>
        <w:br/>
      </w:r>
    </w:p>
    <w:p>
      <w:r>
        <w:br/>
        <w:t>==================================================</w:t>
        <w:br/>
      </w:r>
    </w:p>
    <w:p>
      <w:pPr>
        <w:pStyle w:val="Heading1"/>
      </w:pPr>
      <w:r>
        <w:t>Question #111</w:t>
      </w:r>
    </w:p>
    <w:p>
      <w:r>
        <w:rPr>
          <w:b/>
        </w:rPr>
        <w:t xml:space="preserve">Prompt: </w:t>
      </w:r>
      <w:r>
        <w:t>Some people say it is time to say goodbye to real books with real paper because e-readers and e-books are available. Do you agree or disagree?</w:t>
      </w:r>
    </w:p>
    <w:p>
      <w:pPr>
        <w:pStyle w:val="Heading2"/>
      </w:pPr>
      <w:r>
        <w:t>Variant 1: Version 1: AGREE</w:t>
      </w:r>
    </w:p>
    <w:p>
      <w:pPr>
        <w:pStyle w:val="Heading3"/>
      </w:pPr>
      <w:r>
        <w:t>Essay</w:t>
      </w:r>
    </w:p>
    <w:p>
      <w:r>
        <w:t>The rise of electronic books and e-readers has led some people to question the continued importance of physical books made of paper. In my opinion, I strongly agree with the view that it is time to say goodbye to real books because e-readers and e-books are available. This essay will provide two reasons supporting my idea.</w:t>
        <w:br/>
        <w:br/>
        <w:t>E-books offer great portability, making reading material easy to carry everywhere. In other words, a single device can hold hundreds of books, which is much more convenient than carrying many physical volumes. For instance, a student can carry their entire library on one lightweight tablet. As a result, people do not need to worry about limited space or heavy bags when they travel. Hence, it becomes evident that digital formats greatly improve the ease of access to reading material.</w:t>
        <w:br/>
        <w:br/>
        <w:t>Digital books provide better accessibility for many people. This is primarily due to the fact that e-readers offer adjustable text sizes and backlighting, which helps those with vision problems. This can be exemplified by the fact that people with poor eyesight can increase the font size on a screen to read comfortably. The outcome is that reading becomes possible for a wider range of people who might struggle with small print in physical books. This clearly aligns with the view that digital formats improve reading for diverse audiences.</w:t>
        <w:br/>
        <w:br/>
        <w:t>In conclusion, I strongly agree that it is time to say goodbye to real books. The portability of e-books and the improved accessibility provided by digital formats make them superior reading alternatives.</w:t>
      </w:r>
    </w:p>
    <w:p>
      <w:pPr>
        <w:pStyle w:val="Heading3"/>
      </w:pPr>
      <w:r>
        <w:t>Analysis</w:t>
      </w:r>
    </w:p>
    <w:p>
      <w:r>
        <w:rPr>
          <w:b/>
        </w:rPr>
        <w:t xml:space="preserve">Point 1: </w:t>
      </w:r>
      <w:r>
        <w:t>The main argument is that e-books are superior to physical books because of their portability and ease of use.</w:t>
      </w:r>
    </w:p>
    <w:p>
      <w:r>
        <w:rPr>
          <w:b/>
        </w:rPr>
        <w:t xml:space="preserve">Point 2: </w:t>
      </w:r>
      <w:r>
        <w:t>The second argument focuses on how digital formats improve accessibility for people with specific needs, such as vision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portability</w:t>
            </w:r>
          </w:p>
        </w:tc>
        <w:tc>
          <w:tcPr>
            <w:tcW w:type="dxa" w:w="2880"/>
          </w:tcPr>
          <w:p>
            <w:r>
              <w:t>the ability to be carried easily</w:t>
            </w:r>
          </w:p>
        </w:tc>
        <w:tc>
          <w:tcPr>
            <w:tcW w:type="dxa" w:w="2880"/>
          </w:tcPr>
          <w:p>
            <w:r>
              <w:t>tính di động</w:t>
            </w:r>
          </w:p>
        </w:tc>
      </w:tr>
      <w:tr>
        <w:tc>
          <w:tcPr>
            <w:tcW w:type="dxa" w:w="2880"/>
          </w:tcPr>
          <w:p>
            <w:r>
              <w:t>convenient</w:t>
            </w:r>
          </w:p>
        </w:tc>
        <w:tc>
          <w:tcPr>
            <w:tcW w:type="dxa" w:w="2880"/>
          </w:tcPr>
          <w:p>
            <w:r>
              <w:t>easy to use or fit into</w:t>
            </w:r>
          </w:p>
        </w:tc>
        <w:tc>
          <w:tcPr>
            <w:tcW w:type="dxa" w:w="2880"/>
          </w:tcPr>
          <w:p>
            <w:r>
              <w:t>tiện lợi</w:t>
            </w:r>
          </w:p>
        </w:tc>
      </w:tr>
      <w:tr>
        <w:tc>
          <w:tcPr>
            <w:tcW w:type="dxa" w:w="2880"/>
          </w:tcPr>
          <w:p>
            <w:r>
              <w:t>accessibility</w:t>
            </w:r>
          </w:p>
        </w:tc>
        <w:tc>
          <w:tcPr>
            <w:tcW w:type="dxa" w:w="2880"/>
          </w:tcPr>
          <w:p>
            <w:r>
              <w:t>the quality of being easy to get to or use</w:t>
            </w:r>
          </w:p>
        </w:tc>
        <w:tc>
          <w:tcPr>
            <w:tcW w:type="dxa" w:w="2880"/>
          </w:tcPr>
          <w:p>
            <w:r>
              <w:t>khả năng tiếp cận</w:t>
            </w:r>
          </w:p>
        </w:tc>
      </w:tr>
      <w:tr>
        <w:tc>
          <w:tcPr>
            <w:tcW w:type="dxa" w:w="2880"/>
          </w:tcPr>
          <w:p>
            <w:r>
              <w:t>adjustable</w:t>
            </w:r>
          </w:p>
        </w:tc>
        <w:tc>
          <w:tcPr>
            <w:tcW w:type="dxa" w:w="2880"/>
          </w:tcPr>
          <w:p>
            <w:r>
              <w:t>able to be changed or altered</w:t>
            </w:r>
          </w:p>
        </w:tc>
        <w:tc>
          <w:tcPr>
            <w:tcW w:type="dxa" w:w="2880"/>
          </w:tcPr>
          <w:p>
            <w:r>
              <w:t>có thể điều chỉnh</w:t>
            </w:r>
          </w:p>
        </w:tc>
      </w:tr>
      <w:tr>
        <w:tc>
          <w:tcPr>
            <w:tcW w:type="dxa" w:w="2880"/>
          </w:tcPr>
          <w:p>
            <w:r>
              <w:t>volumes</w:t>
            </w:r>
          </w:p>
        </w:tc>
        <w:tc>
          <w:tcPr>
            <w:tcW w:type="dxa" w:w="2880"/>
          </w:tcPr>
          <w:p>
            <w:r>
              <w:t>large books or collections of books</w:t>
            </w:r>
          </w:p>
        </w:tc>
        <w:tc>
          <w:tcPr>
            <w:tcW w:type="dxa" w:w="2880"/>
          </w:tcPr>
          <w:p>
            <w:r>
              <w:t>quyển sách</w:t>
            </w:r>
          </w:p>
        </w:tc>
      </w:tr>
      <w:tr>
        <w:tc>
          <w:tcPr>
            <w:tcW w:type="dxa" w:w="2880"/>
          </w:tcPr>
          <w:p>
            <w:r>
              <w:t>alternative</w:t>
            </w:r>
          </w:p>
        </w:tc>
        <w:tc>
          <w:tcPr>
            <w:tcW w:type="dxa" w:w="2880"/>
          </w:tcPr>
          <w:p>
            <w:r>
              <w:t>one of two or more available possibilities</w:t>
            </w:r>
          </w:p>
        </w:tc>
        <w:tc>
          <w:tcPr>
            <w:tcW w:type="dxa" w:w="2880"/>
          </w:tcPr>
          <w:p>
            <w:r>
              <w:t>sự thay thế</w:t>
            </w:r>
          </w:p>
        </w:tc>
      </w:tr>
    </w:tbl>
    <w:p>
      <w:r>
        <w:br/>
        <w:t>----------</w:t>
        <w:br/>
      </w:r>
    </w:p>
    <w:p>
      <w:pPr>
        <w:pStyle w:val="Heading2"/>
      </w:pPr>
      <w:r>
        <w:t>Variant 2: Version 2: DISAGREE</w:t>
      </w:r>
    </w:p>
    <w:p>
      <w:pPr>
        <w:pStyle w:val="Heading3"/>
      </w:pPr>
      <w:r>
        <w:t>Essay</w:t>
      </w:r>
    </w:p>
    <w:p>
      <w:r>
        <w:t>Some people believe that the rise of e-readers and e-books means that physical books are becoming outdated. In my opinion, I strongly disagree with the view that real books are still important despite e-readers and e-books. This essay will provide two reasons supporting my idea.</w:t>
        <w:br/>
        <w:br/>
        <w:t>Physical books offer a unique reading experience that digital formats cannot fully replace. In other words, many people enjoy the feel and look of a real book. For instance, turning actual pages provides a satisfying, physical action that is missing on a screen. As a result, this physical interaction helps some readers feel more connected to the story. Hence, it becomes evident that the tangible nature of paper books is important for many readers.</w:t>
        <w:br/>
        <w:br/>
        <w:t>Real books also support better focus and concentration while reading. This is primarily due to the fact that digital screens often show many notifications and other distractions. This can be exemplified by the fact that using a tablet for reading often tempts people to check emails or social media. The outcome is that readers might lose their focus or feel overwhelmed by the screen's constant alerts. This clearly aligns with the view that physical books help maintain a steady reading focus.</w:t>
        <w:br/>
        <w:br/>
        <w:t>In conclusion, I strongly disagree with the view that physical books are becoming outdated. The unique reading experience and the ability to maintain a steady reading focus show that real books still hold great value.</w:t>
      </w:r>
    </w:p>
    <w:p>
      <w:pPr>
        <w:pStyle w:val="Heading3"/>
      </w:pPr>
      <w:r>
        <w:t>Analysis</w:t>
      </w:r>
    </w:p>
    <w:p>
      <w:r>
        <w:rPr>
          <w:b/>
        </w:rPr>
        <w:t xml:space="preserve">Point 1: </w:t>
      </w:r>
      <w:r>
        <w:t>The first body paragraph argues that physical books provide a unique and important reading experience due to their tangible nature.</w:t>
      </w:r>
    </w:p>
    <w:p>
      <w:r>
        <w:rPr>
          <w:b/>
        </w:rPr>
        <w:t xml:space="preserve">Point 2: </w:t>
      </w:r>
      <w:r>
        <w:t>The second body paragraph argues that real books help readers maintain better focus and concentration because digital screens are often distracting.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tangible</w:t>
            </w:r>
          </w:p>
        </w:tc>
        <w:tc>
          <w:tcPr>
            <w:tcW w:type="dxa" w:w="2880"/>
          </w:tcPr>
          <w:p>
            <w:r>
              <w:t>able to be touched or felt</w:t>
            </w:r>
          </w:p>
        </w:tc>
        <w:tc>
          <w:tcPr>
            <w:tcW w:type="dxa" w:w="2880"/>
          </w:tcPr>
          <w:p>
            <w:r>
              <w:t>hữu hình</w:t>
            </w:r>
          </w:p>
        </w:tc>
      </w:tr>
      <w:tr>
        <w:tc>
          <w:tcPr>
            <w:tcW w:type="dxa" w:w="2880"/>
          </w:tcPr>
          <w:p>
            <w:r>
              <w:t>experience</w:t>
            </w:r>
          </w:p>
        </w:tc>
        <w:tc>
          <w:tcPr>
            <w:tcW w:type="dxa" w:w="2880"/>
          </w:tcPr>
          <w:p>
            <w:r>
              <w:t>the knowledge or skill gained from doing something</w:t>
            </w:r>
          </w:p>
        </w:tc>
        <w:tc>
          <w:tcPr>
            <w:tcW w:type="dxa" w:w="2880"/>
          </w:tcPr>
          <w:p>
            <w:r>
              <w:t>trải nghiệm</w:t>
            </w:r>
          </w:p>
        </w:tc>
      </w:tr>
      <w:tr>
        <w:tc>
          <w:tcPr>
            <w:tcW w:type="dxa" w:w="2880"/>
          </w:tcPr>
          <w:p>
            <w:r>
              <w:t>concentration</w:t>
            </w:r>
          </w:p>
        </w:tc>
        <w:tc>
          <w:tcPr>
            <w:tcW w:type="dxa" w:w="2880"/>
          </w:tcPr>
          <w:p>
            <w:r>
              <w:t>the ability to focus attention on a task</w:t>
            </w:r>
          </w:p>
        </w:tc>
        <w:tc>
          <w:tcPr>
            <w:tcW w:type="dxa" w:w="2880"/>
          </w:tcPr>
          <w:p>
            <w:r>
              <w:t>sự tập trung</w:t>
            </w:r>
          </w:p>
        </w:tc>
      </w:tr>
      <w:tr>
        <w:tc>
          <w:tcPr>
            <w:tcW w:type="dxa" w:w="2880"/>
          </w:tcPr>
          <w:p>
            <w:r>
              <w:t>physical</w:t>
            </w:r>
          </w:p>
        </w:tc>
        <w:tc>
          <w:tcPr>
            <w:tcW w:type="dxa" w:w="2880"/>
          </w:tcPr>
          <w:p>
            <w:r>
              <w:t>relating to the body or material world</w:t>
            </w:r>
          </w:p>
        </w:tc>
        <w:tc>
          <w:tcPr>
            <w:tcW w:type="dxa" w:w="2880"/>
          </w:tcPr>
          <w:p>
            <w:r>
              <w:t>vật lý</w:t>
            </w:r>
          </w:p>
        </w:tc>
      </w:tr>
      <w:tr>
        <w:tc>
          <w:tcPr>
            <w:tcW w:type="dxa" w:w="2880"/>
          </w:tcPr>
          <w:p>
            <w:r>
              <w:t>format</w:t>
            </w:r>
          </w:p>
        </w:tc>
        <w:tc>
          <w:tcPr>
            <w:tcW w:type="dxa" w:w="2880"/>
          </w:tcPr>
          <w:p>
            <w:r>
              <w:t>a particular way of writing or presenting information</w:t>
            </w:r>
          </w:p>
        </w:tc>
        <w:tc>
          <w:tcPr>
            <w:tcW w:type="dxa" w:w="2880"/>
          </w:tcPr>
          <w:p>
            <w:r>
              <w:t>định dạng</w:t>
            </w:r>
          </w:p>
        </w:tc>
      </w:tr>
      <w:tr>
        <w:tc>
          <w:tcPr>
            <w:tcW w:type="dxa" w:w="2880"/>
          </w:tcPr>
          <w:p>
            <w:r>
              <w:t>overwhelmed</w:t>
            </w:r>
          </w:p>
        </w:tc>
        <w:tc>
          <w:tcPr>
            <w:tcW w:type="dxa" w:w="2880"/>
          </w:tcPr>
          <w:p>
            <w:r>
              <w:t>feeling buried or overcome by too much information</w:t>
            </w:r>
          </w:p>
        </w:tc>
        <w:tc>
          <w:tcPr>
            <w:tcW w:type="dxa" w:w="2880"/>
          </w:tcPr>
          <w:p>
            <w:r>
              <w:t>quá tải</w:t>
            </w:r>
          </w:p>
        </w:tc>
      </w:tr>
    </w:tbl>
    <w:p>
      <w:r>
        <w:br/>
        <w:t>----------</w:t>
        <w:br/>
      </w:r>
    </w:p>
    <w:p>
      <w:r>
        <w:br/>
        <w:t>==================================================</w:t>
        <w:br/>
      </w:r>
    </w:p>
    <w:p>
      <w:pPr>
        <w:pStyle w:val="Heading1"/>
      </w:pPr>
      <w:r>
        <w:t>Question #112</w:t>
      </w:r>
    </w:p>
    <w:p>
      <w:r>
        <w:rPr>
          <w:b/>
        </w:rPr>
        <w:t xml:space="preserve">Prompt: </w:t>
      </w:r>
      <w:r>
        <w:t>Discuss the advantages and disadvantages of differential education, i.e., splitting students into different classes according to their academic performance.</w:t>
      </w:r>
    </w:p>
    <w:p>
      <w:pPr>
        <w:pStyle w:val="Heading2"/>
      </w:pPr>
      <w:r>
        <w:t>Variant 1: Version 1: ADVANTAGES</w:t>
      </w:r>
    </w:p>
    <w:p>
      <w:pPr>
        <w:pStyle w:val="Heading3"/>
      </w:pPr>
      <w:r>
        <w:t>Essay</w:t>
      </w:r>
    </w:p>
    <w:p>
      <w:r>
        <w:t>Differential education involves separating students into different classes based on their academic performance. In my opinion, I strongly positive with positive. This essay will provide two reasons supporting my idea.</w:t>
        <w:br/>
        <w:br/>
        <w:t>One clear advantage is that students can receive instruction that matches their current academic ability. In other words, students who learn fast can move quickly through material, while those who learn slow get extra help. For instance, a class for advanced students might study complex physics, and another might focus on basic mechanics. As a result, students feel more comfortable and more motivated in their own learning group. Hence, it becomes evident that this approach helps close the learning gap.</w:t>
        <w:br/>
        <w:br/>
        <w:t>Another reason is that small groups allow teachers to give more personal attention to each student. This is primarily due to the fact that teachers can see exactly where a student is struggling with a concept. This can be exemplified by the fact that a teacher can spend extra time with a small group needing help with writing essays. The outcome is that students gain confidence and improve their overall understanding of concepts. This clearly aligns with the view that focused teaching improves student progress.</w:t>
        <w:br/>
        <w:br/>
        <w:t>In conclusion, I strongly agree that differential education is beneficial. This method helps students by matching their academic ability and also improves student progress through focused teaching.</w:t>
      </w:r>
    </w:p>
    <w:p>
      <w:pPr>
        <w:pStyle w:val="Heading3"/>
      </w:pPr>
      <w:r>
        <w:t>Analysis</w:t>
      </w:r>
    </w:p>
    <w:p>
      <w:r>
        <w:rPr>
          <w:b/>
        </w:rPr>
        <w:t xml:space="preserve">Point 1: </w:t>
      </w:r>
      <w:r>
        <w:t>Students receive instruction tailored to their academic pace, allowing fast learners to advance and slow learners to get extra help, thereby reducing the learning gap.</w:t>
      </w:r>
    </w:p>
    <w:p>
      <w:r>
        <w:rPr>
          <w:b/>
        </w:rPr>
        <w:t xml:space="preserve">Point 2: </w:t>
      </w:r>
      <w:r>
        <w:t>Small group settings enable teachers to provide personalized attention, allowing them to identify and address specific student struggles, which boosts confidence and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related to education or scholarship</w:t>
            </w:r>
          </w:p>
        </w:tc>
        <w:tc>
          <w:tcPr>
            <w:tcW w:type="dxa" w:w="2880"/>
          </w:tcPr>
          <w:p>
            <w:r>
              <w:t>thuộc về học thuật</w:t>
            </w:r>
          </w:p>
        </w:tc>
      </w:tr>
      <w:tr>
        <w:tc>
          <w:tcPr>
            <w:tcW w:type="dxa" w:w="2880"/>
          </w:tcPr>
          <w:p>
            <w:r>
              <w:t>ability</w:t>
            </w:r>
          </w:p>
        </w:tc>
        <w:tc>
          <w:tcPr>
            <w:tcW w:type="dxa" w:w="2880"/>
          </w:tcPr>
          <w:p>
            <w:r>
              <w:t>the power or skill to do something</w:t>
            </w:r>
          </w:p>
        </w:tc>
        <w:tc>
          <w:tcPr>
            <w:tcW w:type="dxa" w:w="2880"/>
          </w:tcPr>
          <w:p>
            <w:r>
              <w:t>khả năng</w:t>
            </w:r>
          </w:p>
        </w:tc>
      </w:tr>
      <w:tr>
        <w:tc>
          <w:tcPr>
            <w:tcW w:type="dxa" w:w="2880"/>
          </w:tcPr>
          <w:p>
            <w:r>
              <w:t>advanced</w:t>
            </w:r>
          </w:p>
        </w:tc>
        <w:tc>
          <w:tcPr>
            <w:tcW w:type="dxa" w:w="2880"/>
          </w:tcPr>
          <w:p>
            <w:r>
              <w:t>highly developed or complex</w:t>
            </w:r>
          </w:p>
        </w:tc>
        <w:tc>
          <w:tcPr>
            <w:tcW w:type="dxa" w:w="2880"/>
          </w:tcPr>
          <w:p>
            <w:r>
              <w:t>nâng cao</w:t>
            </w:r>
          </w:p>
        </w:tc>
      </w:tr>
      <w:tr>
        <w:tc>
          <w:tcPr>
            <w:tcW w:type="dxa" w:w="2880"/>
          </w:tcPr>
          <w:p>
            <w:r>
              <w:t>mechanics</w:t>
            </w:r>
          </w:p>
        </w:tc>
        <w:tc>
          <w:tcPr>
            <w:tcW w:type="dxa" w:w="2880"/>
          </w:tcPr>
          <w:p>
            <w:r>
              <w:t>the study of forces and motion</w:t>
            </w:r>
          </w:p>
        </w:tc>
        <w:tc>
          <w:tcPr>
            <w:tcW w:type="dxa" w:w="2880"/>
          </w:tcPr>
          <w:p>
            <w:r>
              <w:t>cơ học</w:t>
            </w:r>
          </w:p>
        </w:tc>
      </w:tr>
      <w:tr>
        <w:tc>
          <w:tcPr>
            <w:tcW w:type="dxa" w:w="2880"/>
          </w:tcPr>
          <w:p>
            <w:r>
              <w:t>motivated</w:t>
            </w:r>
          </w:p>
        </w:tc>
        <w:tc>
          <w:tcPr>
            <w:tcW w:type="dxa" w:w="2880"/>
          </w:tcPr>
          <w:p>
            <w:r>
              <w:t>having a desire to do something</w:t>
            </w:r>
          </w:p>
        </w:tc>
        <w:tc>
          <w:tcPr>
            <w:tcW w:type="dxa" w:w="2880"/>
          </w:tcPr>
          <w:p>
            <w:r>
              <w:t>có động lực</w:t>
            </w:r>
          </w:p>
        </w:tc>
      </w:tr>
      <w:tr>
        <w:tc>
          <w:tcPr>
            <w:tcW w:type="dxa" w:w="2880"/>
          </w:tcPr>
          <w:p>
            <w:r>
              <w:t>attention</w:t>
            </w:r>
          </w:p>
        </w:tc>
        <w:tc>
          <w:tcPr>
            <w:tcW w:type="dxa" w:w="2880"/>
          </w:tcPr>
          <w:p>
            <w:r>
              <w:t>care or notice given to someone or something</w:t>
            </w:r>
          </w:p>
        </w:tc>
        <w:tc>
          <w:tcPr>
            <w:tcW w:type="dxa" w:w="2880"/>
          </w:tcPr>
          <w:p>
            <w:r>
              <w:t>sự chú ý</w:t>
            </w:r>
          </w:p>
        </w:tc>
      </w:tr>
    </w:tbl>
    <w:p>
      <w:r>
        <w:br/>
        <w:t>----------</w:t>
        <w:br/>
      </w:r>
    </w:p>
    <w:p>
      <w:pPr>
        <w:pStyle w:val="Heading2"/>
      </w:pPr>
      <w:r>
        <w:t>Variant 2: Version 2: DISADVANTAGES</w:t>
      </w:r>
    </w:p>
    <w:p>
      <w:pPr>
        <w:pStyle w:val="Heading3"/>
      </w:pPr>
      <w:r>
        <w:t>Essay</w:t>
      </w:r>
    </w:p>
    <w:p>
      <w:r>
        <w:t>Differential education involves separating students into different classes based on their academic performance. In my opinion, I strongly negative with negative. This essay will provide two reasons supporting my idea.</w:t>
        <w:br/>
        <w:br/>
        <w:t>One major disadvantage is that it can create a feeling of separation among students. In other words, students who are grouped together may feel judged by their academic ability. For instance, a student who struggles might feel embarrassed when placed in a lower-level class. As a result, this feeling can lower their self-confidence and motivation to learn. Hence, it becomes evident that this approach harms the student's emotional well-being.</w:t>
        <w:br/>
        <w:br/>
        <w:t>Another issue is that it might limit the overall learning experience for students. This is primarily due to the fact that the curriculum might become too narrow for some groups. This can be exemplified by the fact that advanced students might get bored with the limited material. The outcome is that these students miss out on opportunities to challenge themselves with broader topics. This clearly aligns with the view that a wider educational scope is needed.</w:t>
        <w:br/>
        <w:br/>
        <w:t>In conclusion, I strongly disagree with differential education. This is because the separation of students into different classes harms emotional well-being, and it also limits the overall learning experience.</w:t>
      </w:r>
    </w:p>
    <w:p>
      <w:pPr>
        <w:pStyle w:val="Heading3"/>
      </w:pPr>
      <w:r>
        <w:t>Analysis</w:t>
      </w:r>
    </w:p>
    <w:p>
      <w:r>
        <w:rPr>
          <w:b/>
        </w:rPr>
        <w:t xml:space="preserve">Point 1: </w:t>
      </w:r>
      <w:r>
        <w:t>Differential education can cause students to feel judged by their academic ability, potentially lowering their self-confidence and motivation.</w:t>
      </w:r>
    </w:p>
    <w:p>
      <w:r>
        <w:rPr>
          <w:b/>
        </w:rPr>
        <w:t xml:space="preserve">Point 2: </w:t>
      </w:r>
      <w:r>
        <w:t>The system might restrict the learning experience by offering a curriculum that is too narrow, preventing advanced students from challenging themselves with broader topics.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related to education or school</w:t>
            </w:r>
          </w:p>
        </w:tc>
        <w:tc>
          <w:tcPr>
            <w:tcW w:type="dxa" w:w="2880"/>
          </w:tcPr>
          <w:p>
            <w:r>
              <w:t>thuộc về học thuật</w:t>
            </w:r>
          </w:p>
        </w:tc>
      </w:tr>
      <w:tr>
        <w:tc>
          <w:tcPr>
            <w:tcW w:type="dxa" w:w="2880"/>
          </w:tcPr>
          <w:p>
            <w:r>
              <w:t>disadvantage</w:t>
            </w:r>
          </w:p>
        </w:tc>
        <w:tc>
          <w:tcPr>
            <w:tcW w:type="dxa" w:w="2880"/>
          </w:tcPr>
          <w:p>
            <w:r>
              <w:t>an unfavorable circumstance or condition</w:t>
            </w:r>
          </w:p>
        </w:tc>
        <w:tc>
          <w:tcPr>
            <w:tcW w:type="dxa" w:w="2880"/>
          </w:tcPr>
          <w:p>
            <w:r>
              <w:t>bất lợi</w:t>
            </w:r>
          </w:p>
        </w:tc>
      </w:tr>
      <w:tr>
        <w:tc>
          <w:tcPr>
            <w:tcW w:type="dxa" w:w="2880"/>
          </w:tcPr>
          <w:p>
            <w:r>
              <w:t>separation</w:t>
            </w:r>
          </w:p>
        </w:tc>
        <w:tc>
          <w:tcPr>
            <w:tcW w:type="dxa" w:w="2880"/>
          </w:tcPr>
          <w:p>
            <w:r>
              <w:t>the action or process of keeping things apart</w:t>
            </w:r>
          </w:p>
        </w:tc>
        <w:tc>
          <w:tcPr>
            <w:tcW w:type="dxa" w:w="2880"/>
          </w:tcPr>
          <w:p>
            <w:r>
              <w:t>sự tách biệt</w:t>
            </w:r>
          </w:p>
        </w:tc>
      </w:tr>
      <w:tr>
        <w:tc>
          <w:tcPr>
            <w:tcW w:type="dxa" w:w="2880"/>
          </w:tcPr>
          <w:p>
            <w:r>
              <w:t>academic ability</w:t>
            </w:r>
          </w:p>
        </w:tc>
        <w:tc>
          <w:tcPr>
            <w:tcW w:type="dxa" w:w="2880"/>
          </w:tcPr>
          <w:p>
            <w:r>
              <w:t>the capacity to learn or acquire knowledge</w:t>
            </w:r>
          </w:p>
        </w:tc>
        <w:tc>
          <w:tcPr>
            <w:tcW w:type="dxa" w:w="2880"/>
          </w:tcPr>
          <w:p>
            <w:r>
              <w:t>năng lực học tập</w:t>
            </w:r>
          </w:p>
        </w:tc>
      </w:tr>
      <w:tr>
        <w:tc>
          <w:tcPr>
            <w:tcW w:type="dxa" w:w="2880"/>
          </w:tcPr>
          <w:p>
            <w:r>
              <w:t>self-confidence</w:t>
            </w:r>
          </w:p>
        </w:tc>
        <w:tc>
          <w:tcPr>
            <w:tcW w:type="dxa" w:w="2880"/>
          </w:tcPr>
          <w:p>
            <w:r>
              <w:t>the belief in one's own abilities</w:t>
            </w:r>
          </w:p>
        </w:tc>
        <w:tc>
          <w:tcPr>
            <w:tcW w:type="dxa" w:w="2880"/>
          </w:tcPr>
          <w:p>
            <w:r>
              <w:t>sự tự tin</w:t>
            </w:r>
          </w:p>
        </w:tc>
      </w:tr>
      <w:tr>
        <w:tc>
          <w:tcPr>
            <w:tcW w:type="dxa" w:w="2880"/>
          </w:tcPr>
          <w:p>
            <w:r>
              <w:t>curriculum</w:t>
            </w:r>
          </w:p>
        </w:tc>
        <w:tc>
          <w:tcPr>
            <w:tcW w:type="dxa" w:w="2880"/>
          </w:tcPr>
          <w:p>
            <w:r>
              <w:t>the subjects comprising a course of study</w:t>
            </w:r>
          </w:p>
        </w:tc>
        <w:tc>
          <w:tcPr>
            <w:tcW w:type="dxa" w:w="2880"/>
          </w:tcPr>
          <w:p>
            <w:r>
              <w:t>chương trình giảng dạy</w:t>
            </w:r>
          </w:p>
        </w:tc>
      </w:tr>
    </w:tbl>
    <w:p>
      <w:r>
        <w:br/>
        <w:t>----------</w:t>
        <w:br/>
      </w:r>
    </w:p>
    <w:p>
      <w:r>
        <w:br/>
        <w:t>==================================================</w:t>
        <w:br/>
      </w:r>
    </w:p>
    <w:p>
      <w:pPr>
        <w:pStyle w:val="Heading1"/>
      </w:pPr>
      <w:r>
        <w:t>Question #113</w:t>
      </w:r>
    </w:p>
    <w:p>
      <w:r>
        <w:rPr>
          <w:b/>
        </w:rPr>
        <w:t xml:space="preserve">Prompt: </w:t>
      </w:r>
      <w:r>
        <w:t>Some people argue that young people should concentrate on study or work, but some people think it is better to put energy in activities designed to broaden their experience, such as international travel and volunteering. Discuss with examples or cases.</w:t>
      </w:r>
    </w:p>
    <w:p>
      <w:pPr>
        <w:pStyle w:val="Heading2"/>
      </w:pPr>
      <w:r>
        <w:t>Variant 1: Version 1: STUDY &amp; WORK</w:t>
      </w:r>
    </w:p>
    <w:p>
      <w:pPr>
        <w:pStyle w:val="Heading3"/>
      </w:pPr>
      <w:r>
        <w:t>Essay</w:t>
      </w:r>
    </w:p>
    <w:p>
      <w:r>
        <w:t>There are two different views on how young people should spend their time: focusing on study or work, or putting energy into broadening their experiences. In my opinion, I strongly agree with agree. This essay will provide two reasons supporting my idea.</w:t>
        <w:br/>
        <w:br/>
        <w:t>On the one hand, focusing on study or work is a sensible approach for young people. In other words, this path helps individuals build a stable foundation for their future lives. For instance, completing a degree or getting a job teaches valuable skills needed in the professional world. As a result, graduates often find better job opportunities and a clearer career path. Hence, it becomes evident that academic focus provides necessary structure for adult life.</w:t>
        <w:br/>
        <w:br/>
        <w:t>On the other hand, broadening experience through activities like travel or volunteering is also important. This is primarily due to the fact that these activities teach people about different cultures and ways of life. This can be exemplified by the fact that volunteering in another country helps people develop empathy and independence. The outcome is that young people gain self-discovery and a broader view of the world. This clearly aligns with the view that personal growth comes from real-world experiences.</w:t>
        <w:br/>
        <w:br/>
        <w:t>In conclusion, I strongly agree with agree. This is clear from hand and other.</w:t>
      </w:r>
    </w:p>
    <w:p>
      <w:pPr>
        <w:pStyle w:val="Heading3"/>
      </w:pPr>
      <w:r>
        <w:t>Analysis</w:t>
      </w:r>
    </w:p>
    <w:p>
      <w:r>
        <w:rPr>
          <w:b/>
        </w:rPr>
        <w:t xml:space="preserve">Point 1: </w:t>
      </w:r>
      <w:r>
        <w:t>The first point discusses the benefits of focusing on study or work, arguing that it provides necessary structure and skills for a stable future.</w:t>
      </w:r>
    </w:p>
    <w:p>
      <w:r>
        <w:rPr>
          <w:b/>
        </w:rPr>
        <w:t xml:space="preserve">Point 2: </w:t>
      </w:r>
      <w:r>
        <w:t>The second point discusses the benefits of broadening experience through travel or volunteering, arguing that this leads to personal growth and a wider view of the world.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broaden</w:t>
            </w:r>
          </w:p>
        </w:tc>
        <w:tc>
          <w:tcPr>
            <w:tcW w:type="dxa" w:w="2880"/>
          </w:tcPr>
          <w:p>
            <w:r>
              <w:t>to make wider or more extensive</w:t>
            </w:r>
          </w:p>
        </w:tc>
        <w:tc>
          <w:tcPr>
            <w:tcW w:type="dxa" w:w="2880"/>
          </w:tcPr>
          <w:p>
            <w:r>
              <w:t>mở rộng</w:t>
            </w:r>
          </w:p>
        </w:tc>
      </w:tr>
      <w:tr>
        <w:tc>
          <w:tcPr>
            <w:tcW w:type="dxa" w:w="2880"/>
          </w:tcPr>
          <w:p>
            <w:r>
              <w:t>foundation</w:t>
            </w:r>
          </w:p>
        </w:tc>
        <w:tc>
          <w:tcPr>
            <w:tcW w:type="dxa" w:w="2880"/>
          </w:tcPr>
          <w:p>
            <w:r>
              <w:t>a base or starting point</w:t>
            </w:r>
          </w:p>
        </w:tc>
        <w:tc>
          <w:tcPr>
            <w:tcW w:type="dxa" w:w="2880"/>
          </w:tcPr>
          <w:p>
            <w:r>
              <w:t>nền tảng</w:t>
            </w:r>
          </w:p>
        </w:tc>
      </w:tr>
      <w:tr>
        <w:tc>
          <w:tcPr>
            <w:tcW w:type="dxa" w:w="2880"/>
          </w:tcPr>
          <w:p>
            <w:r>
              <w:t>career path</w:t>
            </w:r>
          </w:p>
        </w:tc>
        <w:tc>
          <w:tcPr>
            <w:tcW w:type="dxa" w:w="2880"/>
          </w:tcPr>
          <w:p>
            <w:r>
              <w:t>a sequence of jobs or studies</w:t>
            </w:r>
          </w:p>
        </w:tc>
        <w:tc>
          <w:tcPr>
            <w:tcW w:type="dxa" w:w="2880"/>
          </w:tcPr>
          <w:p>
            <w:r>
              <w:t>con đường sự nghiệp</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self-discovery</w:t>
            </w:r>
          </w:p>
        </w:tc>
        <w:tc>
          <w:tcPr>
            <w:tcW w:type="dxa" w:w="2880"/>
          </w:tcPr>
          <w:p>
            <w:r>
              <w:t>the process of learning about oneself</w:t>
            </w:r>
          </w:p>
        </w:tc>
        <w:tc>
          <w:tcPr>
            <w:tcW w:type="dxa" w:w="2880"/>
          </w:tcPr>
          <w:p>
            <w:r>
              <w:t>sự tự khám phá</w:t>
            </w:r>
          </w:p>
        </w:tc>
      </w:tr>
      <w:tr>
        <w:tc>
          <w:tcPr>
            <w:tcW w:type="dxa" w:w="2880"/>
          </w:tcPr>
          <w:p>
            <w:r>
              <w:t>structure</w:t>
            </w:r>
          </w:p>
        </w:tc>
        <w:tc>
          <w:tcPr>
            <w:tcW w:type="dxa" w:w="2880"/>
          </w:tcPr>
          <w:p>
            <w:r>
              <w:t>the arrangement of parts to form a whole</w:t>
            </w:r>
          </w:p>
        </w:tc>
        <w:tc>
          <w:tcPr>
            <w:tcW w:type="dxa" w:w="2880"/>
          </w:tcPr>
          <w:p>
            <w:r>
              <w:t>cấu trúc</w:t>
            </w:r>
          </w:p>
        </w:tc>
      </w:tr>
    </w:tbl>
    <w:p>
      <w:r>
        <w:br/>
        <w:t>----------</w:t>
        <w:br/>
      </w:r>
    </w:p>
    <w:p>
      <w:pPr>
        <w:pStyle w:val="Heading2"/>
      </w:pPr>
      <w:r>
        <w:t>Variant 2: Version 2: BROADEN EXPERIENCE</w:t>
      </w:r>
    </w:p>
    <w:p>
      <w:pPr>
        <w:pStyle w:val="Heading3"/>
      </w:pPr>
      <w:r>
        <w:t>Essay</w:t>
      </w:r>
    </w:p>
    <w:p>
      <w:r>
        <w:t>There are two different views regarding how young people should spend their time: focusing on education or work, or spending time on activities that broaden their experience. In my opinion, I strongly disagree with the view that young people should put energy in activities to broaden their experience. This essay will provide two reasons supporting my idea.</w:t>
        <w:br/>
        <w:br/>
        <w:t>On the one hand, focusing on study or work is the best path for young people. In other words, these areas provide clear, structured goals for a person's life. For instance, a student who commits to their studies can prepare for a specific job in the future. As a result, they gain important knowledge and skills needed for a good career. Hence, it becomes evident that focusing on education or work gives a person a strong foundation for life.</w:t>
        <w:br/>
        <w:br/>
        <w:t>On the other hand, putting energy into broadening experiences is also valuable. This is primarily due to the fact that travel and volunteering teach people about life outside of school. This can be exemplified by the fact that working abroad helps people understand different cultures. The outcome is that individuals become more flexible and learn how to solve problems in new places. This clearly aligns with the view that broadening experiences is important for personal growth.</w:t>
        <w:br/>
        <w:br/>
        <w:t>In conclusion, I strongly disagree with the view that young people should put energy in activities to broaden their experience. This is because focusing on education or work provides a strong foundation for life, while engaging in travel and volunteering helps individuals become more flexible and understand different cultures.</w:t>
      </w:r>
    </w:p>
    <w:p>
      <w:pPr>
        <w:pStyle w:val="Heading3"/>
      </w:pPr>
      <w:r>
        <w:t>Analysis</w:t>
      </w:r>
    </w:p>
    <w:p>
      <w:r>
        <w:rPr>
          <w:b/>
        </w:rPr>
        <w:t xml:space="preserve">Point 1: </w:t>
      </w:r>
      <w:r>
        <w:t>The essay argues that young people should prioritize education and work over broadening experiences.</w:t>
      </w:r>
    </w:p>
    <w:p>
      <w:r>
        <w:rPr>
          <w:b/>
        </w:rPr>
        <w:t xml:space="preserve">Point 2: </w:t>
      </w:r>
      <w:r>
        <w:t>The essay discusses the benefits of both focusing on study/work and gaining broad experiences, but ultimately sides with the former.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w:t>
            </w:r>
          </w:p>
        </w:tc>
        <w:tc>
          <w:tcPr>
            <w:tcW w:type="dxa" w:w="2880"/>
          </w:tcPr>
          <w:p>
            <w:r>
              <w:t>basic support or starting point</w:t>
            </w:r>
          </w:p>
        </w:tc>
        <w:tc>
          <w:tcPr>
            <w:tcW w:type="dxa" w:w="2880"/>
          </w:tcPr>
          <w:p>
            <w:r>
              <w:t>nền tảng</w:t>
            </w:r>
          </w:p>
        </w:tc>
      </w:tr>
      <w:tr>
        <w:tc>
          <w:tcPr>
            <w:tcW w:type="dxa" w:w="2880"/>
          </w:tcPr>
          <w:p>
            <w:r>
              <w:t>commit to</w:t>
            </w:r>
          </w:p>
        </w:tc>
        <w:tc>
          <w:tcPr>
            <w:tcW w:type="dxa" w:w="2880"/>
          </w:tcPr>
          <w:p>
            <w:r>
              <w:t>to dedicate oneself to</w:t>
            </w:r>
          </w:p>
        </w:tc>
        <w:tc>
          <w:tcPr>
            <w:tcW w:type="dxa" w:w="2880"/>
          </w:tcPr>
          <w:p>
            <w:r>
              <w:t>cam kết với</w:t>
            </w:r>
          </w:p>
        </w:tc>
      </w:tr>
      <w:tr>
        <w:tc>
          <w:tcPr>
            <w:tcW w:type="dxa" w:w="2880"/>
          </w:tcPr>
          <w:p>
            <w:r>
              <w:t>broaden experiences</w:t>
            </w:r>
          </w:p>
        </w:tc>
        <w:tc>
          <w:tcPr>
            <w:tcW w:type="dxa" w:w="2880"/>
          </w:tcPr>
          <w:p>
            <w:r>
              <w:t>to gain wider life knowledge</w:t>
            </w:r>
          </w:p>
        </w:tc>
        <w:tc>
          <w:tcPr>
            <w:tcW w:type="dxa" w:w="2880"/>
          </w:tcPr>
          <w:p>
            <w:r>
              <w:t>mở rộng trải nghiệm</w:t>
            </w:r>
          </w:p>
        </w:tc>
      </w:tr>
      <w:tr>
        <w:tc>
          <w:tcPr>
            <w:tcW w:type="dxa" w:w="2880"/>
          </w:tcPr>
          <w:p>
            <w:r>
              <w:t>valuable</w:t>
            </w:r>
          </w:p>
        </w:tc>
        <w:tc>
          <w:tcPr>
            <w:tcW w:type="dxa" w:w="2880"/>
          </w:tcPr>
          <w:p>
            <w:r>
              <w:t>worth a lot; useful</w:t>
            </w:r>
          </w:p>
        </w:tc>
        <w:tc>
          <w:tcPr>
            <w:tcW w:type="dxa" w:w="2880"/>
          </w:tcPr>
          <w:p>
            <w:r>
              <w:t>có giá trị</w:t>
            </w:r>
          </w:p>
        </w:tc>
      </w:tr>
      <w:tr>
        <w:tc>
          <w:tcPr>
            <w:tcW w:type="dxa" w:w="2880"/>
          </w:tcPr>
          <w:p>
            <w:r>
              <w:t>flexible</w:t>
            </w:r>
          </w:p>
        </w:tc>
        <w:tc>
          <w:tcPr>
            <w:tcW w:type="dxa" w:w="2880"/>
          </w:tcPr>
          <w:p>
            <w:r>
              <w:t>able to change easily</w:t>
            </w:r>
          </w:p>
        </w:tc>
        <w:tc>
          <w:tcPr>
            <w:tcW w:type="dxa" w:w="2880"/>
          </w:tcPr>
          <w:p>
            <w:r>
              <w:t>linh hoạt</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bl>
    <w:p>
      <w:r>
        <w:br/>
        <w:t>----------</w:t>
        <w:br/>
      </w:r>
    </w:p>
    <w:p>
      <w:r>
        <w:br/>
        <w:t>==================================================</w:t>
        <w:br/>
      </w:r>
    </w:p>
    <w:p>
      <w:pPr>
        <w:pStyle w:val="Heading1"/>
      </w:pPr>
      <w:r>
        <w:t>Question #114</w:t>
      </w:r>
    </w:p>
    <w:p>
      <w:r>
        <w:rPr>
          <w:b/>
        </w:rPr>
        <w:t xml:space="preserve">Prompt: </w:t>
      </w:r>
      <w:r>
        <w:t>Poor lifestyles have a negative impact on people's health. List some unhealthy lifestyles and discuss what government services could help?</w:t>
      </w:r>
    </w:p>
    <w:p>
      <w:pPr>
        <w:pStyle w:val="Heading2"/>
      </w:pPr>
      <w:r>
        <w:t>Variant 1: Version 1: UNHEALTHY LIFESTYLES &amp; SOLUTIONS</w:t>
      </w:r>
    </w:p>
    <w:p>
      <w:pPr>
        <w:pStyle w:val="Heading3"/>
      </w:pPr>
      <w:r>
        <w:t>Essay</w:t>
      </w:r>
    </w:p>
    <w:p>
      <w:r>
        <w:t>Poor ways of living can have a negative effect on a person's health. In my opinion, I strongly agree with the view that poor lifestyles negatively impact health and government must help. This essay will provide two reasons supporting my idea.</w:t>
        <w:br/>
        <w:br/>
        <w:t>The major reason is that poor eating habits and lack of physical activity are common problems. In other words, many people do not eat enough healthy food, and they do not exercise enough. For instance, a diet high in sugar and processed food leads to weight gain. As a result, people face a higher risk of getting chronic illnesses like diabetes. Hence, it becomes evident that poor lifestyle choices are a major health risk.</w:t>
        <w:br/>
        <w:br/>
        <w:t>One effective solution is for the government to run public health initiatives. This is primarily due to the fact that these programs can teach people how to live better. This can be exemplified by the fact that local councils can offer free classes on healthy cooking. The outcome is that people learn good habits and change their daily routines. This clearly aligns with the view that government support is needed for better health.</w:t>
        <w:br/>
        <w:br/>
        <w:t>In conclusion, I strongly agree with the view that poor lifestyles negatively impact health and government must help. This is because poor eating habits and lack of physical activity pose significant health risks, and government initiatives can effectively educate people on adopting healthier routines.</w:t>
      </w:r>
    </w:p>
    <w:p>
      <w:pPr>
        <w:pStyle w:val="Heading3"/>
      </w:pPr>
      <w:r>
        <w:t>Analysis</w:t>
      </w:r>
    </w:p>
    <w:p>
      <w:r>
        <w:rPr>
          <w:b/>
        </w:rPr>
        <w:t xml:space="preserve">Point 1: </w:t>
      </w:r>
      <w:r>
        <w:t>Poor eating habits and lack of physical activity are common problems, leading to a higher risk of chronic illnesses like diabetes.</w:t>
      </w:r>
    </w:p>
    <w:p>
      <w:r>
        <w:rPr>
          <w:b/>
        </w:rPr>
        <w:t xml:space="preserve">Point 2: </w:t>
      </w:r>
      <w:r>
        <w:t>The government should run public health initiatives, such as free classes on healthy cooking, to teach people how to live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poor ways</w:t>
            </w:r>
          </w:p>
        </w:tc>
        <w:tc>
          <w:tcPr>
            <w:tcW w:type="dxa" w:w="2880"/>
          </w:tcPr>
          <w:p>
            <w:r>
              <w:t>poor</w:t>
            </w:r>
          </w:p>
        </w:tc>
        <w:tc>
          <w:tcPr>
            <w:tcW w:type="dxa" w:w="2880"/>
          </w:tcPr>
          <w:p>
            <w:r>
              <w:t>tệ</w:t>
            </w:r>
          </w:p>
        </w:tc>
      </w:tr>
      <w:tr>
        <w:tc>
          <w:tcPr>
            <w:tcW w:type="dxa" w:w="2880"/>
          </w:tcPr>
          <w:p>
            <w:r>
              <w:t>negative effect</w:t>
            </w:r>
          </w:p>
        </w:tc>
        <w:tc>
          <w:tcPr>
            <w:tcW w:type="dxa" w:w="2880"/>
          </w:tcPr>
          <w:p>
            <w:r>
              <w:t>negative</w:t>
            </w:r>
          </w:p>
        </w:tc>
        <w:tc>
          <w:tcPr>
            <w:tcW w:type="dxa" w:w="2880"/>
          </w:tcPr>
          <w:p>
            <w:r>
              <w:t>tiêu cực</w:t>
            </w:r>
          </w:p>
        </w:tc>
      </w:tr>
      <w:tr>
        <w:tc>
          <w:tcPr>
            <w:tcW w:type="dxa" w:w="2880"/>
          </w:tcPr>
          <w:p>
            <w:r>
              <w:t>person's health</w:t>
            </w:r>
          </w:p>
        </w:tc>
        <w:tc>
          <w:tcPr>
            <w:tcW w:type="dxa" w:w="2880"/>
          </w:tcPr>
          <w:p>
            <w:r>
              <w:t>person's</w:t>
            </w:r>
          </w:p>
        </w:tc>
        <w:tc>
          <w:tcPr>
            <w:tcW w:type="dxa" w:w="2880"/>
          </w:tcPr>
          <w:p>
            <w:r>
              <w:t>của người</w:t>
            </w:r>
          </w:p>
        </w:tc>
      </w:tr>
      <w:tr>
        <w:tc>
          <w:tcPr>
            <w:tcW w:type="dxa" w:w="2880"/>
          </w:tcPr>
          <w:p>
            <w:r>
              <w:t>poor eating</w:t>
            </w:r>
          </w:p>
        </w:tc>
        <w:tc>
          <w:tcPr>
            <w:tcW w:type="dxa" w:w="2880"/>
          </w:tcPr>
          <w:p>
            <w:r>
              <w:t>poor</w:t>
            </w:r>
          </w:p>
        </w:tc>
        <w:tc>
          <w:tcPr>
            <w:tcW w:type="dxa" w:w="2880"/>
          </w:tcPr>
          <w:p>
            <w:r>
              <w:t>tệ</w:t>
            </w:r>
          </w:p>
        </w:tc>
      </w:tr>
      <w:tr>
        <w:tc>
          <w:tcPr>
            <w:tcW w:type="dxa" w:w="2880"/>
          </w:tcPr>
          <w:p>
            <w:r>
              <w:t>eating habits</w:t>
            </w:r>
          </w:p>
        </w:tc>
        <w:tc>
          <w:tcPr>
            <w:tcW w:type="dxa" w:w="2880"/>
          </w:tcPr>
          <w:p>
            <w:r>
              <w:t>eating</w:t>
            </w:r>
          </w:p>
        </w:tc>
        <w:tc>
          <w:tcPr>
            <w:tcW w:type="dxa" w:w="2880"/>
          </w:tcPr>
          <w:p>
            <w:r>
              <w:t>ăn</w:t>
            </w:r>
          </w:p>
        </w:tc>
      </w:tr>
      <w:tr>
        <w:tc>
          <w:tcPr>
            <w:tcW w:type="dxa" w:w="2880"/>
          </w:tcPr>
          <w:p>
            <w:r>
              <w:t>healthy</w:t>
            </w:r>
          </w:p>
        </w:tc>
        <w:tc>
          <w:tcPr>
            <w:tcW w:type="dxa" w:w="2880"/>
          </w:tcPr>
          <w:p>
            <w:r>
              <w:t>healthy</w:t>
            </w:r>
          </w:p>
        </w:tc>
        <w:tc>
          <w:tcPr>
            <w:tcW w:type="dxa" w:w="2880"/>
          </w:tcPr>
          <w:p>
            <w:r>
              <w:t>khỏe mạnh</w:t>
            </w:r>
          </w:p>
        </w:tc>
      </w:tr>
      <w:tr>
        <w:tc>
          <w:tcPr>
            <w:tcW w:type="dxa" w:w="2880"/>
          </w:tcPr>
          <w:p>
            <w:r>
              <w:t>risk</w:t>
            </w:r>
          </w:p>
        </w:tc>
        <w:tc>
          <w:tcPr>
            <w:tcW w:type="dxa" w:w="2880"/>
          </w:tcPr>
          <w:p>
            <w:r>
              <w:t>risk</w:t>
            </w:r>
          </w:p>
        </w:tc>
        <w:tc>
          <w:tcPr>
            <w:tcW w:type="dxa" w:w="2880"/>
          </w:tcPr>
          <w:p>
            <w:r>
              <w:t>nguy cơ</w:t>
            </w:r>
          </w:p>
        </w:tc>
      </w:tr>
      <w:tr>
        <w:tc>
          <w:tcPr>
            <w:tcW w:type="dxa" w:w="2880"/>
          </w:tcPr>
          <w:p>
            <w:r>
              <w:t>government</w:t>
            </w:r>
          </w:p>
        </w:tc>
        <w:tc>
          <w:tcPr>
            <w:tcW w:type="dxa" w:w="2880"/>
          </w:tcPr>
          <w:p>
            <w:r>
              <w:t>government</w:t>
            </w:r>
          </w:p>
        </w:tc>
        <w:tc>
          <w:tcPr>
            <w:tcW w:type="dxa" w:w="2880"/>
          </w:tcPr>
          <w:p>
            <w:r>
              <w:t>chính phủ</w:t>
            </w:r>
          </w:p>
        </w:tc>
      </w:tr>
      <w:tr>
        <w:tc>
          <w:tcPr>
            <w:tcW w:type="dxa" w:w="2880"/>
          </w:tcPr>
          <w:p>
            <w:r>
              <w:t>effective</w:t>
            </w:r>
          </w:p>
        </w:tc>
        <w:tc>
          <w:tcPr>
            <w:tcW w:type="dxa" w:w="2880"/>
          </w:tcPr>
          <w:p>
            <w:r>
              <w:t>effective</w:t>
            </w:r>
          </w:p>
        </w:tc>
        <w:tc>
          <w:tcPr>
            <w:tcW w:type="dxa" w:w="2880"/>
          </w:tcPr>
          <w:p>
            <w:r>
              <w:t>hiệu quả</w:t>
            </w:r>
          </w:p>
        </w:tc>
      </w:tr>
    </w:tbl>
    <w:p>
      <w:r>
        <w:br/>
        <w:t>----------</w:t>
        <w:br/>
      </w:r>
    </w:p>
    <w:p>
      <w:r>
        <w:br/>
        <w:t>==================================================</w:t>
        <w:br/>
      </w:r>
    </w:p>
    <w:p>
      <w:pPr>
        <w:pStyle w:val="Heading1"/>
      </w:pPr>
      <w:r>
        <w:t>Question #115</w:t>
      </w:r>
    </w:p>
    <w:p>
      <w:r>
        <w:rPr>
          <w:b/>
        </w:rPr>
        <w:t xml:space="preserve">Prompt: </w:t>
      </w:r>
      <w:r>
        <w:t>Which areas of concern should governments allocate funds to? Climate change, education, or public health? Explain your idea with examples.</w:t>
      </w:r>
    </w:p>
    <w:p>
      <w:pPr>
        <w:pStyle w:val="Heading2"/>
      </w:pPr>
      <w:r>
        <w:t>Variant 1: Version 1: CLIMATE CHANGE</w:t>
      </w:r>
    </w:p>
    <w:p>
      <w:pPr>
        <w:pStyle w:val="Heading3"/>
      </w:pPr>
      <w:r>
        <w:t>Essay</w:t>
      </w:r>
    </w:p>
    <w:p>
      <w:r>
        <w:t>Governments must decide where to spend their money among climate change, education, and public health. In my opinion, I strongly agree with agree. This essay will provide two reasons supporting my idea.</w:t>
        <w:br/>
        <w:br/>
        <w:t>Focusing funds on climate change is a necessary step for global survival. In other words, the planet faces serious environmental problems that need immediate attention in everyday life in everyday life in everyday life in everyday life. For instance, rising sea levels threaten coastal cities and farming areas. As a result, many communities will lose their homes and food sources. Hence, it becomes evident that climate action must be a top priority for governments.</w:t>
        <w:br/>
        <w:br/>
        <w:t>Another area needing government funds is public health care. This is primarily due to the fact that good health is key to a productive society in everyday life in everyday life in everyday life. This can be exemplified by the fact that pandemics require large amounts of money for vaccines and treatment. The outcome is that people can recover faster and the economy can keep running. This clearly aligns with the view that public health is a vital area for government spending.</w:t>
        <w:br/>
        <w:br/>
        <w:t>In conclusion, I strongly agree with agree. This is clear from focusing and another.</w:t>
      </w:r>
    </w:p>
    <w:p>
      <w:pPr>
        <w:pStyle w:val="Heading3"/>
      </w:pPr>
      <w:r>
        <w:t>Analysis</w:t>
      </w:r>
    </w:p>
    <w:p>
      <w:r>
        <w:rPr>
          <w:b/>
        </w:rPr>
        <w:t xml:space="preserve">Point 1: </w:t>
      </w:r>
      <w:r>
        <w:t>Climate change requires immediate government attention because rising sea levels threaten coastal cities and farming areas, making climate action a top priority.</w:t>
      </w:r>
    </w:p>
    <w:p>
      <w:r>
        <w:rPr>
          <w:b/>
        </w:rPr>
        <w:t xml:space="preserve">Point 2: </w:t>
      </w:r>
      <w:r>
        <w:t>Public health is vital for a productive society, as demonstrated by pandemics requiring significant funds for vaccines and treatment to keep the economy running.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climate</w:t>
            </w:r>
          </w:p>
        </w:tc>
        <w:tc>
          <w:tcPr>
            <w:tcW w:type="dxa" w:w="2880"/>
          </w:tcPr>
          <w:p>
            <w:r>
              <w:t>relating to weather patterns over long periods</w:t>
            </w:r>
          </w:p>
        </w:tc>
        <w:tc>
          <w:tcPr>
            <w:tcW w:type="dxa" w:w="2880"/>
          </w:tcPr>
          <w:p>
            <w:r>
              <w:t>khí hậu</w:t>
            </w:r>
          </w:p>
        </w:tc>
      </w:tr>
      <w:tr>
        <w:tc>
          <w:tcPr>
            <w:tcW w:type="dxa" w:w="2880"/>
          </w:tcPr>
          <w:p>
            <w:r>
              <w:t>threaten</w:t>
            </w:r>
          </w:p>
        </w:tc>
        <w:tc>
          <w:tcPr>
            <w:tcW w:type="dxa" w:w="2880"/>
          </w:tcPr>
          <w:p>
            <w:r>
              <w:t>to put (someone or something) in danger</w:t>
            </w:r>
          </w:p>
        </w:tc>
        <w:tc>
          <w:tcPr>
            <w:tcW w:type="dxa" w:w="2880"/>
          </w:tcPr>
          <w:p>
            <w:r>
              <w:t>đe dọa</w:t>
            </w:r>
          </w:p>
        </w:tc>
      </w:tr>
      <w:tr>
        <w:tc>
          <w:tcPr>
            <w:tcW w:type="dxa" w:w="2880"/>
          </w:tcPr>
          <w:p>
            <w:r>
              <w:t>coastal</w:t>
            </w:r>
          </w:p>
        </w:tc>
        <w:tc>
          <w:tcPr>
            <w:tcW w:type="dxa" w:w="2880"/>
          </w:tcPr>
          <w:p>
            <w:r>
              <w:t>relating to the edge of the land and the sea</w:t>
            </w:r>
          </w:p>
        </w:tc>
        <w:tc>
          <w:tcPr>
            <w:tcW w:type="dxa" w:w="2880"/>
          </w:tcPr>
          <w:p>
            <w:r>
              <w:t>ven biển</w:t>
            </w:r>
          </w:p>
        </w:tc>
      </w:tr>
      <w:tr>
        <w:tc>
          <w:tcPr>
            <w:tcW w:type="dxa" w:w="2880"/>
          </w:tcPr>
          <w:p>
            <w:r>
              <w:t>pandemic</w:t>
            </w:r>
          </w:p>
        </w:tc>
        <w:tc>
          <w:tcPr>
            <w:tcW w:type="dxa" w:w="2880"/>
          </w:tcPr>
          <w:p>
            <w:r>
              <w:t>an epidemic that has spread across a large region, for instance multiple continents</w:t>
            </w:r>
          </w:p>
        </w:tc>
        <w:tc>
          <w:tcPr>
            <w:tcW w:type="dxa" w:w="2880"/>
          </w:tcPr>
          <w:p>
            <w:r>
              <w:t>đại dịch</w:t>
            </w:r>
          </w:p>
        </w:tc>
      </w:tr>
      <w:tr>
        <w:tc>
          <w:tcPr>
            <w:tcW w:type="dxa" w:w="2880"/>
          </w:tcPr>
          <w:p>
            <w:r>
              <w:t>vaccines</w:t>
            </w:r>
          </w:p>
        </w:tc>
        <w:tc>
          <w:tcPr>
            <w:tcW w:type="dxa" w:w="2880"/>
          </w:tcPr>
          <w:p>
            <w:r>
              <w:t>substances used to stimulate the production of antibodies and provide immunity</w:t>
            </w:r>
          </w:p>
        </w:tc>
        <w:tc>
          <w:tcPr>
            <w:tcW w:type="dxa" w:w="2880"/>
          </w:tcPr>
          <w:p>
            <w:r>
              <w:t>vắc-xin</w:t>
            </w:r>
          </w:p>
        </w:tc>
      </w:tr>
      <w:tr>
        <w:tc>
          <w:tcPr>
            <w:tcW w:type="dxa" w:w="2880"/>
          </w:tcPr>
          <w:p>
            <w:r>
              <w:t>resources</w:t>
            </w:r>
          </w:p>
        </w:tc>
        <w:tc>
          <w:tcPr>
            <w:tcW w:type="dxa" w:w="2880"/>
          </w:tcPr>
          <w:p>
            <w:r>
              <w:t>a stock or supply of money, materials, or assets</w:t>
            </w:r>
          </w:p>
        </w:tc>
        <w:tc>
          <w:tcPr>
            <w:tcW w:type="dxa" w:w="2880"/>
          </w:tcPr>
          <w:p>
            <w:r>
              <w:t>nguồn lực</w:t>
            </w:r>
          </w:p>
        </w:tc>
      </w:tr>
    </w:tbl>
    <w:p>
      <w:r>
        <w:br/>
        <w:t>----------</w:t>
        <w:br/>
      </w:r>
    </w:p>
    <w:p>
      <w:pPr>
        <w:pStyle w:val="Heading2"/>
      </w:pPr>
      <w:r>
        <w:t>Variant 2: Version 2: EDUCATION</w:t>
      </w:r>
    </w:p>
    <w:p>
      <w:pPr>
        <w:pStyle w:val="Heading3"/>
      </w:pPr>
      <w:r>
        <w:t>Essay</w:t>
      </w:r>
    </w:p>
    <w:p>
      <w:r>
        <w:t>Governments must decide where to spend their money among climate change, education, and public health. In my opinion, I strongly disagree with disagree. This essay will provide two reasons supporting my idea.</w:t>
        <w:br/>
        <w:br/>
        <w:t>Education is the most important area for governments to allocate funds to. In other words, This is because a good education helps people get better jobs and live better lives. For instance, a poor student in a rural area might not have access to good books or teachers. As a result, this lack of learning opportunities keeps the community poor and unprepared. Hence, it becomes evident that investing in schools is key for a strong society.</w:t>
        <w:br/>
        <w:br/>
        <w:t>Another area that needs funding is education, because it provides a solid foundation for all citizens. This is primarily due to the fact that knowledge helps people make good choices about their future. This can be exemplified by the fact that people with good education are more likely to understand health risks. The outcome is that they take better care of themselves and their families. This clearly aligns with the view that education is the best use of public money.</w:t>
        <w:br/>
        <w:br/>
        <w:t>In conclusion, I strongly disagree with disagree. This is clear from education and another.</w:t>
      </w:r>
    </w:p>
    <w:p>
      <w:pPr>
        <w:pStyle w:val="Heading3"/>
      </w:pPr>
      <w:r>
        <w:t>Analysis</w:t>
      </w:r>
    </w:p>
    <w:p>
      <w:r>
        <w:rPr>
          <w:b/>
        </w:rPr>
        <w:t xml:space="preserve">Point 1: </w:t>
      </w:r>
      <w:r>
        <w:t>Education is crucial because it enables people to secure better jobs and improve their overall quality of life, as demonstrated by the need for resources like books and teachers in rural areas.</w:t>
      </w:r>
    </w:p>
    <w:p>
      <w:r>
        <w:rPr>
          <w:b/>
        </w:rPr>
        <w:t xml:space="preserve">Point 2: </w:t>
      </w:r>
      <w:r>
        <w:t>Education is vital because it establishes a strong foundation for citizens, enabling them to make informed decisions, such as understanding and managing health risks.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allocate</w:t>
            </w:r>
          </w:p>
        </w:tc>
        <w:tc>
          <w:tcPr>
            <w:tcW w:type="dxa" w:w="2880"/>
          </w:tcPr>
          <w:p>
            <w:r>
              <w:t>to distribute funds or resources</w:t>
            </w:r>
          </w:p>
        </w:tc>
        <w:tc>
          <w:tcPr>
            <w:tcW w:type="dxa" w:w="2880"/>
          </w:tcPr>
          <w:p>
            <w:r>
              <w:t>phân bổ</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jobs</w:t>
            </w:r>
          </w:p>
        </w:tc>
        <w:tc>
          <w:tcPr>
            <w:tcW w:type="dxa" w:w="2880"/>
          </w:tcPr>
          <w:p>
            <w:r>
              <w:t>paid employment</w:t>
            </w:r>
          </w:p>
        </w:tc>
        <w:tc>
          <w:tcPr>
            <w:tcW w:type="dxa" w:w="2880"/>
          </w:tcPr>
          <w:p>
            <w:r>
              <w:t>công việc</w:t>
            </w:r>
          </w:p>
        </w:tc>
      </w:tr>
      <w:tr>
        <w:tc>
          <w:tcPr>
            <w:tcW w:type="dxa" w:w="2880"/>
          </w:tcPr>
          <w:p>
            <w:r>
              <w:t>instance</w:t>
            </w:r>
          </w:p>
        </w:tc>
        <w:tc>
          <w:tcPr>
            <w:tcW w:type="dxa" w:w="2880"/>
          </w:tcPr>
          <w:p>
            <w:r>
              <w:t>an example of something</w:t>
            </w:r>
          </w:p>
        </w:tc>
        <w:tc>
          <w:tcPr>
            <w:tcW w:type="dxa" w:w="2880"/>
          </w:tcPr>
          <w:p>
            <w:r>
              <w:t>ví dụ</w:t>
            </w:r>
          </w:p>
        </w:tc>
      </w:tr>
      <w:tr>
        <w:tc>
          <w:tcPr>
            <w:tcW w:type="dxa" w:w="2880"/>
          </w:tcPr>
          <w:p>
            <w:r>
              <w:t>investing</w:t>
            </w:r>
          </w:p>
        </w:tc>
        <w:tc>
          <w:tcPr>
            <w:tcW w:type="dxa" w:w="2880"/>
          </w:tcPr>
          <w:p>
            <w:r>
              <w:t>spending money to gain future benefit</w:t>
            </w:r>
          </w:p>
        </w:tc>
        <w:tc>
          <w:tcPr>
            <w:tcW w:type="dxa" w:w="2880"/>
          </w:tcPr>
          <w:p>
            <w:r>
              <w:t>đầu tư</w:t>
            </w:r>
          </w:p>
        </w:tc>
      </w:tr>
      <w:tr>
        <w:tc>
          <w:tcPr>
            <w:tcW w:type="dxa" w:w="2880"/>
          </w:tcPr>
          <w:p>
            <w:r>
              <w:t>foundation</w:t>
            </w:r>
          </w:p>
        </w:tc>
        <w:tc>
          <w:tcPr>
            <w:tcW w:type="dxa" w:w="2880"/>
          </w:tcPr>
          <w:p>
            <w:r>
              <w:t>a basic principle or structure</w:t>
            </w:r>
          </w:p>
        </w:tc>
        <w:tc>
          <w:tcPr>
            <w:tcW w:type="dxa" w:w="2880"/>
          </w:tcPr>
          <w:p>
            <w:r>
              <w:t>nền tảng</w:t>
            </w:r>
          </w:p>
        </w:tc>
      </w:tr>
      <w:tr>
        <w:tc>
          <w:tcPr>
            <w:tcW w:type="dxa" w:w="2880"/>
          </w:tcPr>
          <w:p>
            <w:r>
              <w:t>citizens</w:t>
            </w:r>
          </w:p>
        </w:tc>
        <w:tc>
          <w:tcPr>
            <w:tcW w:type="dxa" w:w="2880"/>
          </w:tcPr>
          <w:p>
            <w:r>
              <w:t>members of a state or nation</w:t>
            </w:r>
          </w:p>
        </w:tc>
        <w:tc>
          <w:tcPr>
            <w:tcW w:type="dxa" w:w="2880"/>
          </w:tcPr>
          <w:p>
            <w:r>
              <w:t>công dân</w:t>
            </w:r>
          </w:p>
        </w:tc>
      </w:tr>
      <w:tr>
        <w:tc>
          <w:tcPr>
            <w:tcW w:type="dxa" w:w="2880"/>
          </w:tcPr>
          <w:p>
            <w:r>
              <w:t>risks</w:t>
            </w:r>
          </w:p>
        </w:tc>
        <w:tc>
          <w:tcPr>
            <w:tcW w:type="dxa" w:w="2880"/>
          </w:tcPr>
          <w:p>
            <w:r>
              <w:t>potential sources of harm or danger</w:t>
            </w:r>
          </w:p>
        </w:tc>
        <w:tc>
          <w:tcPr>
            <w:tcW w:type="dxa" w:w="2880"/>
          </w:tcPr>
          <w:p>
            <w:r>
              <w:t>rủi ro</w:t>
            </w:r>
          </w:p>
        </w:tc>
      </w:tr>
    </w:tbl>
    <w:p>
      <w:r>
        <w:br/>
        <w:t>----------</w:t>
        <w:br/>
      </w:r>
    </w:p>
    <w:p>
      <w:r>
        <w:br/>
        <w:t>==================================================</w:t>
        <w:br/>
      </w:r>
    </w:p>
    <w:p>
      <w:pPr>
        <w:pStyle w:val="Heading1"/>
      </w:pPr>
      <w:r>
        <w:t>Question #116</w:t>
      </w:r>
    </w:p>
    <w:p>
      <w:r>
        <w:rPr>
          <w:b/>
        </w:rPr>
        <w:t xml:space="preserve">Prompt: </w:t>
      </w:r>
      <w:r>
        <w:t>What are the advantages and problems of cheaper public transportation? Give your opinion from your own experience.</w:t>
      </w:r>
    </w:p>
    <w:p>
      <w:pPr>
        <w:pStyle w:val="Heading2"/>
      </w:pPr>
      <w:r>
        <w:t>Variant 1: Version 1: AGREE</w:t>
      </w:r>
    </w:p>
    <w:p>
      <w:pPr>
        <w:pStyle w:val="Heading3"/>
      </w:pPr>
      <w:r>
        <w:t>Essay</w:t>
      </w:r>
    </w:p>
    <w:p>
      <w:r>
        <w:t>The cost of public transportation is a topic that many people discuss today. In my opinion, I strongly agree with the view that cheaper public transportation has more advantages than problems. This essay will provide two reasons supporting my idea.</w:t>
        <w:br/>
        <w:br/>
        <w:t>Making public transport cheaper helps people manage their daily spending. In other words, lower fares make it easier for low-income families to travel regularly. For instance, a student who needs to get to college every day can afford the bus ticket. As a result, these people can continue their education without financial stress. Hence, it becomes evident that affordable transport helps people maintain their daily routines.</w:t>
        <w:br/>
        <w:br/>
        <w:t>Affordable public transport also helps to improve the environment in cities. This is primarily due to the fact that people will choose buses and trains over private cars. This can be exemplified by the fact that fewer cars will be on the roads during rush hour. The outcome is that air pollution levels will drop, making the city cleaner. This clearly aligns with the view that cheaper transport benefits the whole community.</w:t>
        <w:br/>
        <w:br/>
        <w:t>In conclusion, I strongly agree that cheaper public transportation has more advantages than problems. Making transport affordable helps people manage their daily spending, and it also helps to improve the environment in cities.</w:t>
      </w:r>
    </w:p>
    <w:p>
      <w:pPr>
        <w:pStyle w:val="Heading3"/>
      </w:pPr>
      <w:r>
        <w:t>Analysis</w:t>
      </w:r>
    </w:p>
    <w:p>
      <w:r>
        <w:rPr>
          <w:b/>
        </w:rPr>
        <w:t xml:space="preserve">Point 1: </w:t>
      </w:r>
      <w:r>
        <w:t>The first body paragraph focuses on the economic benefits of cheaper public transport, specifically how it helps low-income families maintain their daily routines and education.</w:t>
      </w:r>
    </w:p>
    <w:p>
      <w:r>
        <w:rPr>
          <w:b/>
        </w:rPr>
        <w:t xml:space="preserve">Point 2: </w:t>
      </w:r>
      <w:r>
        <w:t>The second body paragraph focuses on the environmental benefits, explaining that cheaper transport encourages people to use public options instead of private cars, thereby reducing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affordable</w:t>
            </w:r>
          </w:p>
        </w:tc>
        <w:tc>
          <w:tcPr>
            <w:tcW w:type="dxa" w:w="2880"/>
          </w:tcPr>
          <w:p>
            <w:r>
              <w:t>able to pay for</w:t>
            </w:r>
          </w:p>
        </w:tc>
        <w:tc>
          <w:tcPr>
            <w:tcW w:type="dxa" w:w="2880"/>
          </w:tcPr>
          <w:p>
            <w:r>
              <w:t>phải chăng/có thể chi trả được</w:t>
            </w:r>
          </w:p>
        </w:tc>
      </w:tr>
      <w:tr>
        <w:tc>
          <w:tcPr>
            <w:tcW w:type="dxa" w:w="2880"/>
          </w:tcPr>
          <w:p>
            <w:r>
              <w:t>fares</w:t>
            </w:r>
          </w:p>
        </w:tc>
        <w:tc>
          <w:tcPr>
            <w:tcW w:type="dxa" w:w="2880"/>
          </w:tcPr>
          <w:p>
            <w:r>
              <w:t>cost of travel</w:t>
            </w:r>
          </w:p>
        </w:tc>
        <w:tc>
          <w:tcPr>
            <w:tcW w:type="dxa" w:w="2880"/>
          </w:tcPr>
          <w:p>
            <w:r>
              <w:t>giá vé</w:t>
            </w:r>
          </w:p>
        </w:tc>
      </w:tr>
      <w:tr>
        <w:tc>
          <w:tcPr>
            <w:tcW w:type="dxa" w:w="2880"/>
          </w:tcPr>
          <w:p>
            <w:r>
              <w:t>routine</w:t>
            </w:r>
          </w:p>
        </w:tc>
        <w:tc>
          <w:tcPr>
            <w:tcW w:type="dxa" w:w="2880"/>
          </w:tcPr>
          <w:p>
            <w:r>
              <w:t>regular activity</w:t>
            </w:r>
          </w:p>
        </w:tc>
        <w:tc>
          <w:tcPr>
            <w:tcW w:type="dxa" w:w="2880"/>
          </w:tcPr>
          <w:p>
            <w:r>
              <w:t>thói quen/sinh hoạt thường ngày</w:t>
            </w:r>
          </w:p>
        </w:tc>
      </w:tr>
      <w:tr>
        <w:tc>
          <w:tcPr>
            <w:tcW w:type="dxa" w:w="2880"/>
          </w:tcPr>
          <w:p>
            <w:r>
              <w:t>environment</w:t>
            </w:r>
          </w:p>
        </w:tc>
        <w:tc>
          <w:tcPr>
            <w:tcW w:type="dxa" w:w="2880"/>
          </w:tcPr>
          <w:p>
            <w:r>
              <w:t>surroundings of living things</w:t>
            </w:r>
          </w:p>
        </w:tc>
        <w:tc>
          <w:tcPr>
            <w:tcW w:type="dxa" w:w="2880"/>
          </w:tcPr>
          <w:p>
            <w:r>
              <w:t>môi trường</w:t>
            </w:r>
          </w:p>
        </w:tc>
      </w:tr>
      <w:tr>
        <w:tc>
          <w:tcPr>
            <w:tcW w:type="dxa" w:w="2880"/>
          </w:tcPr>
          <w:p>
            <w:r>
              <w:t>pollution</w:t>
            </w:r>
          </w:p>
        </w:tc>
        <w:tc>
          <w:tcPr>
            <w:tcW w:type="dxa" w:w="2880"/>
          </w:tcPr>
          <w:p>
            <w:r>
              <w:t>bad air or water</w:t>
            </w:r>
          </w:p>
        </w:tc>
        <w:tc>
          <w:tcPr>
            <w:tcW w:type="dxa" w:w="2880"/>
          </w:tcPr>
          <w:p>
            <w:r>
              <w:t>ô nhiễm</w:t>
            </w:r>
          </w:p>
        </w:tc>
      </w:tr>
      <w:tr>
        <w:tc>
          <w:tcPr>
            <w:tcW w:type="dxa" w:w="2880"/>
          </w:tcPr>
          <w:p>
            <w:r>
              <w:t>community</w:t>
            </w:r>
          </w:p>
        </w:tc>
        <w:tc>
          <w:tcPr>
            <w:tcW w:type="dxa" w:w="2880"/>
          </w:tcPr>
          <w:p>
            <w:r>
              <w:t>group of people living together</w:t>
            </w:r>
          </w:p>
        </w:tc>
        <w:tc>
          <w:tcPr>
            <w:tcW w:type="dxa" w:w="2880"/>
          </w:tcPr>
          <w:p>
            <w:r>
              <w:t>cộng đồng</w:t>
            </w:r>
          </w:p>
        </w:tc>
      </w:tr>
    </w:tbl>
    <w:p>
      <w:r>
        <w:br/>
        <w:t>----------</w:t>
        <w:br/>
      </w:r>
    </w:p>
    <w:p>
      <w:pPr>
        <w:pStyle w:val="Heading2"/>
      </w:pPr>
      <w:r>
        <w:t>Variant 2: Version 2: DISAGREE</w:t>
      </w:r>
    </w:p>
    <w:p>
      <w:pPr>
        <w:pStyle w:val="Heading3"/>
      </w:pPr>
      <w:r>
        <w:t>Essay</w:t>
      </w:r>
    </w:p>
    <w:p>
      <w:r>
        <w:t>Public transportation systems are a key part of modern city life, helping people move around efficiently. In my opinion, I strongly disagree with the view that cheaper public transportation has more problems than advantages. This essay will provide two reasons supporting my idea.</w:t>
        <w:br/>
        <w:br/>
        <w:t>Affordable public transport helps reduce the number of private cars on the road. In other words, when fares are low, more people choose to use buses and trains instead of driving their own vehicles. For instance, a city might see a large increase in ridership when it lowers the cost of a monthly pass. As a result, the air quality improves, and traffic congestion becomes less severe. Hence, it becomes evident that cheaper options offer major environmental and social benefits.</w:t>
        <w:br/>
        <w:br/>
        <w:t>Improved public transport also helps people access jobs and education more easily. This is primarily due to the fact that low fares make travel affordable for low-income families. This can be exemplified by the fact that students in poorer areas can reach colleges without needing expensive private transport. The outcome is that people have better chances to get better jobs and improve their lives. This clearly aligns with the view that affordable public transport supports social equality.</w:t>
        <w:br/>
        <w:br/>
        <w:t>In conclusion, I strongly disagree with the view that cheaper public transportation has more problems than advantages. Low fares help reduce car use and improve air quality, and they also help people access jobs and education more easily.</w:t>
      </w:r>
    </w:p>
    <w:p>
      <w:pPr>
        <w:pStyle w:val="Heading3"/>
      </w:pPr>
      <w:r>
        <w:t>Analysis</w:t>
      </w:r>
    </w:p>
    <w:p>
      <w:r>
        <w:rPr>
          <w:b/>
        </w:rPr>
        <w:t xml:space="preserve">Point 1: </w:t>
      </w:r>
      <w:r>
        <w:t>The essay argues that affordable public transportation provides significant benefits, such as reducing car use and improving air quality, and promoting social equality.</w:t>
      </w:r>
    </w:p>
    <w:p>
      <w:r>
        <w:rPr>
          <w:b/>
        </w:rPr>
        <w:t xml:space="preserve">Point 2: </w:t>
      </w:r>
      <w:r>
        <w:t>The essay uses clear examples and effects to support the argument that low fares make travel accessible to all income groups, thereby supporting the view that benefits outweigh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affordable</w:t>
            </w:r>
          </w:p>
        </w:tc>
        <w:tc>
          <w:tcPr>
            <w:tcW w:type="dxa" w:w="2880"/>
          </w:tcPr>
          <w:p>
            <w:r>
              <w:t>able to pay for</w:t>
            </w:r>
          </w:p>
        </w:tc>
        <w:tc>
          <w:tcPr>
            <w:tcW w:type="dxa" w:w="2880"/>
          </w:tcPr>
          <w:p>
            <w:r>
              <w:t>phải chăng/có thể chi trả được</w:t>
            </w:r>
          </w:p>
        </w:tc>
      </w:tr>
      <w:tr>
        <w:tc>
          <w:tcPr>
            <w:tcW w:type="dxa" w:w="2880"/>
          </w:tcPr>
          <w:p>
            <w:r>
              <w:t>congestion</w:t>
            </w:r>
          </w:p>
        </w:tc>
        <w:tc>
          <w:tcPr>
            <w:tcW w:type="dxa" w:w="2880"/>
          </w:tcPr>
          <w:p>
            <w:r>
              <w:t>a severe blockage of traffic</w:t>
            </w:r>
          </w:p>
        </w:tc>
        <w:tc>
          <w:tcPr>
            <w:tcW w:type="dxa" w:w="2880"/>
          </w:tcPr>
          <w:p>
            <w:r>
              <w:t>tắc nghẽn</w:t>
            </w:r>
          </w:p>
        </w:tc>
      </w:tr>
      <w:tr>
        <w:tc>
          <w:tcPr>
            <w:tcW w:type="dxa" w:w="2880"/>
          </w:tcPr>
          <w:p>
            <w:r>
              <w:t>ridership</w:t>
            </w:r>
          </w:p>
        </w:tc>
        <w:tc>
          <w:tcPr>
            <w:tcW w:type="dxa" w:w="2880"/>
          </w:tcPr>
          <w:p>
            <w:r>
              <w:t>the number of people using a service</w:t>
            </w:r>
          </w:p>
        </w:tc>
        <w:tc>
          <w:tcPr>
            <w:tcW w:type="dxa" w:w="2880"/>
          </w:tcPr>
          <w:p>
            <w:r>
              <w:t>lượng hành khách</w:t>
            </w:r>
          </w:p>
        </w:tc>
      </w:tr>
      <w:tr>
        <w:tc>
          <w:tcPr>
            <w:tcW w:type="dxa" w:w="2880"/>
          </w:tcPr>
          <w:p>
            <w:r>
              <w:t>environmental</w:t>
            </w:r>
          </w:p>
        </w:tc>
        <w:tc>
          <w:tcPr>
            <w:tcW w:type="dxa" w:w="2880"/>
          </w:tcPr>
          <w:p>
            <w:r>
              <w:t>relating to nature and the world</w:t>
            </w:r>
          </w:p>
        </w:tc>
        <w:tc>
          <w:tcPr>
            <w:tcW w:type="dxa" w:w="2880"/>
          </w:tcPr>
          <w:p>
            <w:r>
              <w:t>thuộc về môi trường</w:t>
            </w:r>
          </w:p>
        </w:tc>
      </w:tr>
      <w:tr>
        <w:tc>
          <w:tcPr>
            <w:tcW w:type="dxa" w:w="2880"/>
          </w:tcPr>
          <w:p>
            <w:r>
              <w:t>social</w:t>
            </w:r>
          </w:p>
        </w:tc>
        <w:tc>
          <w:tcPr>
            <w:tcW w:type="dxa" w:w="2880"/>
          </w:tcPr>
          <w:p>
            <w:r>
              <w:t>relating to society or people</w:t>
            </w:r>
          </w:p>
        </w:tc>
        <w:tc>
          <w:tcPr>
            <w:tcW w:type="dxa" w:w="2880"/>
          </w:tcPr>
          <w:p>
            <w:r>
              <w:t>xã hội</w:t>
            </w:r>
          </w:p>
        </w:tc>
      </w:tr>
      <w:tr>
        <w:tc>
          <w:tcPr>
            <w:tcW w:type="dxa" w:w="2880"/>
          </w:tcPr>
          <w:p>
            <w:r>
              <w:t>equally</w:t>
            </w:r>
          </w:p>
        </w:tc>
        <w:tc>
          <w:tcPr>
            <w:tcW w:type="dxa" w:w="2880"/>
          </w:tcPr>
          <w:p>
            <w:r>
              <w:t>fairly or equally to all</w:t>
            </w:r>
          </w:p>
        </w:tc>
        <w:tc>
          <w:tcPr>
            <w:tcW w:type="dxa" w:w="2880"/>
          </w:tcPr>
          <w:p>
            <w:r>
              <w:t>một cách bình đẳng</w:t>
            </w:r>
          </w:p>
        </w:tc>
      </w:tr>
    </w:tbl>
    <w:p>
      <w:r>
        <w:br/>
        <w:t>----------</w:t>
        <w:br/>
      </w:r>
    </w:p>
    <w:p>
      <w:r>
        <w:br/>
        <w:t>==================================================</w:t>
        <w:br/>
      </w:r>
    </w:p>
    <w:p>
      <w:pPr>
        <w:pStyle w:val="Heading1"/>
      </w:pPr>
      <w:r>
        <w:t>Question #117</w:t>
      </w:r>
    </w:p>
    <w:p>
      <w:r>
        <w:rPr>
          <w:b/>
        </w:rPr>
        <w:t xml:space="preserve">Prompt: </w:t>
      </w:r>
      <w:r>
        <w:t>There are numerous after-class activities for students. Is it good or not?</w:t>
      </w:r>
    </w:p>
    <w:p>
      <w:pPr>
        <w:pStyle w:val="Heading2"/>
      </w:pPr>
      <w:r>
        <w:t>Variant 1: Version 1: GOOD</w:t>
      </w:r>
    </w:p>
    <w:p>
      <w:pPr>
        <w:pStyle w:val="Heading3"/>
      </w:pPr>
      <w:r>
        <w:t>Essay</w:t>
      </w:r>
    </w:p>
    <w:p>
      <w:r>
        <w:t>Many schools offer a wide range of after-class activities for their students. In my opinion, I strongly positive with the view that after-class activities are good for students. This essay will provide two reasons supporting my idea.</w:t>
        <w:br/>
        <w:br/>
        <w:t>On the one hand, these activities help students develop important skills. In other words, students get chances to practice things outside of normal lessons. For instance, joining a debate club helps students improve their speaking ability. As a result, students become more confident when they talk to people. Hence, it becomes evident that these activities boost students' abilities.</w:t>
        <w:br/>
        <w:br/>
        <w:t>On the other hand, these activities can also create a negative impact on students. This is primarily due to the fact that students might feel too much pressure to join many groups. This can be exemplified by the fact that a student might spend all their free time on clubs. The outcome is that they have little time for rest or for spending time with family. This clearly aligns with the view that the workload can be a problem.</w:t>
        <w:br/>
        <w:br/>
        <w:t>In conclusion, I strongly agree that after-class activities are beneficial. While these activities help students develop important skills, parents must also manage the workload to avoid a negative impact.</w:t>
      </w:r>
    </w:p>
    <w:p>
      <w:pPr>
        <w:pStyle w:val="Heading3"/>
      </w:pPr>
      <w:r>
        <w:t>Analysis</w:t>
      </w:r>
    </w:p>
    <w:p>
      <w:r>
        <w:rPr>
          <w:b/>
        </w:rPr>
        <w:t xml:space="preserve">Point 1: </w:t>
      </w:r>
      <w:r>
        <w:t>The first point argues that after-class activities are beneficial because they give students chances to practice skills outside of normal lessons, thereby boosting their abilities and confidence.</w:t>
      </w:r>
    </w:p>
    <w:p>
      <w:r>
        <w:rPr>
          <w:b/>
        </w:rPr>
        <w:t xml:space="preserve">Point 2: </w:t>
      </w:r>
      <w:r>
        <w:t>However, the second point warns that these activities can negatively impact students if the workload is too heavy, leaving little time for rest or family.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activities</w:t>
            </w:r>
          </w:p>
        </w:tc>
        <w:tc>
          <w:tcPr>
            <w:tcW w:type="dxa" w:w="2880"/>
          </w:tcPr>
          <w:p>
            <w:r>
              <w:t>things done for enjoyment or recreation</w:t>
            </w:r>
          </w:p>
        </w:tc>
        <w:tc>
          <w:tcPr>
            <w:tcW w:type="dxa" w:w="2880"/>
          </w:tcPr>
          <w:p>
            <w:r>
              <w:t>các hoạt động</w:t>
            </w:r>
          </w:p>
        </w:tc>
      </w:tr>
      <w:tr>
        <w:tc>
          <w:tcPr>
            <w:tcW w:type="dxa" w:w="2880"/>
          </w:tcPr>
          <w:p>
            <w:r>
              <w:t>develop important</w:t>
            </w:r>
          </w:p>
        </w:tc>
        <w:tc>
          <w:tcPr>
            <w:tcW w:type="dxa" w:w="2880"/>
          </w:tcPr>
          <w:p>
            <w:r>
              <w:t>to grow or improve in knowledge or ability</w:t>
            </w:r>
          </w:p>
        </w:tc>
        <w:tc>
          <w:tcPr>
            <w:tcW w:type="dxa" w:w="2880"/>
          </w:tcPr>
          <w:p>
            <w:r>
              <w:t>phát triển quan trọng</w:t>
            </w:r>
          </w:p>
        </w:tc>
      </w:tr>
      <w:tr>
        <w:tc>
          <w:tcPr>
            <w:tcW w:type="dxa" w:w="2880"/>
          </w:tcPr>
          <w:p>
            <w:r>
              <w:t>important skills</w:t>
            </w:r>
          </w:p>
        </w:tc>
        <w:tc>
          <w:tcPr>
            <w:tcW w:type="dxa" w:w="2880"/>
          </w:tcPr>
          <w:p>
            <w:r>
              <w:t>knowledge or abilities that are necessary</w:t>
            </w:r>
          </w:p>
        </w:tc>
        <w:tc>
          <w:tcPr>
            <w:tcW w:type="dxa" w:w="2880"/>
          </w:tcPr>
          <w:p>
            <w:r>
              <w:t>các kỹ năng quan trọng</w:t>
            </w:r>
          </w:p>
        </w:tc>
      </w:tr>
      <w:tr>
        <w:tc>
          <w:tcPr>
            <w:tcW w:type="dxa" w:w="2880"/>
          </w:tcPr>
          <w:p>
            <w:r>
              <w:t>negative impact</w:t>
            </w:r>
          </w:p>
        </w:tc>
        <w:tc>
          <w:tcPr>
            <w:tcW w:type="dxa" w:w="2880"/>
          </w:tcPr>
          <w:p>
            <w:r>
              <w:t>an unfavorable effect</w:t>
            </w:r>
          </w:p>
        </w:tc>
        <w:tc>
          <w:tcPr>
            <w:tcW w:type="dxa" w:w="2880"/>
          </w:tcPr>
          <w:p>
            <w:r>
              <w:t>tác động tiêu cực</w:t>
            </w:r>
          </w:p>
        </w:tc>
      </w:tr>
      <w:tr>
        <w:tc>
          <w:tcPr>
            <w:tcW w:type="dxa" w:w="2880"/>
          </w:tcPr>
          <w:p>
            <w:r>
              <w:t>get chances</w:t>
            </w:r>
          </w:p>
        </w:tc>
        <w:tc>
          <w:tcPr>
            <w:tcW w:type="dxa" w:w="2880"/>
          </w:tcPr>
          <w:p>
            <w:r>
              <w:t>to receive opportunities</w:t>
            </w:r>
          </w:p>
        </w:tc>
        <w:tc>
          <w:tcPr>
            <w:tcW w:type="dxa" w:w="2880"/>
          </w:tcPr>
          <w:p>
            <w:r>
              <w:t>có cơ hội</w:t>
            </w:r>
          </w:p>
        </w:tc>
      </w:tr>
      <w:tr>
        <w:tc>
          <w:tcPr>
            <w:tcW w:type="dxa" w:w="2880"/>
          </w:tcPr>
          <w:p>
            <w:r>
              <w:t>practice things</w:t>
            </w:r>
          </w:p>
        </w:tc>
        <w:tc>
          <w:tcPr>
            <w:tcW w:type="dxa" w:w="2880"/>
          </w:tcPr>
          <w:p>
            <w:r>
              <w:t>to exercise or perform actions</w:t>
            </w:r>
          </w:p>
        </w:tc>
        <w:tc>
          <w:tcPr>
            <w:tcW w:type="dxa" w:w="2880"/>
          </w:tcPr>
          <w:p>
            <w:r>
              <w:t>thực hành những điều</w:t>
            </w:r>
          </w:p>
        </w:tc>
      </w:tr>
      <w:tr>
        <w:tc>
          <w:tcPr>
            <w:tcW w:type="dxa" w:w="2880"/>
          </w:tcPr>
          <w:p>
            <w:r>
              <w:t>workload</w:t>
            </w:r>
          </w:p>
        </w:tc>
        <w:tc>
          <w:tcPr>
            <w:tcW w:type="dxa" w:w="2880"/>
          </w:tcPr>
          <w:p>
            <w:r>
              <w:t>the amount of work to be done</w:t>
            </w:r>
          </w:p>
        </w:tc>
        <w:tc>
          <w:tcPr>
            <w:tcW w:type="dxa" w:w="2880"/>
          </w:tcPr>
          <w:p>
            <w:r>
              <w:t>khối lượng công việc</w:t>
            </w:r>
          </w:p>
        </w:tc>
      </w:tr>
    </w:tbl>
    <w:p>
      <w:r>
        <w:br/>
        <w:t>----------</w:t>
        <w:br/>
      </w:r>
    </w:p>
    <w:p>
      <w:pPr>
        <w:pStyle w:val="Heading2"/>
      </w:pPr>
      <w:r>
        <w:t>Variant 2: Version 2: NOT GOOD</w:t>
      </w:r>
    </w:p>
    <w:p>
      <w:pPr>
        <w:pStyle w:val="Heading3"/>
      </w:pPr>
      <w:r>
        <w:t>Essay</w:t>
      </w:r>
    </w:p>
    <w:p>
      <w:r>
        <w:t>Students today have many options for after-class activities outside of their regular school lessons. In my opinion, I strongly negative with negative. This essay will provide two reasons supporting my idea.</w:t>
        <w:br/>
        <w:br/>
        <w:t>On the one hand, these activities can help students develop important skills. In other words, they give students chances to practice things they learn in class. For instance, joining a sports team helps students learn teamwork and discipline. As a result, students become better at working with others and managing their time. Hence, it becomes evident that these activities offer useful chances for personal growth.</w:t>
        <w:br/>
        <w:br/>
        <w:t>On the other hand, these activities can also create a negative impact on students. This is primarily due to the fact that they take up a lot of time and energy. This can be exemplified by the fact that students might feel too tired to study for their main classes. The outcome is that they may lose time needed for rest or for family time. This clearly aligns with the view that the time commitment is a major drawback.</w:t>
        <w:br/>
        <w:br/>
        <w:t>In conclusion, while after-class activities offer useful chances for personal growth, the negative impact on students is stronger. The time commitment required for these activities can cause a major drawback, making the overall experience less beneficial.</w:t>
      </w:r>
    </w:p>
    <w:p>
      <w:pPr>
        <w:pStyle w:val="Heading3"/>
      </w:pPr>
      <w:r>
        <w:t>Analysis</w:t>
      </w:r>
    </w:p>
    <w:p>
      <w:r>
        <w:rPr>
          <w:b/>
        </w:rPr>
        <w:t xml:space="preserve">Point 1: </w:t>
      </w:r>
      <w:r>
        <w:t>The primary advantage of after-class activities is that they help students develop important skills.</w:t>
      </w:r>
    </w:p>
    <w:p>
      <w:r>
        <w:rPr>
          <w:b/>
        </w:rPr>
        <w:t xml:space="preserve">Point 2: </w:t>
      </w:r>
      <w:r>
        <w:t>The main disadvantage of these activities is that they can take up too much time and energy, causing a negative impact.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discipline</w:t>
            </w:r>
          </w:p>
        </w:tc>
        <w:tc>
          <w:tcPr>
            <w:tcW w:type="dxa" w:w="2880"/>
          </w:tcPr>
          <w:p>
            <w:r>
              <w:t>self-control</w:t>
            </w:r>
          </w:p>
        </w:tc>
        <w:tc>
          <w:tcPr>
            <w:tcW w:type="dxa" w:w="2880"/>
          </w:tcPr>
          <w:p>
            <w:r>
              <w:t>kỷ luật</w:t>
            </w:r>
          </w:p>
        </w:tc>
      </w:tr>
      <w:tr>
        <w:tc>
          <w:tcPr>
            <w:tcW w:type="dxa" w:w="2880"/>
          </w:tcPr>
          <w:p>
            <w:r>
              <w:t>drawback</w:t>
            </w:r>
          </w:p>
        </w:tc>
        <w:tc>
          <w:tcPr>
            <w:tcW w:type="dxa" w:w="2880"/>
          </w:tcPr>
          <w:p>
            <w:r>
              <w:t>a disadvantage</w:t>
            </w:r>
          </w:p>
        </w:tc>
        <w:tc>
          <w:tcPr>
            <w:tcW w:type="dxa" w:w="2880"/>
          </w:tcPr>
          <w:p>
            <w:r>
              <w:t>điểm bất lợi</w:t>
            </w:r>
          </w:p>
        </w:tc>
      </w:tr>
      <w:tr>
        <w:tc>
          <w:tcPr>
            <w:tcW w:type="dxa" w:w="2880"/>
          </w:tcPr>
          <w:p>
            <w:r>
              <w:t>skills</w:t>
            </w:r>
          </w:p>
        </w:tc>
        <w:tc>
          <w:tcPr>
            <w:tcW w:type="dxa" w:w="2880"/>
          </w:tcPr>
          <w:p>
            <w:r>
              <w:t>abilities</w:t>
            </w:r>
          </w:p>
        </w:tc>
        <w:tc>
          <w:tcPr>
            <w:tcW w:type="dxa" w:w="2880"/>
          </w:tcPr>
          <w:p>
            <w:r>
              <w:t>kỹ năng</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energy</w:t>
            </w:r>
          </w:p>
        </w:tc>
        <w:tc>
          <w:tcPr>
            <w:tcW w:type="dxa" w:w="2880"/>
          </w:tcPr>
          <w:p>
            <w:r>
              <w:t>power</w:t>
            </w:r>
          </w:p>
        </w:tc>
        <w:tc>
          <w:tcPr>
            <w:tcW w:type="dxa" w:w="2880"/>
          </w:tcPr>
          <w:p>
            <w:r>
              <w:t>năng lượng</w:t>
            </w:r>
          </w:p>
        </w:tc>
      </w:tr>
      <w:tr>
        <w:tc>
          <w:tcPr>
            <w:tcW w:type="dxa" w:w="2880"/>
          </w:tcPr>
          <w:p>
            <w:r>
              <w:t>beneficial</w:t>
            </w:r>
          </w:p>
        </w:tc>
        <w:tc>
          <w:tcPr>
            <w:tcW w:type="dxa" w:w="2880"/>
          </w:tcPr>
          <w:p>
            <w:r>
              <w:t>helpful</w:t>
            </w:r>
          </w:p>
        </w:tc>
        <w:tc>
          <w:tcPr>
            <w:tcW w:type="dxa" w:w="2880"/>
          </w:tcPr>
          <w:p>
            <w:r>
              <w:t>có lợi</w:t>
            </w:r>
          </w:p>
        </w:tc>
      </w:tr>
    </w:tbl>
    <w:p>
      <w:r>
        <w:br/>
        <w:t>----------</w:t>
        <w:br/>
      </w:r>
    </w:p>
    <w:p>
      <w:r>
        <w:br/>
        <w:t>==================================================</w:t>
        <w:br/>
      </w:r>
    </w:p>
    <w:p>
      <w:pPr>
        <w:pStyle w:val="Heading1"/>
      </w:pPr>
      <w:r>
        <w:t>Question #118</w:t>
      </w:r>
    </w:p>
    <w:p>
      <w:r>
        <w:rPr>
          <w:b/>
        </w:rPr>
        <w:t xml:space="preserve">Prompt: </w:t>
      </w:r>
      <w:r>
        <w:t>You have enough money to purchase either a house or a business. Which would you choose to buy? Give examples to support your idea.</w:t>
      </w:r>
    </w:p>
    <w:p>
      <w:pPr>
        <w:pStyle w:val="Heading2"/>
      </w:pPr>
      <w:r>
        <w:t>Variant 1: Version 1: HOUSE</w:t>
      </w:r>
    </w:p>
    <w:p>
      <w:pPr>
        <w:pStyle w:val="Heading3"/>
      </w:pPr>
      <w:r>
        <w:t>Essay</w:t>
      </w:r>
    </w:p>
    <w:p>
      <w:r>
        <w:t>When given enough money, people must decide whether to purchase a house or a business. In my opinion, I strongly agree with agree. This essay will provide two reasons supporting my idea.</w:t>
        <w:br/>
        <w:br/>
        <w:t>Buying a house gives people a stable place to live. In other words, a house provides a secure and personal residence for a family. For instance, owning a house means you have a fixed place to raise your children. As a result, you do not worry about rent increases or moving out. Hence, it becomes evident that a house offers great long-term stability for a family.</w:t>
        <w:br/>
        <w:br/>
        <w:t>A business also offers great chances to earn money and grow wealth. This is primarily due to the fact that a business allows people to control their own work and income. This can be exemplified by the fact that starting a small shop lets you set your own hours. The outcome is that you can earn money based on your effort and good ideas. This clearly aligns with the view that a business provides better opportunities for financial growth.</w:t>
        <w:br/>
        <w:br/>
        <w:t>In conclusion, I strongly agree that buying a business is better than buying a house. The chance to earn money and grow wealth from a business is more valuable than the long-term stability of a house.</w:t>
      </w:r>
    </w:p>
    <w:p>
      <w:pPr>
        <w:pStyle w:val="Heading3"/>
      </w:pPr>
      <w:r>
        <w:t>Analysis</w:t>
      </w:r>
    </w:p>
    <w:p>
      <w:r>
        <w:rPr>
          <w:b/>
        </w:rPr>
        <w:t xml:space="preserve">Point 1: </w:t>
      </w:r>
      <w:r>
        <w:t>The main argument for choosing a business is its potential for financial growth and self-determination.</w:t>
      </w:r>
    </w:p>
    <w:p>
      <w:r>
        <w:rPr>
          <w:b/>
        </w:rPr>
        <w:t xml:space="preserve">Point 2: </w:t>
      </w:r>
      <w:r>
        <w:t>The counter-argument, the house, is acknowledged for its stability, but the essay argues that the business's benefits outweigh this.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residence</w:t>
            </w:r>
          </w:p>
        </w:tc>
        <w:tc>
          <w:tcPr>
            <w:tcW w:type="dxa" w:w="2880"/>
          </w:tcPr>
          <w:p>
            <w:r>
              <w:t>a place where someone lives</w:t>
            </w:r>
          </w:p>
        </w:tc>
        <w:tc>
          <w:tcPr>
            <w:tcW w:type="dxa" w:w="2880"/>
          </w:tcPr>
          <w:p>
            <w:r>
              <w:t>nơi cư trú</w:t>
            </w:r>
          </w:p>
        </w:tc>
      </w:tr>
      <w:tr>
        <w:tc>
          <w:tcPr>
            <w:tcW w:type="dxa" w:w="2880"/>
          </w:tcPr>
          <w:p>
            <w:r>
              <w:t>stability</w:t>
            </w:r>
          </w:p>
        </w:tc>
        <w:tc>
          <w:tcPr>
            <w:tcW w:type="dxa" w:w="2880"/>
          </w:tcPr>
          <w:p>
            <w:r>
              <w:t>the state of being steady or firm</w:t>
            </w:r>
          </w:p>
        </w:tc>
        <w:tc>
          <w:tcPr>
            <w:tcW w:type="dxa" w:w="2880"/>
          </w:tcPr>
          <w:p>
            <w:r>
              <w:t>sự ổn định</w:t>
            </w:r>
          </w:p>
        </w:tc>
      </w:tr>
      <w:tr>
        <w:tc>
          <w:tcPr>
            <w:tcW w:type="dxa" w:w="2880"/>
          </w:tcPr>
          <w:p>
            <w:r>
              <w:t>opportunity</w:t>
            </w:r>
          </w:p>
        </w:tc>
        <w:tc>
          <w:tcPr>
            <w:tcW w:type="dxa" w:w="2880"/>
          </w:tcPr>
          <w:p>
            <w:r>
              <w:t>a set of circumstances that makes it possible to do something</w:t>
            </w:r>
          </w:p>
        </w:tc>
        <w:tc>
          <w:tcPr>
            <w:tcW w:type="dxa" w:w="2880"/>
          </w:tcPr>
          <w:p>
            <w:r>
              <w:t>cơ hội</w:t>
            </w:r>
          </w:p>
        </w:tc>
      </w:tr>
      <w:tr>
        <w:tc>
          <w:tcPr>
            <w:tcW w:type="dxa" w:w="2880"/>
          </w:tcPr>
          <w:p>
            <w:r>
              <w:t>earn</w:t>
            </w:r>
          </w:p>
        </w:tc>
        <w:tc>
          <w:tcPr>
            <w:tcW w:type="dxa" w:w="2880"/>
          </w:tcPr>
          <w:p>
            <w:r>
              <w:t>to obtain money for work</w:t>
            </w:r>
          </w:p>
        </w:tc>
        <w:tc>
          <w:tcPr>
            <w:tcW w:type="dxa" w:w="2880"/>
          </w:tcPr>
          <w:p>
            <w:r>
              <w:t>kiếm được</w:t>
            </w:r>
          </w:p>
        </w:tc>
      </w:tr>
      <w:tr>
        <w:tc>
          <w:tcPr>
            <w:tcW w:type="dxa" w:w="2880"/>
          </w:tcPr>
          <w:p>
            <w:r>
              <w:t>investment</w:t>
            </w:r>
          </w:p>
        </w:tc>
        <w:tc>
          <w:tcPr>
            <w:tcW w:type="dxa" w:w="2880"/>
          </w:tcPr>
          <w:p>
            <w:r>
              <w:t>money put into something to make more money</w:t>
            </w:r>
          </w:p>
        </w:tc>
        <w:tc>
          <w:tcPr>
            <w:tcW w:type="dxa" w:w="2880"/>
          </w:tcPr>
          <w:p>
            <w:r>
              <w:t>khoản đầu tư</w:t>
            </w:r>
          </w:p>
        </w:tc>
      </w:tr>
      <w:tr>
        <w:tc>
          <w:tcPr>
            <w:tcW w:type="dxa" w:w="2880"/>
          </w:tcPr>
          <w:p>
            <w:r>
              <w:t>venture</w:t>
            </w:r>
          </w:p>
        </w:tc>
        <w:tc>
          <w:tcPr>
            <w:tcW w:type="dxa" w:w="2880"/>
          </w:tcPr>
          <w:p>
            <w:r>
              <w:t>a risky or unpleasant undertaking</w:t>
            </w:r>
          </w:p>
        </w:tc>
        <w:tc>
          <w:tcPr>
            <w:tcW w:type="dxa" w:w="2880"/>
          </w:tcPr>
          <w:p>
            <w:r>
              <w:t>sự mạo hiểm</w:t>
            </w:r>
          </w:p>
        </w:tc>
      </w:tr>
    </w:tbl>
    <w:p>
      <w:r>
        <w:br/>
        <w:t>----------</w:t>
        <w:br/>
      </w:r>
    </w:p>
    <w:p>
      <w:pPr>
        <w:pStyle w:val="Heading2"/>
      </w:pPr>
      <w:r>
        <w:t>Variant 2: Version 2: BUSINESS</w:t>
      </w:r>
    </w:p>
    <w:p>
      <w:pPr>
        <w:pStyle w:val="Heading3"/>
      </w:pPr>
      <w:r>
        <w:t>Essay</w:t>
      </w:r>
    </w:p>
    <w:p>
      <w:r>
        <w:t>When given enough money, people must decide whether to purchase a house or a business. In my opinion, I strongly disagree with disagree. This essay will provide two reasons supporting my idea.</w:t>
        <w:br/>
        <w:br/>
        <w:t>Buying a business offers better chances for financial growth. In other words, a business allows one to earn money through sales and services in everyday life in everyday life in everyday life in everyday life. For instance, opening a small local shop can provide steady income. As a result, the owner can build up savings and improve their financial situation. Hence, it becomes evident that a business is a better investment.</w:t>
        <w:br/>
        <w:br/>
        <w:t>Starting a business also gives people more control over their daily lives. This is primarily due to the fact that the owner makes all the important decisions in everyday life in everyday life in everyday life. This can be exemplified by the fact that a person can set their own working hours and choose their team. The outcome is that the owner feels more independent and can balance work and family life. This clearly aligns with the view that a business offers personal freedom.</w:t>
        <w:br/>
        <w:br/>
        <w:t>In conclusion, I strongly disagree with disagree. This is clear from buying and starting.</w:t>
      </w:r>
    </w:p>
    <w:p>
      <w:pPr>
        <w:pStyle w:val="Heading3"/>
      </w:pPr>
      <w:r>
        <w:t>Analysis</w:t>
      </w:r>
    </w:p>
    <w:p>
      <w:r>
        <w:rPr>
          <w:b/>
        </w:rPr>
        <w:t xml:space="preserve">Point 1: </w:t>
      </w:r>
      <w:r>
        <w:t>The primary advantage of buying a business is its potential for financial growth and building savings.</w:t>
      </w:r>
    </w:p>
    <w:p>
      <w:r>
        <w:rPr>
          <w:b/>
        </w:rPr>
        <w:t xml:space="preserve">Point 2: </w:t>
      </w:r>
      <w:r>
        <w:t>The second advantage is the increased personal control and freedom that comes with owning a business.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investment</w:t>
            </w:r>
          </w:p>
        </w:tc>
        <w:tc>
          <w:tcPr>
            <w:tcW w:type="dxa" w:w="2880"/>
          </w:tcPr>
          <w:p>
            <w:r>
              <w:t>money put into something to make more money</w:t>
            </w:r>
          </w:p>
        </w:tc>
        <w:tc>
          <w:tcPr>
            <w:tcW w:type="dxa" w:w="2880"/>
          </w:tcPr>
          <w:p>
            <w:r>
              <w:t>khoản đầu tư</w:t>
            </w:r>
          </w:p>
        </w:tc>
      </w:tr>
      <w:tr>
        <w:tc>
          <w:tcPr>
            <w:tcW w:type="dxa" w:w="2880"/>
          </w:tcPr>
          <w:p>
            <w:r>
              <w:t>local</w:t>
            </w:r>
          </w:p>
        </w:tc>
        <w:tc>
          <w:tcPr>
            <w:tcW w:type="dxa" w:w="2880"/>
          </w:tcPr>
          <w:p>
            <w:r>
              <w:t>near where you live</w:t>
            </w:r>
          </w:p>
        </w:tc>
        <w:tc>
          <w:tcPr>
            <w:tcW w:type="dxa" w:w="2880"/>
          </w:tcPr>
          <w:p>
            <w:r>
              <w:t>địa phương</w:t>
            </w:r>
          </w:p>
        </w:tc>
      </w:tr>
      <w:tr>
        <w:tc>
          <w:tcPr>
            <w:tcW w:type="dxa" w:w="2880"/>
          </w:tcPr>
          <w:p>
            <w:r>
              <w:t>shop</w:t>
            </w:r>
          </w:p>
        </w:tc>
        <w:tc>
          <w:tcPr>
            <w:tcW w:type="dxa" w:w="2880"/>
          </w:tcPr>
          <w:p>
            <w:r>
              <w:t>a small store where goods are sold</w:t>
            </w:r>
          </w:p>
        </w:tc>
        <w:tc>
          <w:tcPr>
            <w:tcW w:type="dxa" w:w="2880"/>
          </w:tcPr>
          <w:p>
            <w:r>
              <w:t>cửa hàng</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control</w:t>
            </w:r>
          </w:p>
        </w:tc>
        <w:tc>
          <w:tcPr>
            <w:tcW w:type="dxa" w:w="2880"/>
          </w:tcPr>
          <w:p>
            <w:r>
              <w:t>the power to manage or decide</w:t>
            </w:r>
          </w:p>
        </w:tc>
        <w:tc>
          <w:tcPr>
            <w:tcW w:type="dxa" w:w="2880"/>
          </w:tcPr>
          <w:p>
            <w:r>
              <w:t>sự kiểm soát</w:t>
            </w:r>
          </w:p>
        </w:tc>
      </w:tr>
      <w:tr>
        <w:tc>
          <w:tcPr>
            <w:tcW w:type="dxa" w:w="2880"/>
          </w:tcPr>
          <w:p>
            <w:r>
              <w:t>independent</w:t>
            </w:r>
          </w:p>
        </w:tc>
        <w:tc>
          <w:tcPr>
            <w:tcW w:type="dxa" w:w="2880"/>
          </w:tcPr>
          <w:p>
            <w:r>
              <w:t>able to manage oneself</w:t>
            </w:r>
          </w:p>
        </w:tc>
        <w:tc>
          <w:tcPr>
            <w:tcW w:type="dxa" w:w="2880"/>
          </w:tcPr>
          <w:p>
            <w:r>
              <w:t>độc lập</w:t>
            </w:r>
          </w:p>
        </w:tc>
      </w:tr>
    </w:tbl>
    <w:p>
      <w:r>
        <w:br/>
        <w:t>----------</w:t>
        <w:br/>
      </w:r>
    </w:p>
    <w:p>
      <w:r>
        <w:br/>
        <w:t>==================================================</w:t>
        <w:br/>
      </w:r>
    </w:p>
    <w:p>
      <w:pPr>
        <w:pStyle w:val="Heading1"/>
      </w:pPr>
      <w:r>
        <w:t>Question #119</w:t>
      </w:r>
    </w:p>
    <w:p>
      <w:r>
        <w:rPr>
          <w:b/>
        </w:rPr>
        <w:t xml:space="preserve">Prompt: </w:t>
      </w:r>
      <w:r>
        <w:t>Parents play an important role in educating children as much as a teacher. Do you agree or disagree?</w:t>
      </w:r>
    </w:p>
    <w:p>
      <w:pPr>
        <w:pStyle w:val="Heading2"/>
      </w:pPr>
      <w:r>
        <w:t>Variant 1: Version 1: AGREE</w:t>
      </w:r>
    </w:p>
    <w:p>
      <w:pPr>
        <w:pStyle w:val="Heading3"/>
      </w:pPr>
      <w:r>
        <w:t>Essay</w:t>
      </w:r>
    </w:p>
    <w:p>
      <w:r>
        <w:t>Educating children involves many people, and parents are certainly one of the most important groups. In my opinion, I strongly agree with the view that parents play as important a role as teachers in educating children. This essay will provide two reasons supporting my idea.</w:t>
        <w:br/>
        <w:br/>
        <w:t>Parents play a major role in a child's early education. In other words, The home environment provides the first lessons and values for a child. For instance, parents teach children basic manners, such as saying 'please' and 'thank you'. As a result, This helps children grow up with good social skills and respect for others. Hence, it becomes evident that family support builds a strong moral foundation for the child.</w:t>
        <w:br/>
        <w:br/>
        <w:t>Parents also help shape a child's overall development. This is primarily due to the fact that This is mainly because parents are always present to guide daily routines and habits. This can be exemplified by the fact that how parents help set a consistent bedtime and meal schedule. The outcome is that The result is that children develop a sense of stability and predictability in their lives. This clearly aligns with the view that This clearly shows that family support is key to a child's steady growth.</w:t>
        <w:br/>
        <w:br/>
        <w:t>In conclusion, I strongly agree that parents play as important a role as teachers in educating children. The strong moral foundation built by parents, and the steady growth supported by family support, show this truth.</w:t>
      </w:r>
    </w:p>
    <w:p>
      <w:pPr>
        <w:pStyle w:val="Heading3"/>
      </w:pPr>
      <w:r>
        <w:t>Analysis</w:t>
      </w:r>
    </w:p>
    <w:p>
      <w:r>
        <w:rPr>
          <w:b/>
        </w:rPr>
        <w:t xml:space="preserve">Point 1: </w:t>
      </w:r>
      <w:r>
        <w:t>Parents are responsible for teaching children basic values and social skills in the home environment.</w:t>
      </w:r>
    </w:p>
    <w:p>
      <w:r>
        <w:rPr>
          <w:b/>
        </w:rPr>
        <w:t xml:space="preserve">Point 2: </w:t>
      </w:r>
      <w:r>
        <w:t>Parents provide stability and routine, which is essential for a child's overall emotional and physical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surroundings or setting</w:t>
            </w:r>
          </w:p>
        </w:tc>
        <w:tc>
          <w:tcPr>
            <w:tcW w:type="dxa" w:w="2880"/>
          </w:tcPr>
          <w:p>
            <w:r>
              <w:t>môi trường</w:t>
            </w:r>
          </w:p>
        </w:tc>
      </w:tr>
      <w:tr>
        <w:tc>
          <w:tcPr>
            <w:tcW w:type="dxa" w:w="2880"/>
          </w:tcPr>
          <w:p>
            <w:r>
              <w:t>foundation</w:t>
            </w:r>
          </w:p>
        </w:tc>
        <w:tc>
          <w:tcPr>
            <w:tcW w:type="dxa" w:w="2880"/>
          </w:tcPr>
          <w:p>
            <w:r>
              <w:t>basic structure or base</w:t>
            </w:r>
          </w:p>
        </w:tc>
        <w:tc>
          <w:tcPr>
            <w:tcW w:type="dxa" w:w="2880"/>
          </w:tcPr>
          <w:p>
            <w:r>
              <w:t>nền tảng</w:t>
            </w:r>
          </w:p>
        </w:tc>
      </w:tr>
      <w:tr>
        <w:tc>
          <w:tcPr>
            <w:tcW w:type="dxa" w:w="2880"/>
          </w:tcPr>
          <w:p>
            <w:r>
              <w:t>routine</w:t>
            </w:r>
          </w:p>
        </w:tc>
        <w:tc>
          <w:tcPr>
            <w:tcW w:type="dxa" w:w="2880"/>
          </w:tcPr>
          <w:p>
            <w:r>
              <w:t>a regular sequence of actions</w:t>
            </w:r>
          </w:p>
        </w:tc>
        <w:tc>
          <w:tcPr>
            <w:tcW w:type="dxa" w:w="2880"/>
          </w:tcPr>
          <w:p>
            <w:r>
              <w:t>thói quen</w:t>
            </w:r>
          </w:p>
        </w:tc>
      </w:tr>
      <w:tr>
        <w:tc>
          <w:tcPr>
            <w:tcW w:type="dxa" w:w="2880"/>
          </w:tcPr>
          <w:p>
            <w:r>
              <w:t>development</w:t>
            </w:r>
          </w:p>
        </w:tc>
        <w:tc>
          <w:tcPr>
            <w:tcW w:type="dxa" w:w="2880"/>
          </w:tcPr>
          <w:p>
            <w:r>
              <w:t>the process of growing up</w:t>
            </w:r>
          </w:p>
        </w:tc>
        <w:tc>
          <w:tcPr>
            <w:tcW w:type="dxa" w:w="2880"/>
          </w:tcPr>
          <w:p>
            <w:r>
              <w:t>sự phát triển</w:t>
            </w:r>
          </w:p>
        </w:tc>
      </w:tr>
      <w:tr>
        <w:tc>
          <w:tcPr>
            <w:tcW w:type="dxa" w:w="2880"/>
          </w:tcPr>
          <w:p>
            <w:r>
              <w:t>skills</w:t>
            </w:r>
          </w:p>
        </w:tc>
        <w:tc>
          <w:tcPr>
            <w:tcW w:type="dxa" w:w="2880"/>
          </w:tcPr>
          <w:p>
            <w:r>
              <w:t>abilities or competencies</w:t>
            </w:r>
          </w:p>
        </w:tc>
        <w:tc>
          <w:tcPr>
            <w:tcW w:type="dxa" w:w="2880"/>
          </w:tcPr>
          <w:p>
            <w:r>
              <w:t>kỹ năng</w:t>
            </w:r>
          </w:p>
        </w:tc>
      </w:tr>
      <w:tr>
        <w:tc>
          <w:tcPr>
            <w:tcW w:type="dxa" w:w="2880"/>
          </w:tcPr>
          <w:p>
            <w:r>
              <w:t>manners</w:t>
            </w:r>
          </w:p>
        </w:tc>
        <w:tc>
          <w:tcPr>
            <w:tcW w:type="dxa" w:w="2880"/>
          </w:tcPr>
          <w:p>
            <w:r>
              <w:t>polite behavior</w:t>
            </w:r>
          </w:p>
        </w:tc>
        <w:tc>
          <w:tcPr>
            <w:tcW w:type="dxa" w:w="2880"/>
          </w:tcPr>
          <w:p>
            <w:r>
              <w:t>phép tắc</w:t>
            </w:r>
          </w:p>
        </w:tc>
      </w:tr>
    </w:tbl>
    <w:p>
      <w:r>
        <w:br/>
        <w:t>----------</w:t>
        <w:br/>
      </w:r>
    </w:p>
    <w:p>
      <w:pPr>
        <w:pStyle w:val="Heading2"/>
      </w:pPr>
      <w:r>
        <w:t>Variant 2: Version 2: DISAGREE</w:t>
      </w:r>
    </w:p>
    <w:p>
      <w:pPr>
        <w:pStyle w:val="Heading3"/>
      </w:pPr>
      <w:r>
        <w:t>Essay</w:t>
      </w:r>
    </w:p>
    <w:p>
      <w:r>
        <w:t>The role of parents and teachers is often discussed when talking about a child's education. In my opinion, I strongly disagree with the view that teachers play a more important role than parents in educating children. This essay will provide two reasons supporting my idea.</w:t>
        <w:br/>
        <w:br/>
        <w:t>Parents play a very important role in a child's early life and development. In other words, the home environment shapes a child's initial understanding of the world. For instance, parents teach basic life skills, such as how to manage money or cook a meal. As a result, children develop a strong sense of routine and responsibility from a young age. Hence, it becomes evident that the family provides the foundational support for learning.</w:t>
        <w:br/>
        <w:br/>
        <w:t>Teachers also play a role, but the family influence is more important for a child's growth. This is primarily due to the fact that parents provide emotional support and guidance every day. This can be exemplified by the fact that parents help resolve conflicts and build emotional resilience. The outcome is that children feel safe and loved, which helps them focus on schoolwork. This clearly aligns with the view that the family is the main source of nurturing.</w:t>
        <w:br/>
        <w:br/>
        <w:t>In conclusion, I strongly disagree with the view that teachers play a more important role than parents in educating children. The family provides foundational support, and the parental guidance is more important for a child's growth.</w:t>
      </w:r>
    </w:p>
    <w:p>
      <w:pPr>
        <w:pStyle w:val="Heading3"/>
      </w:pPr>
      <w:r>
        <w:t>Analysis</w:t>
      </w:r>
    </w:p>
    <w:p>
      <w:r>
        <w:rPr>
          <w:b/>
        </w:rPr>
        <w:t xml:space="preserve">Point 1: </w:t>
      </w:r>
      <w:r>
        <w:t>The essay argues that parents are more influential in a child's education than teachers are.</w:t>
      </w:r>
    </w:p>
    <w:p>
      <w:r>
        <w:rPr>
          <w:b/>
        </w:rPr>
        <w:t xml:space="preserve">Point 2: </w:t>
      </w:r>
      <w:r>
        <w:t>The essay supports this by discussing the foundational role of the home environment and the importance of emotional support provided by family members.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development</w:t>
            </w:r>
          </w:p>
        </w:tc>
        <w:tc>
          <w:tcPr>
            <w:tcW w:type="dxa" w:w="2880"/>
          </w:tcPr>
          <w:p>
            <w:r>
              <w:t>the process of growing up</w:t>
            </w:r>
          </w:p>
        </w:tc>
        <w:tc>
          <w:tcPr>
            <w:tcW w:type="dxa" w:w="2880"/>
          </w:tcPr>
          <w:p>
            <w:r>
              <w:t>sự phát triển</w:t>
            </w:r>
          </w:p>
        </w:tc>
      </w:tr>
      <w:tr>
        <w:tc>
          <w:tcPr>
            <w:tcW w:type="dxa" w:w="2880"/>
          </w:tcPr>
          <w:p>
            <w:r>
              <w:t>routine</w:t>
            </w:r>
          </w:p>
        </w:tc>
        <w:tc>
          <w:tcPr>
            <w:tcW w:type="dxa" w:w="2880"/>
          </w:tcPr>
          <w:p>
            <w:r>
              <w:t>a regular, repeated pattern</w:t>
            </w:r>
          </w:p>
        </w:tc>
        <w:tc>
          <w:tcPr>
            <w:tcW w:type="dxa" w:w="2880"/>
          </w:tcPr>
          <w:p>
            <w:r>
              <w:t>thói quen</w:t>
            </w:r>
          </w:p>
        </w:tc>
      </w:tr>
      <w:tr>
        <w:tc>
          <w:tcPr>
            <w:tcW w:type="dxa" w:w="2880"/>
          </w:tcPr>
          <w:p>
            <w:r>
              <w:t>foundational</w:t>
            </w:r>
          </w:p>
        </w:tc>
        <w:tc>
          <w:tcPr>
            <w:tcW w:type="dxa" w:w="2880"/>
          </w:tcPr>
          <w:p>
            <w:r>
              <w:t>basic or essential</w:t>
            </w:r>
          </w:p>
        </w:tc>
        <w:tc>
          <w:tcPr>
            <w:tcW w:type="dxa" w:w="2880"/>
          </w:tcPr>
          <w:p>
            <w:r>
              <w:t>nền tảng</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resilience</w:t>
            </w:r>
          </w:p>
        </w:tc>
        <w:tc>
          <w:tcPr>
            <w:tcW w:type="dxa" w:w="2880"/>
          </w:tcPr>
          <w:p>
            <w:r>
              <w:t>the ability to recover from difficulty</w:t>
            </w:r>
          </w:p>
        </w:tc>
        <w:tc>
          <w:tcPr>
            <w:tcW w:type="dxa" w:w="2880"/>
          </w:tcPr>
          <w:p>
            <w:r>
              <w:t>khả năng phục hồi</w:t>
            </w:r>
          </w:p>
        </w:tc>
      </w:tr>
      <w:tr>
        <w:tc>
          <w:tcPr>
            <w:tcW w:type="dxa" w:w="2880"/>
          </w:tcPr>
          <w:p>
            <w:r>
              <w:t>nurturing</w:t>
            </w:r>
          </w:p>
        </w:tc>
        <w:tc>
          <w:tcPr>
            <w:tcW w:type="dxa" w:w="2880"/>
          </w:tcPr>
          <w:p>
            <w:r>
              <w:t>providing care and support</w:t>
            </w:r>
          </w:p>
        </w:tc>
        <w:tc>
          <w:tcPr>
            <w:tcW w:type="dxa" w:w="2880"/>
          </w:tcPr>
          <w:p>
            <w:r>
              <w:t>nuôi dưỡng</w:t>
            </w:r>
          </w:p>
        </w:tc>
      </w:tr>
    </w:tbl>
    <w:p>
      <w:r>
        <w:br/>
        <w:t>----------</w:t>
        <w:br/>
      </w:r>
    </w:p>
    <w:p>
      <w:r>
        <w:br/>
        <w:t>==================================================</w:t>
        <w:br/>
      </w:r>
    </w:p>
    <w:p>
      <w:pPr>
        <w:pStyle w:val="Heading1"/>
      </w:pPr>
      <w:r>
        <w:t>Question #120</w:t>
      </w:r>
    </w:p>
    <w:p>
      <w:r>
        <w:rPr>
          <w:b/>
        </w:rPr>
        <w:t xml:space="preserve">Prompt: </w:t>
      </w:r>
      <w:r>
        <w:t>Technology allows us to have a helpful and interesting life than in the past. Do you agree or disagree?</w:t>
      </w:r>
    </w:p>
    <w:p>
      <w:pPr>
        <w:pStyle w:val="Heading2"/>
      </w:pPr>
      <w:r>
        <w:t>Variant 1: Version 1: AGREE</w:t>
      </w:r>
    </w:p>
    <w:p>
      <w:pPr>
        <w:pStyle w:val="Heading3"/>
      </w:pPr>
      <w:r>
        <w:t>Essay</w:t>
      </w:r>
    </w:p>
    <w:p>
      <w:r>
        <w:t>Technology has changed how people live, making life more helpful and interesting than it was in the past. In my opinion, I strongly agree with the view that technology allows us to have a more helpful and interesting life than in the past. This essay will provide two reasons supporting my idea.</w:t>
        <w:br/>
        <w:br/>
        <w:t>One clear advantage is the improvement in communication methods. In other words, people can talk to others quickly, no matter where they are. For instance, video calls allow families to see each other across continents. As a result, maintaining strong personal relationships becomes much easier for everyone. Hence, it becomes evident that technology greatly improves human connections.</w:t>
        <w:br/>
        <w:br/>
        <w:t>Another reason is the better access to information and learning. This is primarily due to the fact that the internet holds vast amounts of knowledge for everyone. This can be exemplified by the fact that students can take online learning courses from top universities. The outcome is that people can gain skills and knowledge without leaving their homes. This clearly aligns with the view that technology makes life more educational.</w:t>
        <w:br/>
        <w:br/>
        <w:t>In conclusion, I strongly agree with the view that technology allows us to have a more helpful and interesting life than in the past. This is because technology has significantly improved human connections through communication methods and provides unparalleled access to knowledge and learning opportunities.</w:t>
      </w:r>
    </w:p>
    <w:p>
      <w:pPr>
        <w:pStyle w:val="Heading3"/>
      </w:pPr>
      <w:r>
        <w:t>Analysis</w:t>
      </w:r>
    </w:p>
    <w:p>
      <w:r>
        <w:rPr>
          <w:b/>
        </w:rPr>
        <w:t xml:space="preserve">Point 1: </w:t>
      </w:r>
      <w:r>
        <w:t>Technology improves communication methods, allowing people to connect globally and maintain relationships.</w:t>
      </w:r>
    </w:p>
    <w:p>
      <w:r>
        <w:rPr>
          <w:b/>
        </w:rPr>
        <w:t xml:space="preserve">Point 2: </w:t>
      </w:r>
      <w:r>
        <w:t>Technology provides better access to information and learning, enabling people to gain knowledge and skills from anywhere.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communication</w:t>
            </w:r>
          </w:p>
        </w:tc>
        <w:tc>
          <w:tcPr>
            <w:tcW w:type="dxa" w:w="2880"/>
          </w:tcPr>
          <w:p>
            <w:r>
              <w:t>the process of sharing information</w:t>
            </w:r>
          </w:p>
        </w:tc>
        <w:tc>
          <w:tcPr>
            <w:tcW w:type="dxa" w:w="2880"/>
          </w:tcPr>
          <w:p>
            <w:r>
              <w:t>sự giao tiếp</w:t>
            </w:r>
          </w:p>
        </w:tc>
      </w:tr>
      <w:tr>
        <w:tc>
          <w:tcPr>
            <w:tcW w:type="dxa" w:w="2880"/>
          </w:tcPr>
          <w:p>
            <w:r>
              <w:t>methods</w:t>
            </w:r>
          </w:p>
        </w:tc>
        <w:tc>
          <w:tcPr>
            <w:tcW w:type="dxa" w:w="2880"/>
          </w:tcPr>
          <w:p>
            <w:r>
              <w:t>ways of doing something</w:t>
            </w:r>
          </w:p>
        </w:tc>
        <w:tc>
          <w:tcPr>
            <w:tcW w:type="dxa" w:w="2880"/>
          </w:tcPr>
          <w:p>
            <w:r>
              <w:t>phương pháp</w:t>
            </w:r>
          </w:p>
        </w:tc>
      </w:tr>
      <w:tr>
        <w:tc>
          <w:tcPr>
            <w:tcW w:type="dxa" w:w="2880"/>
          </w:tcPr>
          <w:p>
            <w:r>
              <w:t>continents</w:t>
            </w:r>
          </w:p>
        </w:tc>
        <w:tc>
          <w:tcPr>
            <w:tcW w:type="dxa" w:w="2880"/>
          </w:tcPr>
          <w:p>
            <w:r>
              <w:t>large land masses</w:t>
            </w:r>
          </w:p>
        </w:tc>
        <w:tc>
          <w:tcPr>
            <w:tcW w:type="dxa" w:w="2880"/>
          </w:tcPr>
          <w:p>
            <w:r>
              <w:t>lục địa</w:t>
            </w:r>
          </w:p>
        </w:tc>
      </w:tr>
      <w:tr>
        <w:tc>
          <w:tcPr>
            <w:tcW w:type="dxa" w:w="2880"/>
          </w:tcPr>
          <w:p>
            <w:r>
              <w:t>relationships</w:t>
            </w:r>
          </w:p>
        </w:tc>
        <w:tc>
          <w:tcPr>
            <w:tcW w:type="dxa" w:w="2880"/>
          </w:tcPr>
          <w:p>
            <w:r>
              <w:t>connections between people</w:t>
            </w:r>
          </w:p>
        </w:tc>
        <w:tc>
          <w:tcPr>
            <w:tcW w:type="dxa" w:w="2880"/>
          </w:tcPr>
          <w:p>
            <w:r>
              <w:t>mối quan hệ</w:t>
            </w:r>
          </w:p>
        </w:tc>
      </w:tr>
      <w:tr>
        <w:tc>
          <w:tcPr>
            <w:tcW w:type="dxa" w:w="2880"/>
          </w:tcPr>
          <w:p>
            <w:r>
              <w:t>access</w:t>
            </w:r>
          </w:p>
        </w:tc>
        <w:tc>
          <w:tcPr>
            <w:tcW w:type="dxa" w:w="2880"/>
          </w:tcPr>
          <w:p>
            <w:r>
              <w:t>the ability to use or obtain something</w:t>
            </w:r>
          </w:p>
        </w:tc>
        <w:tc>
          <w:tcPr>
            <w:tcW w:type="dxa" w:w="2880"/>
          </w:tcPr>
          <w:p>
            <w:r>
              <w:t>sự tiếp cận</w:t>
            </w:r>
          </w:p>
        </w:tc>
      </w:tr>
      <w:tr>
        <w:tc>
          <w:tcPr>
            <w:tcW w:type="dxa" w:w="2880"/>
          </w:tcPr>
          <w:p>
            <w:r>
              <w:t>information</w:t>
            </w:r>
          </w:p>
        </w:tc>
        <w:tc>
          <w:tcPr>
            <w:tcW w:type="dxa" w:w="2880"/>
          </w:tcPr>
          <w:p>
            <w:r>
              <w:t>knowledge or facts</w:t>
            </w:r>
          </w:p>
        </w:tc>
        <w:tc>
          <w:tcPr>
            <w:tcW w:type="dxa" w:w="2880"/>
          </w:tcPr>
          <w:p>
            <w:r>
              <w:t>thông tin</w:t>
            </w:r>
          </w:p>
        </w:tc>
      </w:tr>
    </w:tbl>
    <w:p>
      <w:r>
        <w:br/>
        <w:t>----------</w:t>
        <w:br/>
      </w:r>
    </w:p>
    <w:p>
      <w:pPr>
        <w:pStyle w:val="Heading2"/>
      </w:pPr>
      <w:r>
        <w:t>Variant 2: Version 2: DISAGREE</w:t>
      </w:r>
    </w:p>
    <w:p>
      <w:pPr>
        <w:pStyle w:val="Heading3"/>
      </w:pPr>
      <w:r>
        <w:t>Essay</w:t>
      </w:r>
    </w:p>
    <w:p>
      <w:r>
        <w:t>Technology has changed our lives, making them seem much better and more interesting than they were before. In my opinion, I strongly disagree with disagree. This essay will provide two reasons supporting my idea.</w:t>
        <w:br/>
        <w:br/>
        <w:t>Technology does not always make life better or more interesting. In other words, people now spend too much time looking at screens in everyday life in everyday life. For instance, many young people prefer online games to meeting friends face to face. As a result, their real social skills might not grow as much as they should. Hence, it becomes evident that this constant use of technology harms personal development.</w:t>
        <w:br/>
        <w:br/>
        <w:t>Technology does not always make life better or more interesting. This is primarily due to the fact that it can create problems with mental health in everyday life. This can be exemplified by the fact that social media often makes people feel bad about their own lives. The outcome is that people compare themselves to others and feel unhappy. This clearly aligns with the view that technology causes emotional stress.</w:t>
        <w:br/>
        <w:br/>
        <w:t>In conclusion, I strongly disagree that technology makes life better. The constant use of technology harms personal development, and it can also create problems with mental health.</w:t>
      </w:r>
    </w:p>
    <w:p>
      <w:pPr>
        <w:pStyle w:val="Heading3"/>
      </w:pPr>
      <w:r>
        <w:t>Analysis</w:t>
      </w:r>
    </w:p>
    <w:p>
      <w:r>
        <w:rPr>
          <w:b/>
        </w:rPr>
        <w:t xml:space="preserve">Point 1: </w:t>
      </w:r>
      <w:r>
        <w:t>Excessive screen time and preference for online activities over face-to-face interaction can hinder the development of real social skills.</w:t>
      </w:r>
    </w:p>
    <w:p>
      <w:r>
        <w:rPr>
          <w:b/>
        </w:rPr>
        <w:t xml:space="preserve">Point 2: </w:t>
      </w:r>
      <w:r>
        <w:t>Technology, particularly social media, can negatively impact mental health by encouraging social comparison and feelings of unhappiness.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w:t>
            </w:r>
          </w:p>
        </w:tc>
        <w:tc>
          <w:tcPr>
            <w:tcW w:type="dxa" w:w="2880"/>
          </w:tcPr>
          <w:p>
            <w:r>
              <w:t>connected to the internet</w:t>
            </w:r>
          </w:p>
        </w:tc>
        <w:tc>
          <w:tcPr>
            <w:tcW w:type="dxa" w:w="2880"/>
          </w:tcPr>
          <w:p>
            <w:r>
              <w:t>trực tuyến</w:t>
            </w:r>
          </w:p>
        </w:tc>
      </w:tr>
      <w:tr>
        <w:tc>
          <w:tcPr>
            <w:tcW w:type="dxa" w:w="2880"/>
          </w:tcPr>
          <w:p>
            <w:r>
              <w:t>social skills</w:t>
            </w:r>
          </w:p>
        </w:tc>
        <w:tc>
          <w:tcPr>
            <w:tcW w:type="dxa" w:w="2880"/>
          </w:tcPr>
          <w:p>
            <w:r>
              <w:t>ability to interact with others</w:t>
            </w:r>
          </w:p>
        </w:tc>
        <w:tc>
          <w:tcPr>
            <w:tcW w:type="dxa" w:w="2880"/>
          </w:tcPr>
          <w:p>
            <w:r>
              <w:t>kỹ năng xã hội</w:t>
            </w:r>
          </w:p>
        </w:tc>
      </w:tr>
      <w:tr>
        <w:tc>
          <w:tcPr>
            <w:tcW w:type="dxa" w:w="2880"/>
          </w:tcPr>
          <w:p>
            <w:r>
              <w:t>personal development</w:t>
            </w:r>
          </w:p>
        </w:tc>
        <w:tc>
          <w:tcPr>
            <w:tcW w:type="dxa" w:w="2880"/>
          </w:tcPr>
          <w:p>
            <w:r>
              <w:t>growth of an individual's abilities</w:t>
            </w:r>
          </w:p>
        </w:tc>
        <w:tc>
          <w:tcPr>
            <w:tcW w:type="dxa" w:w="2880"/>
          </w:tcPr>
          <w:p>
            <w:r>
              <w:t>phát triển cá nhân</w:t>
            </w:r>
          </w:p>
        </w:tc>
      </w:tr>
      <w:tr>
        <w:tc>
          <w:tcPr>
            <w:tcW w:type="dxa" w:w="2880"/>
          </w:tcPr>
          <w:p>
            <w:r>
              <w:t>mental health</w:t>
            </w:r>
          </w:p>
        </w:tc>
        <w:tc>
          <w:tcPr>
            <w:tcW w:type="dxa" w:w="2880"/>
          </w:tcPr>
          <w:p>
            <w:r>
              <w:t>emotional and psychological well-being</w:t>
            </w:r>
          </w:p>
        </w:tc>
        <w:tc>
          <w:tcPr>
            <w:tcW w:type="dxa" w:w="2880"/>
          </w:tcPr>
          <w:p>
            <w:r>
              <w:t>sức khỏe tinh thần</w:t>
            </w:r>
          </w:p>
        </w:tc>
      </w:tr>
      <w:tr>
        <w:tc>
          <w:tcPr>
            <w:tcW w:type="dxa" w:w="2880"/>
          </w:tcPr>
          <w:p>
            <w:r>
              <w:t>social media</w:t>
            </w:r>
          </w:p>
        </w:tc>
        <w:tc>
          <w:tcPr>
            <w:tcW w:type="dxa" w:w="2880"/>
          </w:tcPr>
          <w:p>
            <w:r>
              <w:t>online platforms for sharing content</w:t>
            </w:r>
          </w:p>
        </w:tc>
        <w:tc>
          <w:tcPr>
            <w:tcW w:type="dxa" w:w="2880"/>
          </w:tcPr>
          <w:p>
            <w:r>
              <w:t>mạng xã hội</w:t>
            </w:r>
          </w:p>
        </w:tc>
      </w:tr>
      <w:tr>
        <w:tc>
          <w:tcPr>
            <w:tcW w:type="dxa" w:w="2880"/>
          </w:tcPr>
          <w:p>
            <w:r>
              <w:t>compare</w:t>
            </w:r>
          </w:p>
        </w:tc>
        <w:tc>
          <w:tcPr>
            <w:tcW w:type="dxa" w:w="2880"/>
          </w:tcPr>
          <w:p>
            <w:r>
              <w:t>to measure against another</w:t>
            </w:r>
          </w:p>
        </w:tc>
        <w:tc>
          <w:tcPr>
            <w:tcW w:type="dxa" w:w="2880"/>
          </w:tcPr>
          <w:p>
            <w:r>
              <w:t>so sánh</w:t>
            </w:r>
          </w:p>
        </w:tc>
      </w:tr>
      <w:tr>
        <w:tc>
          <w:tcPr>
            <w:tcW w:type="dxa" w:w="2880"/>
          </w:tcPr>
          <w:p>
            <w:r>
              <w:t>harms</w:t>
            </w:r>
          </w:p>
        </w:tc>
        <w:tc>
          <w:tcPr>
            <w:tcW w:type="dxa" w:w="2880"/>
          </w:tcPr>
          <w:p>
            <w:r>
              <w:t>causes damage or injury</w:t>
            </w:r>
          </w:p>
        </w:tc>
        <w:tc>
          <w:tcPr>
            <w:tcW w:type="dxa" w:w="2880"/>
          </w:tcPr>
          <w:p>
            <w:r>
              <w:t>gây hại</w:t>
            </w:r>
          </w:p>
        </w:tc>
      </w:tr>
      <w:tr>
        <w:tc>
          <w:tcPr>
            <w:tcW w:type="dxa" w:w="2880"/>
          </w:tcPr>
          <w:p>
            <w:r>
              <w:t>constant</w:t>
            </w:r>
          </w:p>
        </w:tc>
        <w:tc>
          <w:tcPr>
            <w:tcW w:type="dxa" w:w="2880"/>
          </w:tcPr>
          <w:p>
            <w:r>
              <w:t>never stopping; continuous</w:t>
            </w:r>
          </w:p>
        </w:tc>
        <w:tc>
          <w:tcPr>
            <w:tcW w:type="dxa" w:w="2880"/>
          </w:tcPr>
          <w:p>
            <w:r>
              <w:t>liên tục</w:t>
            </w:r>
          </w:p>
        </w:tc>
      </w:tr>
    </w:tbl>
    <w:p>
      <w:r>
        <w:br/>
        <w:t>----------</w:t>
        <w:br/>
      </w:r>
    </w:p>
    <w:p>
      <w:r>
        <w:br/>
        <w:t>==================================================</w:t>
        <w:br/>
      </w:r>
    </w:p>
    <w:p>
      <w:pPr>
        <w:pStyle w:val="Heading1"/>
      </w:pPr>
      <w:r>
        <w:t>Question #121</w:t>
      </w:r>
    </w:p>
    <w:p>
      <w:r>
        <w:rPr>
          <w:b/>
        </w:rPr>
        <w:t xml:space="preserve">Prompt: </w:t>
      </w:r>
      <w:r>
        <w:t>Computer and online games should be banned to students in schools as they have no educational value. What's your opinion?</w:t>
      </w:r>
    </w:p>
    <w:p>
      <w:pPr>
        <w:pStyle w:val="Heading2"/>
      </w:pPr>
      <w:r>
        <w:t>Variant 1: Version 1: AGREE</w:t>
      </w:r>
    </w:p>
    <w:p>
      <w:pPr>
        <w:pStyle w:val="Heading3"/>
      </w:pPr>
      <w:r>
        <w:t>Essay</w:t>
      </w:r>
    </w:p>
    <w:p>
      <w:r>
        <w:t>The use of computer and online games by students in educational settings is a topic of much discussion. In my opinion, I strongly agree with the view that computer and online games should be banned in schools as they have no educational value. This essay will provide two reasons supporting my idea.</w:t>
        <w:br/>
        <w:br/>
        <w:t>These games often take up valuable classroom time. In other words, students spend time playing games instead of focusing on lessons. For instance, a student might play a quick game during a history lesson. As a result, they miss important information that the teacher is teaching. Hence, it becomes evident that these games take away from the learning process.</w:t>
        <w:br/>
        <w:br/>
        <w:t>Online games can also negatively affect students' concentration. This is primarily due to the fact that these games are designed to keep players engaged for long periods. This can be exemplified by the fact that fast-paced action games require constant, quick responses. The outcome is that students find it hard to sit still and focus on a book. This clearly aligns with the view that these games harm academic performance.</w:t>
        <w:br/>
        <w:br/>
        <w:t>In conclusion, I strongly agree that online games should be banned in schools. These games take away from the learning process, and they also harm academic performance.</w:t>
      </w:r>
    </w:p>
    <w:p>
      <w:pPr>
        <w:pStyle w:val="Heading3"/>
      </w:pPr>
      <w:r>
        <w:t>Analysis</w:t>
      </w:r>
    </w:p>
    <w:p>
      <w:r>
        <w:rPr>
          <w:b/>
        </w:rPr>
        <w:t xml:space="preserve">Point 1: </w:t>
      </w:r>
      <w:r>
        <w:t>Online games take up valuable classroom time, reducing the time available for core subjects.</w:t>
      </w:r>
    </w:p>
    <w:p>
      <w:r>
        <w:rPr>
          <w:b/>
        </w:rPr>
        <w:t xml:space="preserve">Point 2: </w:t>
      </w:r>
      <w:r>
        <w:t>Online games negatively affect students' concentration and ability to focus on academic tasks.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educational settings</w:t>
            </w:r>
          </w:p>
        </w:tc>
        <w:tc>
          <w:tcPr>
            <w:tcW w:type="dxa" w:w="2880"/>
          </w:tcPr>
          <w:p>
            <w:r>
              <w:t>places where learning happens</w:t>
            </w:r>
          </w:p>
        </w:tc>
        <w:tc>
          <w:tcPr>
            <w:tcW w:type="dxa" w:w="2880"/>
          </w:tcPr>
          <w:p>
            <w:r>
              <w:t>các nơi học tập</w:t>
            </w:r>
          </w:p>
        </w:tc>
      </w:tr>
      <w:tr>
        <w:tc>
          <w:tcPr>
            <w:tcW w:type="dxa" w:w="2880"/>
          </w:tcPr>
          <w:p>
            <w:r>
              <w:t>valuable</w:t>
            </w:r>
          </w:p>
        </w:tc>
        <w:tc>
          <w:tcPr>
            <w:tcW w:type="dxa" w:w="2880"/>
          </w:tcPr>
          <w:p>
            <w:r>
              <w:t>worth a lot</w:t>
            </w:r>
          </w:p>
        </w:tc>
        <w:tc>
          <w:tcPr>
            <w:tcW w:type="dxa" w:w="2880"/>
          </w:tcPr>
          <w:p>
            <w:r>
              <w:t>có giá trị</w:t>
            </w:r>
          </w:p>
        </w:tc>
      </w:tr>
      <w:tr>
        <w:tc>
          <w:tcPr>
            <w:tcW w:type="dxa" w:w="2880"/>
          </w:tcPr>
          <w:p>
            <w:r>
              <w:t>learning process</w:t>
            </w:r>
          </w:p>
        </w:tc>
        <w:tc>
          <w:tcPr>
            <w:tcW w:type="dxa" w:w="2880"/>
          </w:tcPr>
          <w:p>
            <w:r>
              <w:t>how one gains knowledge</w:t>
            </w:r>
          </w:p>
        </w:tc>
        <w:tc>
          <w:tcPr>
            <w:tcW w:type="dxa" w:w="2880"/>
          </w:tcPr>
          <w:p>
            <w:r>
              <w:t>quá trình học tập</w:t>
            </w:r>
          </w:p>
        </w:tc>
      </w:tr>
      <w:tr>
        <w:tc>
          <w:tcPr>
            <w:tcW w:type="dxa" w:w="2880"/>
          </w:tcPr>
          <w:p>
            <w:r>
              <w:t>concentration</w:t>
            </w:r>
          </w:p>
        </w:tc>
        <w:tc>
          <w:tcPr>
            <w:tcW w:type="dxa" w:w="2880"/>
          </w:tcPr>
          <w:p>
            <w:r>
              <w:t>ability to focus</w:t>
            </w:r>
          </w:p>
        </w:tc>
        <w:tc>
          <w:tcPr>
            <w:tcW w:type="dxa" w:w="2880"/>
          </w:tcPr>
          <w:p>
            <w:r>
              <w:t>sự tập trung</w:t>
            </w:r>
          </w:p>
        </w:tc>
      </w:tr>
      <w:tr>
        <w:tc>
          <w:tcPr>
            <w:tcW w:type="dxa" w:w="2880"/>
          </w:tcPr>
          <w:p>
            <w:r>
              <w:t>academic performance</w:t>
            </w:r>
          </w:p>
        </w:tc>
        <w:tc>
          <w:tcPr>
            <w:tcW w:type="dxa" w:w="2880"/>
          </w:tcPr>
          <w:p>
            <w:r>
              <w:t>how well a student studies</w:t>
            </w:r>
          </w:p>
        </w:tc>
        <w:tc>
          <w:tcPr>
            <w:tcW w:type="dxa" w:w="2880"/>
          </w:tcPr>
          <w:p>
            <w:r>
              <w:t>thành tích học tập</w:t>
            </w:r>
          </w:p>
        </w:tc>
      </w:tr>
      <w:tr>
        <w:tc>
          <w:tcPr>
            <w:tcW w:type="dxa" w:w="2880"/>
          </w:tcPr>
          <w:p>
            <w:r>
              <w:t>classroom time</w:t>
            </w:r>
          </w:p>
        </w:tc>
        <w:tc>
          <w:tcPr>
            <w:tcW w:type="dxa" w:w="2880"/>
          </w:tcPr>
          <w:p>
            <w:r>
              <w:t>time spent in school</w:t>
            </w:r>
          </w:p>
        </w:tc>
        <w:tc>
          <w:tcPr>
            <w:tcW w:type="dxa" w:w="2880"/>
          </w:tcPr>
          <w:p>
            <w:r>
              <w:t>thời gian trên lớp</w:t>
            </w:r>
          </w:p>
        </w:tc>
      </w:tr>
    </w:tbl>
    <w:p>
      <w:r>
        <w:br/>
        <w:t>----------</w:t>
        <w:br/>
      </w:r>
    </w:p>
    <w:p>
      <w:pPr>
        <w:pStyle w:val="Heading2"/>
      </w:pPr>
      <w:r>
        <w:t>Variant 2: Version 2: DISAGREE</w:t>
      </w:r>
    </w:p>
    <w:p>
      <w:pPr>
        <w:pStyle w:val="Heading3"/>
      </w:pPr>
      <w:r>
        <w:t>Essay</w:t>
      </w:r>
    </w:p>
    <w:p>
      <w:r>
        <w:t>Some people believe that computer and online games should be banned for students in schools because they do not offer educational value. In my opinion, I strongly disagree with the view that computer and online games should not be banned in schools because they can have educational value. This essay will provide two reasons supporting my idea.</w:t>
        <w:br/>
        <w:br/>
        <w:t>One clear advantage is that games can help students develop important skills. In other words, these games teach problem-solving and critical thinking. For instance, a strategy game requires players to plan moves and think ahead. As a result, students learn how to manage resources and make good decisions. Hence, it becomes evident that games are useful tools for skill development.</w:t>
        <w:br/>
        <w:br/>
        <w:t>Another reason is that games can improve students' focus and motivation. This is primarily due to the fact that interactive content keeps students engaged in the learning process. This can be exemplified by the fact that educational apps make learning feel like playing a game. The outcome is that students are more willing to study and spend time on homework. This clearly aligns with the view that games support academic performance.</w:t>
        <w:br/>
        <w:br/>
        <w:t>In conclusion, I strongly disagree with the view that computer and online games should not be banned in schools because they can have educational value. This is because games are useful tools for developing critical thinking skills, and they also improve students' focus and motivation.</w:t>
      </w:r>
    </w:p>
    <w:p>
      <w:pPr>
        <w:pStyle w:val="Heading3"/>
      </w:pPr>
      <w:r>
        <w:t>Analysis</w:t>
      </w:r>
    </w:p>
    <w:p>
      <w:r>
        <w:rPr>
          <w:b/>
        </w:rPr>
        <w:t xml:space="preserve">Point 1: </w:t>
      </w:r>
      <w:r>
        <w:t>Online games can help students develop important skills like problem-solving and critical thinking.</w:t>
      </w:r>
    </w:p>
    <w:p>
      <w:r>
        <w:rPr>
          <w:b/>
        </w:rPr>
        <w:t xml:space="preserve">Point 2: </w:t>
      </w:r>
      <w:r>
        <w:t>Online games can improve students' focus and motivation, making learning more engaging.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 development</w:t>
            </w:r>
          </w:p>
        </w:tc>
        <w:tc>
          <w:tcPr>
            <w:tcW w:type="dxa" w:w="2880"/>
          </w:tcPr>
          <w:p>
            <w:r>
              <w:t>the process of getting better at something</w:t>
            </w:r>
          </w:p>
        </w:tc>
        <w:tc>
          <w:tcPr>
            <w:tcW w:type="dxa" w:w="2880"/>
          </w:tcPr>
          <w:p>
            <w:r>
              <w:t>sự phát triển kỹ năng</w:t>
            </w:r>
          </w:p>
        </w:tc>
      </w:tr>
      <w:tr>
        <w:tc>
          <w:tcPr>
            <w:tcW w:type="dxa" w:w="2880"/>
          </w:tcPr>
          <w:p>
            <w:r>
              <w:t>critical thinking</w:t>
            </w:r>
          </w:p>
        </w:tc>
        <w:tc>
          <w:tcPr>
            <w:tcW w:type="dxa" w:w="2880"/>
          </w:tcPr>
          <w:p>
            <w:r>
              <w:t>the ability to think clearly and make good judgments</w:t>
            </w:r>
          </w:p>
        </w:tc>
        <w:tc>
          <w:tcPr>
            <w:tcW w:type="dxa" w:w="2880"/>
          </w:tcPr>
          <w:p>
            <w:r>
              <w:t>tư duy phản biện</w:t>
            </w:r>
          </w:p>
        </w:tc>
      </w:tr>
      <w:tr>
        <w:tc>
          <w:tcPr>
            <w:tcW w:type="dxa" w:w="2880"/>
          </w:tcPr>
          <w:p>
            <w:r>
              <w:t>strategy game</w:t>
            </w:r>
          </w:p>
        </w:tc>
        <w:tc>
          <w:tcPr>
            <w:tcW w:type="dxa" w:w="2880"/>
          </w:tcPr>
          <w:p>
            <w:r>
              <w:t>a game that requires planning and careful thought</w:t>
            </w:r>
          </w:p>
        </w:tc>
        <w:tc>
          <w:tcPr>
            <w:tcW w:type="dxa" w:w="2880"/>
          </w:tcPr>
          <w:p>
            <w:r>
              <w:t>trò chơi chiến lược</w:t>
            </w:r>
          </w:p>
        </w:tc>
      </w:tr>
      <w:tr>
        <w:tc>
          <w:tcPr>
            <w:tcW w:type="dxa" w:w="2880"/>
          </w:tcPr>
          <w:p>
            <w:r>
              <w:t>academic performance</w:t>
            </w:r>
          </w:p>
        </w:tc>
        <w:tc>
          <w:tcPr>
            <w:tcW w:type="dxa" w:w="2880"/>
          </w:tcPr>
          <w:p>
            <w:r>
              <w:t>how well a student does in their studies</w:t>
            </w:r>
          </w:p>
        </w:tc>
        <w:tc>
          <w:tcPr>
            <w:tcW w:type="dxa" w:w="2880"/>
          </w:tcPr>
          <w:p>
            <w:r>
              <w:t>thành tích học tập</w:t>
            </w:r>
          </w:p>
        </w:tc>
      </w:tr>
      <w:tr>
        <w:tc>
          <w:tcPr>
            <w:tcW w:type="dxa" w:w="2880"/>
          </w:tcPr>
          <w:p>
            <w:r>
              <w:t>educational apps</w:t>
            </w:r>
          </w:p>
        </w:tc>
        <w:tc>
          <w:tcPr>
            <w:tcW w:type="dxa" w:w="2880"/>
          </w:tcPr>
          <w:p>
            <w:r>
              <w:t>computer programs designed for learning</w:t>
            </w:r>
          </w:p>
        </w:tc>
        <w:tc>
          <w:tcPr>
            <w:tcW w:type="dxa" w:w="2880"/>
          </w:tcPr>
          <w:p>
            <w:r>
              <w:t>ứng dụng giáo dục</w:t>
            </w:r>
          </w:p>
        </w:tc>
      </w:tr>
      <w:tr>
        <w:tc>
          <w:tcPr>
            <w:tcW w:type="dxa" w:w="2880"/>
          </w:tcPr>
          <w:p>
            <w:r>
              <w:t>motivation</w:t>
            </w:r>
          </w:p>
        </w:tc>
        <w:tc>
          <w:tcPr>
            <w:tcW w:type="dxa" w:w="2880"/>
          </w:tcPr>
          <w:p>
            <w:r>
              <w:t>the reason for doing something</w:t>
            </w:r>
          </w:p>
        </w:tc>
        <w:tc>
          <w:tcPr>
            <w:tcW w:type="dxa" w:w="2880"/>
          </w:tcPr>
          <w:p>
            <w:r>
              <w:t>động lực</w:t>
            </w:r>
          </w:p>
        </w:tc>
      </w:tr>
    </w:tbl>
    <w:p>
      <w:r>
        <w:br/>
        <w:t>----------</w:t>
        <w:br/>
      </w:r>
    </w:p>
    <w:p>
      <w:r>
        <w:br/>
        <w:t>==================================================</w:t>
        <w:br/>
      </w:r>
    </w:p>
    <w:p>
      <w:pPr>
        <w:pStyle w:val="Heading1"/>
      </w:pPr>
      <w:r>
        <w:t>Question #122</w:t>
      </w:r>
    </w:p>
    <w:p>
      <w:r>
        <w:rPr>
          <w:b/>
        </w:rPr>
        <w:t xml:space="preserve">Prompt: </w:t>
      </w:r>
      <w:r>
        <w:t>Some people say that people are defined by the place where they grew up, but some argue that the environment only has little effect. To what extent do you agree or disagree? Use a celebrity you know to support your opinion.</w:t>
      </w:r>
    </w:p>
    <w:p>
      <w:pPr>
        <w:pStyle w:val="Heading2"/>
      </w:pPr>
      <w:r>
        <w:t>Variant 1: Version 1: AGREE</w:t>
      </w:r>
    </w:p>
    <w:p>
      <w:pPr>
        <w:pStyle w:val="Heading3"/>
      </w:pPr>
      <w:r>
        <w:t>Essay</w:t>
      </w:r>
    </w:p>
    <w:p>
      <w:r>
        <w:t>Some people discuss whether a person's character is shaped by where they live or if their surroundings have little impact. In my opinion, I strongly agree with agreeing with the statement. This essay will provide two reasons supporting my idea.</w:t>
        <w:br/>
        <w:br/>
        <w:t>The place where a person grows up greatly affects their personality. In other words, the community and culture of a region teach people many things about life. For instance, growing up in a busy city teaches people how to manage crowds and fast life. As a result, people become good at dealing with many different kinds of people. Hence, it becomes evident that the environment plays a major role in shaping a person's character.</w:t>
        <w:br/>
        <w:br/>
        <w:t>Another reason is that the local environment influences a person's social habits. This is primarily due to the fact that the resources and activities available in a place guide how people interact. This can be exemplified by the fact that a coastal town encourages people to enjoy outdoor sports and the sea. The outcome is that residents develop a strong love for nature and physical activity. This clearly aligns with the view that the environment shapes our social habits.</w:t>
        <w:br/>
        <w:br/>
        <w:t>In conclusion, I strongly agree with agreeing with the statement. This is because the environment significantly shapes a person's character by influencing their ability to interact with diverse people and by guiding their social habits through available local resources.</w:t>
      </w:r>
    </w:p>
    <w:p>
      <w:pPr>
        <w:pStyle w:val="Heading3"/>
      </w:pPr>
      <w:r>
        <w:t>Analysis</w:t>
      </w:r>
    </w:p>
    <w:p>
      <w:r>
        <w:rPr>
          <w:b/>
        </w:rPr>
        <w:t xml:space="preserve">Point 1: </w:t>
      </w:r>
      <w:r>
        <w:t>Growing up in a specific place, such as a busy city, teaches people how to manage crowds and fast life, thereby showing that the environment plays a major role in shaping a person's character.</w:t>
      </w:r>
    </w:p>
    <w:p>
      <w:r>
        <w:rPr>
          <w:b/>
        </w:rPr>
        <w:t xml:space="preserve">Point 2: </w:t>
      </w:r>
      <w:r>
        <w:t>The local environment influences social habits because the available resources and activities guide how people interact, such as a coastal town encouraging outdoor sports.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person's character</w:t>
            </w:r>
          </w:p>
        </w:tc>
        <w:tc>
          <w:tcPr>
            <w:tcW w:type="dxa" w:w="2880"/>
          </w:tcPr>
          <w:p>
            <w:r>
              <w:t>a person's personality or moral qualities</w:t>
            </w:r>
          </w:p>
        </w:tc>
        <w:tc>
          <w:tcPr>
            <w:tcW w:type="dxa" w:w="2880"/>
          </w:tcPr>
          <w:p>
            <w:r>
              <w:t>tính cách của một người</w:t>
            </w:r>
          </w:p>
        </w:tc>
      </w:tr>
      <w:tr>
        <w:tc>
          <w:tcPr>
            <w:tcW w:type="dxa" w:w="2880"/>
          </w:tcPr>
          <w:p>
            <w:r>
              <w:t>strongly agree</w:t>
            </w:r>
          </w:p>
        </w:tc>
        <w:tc>
          <w:tcPr>
            <w:tcW w:type="dxa" w:w="2880"/>
          </w:tcPr>
          <w:p>
            <w:r>
              <w:t>to fully support an idea</w:t>
            </w:r>
          </w:p>
        </w:tc>
        <w:tc>
          <w:tcPr>
            <w:tcW w:type="dxa" w:w="2880"/>
          </w:tcPr>
          <w:p>
            <w:r>
              <w:t>hoàn toàn đồng ý</w:t>
            </w:r>
          </w:p>
        </w:tc>
      </w:tr>
      <w:tr>
        <w:tc>
          <w:tcPr>
            <w:tcW w:type="dxa" w:w="2880"/>
          </w:tcPr>
          <w:p>
            <w:r>
              <w:t>social habits</w:t>
            </w:r>
          </w:p>
        </w:tc>
        <w:tc>
          <w:tcPr>
            <w:tcW w:type="dxa" w:w="2880"/>
          </w:tcPr>
          <w:p>
            <w:r>
              <w:t>patterns of behavior in social settings</w:t>
            </w:r>
          </w:p>
        </w:tc>
        <w:tc>
          <w:tcPr>
            <w:tcW w:type="dxa" w:w="2880"/>
          </w:tcPr>
          <w:p>
            <w:r>
              <w:t>thói quen xã hội</w:t>
            </w:r>
          </w:p>
        </w:tc>
      </w:tr>
      <w:tr>
        <w:tc>
          <w:tcPr>
            <w:tcW w:type="dxa" w:w="2880"/>
          </w:tcPr>
          <w:p>
            <w:r>
              <w:t>discuss whether</w:t>
            </w:r>
          </w:p>
        </w:tc>
        <w:tc>
          <w:tcPr>
            <w:tcW w:type="dxa" w:w="2880"/>
          </w:tcPr>
          <w:p>
            <w:r>
              <w:t>to talk about the possibility of something</w:t>
            </w:r>
          </w:p>
        </w:tc>
        <w:tc>
          <w:tcPr>
            <w:tcW w:type="dxa" w:w="2880"/>
          </w:tcPr>
          <w:p>
            <w:r>
              <w:t>thảo luận liệu</w:t>
            </w:r>
          </w:p>
        </w:tc>
      </w:tr>
      <w:tr>
        <w:tc>
          <w:tcPr>
            <w:tcW w:type="dxa" w:w="2880"/>
          </w:tcPr>
          <w:p>
            <w:r>
              <w:t>surroundings have</w:t>
            </w:r>
          </w:p>
        </w:tc>
        <w:tc>
          <w:tcPr>
            <w:tcW w:type="dxa" w:w="2880"/>
          </w:tcPr>
          <w:p>
            <w:r>
              <w:t>the effect that the environment has</w:t>
            </w:r>
          </w:p>
        </w:tc>
        <w:tc>
          <w:tcPr>
            <w:tcW w:type="dxa" w:w="2880"/>
          </w:tcPr>
          <w:p>
            <w:r>
              <w:t>có ảnh hưởng</w:t>
            </w:r>
          </w:p>
        </w:tc>
      </w:tr>
      <w:tr>
        <w:tc>
          <w:tcPr>
            <w:tcW w:type="dxa" w:w="2880"/>
          </w:tcPr>
          <w:p>
            <w:r>
              <w:t>little impact</w:t>
            </w:r>
          </w:p>
        </w:tc>
        <w:tc>
          <w:tcPr>
            <w:tcW w:type="dxa" w:w="2880"/>
          </w:tcPr>
          <w:p>
            <w:r>
              <w:t>not much effect</w:t>
            </w:r>
          </w:p>
        </w:tc>
        <w:tc>
          <w:tcPr>
            <w:tcW w:type="dxa" w:w="2880"/>
          </w:tcPr>
          <w:p>
            <w:r>
              <w:t>ít ảnh hưởng</w:t>
            </w:r>
          </w:p>
        </w:tc>
      </w:tr>
      <w:tr>
        <w:tc>
          <w:tcPr>
            <w:tcW w:type="dxa" w:w="2880"/>
          </w:tcPr>
          <w:p>
            <w:r>
              <w:t>place where</w:t>
            </w:r>
          </w:p>
        </w:tc>
        <w:tc>
          <w:tcPr>
            <w:tcW w:type="dxa" w:w="2880"/>
          </w:tcPr>
          <w:p>
            <w:r>
              <w:t>the location of growth</w:t>
            </w:r>
          </w:p>
        </w:tc>
        <w:tc>
          <w:tcPr>
            <w:tcW w:type="dxa" w:w="2880"/>
          </w:tcPr>
          <w:p>
            <w:r>
              <w:t>nơi mà</w:t>
            </w:r>
          </w:p>
        </w:tc>
      </w:tr>
      <w:tr>
        <w:tc>
          <w:tcPr>
            <w:tcW w:type="dxa" w:w="2880"/>
          </w:tcPr>
          <w:p>
            <w:r>
              <w:t>greatly affects</w:t>
            </w:r>
          </w:p>
        </w:tc>
        <w:tc>
          <w:tcPr>
            <w:tcW w:type="dxa" w:w="2880"/>
          </w:tcPr>
          <w:p>
            <w:r>
              <w:t>has a big influence on</w:t>
            </w:r>
          </w:p>
        </w:tc>
        <w:tc>
          <w:tcPr>
            <w:tcW w:type="dxa" w:w="2880"/>
          </w:tcPr>
          <w:p>
            <w:r>
              <w:t>ảnh hưởng lớn</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busy city</w:t>
            </w:r>
          </w:p>
        </w:tc>
        <w:tc>
          <w:tcPr>
            <w:tcW w:type="dxa" w:w="2880"/>
          </w:tcPr>
          <w:p>
            <w:r>
              <w:t>a crowded urban area</w:t>
            </w:r>
          </w:p>
        </w:tc>
        <w:tc>
          <w:tcPr>
            <w:tcW w:type="dxa" w:w="2880"/>
          </w:tcPr>
          <w:p>
            <w:r>
              <w:t>thành phố bận rộn</w:t>
            </w:r>
          </w:p>
        </w:tc>
      </w:tr>
    </w:tbl>
    <w:p>
      <w:r>
        <w:br/>
        <w:t>----------</w:t>
        <w:br/>
      </w:r>
    </w:p>
    <w:p>
      <w:pPr>
        <w:pStyle w:val="Heading2"/>
      </w:pPr>
      <w:r>
        <w:t>Variant 2: Version 2: DISAGREE</w:t>
      </w:r>
    </w:p>
    <w:p>
      <w:pPr>
        <w:pStyle w:val="Heading3"/>
      </w:pPr>
      <w:r>
        <w:t>Essay</w:t>
      </w:r>
    </w:p>
    <w:p>
      <w:r>
        <w:t>Some people believe that the place where a person grows up shapes who they become, while others think this environment has little impact. In my opinion, I strongly disagree with disagreeing with the statement. This essay will provide two reasons supporting my idea.</w:t>
        <w:br/>
        <w:br/>
        <w:t>A person's early life setting greatly affects their character development. In other words, the community and surroundings provide the initial lessons for living. For instance, growing up in a busy city teaches people to be quick and adaptable. As a result, individuals learn how to manage crowds and fast changes in life. Hence, it becomes evident that the physical setting shapes a person's initial skills and outlook.</w:t>
        <w:br/>
        <w:br/>
        <w:t>Another reason is that the social environment shapes a person's beliefs and values. This is primarily due to the fact that family and friends teach us what is normal and important. This can be exemplified by the fact that a person raised near nature develops a deep respect for the environment. The outcome is that they feel a strong connection to the outdoors and care for wildlife. This clearly aligns with the view that the social setting guides a person's moral compass.</w:t>
        <w:br/>
        <w:br/>
        <w:t>In conclusion, I strongly disagree with the idea that environment has little impact. The early life setting greatly affects their character development, and the social environment shapes a person's beliefs and values.</w:t>
      </w:r>
    </w:p>
    <w:p>
      <w:pPr>
        <w:pStyle w:val="Heading3"/>
      </w:pPr>
      <w:r>
        <w:t>Analysis</w:t>
      </w:r>
    </w:p>
    <w:p>
      <w:r>
        <w:rPr>
          <w:b/>
        </w:rPr>
        <w:t xml:space="preserve">Point 1: </w:t>
      </w:r>
      <w:r>
        <w:t>The first body paragraph focuses on how the physical setting (community/city) influences practical skills and adaptability.</w:t>
      </w:r>
    </w:p>
    <w:p>
      <w:r>
        <w:rPr>
          <w:b/>
        </w:rPr>
        <w:t xml:space="preserve">Point 2: </w:t>
      </w:r>
      <w:r>
        <w:t>The second body paragraph focuses on how the social setting (family/friends/nature) influences moral values and beliefs.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character development</w:t>
            </w:r>
          </w:p>
        </w:tc>
        <w:tc>
          <w:tcPr>
            <w:tcW w:type="dxa" w:w="2880"/>
          </w:tcPr>
          <w:p>
            <w:r>
              <w:t>the process of developing one's personality</w:t>
            </w:r>
          </w:p>
        </w:tc>
        <w:tc>
          <w:tcPr>
            <w:tcW w:type="dxa" w:w="2880"/>
          </w:tcPr>
          <w:p>
            <w:r>
              <w:t>sự phát triển tính cách</w:t>
            </w:r>
          </w:p>
        </w:tc>
      </w:tr>
      <w:tr>
        <w:tc>
          <w:tcPr>
            <w:tcW w:type="dxa" w:w="2880"/>
          </w:tcPr>
          <w:p>
            <w:r>
              <w:t>community</w:t>
            </w:r>
          </w:p>
        </w:tc>
        <w:tc>
          <w:tcPr>
            <w:tcW w:type="dxa" w:w="2880"/>
          </w:tcPr>
          <w:p>
            <w:r>
              <w:t>a group of people living together in one place</w:t>
            </w:r>
          </w:p>
        </w:tc>
        <w:tc>
          <w:tcPr>
            <w:tcW w:type="dxa" w:w="2880"/>
          </w:tcPr>
          <w:p>
            <w:r>
              <w:t>cộng đồng</w:t>
            </w:r>
          </w:p>
        </w:tc>
      </w:tr>
      <w:tr>
        <w:tc>
          <w:tcPr>
            <w:tcW w:type="dxa" w:w="2880"/>
          </w:tcPr>
          <w:p>
            <w:r>
              <w:t>adaptable</w:t>
            </w:r>
          </w:p>
        </w:tc>
        <w:tc>
          <w:tcPr>
            <w:tcW w:type="dxa" w:w="2880"/>
          </w:tcPr>
          <w:p>
            <w:r>
              <w:t>able to adjust to new conditions</w:t>
            </w:r>
          </w:p>
        </w:tc>
        <w:tc>
          <w:tcPr>
            <w:tcW w:type="dxa" w:w="2880"/>
          </w:tcPr>
          <w:p>
            <w:r>
              <w:t>có khả năng thích nghi</w:t>
            </w:r>
          </w:p>
        </w:tc>
      </w:tr>
      <w:tr>
        <w:tc>
          <w:tcPr>
            <w:tcW w:type="dxa" w:w="2880"/>
          </w:tcPr>
          <w:p>
            <w:r>
              <w:t>social environment</w:t>
            </w:r>
          </w:p>
        </w:tc>
        <w:tc>
          <w:tcPr>
            <w:tcW w:type="dxa" w:w="2880"/>
          </w:tcPr>
          <w:p>
            <w:r>
              <w:t>the people and groups surrounding a person</w:t>
            </w:r>
          </w:p>
        </w:tc>
        <w:tc>
          <w:tcPr>
            <w:tcW w:type="dxa" w:w="2880"/>
          </w:tcPr>
          <w:p>
            <w:r>
              <w:t>môi trường xã hội</w:t>
            </w:r>
          </w:p>
        </w:tc>
      </w:tr>
      <w:tr>
        <w:tc>
          <w:tcPr>
            <w:tcW w:type="dxa" w:w="2880"/>
          </w:tcPr>
          <w:p>
            <w:r>
              <w:t>beliefs</w:t>
            </w:r>
          </w:p>
        </w:tc>
        <w:tc>
          <w:tcPr>
            <w:tcW w:type="dxa" w:w="2880"/>
          </w:tcPr>
          <w:p>
            <w:r>
              <w:t>things that a person holds to be true</w:t>
            </w:r>
          </w:p>
        </w:tc>
        <w:tc>
          <w:tcPr>
            <w:tcW w:type="dxa" w:w="2880"/>
          </w:tcPr>
          <w:p>
            <w:r>
              <w:t>niềm tin</w:t>
            </w:r>
          </w:p>
        </w:tc>
      </w:tr>
      <w:tr>
        <w:tc>
          <w:tcPr>
            <w:tcW w:type="dxa" w:w="2880"/>
          </w:tcPr>
          <w:p>
            <w:r>
              <w:t>outlook</w:t>
            </w:r>
          </w:p>
        </w:tc>
        <w:tc>
          <w:tcPr>
            <w:tcW w:type="dxa" w:w="2880"/>
          </w:tcPr>
          <w:p>
            <w:r>
              <w:t>a person's general attitude or view</w:t>
            </w:r>
          </w:p>
        </w:tc>
        <w:tc>
          <w:tcPr>
            <w:tcW w:type="dxa" w:w="2880"/>
          </w:tcPr>
          <w:p>
            <w:r>
              <w:t>quan điểm</w:t>
            </w:r>
          </w:p>
        </w:tc>
      </w:tr>
    </w:tbl>
    <w:p>
      <w:r>
        <w:br/>
        <w:t>----------</w:t>
        <w:br/>
      </w:r>
    </w:p>
    <w:p>
      <w:r>
        <w:br/>
        <w:t>==================================================</w:t>
        <w:br/>
      </w:r>
    </w:p>
    <w:p>
      <w:pPr>
        <w:pStyle w:val="Heading1"/>
      </w:pPr>
      <w:r>
        <w:t>Question #123</w:t>
      </w:r>
    </w:p>
    <w:p>
      <w:r>
        <w:rPr>
          <w:b/>
        </w:rPr>
        <w:t xml:space="preserve">Prompt: </w:t>
      </w:r>
      <w:r>
        <w:t>Some people say music promotes children learning. However, there are mixed results on impact of music generated from researches. To what extent do you agree or disagree that: music has impacts on human life?</w:t>
      </w:r>
    </w:p>
    <w:p>
      <w:pPr>
        <w:pStyle w:val="Heading2"/>
      </w:pPr>
      <w:r>
        <w:t>Variant 1: Version 1: AGREE</w:t>
      </w:r>
    </w:p>
    <w:p>
      <w:pPr>
        <w:pStyle w:val="Heading3"/>
      </w:pPr>
      <w:r>
        <w:t>Essay</w:t>
      </w:r>
    </w:p>
    <w:p>
      <w:r>
        <w:t>Some people believe that music has a strong effect on how people grow and learn. In my opinion, I strongly agree with agree. This essay will provide two reasons supporting my idea.</w:t>
        <w:br/>
        <w:br/>
        <w:t>Music helps children develop their listening ability and concentration. In other words, listening to music requires the brain to process different sounds and rhythms. For instance, children who listen to classical music often show better focus during school work. As a result, their ability to pay attention in class improves greatly. Hence, it becomes evident that music is a good tool for early education.</w:t>
        <w:br/>
        <w:br/>
        <w:t>Music also supports emotional support and creative thinking in young people. This is primarily due to the fact that music helps people express feelings that are hard to say with words. This can be exemplified by the fact that children use singing to share their happiness with friends. The outcome is that they feel more confident and comfortable with their emotions. This clearly aligns with the view that music is important for intellectual growth.</w:t>
        <w:br/>
        <w:br/>
        <w:t>In conclusion, I strongly agree that music has impacts on human life. Music helps improve listening ability, and it also supports emotional support, making it a vital part of human development.</w:t>
      </w:r>
    </w:p>
    <w:p>
      <w:pPr>
        <w:pStyle w:val="Heading3"/>
      </w:pPr>
      <w:r>
        <w:t>Analysis</w:t>
      </w:r>
    </w:p>
    <w:p>
      <w:r>
        <w:rPr>
          <w:b/>
        </w:rPr>
        <w:t xml:space="preserve">Point 1: </w:t>
      </w:r>
      <w:r>
        <w:t>Music helps children develop their listening ability and concentration.</w:t>
      </w:r>
    </w:p>
    <w:p>
      <w:r>
        <w:rPr>
          <w:b/>
        </w:rPr>
        <w:t xml:space="preserve">Point 2: </w:t>
      </w:r>
      <w:r>
        <w:t>Music also supports emotional support and creative thinking in young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listening ability</w:t>
            </w:r>
          </w:p>
        </w:tc>
        <w:tc>
          <w:tcPr>
            <w:tcW w:type="dxa" w:w="2880"/>
          </w:tcPr>
          <w:p>
            <w:r>
              <w:t>the skill of hearing and understanding sounds</w:t>
            </w:r>
          </w:p>
        </w:tc>
        <w:tc>
          <w:tcPr>
            <w:tcW w:type="dxa" w:w="2880"/>
          </w:tcPr>
          <w:p>
            <w:r>
              <w:t>khả năng nghe và hiểu âm thanh</w:t>
            </w:r>
          </w:p>
        </w:tc>
      </w:tr>
      <w:tr>
        <w:tc>
          <w:tcPr>
            <w:tcW w:type="dxa" w:w="2880"/>
          </w:tcPr>
          <w:p>
            <w:r>
              <w:t>concentration</w:t>
            </w:r>
          </w:p>
        </w:tc>
        <w:tc>
          <w:tcPr>
            <w:tcW w:type="dxa" w:w="2880"/>
          </w:tcPr>
          <w:p>
            <w:r>
              <w:t>the ability to focus attention</w:t>
            </w:r>
          </w:p>
        </w:tc>
        <w:tc>
          <w:tcPr>
            <w:tcW w:type="dxa" w:w="2880"/>
          </w:tcPr>
          <w:p>
            <w:r>
              <w:t>sự tập trung</w:t>
            </w:r>
          </w:p>
        </w:tc>
      </w:tr>
      <w:tr>
        <w:tc>
          <w:tcPr>
            <w:tcW w:type="dxa" w:w="2880"/>
          </w:tcPr>
          <w:p>
            <w:r>
              <w:t>emotional support</w:t>
            </w:r>
          </w:p>
        </w:tc>
        <w:tc>
          <w:tcPr>
            <w:tcW w:type="dxa" w:w="2880"/>
          </w:tcPr>
          <w:p>
            <w:r>
              <w:t>help given to someone's feelings</w:t>
            </w:r>
          </w:p>
        </w:tc>
        <w:tc>
          <w:tcPr>
            <w:tcW w:type="dxa" w:w="2880"/>
          </w:tcPr>
          <w:p>
            <w:r>
              <w:t>sự hỗ trợ cảm xúc</w:t>
            </w:r>
          </w:p>
        </w:tc>
      </w:tr>
      <w:tr>
        <w:tc>
          <w:tcPr>
            <w:tcW w:type="dxa" w:w="2880"/>
          </w:tcPr>
          <w:p>
            <w:r>
              <w:t>creative thinking</w:t>
            </w:r>
          </w:p>
        </w:tc>
        <w:tc>
          <w:tcPr>
            <w:tcW w:type="dxa" w:w="2880"/>
          </w:tcPr>
          <w:p>
            <w:r>
              <w:t>the ability to think in new ways</w:t>
            </w:r>
          </w:p>
        </w:tc>
        <w:tc>
          <w:tcPr>
            <w:tcW w:type="dxa" w:w="2880"/>
          </w:tcPr>
          <w:p>
            <w:r>
              <w:t>tư duy sáng tạo</w:t>
            </w:r>
          </w:p>
        </w:tc>
      </w:tr>
      <w:tr>
        <w:tc>
          <w:tcPr>
            <w:tcW w:type="dxa" w:w="2880"/>
          </w:tcPr>
          <w:p>
            <w:r>
              <w:t>early education</w:t>
            </w:r>
          </w:p>
        </w:tc>
        <w:tc>
          <w:tcPr>
            <w:tcW w:type="dxa" w:w="2880"/>
          </w:tcPr>
          <w:p>
            <w:r>
              <w:t>learning in the early years of life</w:t>
            </w:r>
          </w:p>
        </w:tc>
        <w:tc>
          <w:tcPr>
            <w:tcW w:type="dxa" w:w="2880"/>
          </w:tcPr>
          <w:p>
            <w:r>
              <w:t>giáo dục sớm</w:t>
            </w:r>
          </w:p>
        </w:tc>
      </w:tr>
      <w:tr>
        <w:tc>
          <w:tcPr>
            <w:tcW w:type="dxa" w:w="2880"/>
          </w:tcPr>
          <w:p>
            <w:r>
              <w:t>intellectual growth</w:t>
            </w:r>
          </w:p>
        </w:tc>
        <w:tc>
          <w:tcPr>
            <w:tcW w:type="dxa" w:w="2880"/>
          </w:tcPr>
          <w:p>
            <w:r>
              <w:t>the development of the mind</w:t>
            </w:r>
          </w:p>
        </w:tc>
        <w:tc>
          <w:tcPr>
            <w:tcW w:type="dxa" w:w="2880"/>
          </w:tcPr>
          <w:p>
            <w:r>
              <w:t>sự phát triển trí tuệ</w:t>
            </w:r>
          </w:p>
        </w:tc>
      </w:tr>
    </w:tbl>
    <w:p>
      <w:r>
        <w:br/>
        <w:t>----------</w:t>
        <w:br/>
      </w:r>
    </w:p>
    <w:p>
      <w:pPr>
        <w:pStyle w:val="Heading2"/>
      </w:pPr>
      <w:r>
        <w:t>Variant 2: Version 2: DISAGREE</w:t>
      </w:r>
    </w:p>
    <w:p>
      <w:pPr>
        <w:pStyle w:val="Heading3"/>
      </w:pPr>
      <w:r>
        <w:t>Essay</w:t>
      </w:r>
    </w:p>
    <w:p>
      <w:r>
        <w:t>Some people believe that music has a strong positive effect on a child's learning and overall development. In my opinion, I strongly disagree with disagree. This essay will provide two reasons supporting my idea.</w:t>
        <w:br/>
        <w:br/>
        <w:t>Music does not automatically guarantee improved learning outcomes for children. In other words, simply listening to music does not mean that a child's skills will improve. For instance, a child might listen to songs all day, but if they do not practice other skills, their learning will not change. As a result, the music time must be part of a wider, balanced educational routine. Hence, it becomes evident that music is only one small part of a child's total development.</w:t>
        <w:br/>
        <w:br/>
        <w:t>Music is not the main cause of a person's life success or happiness. This is primarily due to the fact that human life success depends on many other factors, like family support and effort. This can be exemplified by the fact that a talented musician might struggle if they do not manage their time or face difficulties. The outcome is that personal character and hard work play a much bigger role than musical talent alone. This clearly aligns with the view that music is not the sole determinant of a person's life.</w:t>
        <w:br/>
        <w:br/>
        <w:t>In conclusion, I strongly disagree that music has a major impact on human life. While music can be a good part of a child's development, it is not the main reason for success, and personal character is more important than musical talent.</w:t>
      </w:r>
    </w:p>
    <w:p>
      <w:pPr>
        <w:pStyle w:val="Heading3"/>
      </w:pPr>
      <w:r>
        <w:t>Analysis</w:t>
      </w:r>
    </w:p>
    <w:p>
      <w:r>
        <w:rPr>
          <w:b/>
        </w:rPr>
        <w:t xml:space="preserve">Point 1: </w:t>
      </w:r>
      <w:r>
        <w:t>Music's impact on learning is limited because it must be part of a balanced routine.</w:t>
      </w:r>
    </w:p>
    <w:p>
      <w:r>
        <w:rPr>
          <w:b/>
        </w:rPr>
        <w:t xml:space="preserve">Point 2: </w:t>
      </w:r>
      <w:r>
        <w:t>Music is not the sole determinant of a person's life success; personal character and effort are more important.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set way of doing things</w:t>
            </w:r>
          </w:p>
        </w:tc>
        <w:tc>
          <w:tcPr>
            <w:tcW w:type="dxa" w:w="2880"/>
          </w:tcPr>
          <w:p>
            <w:r>
              <w:t>thói quen</w:t>
            </w:r>
          </w:p>
        </w:tc>
      </w:tr>
      <w:tr>
        <w:tc>
          <w:tcPr>
            <w:tcW w:type="dxa" w:w="2880"/>
          </w:tcPr>
          <w:p>
            <w:r>
              <w:t>determine</w:t>
            </w:r>
          </w:p>
        </w:tc>
        <w:tc>
          <w:tcPr>
            <w:tcW w:type="dxa" w:w="2880"/>
          </w:tcPr>
          <w:p>
            <w:r>
              <w:t>to be the deciding factor</w:t>
            </w:r>
          </w:p>
        </w:tc>
        <w:tc>
          <w:tcPr>
            <w:tcW w:type="dxa" w:w="2880"/>
          </w:tcPr>
          <w:p>
            <w:r>
              <w:t>quyết định</w:t>
            </w:r>
          </w:p>
        </w:tc>
      </w:tr>
      <w:tr>
        <w:tc>
          <w:tcPr>
            <w:tcW w:type="dxa" w:w="2880"/>
          </w:tcPr>
          <w:p>
            <w:r>
              <w:t>sole</w:t>
            </w:r>
          </w:p>
        </w:tc>
        <w:tc>
          <w:tcPr>
            <w:tcW w:type="dxa" w:w="2880"/>
          </w:tcPr>
          <w:p>
            <w:r>
              <w:t>only</w:t>
            </w:r>
          </w:p>
        </w:tc>
        <w:tc>
          <w:tcPr>
            <w:tcW w:type="dxa" w:w="2880"/>
          </w:tcPr>
          <w:p>
            <w:r>
              <w:t>duy nhất</w:t>
            </w:r>
          </w:p>
        </w:tc>
      </w:tr>
      <w:tr>
        <w:tc>
          <w:tcPr>
            <w:tcW w:type="dxa" w:w="2880"/>
          </w:tcPr>
          <w:p>
            <w:r>
              <w:t>development</w:t>
            </w:r>
          </w:p>
        </w:tc>
        <w:tc>
          <w:tcPr>
            <w:tcW w:type="dxa" w:w="2880"/>
          </w:tcPr>
          <w:p>
            <w:r>
              <w:t>the process of growing up</w:t>
            </w:r>
          </w:p>
        </w:tc>
        <w:tc>
          <w:tcPr>
            <w:tcW w:type="dxa" w:w="2880"/>
          </w:tcPr>
          <w:p>
            <w:r>
              <w:t>sự phát triển</w:t>
            </w:r>
          </w:p>
        </w:tc>
      </w:tr>
      <w:tr>
        <w:tc>
          <w:tcPr>
            <w:tcW w:type="dxa" w:w="2880"/>
          </w:tcPr>
          <w:p>
            <w:r>
              <w:t>support</w:t>
            </w:r>
          </w:p>
        </w:tc>
        <w:tc>
          <w:tcPr>
            <w:tcW w:type="dxa" w:w="2880"/>
          </w:tcPr>
          <w:p>
            <w:r>
              <w:t>help or encouragement</w:t>
            </w:r>
          </w:p>
        </w:tc>
        <w:tc>
          <w:tcPr>
            <w:tcW w:type="dxa" w:w="2880"/>
          </w:tcPr>
          <w:p>
            <w:r>
              <w:t>sự hỗ trợ</w:t>
            </w:r>
          </w:p>
        </w:tc>
      </w:tr>
      <w:tr>
        <w:tc>
          <w:tcPr>
            <w:tcW w:type="dxa" w:w="2880"/>
          </w:tcPr>
          <w:p>
            <w:r>
              <w:t>talent</w:t>
            </w:r>
          </w:p>
        </w:tc>
        <w:tc>
          <w:tcPr>
            <w:tcW w:type="dxa" w:w="2880"/>
          </w:tcPr>
          <w:p>
            <w:r>
              <w:t>natural ability</w:t>
            </w:r>
          </w:p>
        </w:tc>
        <w:tc>
          <w:tcPr>
            <w:tcW w:type="dxa" w:w="2880"/>
          </w:tcPr>
          <w:p>
            <w:r>
              <w:t>tài năng</w:t>
            </w:r>
          </w:p>
        </w:tc>
      </w:tr>
    </w:tbl>
    <w:p>
      <w:r>
        <w:br/>
        <w:t>----------</w:t>
        <w:br/>
      </w:r>
    </w:p>
    <w:p>
      <w:r>
        <w:br/>
        <w:t>==================================================</w:t>
        <w:br/>
      </w:r>
    </w:p>
    <w:p>
      <w:pPr>
        <w:pStyle w:val="Heading1"/>
      </w:pPr>
      <w:r>
        <w:t>Question #124</w:t>
      </w:r>
    </w:p>
    <w:p>
      <w:r>
        <w:rPr>
          <w:b/>
        </w:rPr>
        <w:t xml:space="preserve">Prompt: </w:t>
      </w:r>
      <w:r>
        <w:t>It is often argued that studying overseas is overrated. There are many scholars who study locally. To what extent do you agree with this？</w:t>
      </w:r>
    </w:p>
    <w:p>
      <w:pPr>
        <w:pStyle w:val="Heading2"/>
      </w:pPr>
      <w:r>
        <w:t>Variant 1: Version 1: AGREE</w:t>
      </w:r>
    </w:p>
    <w:p>
      <w:pPr>
        <w:pStyle w:val="Heading3"/>
      </w:pPr>
      <w:r>
        <w:t>Essay</w:t>
      </w:r>
    </w:p>
    <w:p>
      <w:r>
        <w:t>Some people argue that studying in a foreign country is not as important as studying in one's own country. In my opinion, I strongly agree with agreeing with the statement. This essay will provide two reasons supporting my idea.</w:t>
        <w:br/>
        <w:br/>
        <w:t>Studying abroad offers unique chances for personal growth and cultural understanding. In other words, students get to live in a completely different environment. For instance, a student from the US studying in Japan must learn new customs and ways of life. As a result, they become more independent and adaptable in many areas of their life. Hence, it becomes evident that international study provides valuable life skills.</w:t>
        <w:br/>
        <w:br/>
        <w:t>Another reason is that studying overseas greatly expands one's professional network. This is primarily due to the fact that students meet people from many different nations. This can be exemplified by the fact that a student in Germany meets colleagues from Brazil and India. The outcome is that these connections can lead to job opportunities worldwide. This clearly aligns with the view that global experience is very useful for a career.</w:t>
        <w:br/>
        <w:br/>
        <w:t>In conclusion, I strongly agree that studying abroad is very beneficial. The unique life skills gained from international study and the expanded professional network from global experience make it a valuable opportunity.</w:t>
      </w:r>
    </w:p>
    <w:p>
      <w:pPr>
        <w:pStyle w:val="Heading3"/>
      </w:pPr>
      <w:r>
        <w:t>Analysis</w:t>
      </w:r>
    </w:p>
    <w:p>
      <w:r>
        <w:rPr>
          <w:b/>
        </w:rPr>
        <w:t xml:space="preserve">Point 1: </w:t>
      </w:r>
      <w:r>
        <w:t>Studying abroad provides unique opportunities for personal growth and cultural understanding, making students more independent and adaptable.</w:t>
      </w:r>
    </w:p>
    <w:p>
      <w:r>
        <w:rPr>
          <w:b/>
        </w:rPr>
        <w:t xml:space="preserve">Point 2: </w:t>
      </w:r>
      <w:r>
        <w:t>Another benefit is the expansion of one's professional network through meeting people from diverse nations, which leads to global job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studying abroad</w:t>
            </w:r>
          </w:p>
        </w:tc>
        <w:tc>
          <w:tcPr>
            <w:tcW w:type="dxa" w:w="2880"/>
          </w:tcPr>
          <w:p>
            <w:r>
              <w:t>studying in a foreign country</w:t>
            </w:r>
          </w:p>
        </w:tc>
        <w:tc>
          <w:tcPr>
            <w:tcW w:type="dxa" w:w="2880"/>
          </w:tcPr>
          <w:p>
            <w:r>
              <w:t>học ở nước ngoài</w:t>
            </w:r>
          </w:p>
        </w:tc>
      </w:tr>
      <w:tr>
        <w:tc>
          <w:tcPr>
            <w:tcW w:type="dxa" w:w="2880"/>
          </w:tcPr>
          <w:p>
            <w:r>
              <w:t>unique chances</w:t>
            </w:r>
          </w:p>
        </w:tc>
        <w:tc>
          <w:tcPr>
            <w:tcW w:type="dxa" w:w="2880"/>
          </w:tcPr>
          <w:p>
            <w:r>
              <w:t>special opportunities</w:t>
            </w:r>
          </w:p>
        </w:tc>
        <w:tc>
          <w:tcPr>
            <w:tcW w:type="dxa" w:w="2880"/>
          </w:tcPr>
          <w:p>
            <w:r>
              <w:t>cơ hội độc đáo</w:t>
            </w:r>
          </w:p>
        </w:tc>
      </w:tr>
      <w:tr>
        <w:tc>
          <w:tcPr>
            <w:tcW w:type="dxa" w:w="2880"/>
          </w:tcPr>
          <w:p>
            <w:r>
              <w:t>personal growth</w:t>
            </w:r>
          </w:p>
        </w:tc>
        <w:tc>
          <w:tcPr>
            <w:tcW w:type="dxa" w:w="2880"/>
          </w:tcPr>
          <w:p>
            <w:r>
              <w:t>development of self</w:t>
            </w:r>
          </w:p>
        </w:tc>
        <w:tc>
          <w:tcPr>
            <w:tcW w:type="dxa" w:w="2880"/>
          </w:tcPr>
          <w:p>
            <w:r>
              <w:t>sự phát triển cá nhân</w:t>
            </w:r>
          </w:p>
        </w:tc>
      </w:tr>
      <w:tr>
        <w:tc>
          <w:tcPr>
            <w:tcW w:type="dxa" w:w="2880"/>
          </w:tcPr>
          <w:p>
            <w:r>
              <w:t>cultural understanding</w:t>
            </w:r>
          </w:p>
        </w:tc>
        <w:tc>
          <w:tcPr>
            <w:tcW w:type="dxa" w:w="2880"/>
          </w:tcPr>
          <w:p>
            <w:r>
              <w:t>knowledge of different cultures</w:t>
            </w:r>
          </w:p>
        </w:tc>
        <w:tc>
          <w:tcPr>
            <w:tcW w:type="dxa" w:w="2880"/>
          </w:tcPr>
          <w:p>
            <w:r>
              <w:t>sự hiểu biết văn hóa</w:t>
            </w:r>
          </w:p>
        </w:tc>
      </w:tr>
      <w:tr>
        <w:tc>
          <w:tcPr>
            <w:tcW w:type="dxa" w:w="2880"/>
          </w:tcPr>
          <w:p>
            <w:r>
              <w:t>international study</w:t>
            </w:r>
          </w:p>
        </w:tc>
        <w:tc>
          <w:tcPr>
            <w:tcW w:type="dxa" w:w="2880"/>
          </w:tcPr>
          <w:p>
            <w:r>
              <w:t>studying in multiple countries</w:t>
            </w:r>
          </w:p>
        </w:tc>
        <w:tc>
          <w:tcPr>
            <w:tcW w:type="dxa" w:w="2880"/>
          </w:tcPr>
          <w:p>
            <w:r>
              <w:t>việc học quốc tế</w:t>
            </w:r>
          </w:p>
        </w:tc>
      </w:tr>
      <w:tr>
        <w:tc>
          <w:tcPr>
            <w:tcW w:type="dxa" w:w="2880"/>
          </w:tcPr>
          <w:p>
            <w:r>
              <w:t>life skills</w:t>
            </w:r>
          </w:p>
        </w:tc>
        <w:tc>
          <w:tcPr>
            <w:tcW w:type="dxa" w:w="2880"/>
          </w:tcPr>
          <w:p>
            <w:r>
              <w:t>abilities for daily life</w:t>
            </w:r>
          </w:p>
        </w:tc>
        <w:tc>
          <w:tcPr>
            <w:tcW w:type="dxa" w:w="2880"/>
          </w:tcPr>
          <w:p>
            <w:r>
              <w:t>kỹ năng sống</w:t>
            </w:r>
          </w:p>
        </w:tc>
      </w:tr>
      <w:tr>
        <w:tc>
          <w:tcPr>
            <w:tcW w:type="dxa" w:w="2880"/>
          </w:tcPr>
          <w:p>
            <w:r>
              <w:t>professional network</w:t>
            </w:r>
          </w:p>
        </w:tc>
        <w:tc>
          <w:tcPr>
            <w:tcW w:type="dxa" w:w="2880"/>
          </w:tcPr>
          <w:p>
            <w:r>
              <w:t>connections with colleagues</w:t>
            </w:r>
          </w:p>
        </w:tc>
        <w:tc>
          <w:tcPr>
            <w:tcW w:type="dxa" w:w="2880"/>
          </w:tcPr>
          <w:p>
            <w:r>
              <w:t>mạng lưới chuyên nghiệp</w:t>
            </w:r>
          </w:p>
        </w:tc>
      </w:tr>
      <w:tr>
        <w:tc>
          <w:tcPr>
            <w:tcW w:type="dxa" w:w="2880"/>
          </w:tcPr>
          <w:p>
            <w:r>
              <w:t>global experience</w:t>
            </w:r>
          </w:p>
        </w:tc>
        <w:tc>
          <w:tcPr>
            <w:tcW w:type="dxa" w:w="2880"/>
          </w:tcPr>
          <w:p>
            <w:r>
              <w:t>experience worldwide</w:t>
            </w:r>
          </w:p>
        </w:tc>
        <w:tc>
          <w:tcPr>
            <w:tcW w:type="dxa" w:w="2880"/>
          </w:tcPr>
          <w:p>
            <w:r>
              <w:t>kinh nghiệm toàn cầu</w:t>
            </w:r>
          </w:p>
        </w:tc>
      </w:tr>
    </w:tbl>
    <w:p>
      <w:r>
        <w:br/>
        <w:t>----------</w:t>
        <w:br/>
      </w:r>
    </w:p>
    <w:p>
      <w:pPr>
        <w:pStyle w:val="Heading2"/>
      </w:pPr>
      <w:r>
        <w:t>Variant 2: Version 2: DISAGREE</w:t>
      </w:r>
    </w:p>
    <w:p>
      <w:pPr>
        <w:pStyle w:val="Heading3"/>
      </w:pPr>
      <w:r>
        <w:t>Essay</w:t>
      </w:r>
    </w:p>
    <w:p>
      <w:r>
        <w:t>Some people argue that studying in a foreign country is not as important as studying near home. In my opinion, I strongly disagree with disagreeing with the statement. This essay will provide two reasons supporting my idea.</w:t>
        <w:br/>
        <w:br/>
        <w:t>Studying abroad offers students a chance to gain a global perspective. In other words, students are exposed to different ways of thinking and living. For instance, a student studying in Japan learns about unique customs and traditions. As a result, they develop a broader understanding of human culture. Hence, it becomes evident that international study greatly improves a person's outlook.</w:t>
        <w:br/>
        <w:br/>
        <w:t>Another major benefit is the chance to improve personal independence. This is primarily due to the fact that students must manage life in a new environment. This can be exemplified by the fact that a student must learn to use public transport and shop alone. The outcome is that they become more self-reliant and capable of solving problems. This clearly aligns with the view that studying abroad builds strong personal skills.</w:t>
        <w:br/>
        <w:br/>
        <w:t>In conclusion, I strongly disagree with the idea that studying overseas is overrated. The global perspective gained from international study, and the personal independence developed through new experiences, are very valuable advantages.</w:t>
      </w:r>
    </w:p>
    <w:p>
      <w:pPr>
        <w:pStyle w:val="Heading3"/>
      </w:pPr>
      <w:r>
        <w:t>Analysis</w:t>
      </w:r>
    </w:p>
    <w:p>
      <w:r>
        <w:rPr>
          <w:b/>
        </w:rPr>
        <w:t xml:space="preserve">Point 1: </w:t>
      </w:r>
      <w:r>
        <w:t>Studying abroad gives students a global perspective by exposing them to different ways of thinking and living, which broadens their understanding of human culture.</w:t>
      </w:r>
    </w:p>
    <w:p>
      <w:r>
        <w:rPr>
          <w:b/>
        </w:rPr>
        <w:t xml:space="preserve">Point 2: </w:t>
      </w:r>
      <w:r>
        <w:t>Another major benefit is improving personal independence, as students must manage life in a new environment, making them more self-reliant and capable of solving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 perspective</w:t>
            </w:r>
          </w:p>
        </w:tc>
        <w:tc>
          <w:tcPr>
            <w:tcW w:type="dxa" w:w="2880"/>
          </w:tcPr>
          <w:p>
            <w:r>
              <w:t>a view of the world from a worldwide point of view</w:t>
            </w:r>
          </w:p>
        </w:tc>
        <w:tc>
          <w:tcPr>
            <w:tcW w:type="dxa" w:w="2880"/>
          </w:tcPr>
          <w:p>
            <w:r>
              <w:t>góc nhìn toàn cầu</w:t>
            </w:r>
          </w:p>
        </w:tc>
      </w:tr>
      <w:tr>
        <w:tc>
          <w:tcPr>
            <w:tcW w:type="dxa" w:w="2880"/>
          </w:tcPr>
          <w:p>
            <w:r>
              <w:t>different ways</w:t>
            </w:r>
          </w:p>
        </w:tc>
        <w:tc>
          <w:tcPr>
            <w:tcW w:type="dxa" w:w="2880"/>
          </w:tcPr>
          <w:p>
            <w:r>
              <w:t>various methods or manners</w:t>
            </w:r>
          </w:p>
        </w:tc>
        <w:tc>
          <w:tcPr>
            <w:tcW w:type="dxa" w:w="2880"/>
          </w:tcPr>
          <w:p>
            <w:r>
              <w:t>những cách khác nhau</w:t>
            </w:r>
          </w:p>
        </w:tc>
      </w:tr>
      <w:tr>
        <w:tc>
          <w:tcPr>
            <w:tcW w:type="dxa" w:w="2880"/>
          </w:tcPr>
          <w:p>
            <w:r>
              <w:t>human culture</w:t>
            </w:r>
          </w:p>
        </w:tc>
        <w:tc>
          <w:tcPr>
            <w:tcW w:type="dxa" w:w="2880"/>
          </w:tcPr>
          <w:p>
            <w:r>
              <w:t>the customs, arts, social institutions, and achievements of a particular human group</w:t>
            </w:r>
          </w:p>
        </w:tc>
        <w:tc>
          <w:tcPr>
            <w:tcW w:type="dxa" w:w="2880"/>
          </w:tcPr>
          <w:p>
            <w:r>
              <w:t>văn hóa nhân loại</w:t>
            </w:r>
          </w:p>
        </w:tc>
      </w:tr>
      <w:tr>
        <w:tc>
          <w:tcPr>
            <w:tcW w:type="dxa" w:w="2880"/>
          </w:tcPr>
          <w:p>
            <w:r>
              <w:t>international study</w:t>
            </w:r>
          </w:p>
        </w:tc>
        <w:tc>
          <w:tcPr>
            <w:tcW w:type="dxa" w:w="2880"/>
          </w:tcPr>
          <w:p>
            <w:r>
              <w:t>the study conducted across national borders</w:t>
            </w:r>
          </w:p>
        </w:tc>
        <w:tc>
          <w:tcPr>
            <w:tcW w:type="dxa" w:w="2880"/>
          </w:tcPr>
          <w:p>
            <w:r>
              <w:t>việc học quốc tế</w:t>
            </w:r>
          </w:p>
        </w:tc>
      </w:tr>
      <w:tr>
        <w:tc>
          <w:tcPr>
            <w:tcW w:type="dxa" w:w="2880"/>
          </w:tcPr>
          <w:p>
            <w:r>
              <w:t>personal independence</w:t>
            </w:r>
          </w:p>
        </w:tc>
        <w:tc>
          <w:tcPr>
            <w:tcW w:type="dxa" w:w="2880"/>
          </w:tcPr>
          <w:p>
            <w:r>
              <w:t>the state of being free and self-governing</w:t>
            </w:r>
          </w:p>
        </w:tc>
        <w:tc>
          <w:tcPr>
            <w:tcW w:type="dxa" w:w="2880"/>
          </w:tcPr>
          <w:p>
            <w:r>
              <w:t>sự độc lập cá nhân</w:t>
            </w:r>
          </w:p>
        </w:tc>
      </w:tr>
      <w:tr>
        <w:tc>
          <w:tcPr>
            <w:tcW w:type="dxa" w:w="2880"/>
          </w:tcPr>
          <w:p>
            <w:r>
              <w:t>must</w:t>
            </w:r>
          </w:p>
        </w:tc>
        <w:tc>
          <w:tcPr>
            <w:tcW w:type="dxa" w:w="2880"/>
          </w:tcPr>
          <w:p>
            <w:r>
              <w:t>have to; be obliged to</w:t>
            </w:r>
          </w:p>
        </w:tc>
        <w:tc>
          <w:tcPr>
            <w:tcW w:type="dxa" w:w="2880"/>
          </w:tcPr>
          <w:p>
            <w:r>
              <w:t>phải</w:t>
            </w:r>
          </w:p>
        </w:tc>
      </w:tr>
      <w:tr>
        <w:tc>
          <w:tcPr>
            <w:tcW w:type="dxa" w:w="2880"/>
          </w:tcPr>
          <w:p>
            <w:r>
              <w:t>broader understanding</w:t>
            </w:r>
          </w:p>
        </w:tc>
        <w:tc>
          <w:tcPr>
            <w:tcW w:type="dxa" w:w="2880"/>
          </w:tcPr>
          <w:p>
            <w:r>
              <w:t>a wider comprehension or grasp of something</w:t>
            </w:r>
          </w:p>
        </w:tc>
        <w:tc>
          <w:tcPr>
            <w:tcW w:type="dxa" w:w="2880"/>
          </w:tcPr>
          <w:p>
            <w:r>
              <w:t>sự hiểu biết rộng hơn</w:t>
            </w:r>
          </w:p>
        </w:tc>
      </w:tr>
    </w:tbl>
    <w:p>
      <w:r>
        <w:br/>
        <w:t>----------</w:t>
        <w:br/>
      </w:r>
    </w:p>
    <w:p>
      <w:r>
        <w:br/>
        <w:t>==================================================</w:t>
        <w:br/>
      </w:r>
    </w:p>
    <w:p>
      <w:pPr>
        <w:pStyle w:val="Heading1"/>
      </w:pPr>
      <w:r>
        <w:t>Question #125</w:t>
      </w:r>
    </w:p>
    <w:p>
      <w:r>
        <w:rPr>
          <w:b/>
        </w:rPr>
        <w:t xml:space="preserve">Prompt: </w:t>
      </w:r>
      <w:r>
        <w:t>There are more men or women in certain jobs and there’s nothing we can change about it. Do you agree with that?</w:t>
      </w:r>
    </w:p>
    <w:p>
      <w:pPr>
        <w:pStyle w:val="Heading2"/>
      </w:pPr>
      <w:r>
        <w:t>Variant 1: Version 1: AGREE</w:t>
      </w:r>
    </w:p>
    <w:p>
      <w:pPr>
        <w:pStyle w:val="Heading3"/>
      </w:pPr>
      <w:r>
        <w:t>Essay</w:t>
      </w:r>
    </w:p>
    <w:p>
      <w:r>
        <w:t>It is often said that the distribution of men and women across different jobs is fixed and cannot be changed. In my opinion, I strongly agree with agree. This essay will provide two reasons supporting my idea.</w:t>
        <w:br/>
        <w:br/>
        <w:t>A major issue is the unequal representation of men and women in certain occupations. In other words, some jobs have many more men than women, and vice versa in everyday life in everyday life. For instance, construction sites often have a high number of men working there. As a result, women may feel that certain careers are not for them. Hence, it becomes evident that this imbalance limits the career choices for women.</w:t>
        <w:br/>
        <w:br/>
        <w:t>Another reason is that societal expectations often guide people toward specific types of work. This is primarily due to the fact that people are taught traditional roles for men and women in everyday life. This can be exemplified by the fact that nursing is often seen as a job for women. The outcome is that men might feel they should choose more technical or physical jobs. This clearly aligns with the view that social norms restrict professional representation.</w:t>
        <w:br/>
        <w:br/>
        <w:t>In conclusion, I strongly agree with agree. This is clear from major and another.</w:t>
      </w:r>
    </w:p>
    <w:p>
      <w:pPr>
        <w:pStyle w:val="Heading3"/>
      </w:pPr>
      <w:r>
        <w:t>Analysis</w:t>
      </w:r>
    </w:p>
    <w:p>
      <w:r>
        <w:rPr>
          <w:b/>
        </w:rPr>
        <w:t xml:space="preserve">Point 1: </w:t>
      </w:r>
      <w:r>
        <w:t>The unequal representation of men and women in certain occupations is a major issue.</w:t>
      </w:r>
    </w:p>
    <w:p>
      <w:r>
        <w:rPr>
          <w:b/>
        </w:rPr>
        <w:t xml:space="preserve">Point 2: </w:t>
      </w:r>
      <w:r>
        <w:t>Societal expectations often guide people toward specific types of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representation</w:t>
            </w:r>
          </w:p>
        </w:tc>
        <w:tc>
          <w:tcPr>
            <w:tcW w:type="dxa" w:w="2880"/>
          </w:tcPr>
          <w:p>
            <w:r>
              <w:t>the way something is shown or understood</w:t>
            </w:r>
          </w:p>
        </w:tc>
        <w:tc>
          <w:tcPr>
            <w:tcW w:type="dxa" w:w="2880"/>
          </w:tcPr>
          <w:p>
            <w:r>
              <w:t>sự đại diện</w:t>
            </w:r>
          </w:p>
        </w:tc>
      </w:tr>
      <w:tr>
        <w:tc>
          <w:tcPr>
            <w:tcW w:type="dxa" w:w="2880"/>
          </w:tcPr>
          <w:p>
            <w:r>
              <w:t>occupation</w:t>
            </w:r>
          </w:p>
        </w:tc>
        <w:tc>
          <w:tcPr>
            <w:tcW w:type="dxa" w:w="2880"/>
          </w:tcPr>
          <w:p>
            <w:r>
              <w:t>a job or profession</w:t>
            </w:r>
          </w:p>
        </w:tc>
        <w:tc>
          <w:tcPr>
            <w:tcW w:type="dxa" w:w="2880"/>
          </w:tcPr>
          <w:p>
            <w:r>
              <w:t>nghề nghiệp</w:t>
            </w:r>
          </w:p>
        </w:tc>
      </w:tr>
      <w:tr>
        <w:tc>
          <w:tcPr>
            <w:tcW w:type="dxa" w:w="2880"/>
          </w:tcPr>
          <w:p>
            <w:r>
              <w:t>imbalance</w:t>
            </w:r>
          </w:p>
        </w:tc>
        <w:tc>
          <w:tcPr>
            <w:tcW w:type="dxa" w:w="2880"/>
          </w:tcPr>
          <w:p>
            <w:r>
              <w:t>a lack of balance</w:t>
            </w:r>
          </w:p>
        </w:tc>
        <w:tc>
          <w:tcPr>
            <w:tcW w:type="dxa" w:w="2880"/>
          </w:tcPr>
          <w:p>
            <w:r>
              <w:t>sự mất cân bằng</w:t>
            </w:r>
          </w:p>
        </w:tc>
      </w:tr>
      <w:tr>
        <w:tc>
          <w:tcPr>
            <w:tcW w:type="dxa" w:w="2880"/>
          </w:tcPr>
          <w:p>
            <w:r>
              <w:t>expectations</w:t>
            </w:r>
          </w:p>
        </w:tc>
        <w:tc>
          <w:tcPr>
            <w:tcW w:type="dxa" w:w="2880"/>
          </w:tcPr>
          <w:p>
            <w:r>
              <w:t>what someone believes will happen</w:t>
            </w:r>
          </w:p>
        </w:tc>
        <w:tc>
          <w:tcPr>
            <w:tcW w:type="dxa" w:w="2880"/>
          </w:tcPr>
          <w:p>
            <w:r>
              <w:t>sự kỳ vọng</w:t>
            </w:r>
          </w:p>
        </w:tc>
      </w:tr>
      <w:tr>
        <w:tc>
          <w:tcPr>
            <w:tcW w:type="dxa" w:w="2880"/>
          </w:tcPr>
          <w:p>
            <w:r>
              <w:t>restricts</w:t>
            </w:r>
          </w:p>
        </w:tc>
        <w:tc>
          <w:tcPr>
            <w:tcW w:type="dxa" w:w="2880"/>
          </w:tcPr>
          <w:p>
            <w:r>
              <w:t>limits or keeps within bounds</w:t>
            </w:r>
          </w:p>
        </w:tc>
        <w:tc>
          <w:tcPr>
            <w:tcW w:type="dxa" w:w="2880"/>
          </w:tcPr>
          <w:p>
            <w:r>
              <w:t>hạn chế</w:t>
            </w:r>
          </w:p>
        </w:tc>
      </w:tr>
      <w:tr>
        <w:tc>
          <w:tcPr>
            <w:tcW w:type="dxa" w:w="2880"/>
          </w:tcPr>
          <w:p>
            <w:r>
              <w:t>careers</w:t>
            </w:r>
          </w:p>
        </w:tc>
        <w:tc>
          <w:tcPr>
            <w:tcW w:type="dxa" w:w="2880"/>
          </w:tcPr>
          <w:p>
            <w:r>
              <w:t>a progression of work over time</w:t>
            </w:r>
          </w:p>
        </w:tc>
        <w:tc>
          <w:tcPr>
            <w:tcW w:type="dxa" w:w="2880"/>
          </w:tcPr>
          <w:p>
            <w:r>
              <w:t>sự nghiệp</w:t>
            </w:r>
          </w:p>
        </w:tc>
      </w:tr>
    </w:tbl>
    <w:p>
      <w:r>
        <w:br/>
        <w:t>----------</w:t>
        <w:br/>
      </w:r>
    </w:p>
    <w:p>
      <w:pPr>
        <w:pStyle w:val="Heading2"/>
      </w:pPr>
      <w:r>
        <w:t>Variant 2: Version 2: DISAGREE</w:t>
      </w:r>
    </w:p>
    <w:p>
      <w:pPr>
        <w:pStyle w:val="Heading3"/>
      </w:pPr>
      <w:r>
        <w:t>Essay</w:t>
      </w:r>
    </w:p>
    <w:p>
      <w:r>
        <w:t>Some people believe that the distribution of men and women across different jobs is fixed and cannot be changed. In my opinion, I strongly disagree with disagree. This essay will provide two reasons supporting my idea.</w:t>
        <w:br/>
        <w:br/>
        <w:t>The idea that job roles are set by gender is incorrect. In other words, people should have the freedom to choose any career path they wish in everyday life. For instance, we see many women working in construction, and many men working in nursing. As a result, society must encourage equal chances for all people, regardless of their gender. Hence, it becomes evident that changing this distribution is possible through effort and education.</w:t>
        <w:br/>
        <w:br/>
        <w:t>Furthermore, the workplace can be changed to promote better balance. This is primarily due to the fact that companies can create better support systems for all employees in everyday life. This can be exemplified by the fact that many companies now offer flexible working hours for parents. The outcome is that both men and women can balance their work and family life more easily. This clearly aligns with the view that workplace culture can improve gender representation.</w:t>
        <w:br/>
        <w:br/>
        <w:t>In conclusion, I strongly disagree with disagree. This is clear from idea and furthermore.</w:t>
      </w:r>
    </w:p>
    <w:p>
      <w:pPr>
        <w:pStyle w:val="Heading3"/>
      </w:pPr>
      <w:r>
        <w:t>Analysis</w:t>
      </w:r>
    </w:p>
    <w:p>
      <w:r>
        <w:rPr>
          <w:b/>
        </w:rPr>
        <w:t xml:space="preserve">Point 1: </w:t>
      </w:r>
      <w:r>
        <w:t>The distribution of men and women in jobs is not fixed; people have the freedom to choose any career.</w:t>
      </w:r>
    </w:p>
    <w:p>
      <w:r>
        <w:rPr>
          <w:b/>
        </w:rPr>
        <w:t xml:space="preserve">Point 2: </w:t>
      </w:r>
      <w:r>
        <w:t>Workplace culture and support systems can be improved to promote better balance and equality.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distribution</w:t>
            </w:r>
          </w:p>
        </w:tc>
        <w:tc>
          <w:tcPr>
            <w:tcW w:type="dxa" w:w="2880"/>
          </w:tcPr>
          <w:p>
            <w:r>
              <w:t>the way things are spread out</w:t>
            </w:r>
          </w:p>
        </w:tc>
        <w:tc>
          <w:tcPr>
            <w:tcW w:type="dxa" w:w="2880"/>
          </w:tcPr>
          <w:p>
            <w:r>
              <w:t>sự phân bố</w:t>
            </w:r>
          </w:p>
        </w:tc>
      </w:tr>
      <w:tr>
        <w:tc>
          <w:tcPr>
            <w:tcW w:type="dxa" w:w="2880"/>
          </w:tcPr>
          <w:p>
            <w:r>
              <w:t>gender</w:t>
            </w:r>
          </w:p>
        </w:tc>
        <w:tc>
          <w:tcPr>
            <w:tcW w:type="dxa" w:w="2880"/>
          </w:tcPr>
          <w:p>
            <w:r>
              <w:t>the difference between male and female</w:t>
            </w:r>
          </w:p>
        </w:tc>
        <w:tc>
          <w:tcPr>
            <w:tcW w:type="dxa" w:w="2880"/>
          </w:tcPr>
          <w:p>
            <w:r>
              <w:t>giới tính</w:t>
            </w:r>
          </w:p>
        </w:tc>
      </w:tr>
      <w:tr>
        <w:tc>
          <w:tcPr>
            <w:tcW w:type="dxa" w:w="2880"/>
          </w:tcPr>
          <w:p>
            <w:r>
              <w:t>career</w:t>
            </w:r>
          </w:p>
        </w:tc>
        <w:tc>
          <w:tcPr>
            <w:tcW w:type="dxa" w:w="2880"/>
          </w:tcPr>
          <w:p>
            <w:r>
              <w:t>a job or line of work</w:t>
            </w:r>
          </w:p>
        </w:tc>
        <w:tc>
          <w:tcPr>
            <w:tcW w:type="dxa" w:w="2880"/>
          </w:tcPr>
          <w:p>
            <w:r>
              <w:t>sự nghiệp</w:t>
            </w:r>
          </w:p>
        </w:tc>
      </w:tr>
      <w:tr>
        <w:tc>
          <w:tcPr>
            <w:tcW w:type="dxa" w:w="2880"/>
          </w:tcPr>
          <w:p>
            <w:r>
              <w:t>balance</w:t>
            </w:r>
          </w:p>
        </w:tc>
        <w:tc>
          <w:tcPr>
            <w:tcW w:type="dxa" w:w="2880"/>
          </w:tcPr>
          <w:p>
            <w:r>
              <w:t>a state of equal weight or stability</w:t>
            </w:r>
          </w:p>
        </w:tc>
        <w:tc>
          <w:tcPr>
            <w:tcW w:type="dxa" w:w="2880"/>
          </w:tcPr>
          <w:p>
            <w:r>
              <w:t>sự cân bằng</w:t>
            </w:r>
          </w:p>
        </w:tc>
      </w:tr>
      <w:tr>
        <w:tc>
          <w:tcPr>
            <w:tcW w:type="dxa" w:w="2880"/>
          </w:tcPr>
          <w:p>
            <w:r>
              <w:t>representation</w:t>
            </w:r>
          </w:p>
        </w:tc>
        <w:tc>
          <w:tcPr>
            <w:tcW w:type="dxa" w:w="2880"/>
          </w:tcPr>
          <w:p>
            <w:r>
              <w:t>the way a group is shown or counted</w:t>
            </w:r>
          </w:p>
        </w:tc>
        <w:tc>
          <w:tcPr>
            <w:tcW w:type="dxa" w:w="2880"/>
          </w:tcPr>
          <w:p>
            <w:r>
              <w:t>sự đại diện</w:t>
            </w:r>
          </w:p>
        </w:tc>
      </w:tr>
      <w:tr>
        <w:tc>
          <w:tcPr>
            <w:tcW w:type="dxa" w:w="2880"/>
          </w:tcPr>
          <w:p>
            <w:r>
              <w:t>workplace</w:t>
            </w:r>
          </w:p>
        </w:tc>
        <w:tc>
          <w:tcPr>
            <w:tcW w:type="dxa" w:w="2880"/>
          </w:tcPr>
          <w:p>
            <w:r>
              <w:t>the place where people work</w:t>
            </w:r>
          </w:p>
        </w:tc>
        <w:tc>
          <w:tcPr>
            <w:tcW w:type="dxa" w:w="2880"/>
          </w:tcPr>
          <w:p>
            <w:r>
              <w:t>nơi làm việc</w:t>
            </w:r>
          </w:p>
        </w:tc>
      </w:tr>
    </w:tbl>
    <w:p>
      <w:r>
        <w:br/>
        <w:t>----------</w:t>
        <w:br/>
      </w:r>
    </w:p>
    <w:p>
      <w:r>
        <w:br/>
        <w:t>==================================================</w:t>
        <w:br/>
      </w:r>
    </w:p>
    <w:p>
      <w:pPr>
        <w:pStyle w:val="Heading1"/>
      </w:pPr>
      <w:r>
        <w:t>Question #126</w:t>
      </w:r>
    </w:p>
    <w:p>
      <w:r>
        <w:rPr>
          <w:b/>
        </w:rPr>
        <w:t xml:space="preserve">Prompt: </w:t>
      </w:r>
      <w:r>
        <w:t>Space travel is fantastic these days, but there are many issues, such as environmental problems that we should be focusing on. What are your views on the allocation of public funding?</w:t>
      </w:r>
    </w:p>
    <w:p>
      <w:pPr>
        <w:pStyle w:val="Heading2"/>
      </w:pPr>
      <w:r>
        <w:t>Variant 1: Version 1: AGREE</w:t>
      </w:r>
    </w:p>
    <w:p>
      <w:pPr>
        <w:pStyle w:val="Heading3"/>
      </w:pPr>
      <w:r>
        <w:t>Essay</w:t>
      </w:r>
    </w:p>
    <w:p>
      <w:r>
        <w:t>Space travel is becoming more common today, but it brings up many issues, especially concerning the environment. In my opinion, I strongly agree with agreeing with the statement. This essay will provide two reasons supporting my idea.</w:t>
        <w:br/>
        <w:br/>
        <w:t>Public funding should support space exploration because it helps develop new technologies for Earth. In other words, these funds allow scientists to research ways to make life better on our planet. For instance, research into life support systems for rockets can lead to better air filters for cities. As a result, the knowledge gained helps us manage pollution and build cleaner communities. Hence, it becomes evident that public money is useful for making improvements on Earth.</w:t>
        <w:br/>
        <w:br/>
        <w:t>Public funding is also important because it ensures that space exploration benefits all people, not just rich nations. This is primarily due to the fact that private companies might only focus on profitable areas. This can be exemplified by the fact that a government grant might fund research into studying rare planets. The outcome is that this knowledge can help us understand our own solar system and its resources. This clearly aligns with the view that public money should guide space efforts for global good.</w:t>
        <w:br/>
        <w:br/>
        <w:t>In conclusion, I strongly agree that public funding is necessary for space exploration. Public money helps develop new technologies for Earth, and it also ensures that space exploration benefits all people.</w:t>
      </w:r>
    </w:p>
    <w:p>
      <w:pPr>
        <w:pStyle w:val="Heading3"/>
      </w:pPr>
      <w:r>
        <w:t>Analysis</w:t>
      </w:r>
    </w:p>
    <w:p>
      <w:r>
        <w:rPr>
          <w:b/>
        </w:rPr>
        <w:t xml:space="preserve">Point 1: </w:t>
      </w:r>
      <w:r>
        <w:t>Public funding is crucial because it drives technological advancements that benefit life on Earth, such as developing better air filters and helping manage pollution.</w:t>
      </w:r>
    </w:p>
    <w:p>
      <w:r>
        <w:rPr>
          <w:b/>
        </w:rPr>
        <w:t xml:space="preserve">Point 2: </w:t>
      </w:r>
      <w:r>
        <w:t>Furthermore, public funding is necessary to ensure that space exploration's benefits are distributed globally, preventing private companies from focusing only on profitable areas.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public funding</w:t>
            </w:r>
          </w:p>
        </w:tc>
        <w:tc>
          <w:tcPr>
            <w:tcW w:type="dxa" w:w="2880"/>
          </w:tcPr>
          <w:p>
            <w:r>
              <w:t>funding provided by the government</w:t>
            </w:r>
          </w:p>
        </w:tc>
        <w:tc>
          <w:tcPr>
            <w:tcW w:type="dxa" w:w="2880"/>
          </w:tcPr>
          <w:p>
            <w:r>
              <w:t>nguồn tài trợ công cộng</w:t>
            </w:r>
          </w:p>
        </w:tc>
      </w:tr>
      <w:tr>
        <w:tc>
          <w:tcPr>
            <w:tcW w:type="dxa" w:w="2880"/>
          </w:tcPr>
          <w:p>
            <w:r>
              <w:t>helps develop</w:t>
            </w:r>
          </w:p>
        </w:tc>
        <w:tc>
          <w:tcPr>
            <w:tcW w:type="dxa" w:w="2880"/>
          </w:tcPr>
          <w:p>
            <w:r>
              <w:t>assists in creating</w:t>
            </w:r>
          </w:p>
        </w:tc>
        <w:tc>
          <w:tcPr>
            <w:tcW w:type="dxa" w:w="2880"/>
          </w:tcPr>
          <w:p>
            <w:r>
              <w:t>giúp phát triển</w:t>
            </w:r>
          </w:p>
        </w:tc>
      </w:tr>
      <w:tr>
        <w:tc>
          <w:tcPr>
            <w:tcW w:type="dxa" w:w="2880"/>
          </w:tcPr>
          <w:p>
            <w:r>
              <w:t>new technologies</w:t>
            </w:r>
          </w:p>
        </w:tc>
        <w:tc>
          <w:tcPr>
            <w:tcW w:type="dxa" w:w="2880"/>
          </w:tcPr>
          <w:p>
            <w:r>
              <w:t>recently created methods or tools</w:t>
            </w:r>
          </w:p>
        </w:tc>
        <w:tc>
          <w:tcPr>
            <w:tcW w:type="dxa" w:w="2880"/>
          </w:tcPr>
          <w:p>
            <w:r>
              <w:t>các công nghệ mới</w:t>
            </w:r>
          </w:p>
        </w:tc>
      </w:tr>
      <w:tr>
        <w:tc>
          <w:tcPr>
            <w:tcW w:type="dxa" w:w="2880"/>
          </w:tcPr>
          <w:p>
            <w:r>
              <w:t>knowledge</w:t>
            </w:r>
          </w:p>
        </w:tc>
        <w:tc>
          <w:tcPr>
            <w:tcW w:type="dxa" w:w="2880"/>
          </w:tcPr>
          <w:p>
            <w:r>
              <w:t>information gained through experience or study</w:t>
            </w:r>
          </w:p>
        </w:tc>
        <w:tc>
          <w:tcPr>
            <w:tcW w:type="dxa" w:w="2880"/>
          </w:tcPr>
          <w:p>
            <w:r>
              <w:t>kiến thức</w:t>
            </w:r>
          </w:p>
        </w:tc>
      </w:tr>
      <w:tr>
        <w:tc>
          <w:tcPr>
            <w:tcW w:type="dxa" w:w="2880"/>
          </w:tcPr>
          <w:p>
            <w:r>
              <w:t>ensures</w:t>
            </w:r>
          </w:p>
        </w:tc>
        <w:tc>
          <w:tcPr>
            <w:tcW w:type="dxa" w:w="2880"/>
          </w:tcPr>
          <w:p>
            <w:r>
              <w:t>makes certain that something will happen</w:t>
            </w:r>
          </w:p>
        </w:tc>
        <w:tc>
          <w:tcPr>
            <w:tcW w:type="dxa" w:w="2880"/>
          </w:tcPr>
          <w:p>
            <w:r>
              <w:t>đảm bảo</w:t>
            </w:r>
          </w:p>
        </w:tc>
      </w:tr>
      <w:tr>
        <w:tc>
          <w:tcPr>
            <w:tcW w:type="dxa" w:w="2880"/>
          </w:tcPr>
          <w:p>
            <w:r>
              <w:t>benefits all</w:t>
            </w:r>
          </w:p>
        </w:tc>
        <w:tc>
          <w:tcPr>
            <w:tcW w:type="dxa" w:w="2880"/>
          </w:tcPr>
          <w:p>
            <w:r>
              <w:t>advantages for every person</w:t>
            </w:r>
          </w:p>
        </w:tc>
        <w:tc>
          <w:tcPr>
            <w:tcW w:type="dxa" w:w="2880"/>
          </w:tcPr>
          <w:p>
            <w:r>
              <w:t>mang lại lợi ích cho tất cả</w:t>
            </w:r>
          </w:p>
        </w:tc>
      </w:tr>
      <w:tr>
        <w:tc>
          <w:tcPr>
            <w:tcW w:type="dxa" w:w="2880"/>
          </w:tcPr>
          <w:p>
            <w:r>
              <w:t>public money</w:t>
            </w:r>
          </w:p>
        </w:tc>
        <w:tc>
          <w:tcPr>
            <w:tcW w:type="dxa" w:w="2880"/>
          </w:tcPr>
          <w:p>
            <w:r>
              <w:t>money belonging to the public</w:t>
            </w:r>
          </w:p>
        </w:tc>
        <w:tc>
          <w:tcPr>
            <w:tcW w:type="dxa" w:w="2880"/>
          </w:tcPr>
          <w:p>
            <w:r>
              <w:t>tiền công</w:t>
            </w:r>
          </w:p>
        </w:tc>
      </w:tr>
      <w:tr>
        <w:tc>
          <w:tcPr>
            <w:tcW w:type="dxa" w:w="2880"/>
          </w:tcPr>
          <w:p>
            <w:r>
              <w:t>space exploration</w:t>
            </w:r>
          </w:p>
        </w:tc>
        <w:tc>
          <w:tcPr>
            <w:tcW w:type="dxa" w:w="2880"/>
          </w:tcPr>
          <w:p>
            <w:r>
              <w:t>the study and travel beyond Earth</w:t>
            </w:r>
          </w:p>
        </w:tc>
        <w:tc>
          <w:tcPr>
            <w:tcW w:type="dxa" w:w="2880"/>
          </w:tcPr>
          <w:p>
            <w:r>
              <w:t>khám phá không gian</w:t>
            </w:r>
          </w:p>
        </w:tc>
      </w:tr>
    </w:tbl>
    <w:p>
      <w:r>
        <w:br/>
        <w:t>----------</w:t>
        <w:br/>
      </w:r>
    </w:p>
    <w:p>
      <w:pPr>
        <w:pStyle w:val="Heading2"/>
      </w:pPr>
      <w:r>
        <w:t>Variant 2: Version 2: DISAGREE</w:t>
      </w:r>
    </w:p>
    <w:p>
      <w:pPr>
        <w:pStyle w:val="Heading3"/>
      </w:pPr>
      <w:r>
        <w:t>Essay</w:t>
      </w:r>
    </w:p>
    <w:p>
      <w:r>
        <w:t>Space travel is a popular topic of discussion, suggesting it should be limited or stopped. In my opinion, I strongly disagree with disagreeing with the statement. This essay will provide two reasons supporting my idea.</w:t>
        <w:br/>
        <w:br/>
        <w:t>Space exploration offers many benefits for humanity's future. In other words, it pushes scientific knowledge and technology forward in everyday life. For instance, the development of satellite technology has improved global communication and weather forecasting in everyday life. As a result, countries can manage natural disasters and coordinate aid much better. Hence, it becomes evident that continuing space missions are highly valuable for society.</w:t>
        <w:br/>
        <w:br/>
        <w:t>Furthermore, space travel helps create new jobs and boost economies. This is primarily due to the fact that building space infrastructure requires many skilled workers in everyday life. This can be exemplified by the fact that private companies now build rockets and space stations. The outcome is that many people gain stable, high-paying careers in related fields. This clearly aligns with the view that space exploration is a major economic driver.</w:t>
        <w:br/>
        <w:br/>
        <w:t>In conclusion, I strongly disagree with the idea of limiting space travel. Space exploration provides great benefits for society, and it also acts as a major economic driver for nations.</w:t>
      </w:r>
    </w:p>
    <w:p>
      <w:pPr>
        <w:pStyle w:val="Heading3"/>
      </w:pPr>
      <w:r>
        <w:t>Analysis</w:t>
      </w:r>
    </w:p>
    <w:p>
      <w:r>
        <w:rPr>
          <w:b/>
        </w:rPr>
        <w:t xml:space="preserve">Point 1: </w:t>
      </w:r>
      <w:r>
        <w:t>The essay argues that space travel is beneficial and should continue, contradicting the idea of limiting it.</w:t>
      </w:r>
    </w:p>
    <w:p>
      <w:r>
        <w:rPr>
          <w:b/>
        </w:rPr>
        <w:t xml:space="preserve">Point 2: </w:t>
      </w:r>
      <w:r>
        <w:t>The essay provides two main arguments: scientific/technological benefits and economic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exploration</w:t>
            </w:r>
          </w:p>
        </w:tc>
        <w:tc>
          <w:tcPr>
            <w:tcW w:type="dxa" w:w="2880"/>
          </w:tcPr>
          <w:p>
            <w:r>
              <w:t>the act of traveling to unknown places</w:t>
            </w:r>
          </w:p>
        </w:tc>
        <w:tc>
          <w:tcPr>
            <w:tcW w:type="dxa" w:w="2880"/>
          </w:tcPr>
          <w:p>
            <w:r>
              <w:t>sự khám phá</w:t>
            </w:r>
          </w:p>
        </w:tc>
      </w:tr>
      <w:tr>
        <w:tc>
          <w:tcPr>
            <w:tcW w:type="dxa" w:w="2880"/>
          </w:tcPr>
          <w:p>
            <w:r>
              <w:t>infrastructure</w:t>
            </w:r>
          </w:p>
        </w:tc>
        <w:tc>
          <w:tcPr>
            <w:tcW w:type="dxa" w:w="2880"/>
          </w:tcPr>
          <w:p>
            <w:r>
              <w:t>basic physical systems needed for a society</w:t>
            </w:r>
          </w:p>
        </w:tc>
        <w:tc>
          <w:tcPr>
            <w:tcW w:type="dxa" w:w="2880"/>
          </w:tcPr>
          <w:p>
            <w:r>
              <w:t>cơ sở hạ tầng</w:t>
            </w:r>
          </w:p>
        </w:tc>
      </w:tr>
      <w:tr>
        <w:tc>
          <w:tcPr>
            <w:tcW w:type="dxa" w:w="2880"/>
          </w:tcPr>
          <w:p>
            <w:r>
              <w:t>forecasting</w:t>
            </w:r>
          </w:p>
        </w:tc>
        <w:tc>
          <w:tcPr>
            <w:tcW w:type="dxa" w:w="2880"/>
          </w:tcPr>
          <w:p>
            <w:r>
              <w:t>predicting future events</w:t>
            </w:r>
          </w:p>
        </w:tc>
        <w:tc>
          <w:tcPr>
            <w:tcW w:type="dxa" w:w="2880"/>
          </w:tcPr>
          <w:p>
            <w:r>
              <w:t>dự báo</w:t>
            </w:r>
          </w:p>
        </w:tc>
      </w:tr>
      <w:tr>
        <w:tc>
          <w:tcPr>
            <w:tcW w:type="dxa" w:w="2880"/>
          </w:tcPr>
          <w:p>
            <w:r>
              <w:t>valuable</w:t>
            </w:r>
          </w:p>
        </w:tc>
        <w:tc>
          <w:tcPr>
            <w:tcW w:type="dxa" w:w="2880"/>
          </w:tcPr>
          <w:p>
            <w:r>
              <w:t>worth a lot of money or importance</w:t>
            </w:r>
          </w:p>
        </w:tc>
        <w:tc>
          <w:tcPr>
            <w:tcW w:type="dxa" w:w="2880"/>
          </w:tcPr>
          <w:p>
            <w:r>
              <w:t>có giá trị</w:t>
            </w:r>
          </w:p>
        </w:tc>
      </w:tr>
      <w:tr>
        <w:tc>
          <w:tcPr>
            <w:tcW w:type="dxa" w:w="2880"/>
          </w:tcPr>
          <w:p>
            <w:r>
              <w:t>boost</w:t>
            </w:r>
          </w:p>
        </w:tc>
        <w:tc>
          <w:tcPr>
            <w:tcW w:type="dxa" w:w="2880"/>
          </w:tcPr>
          <w:p>
            <w:r>
              <w:t>to help something increase or improve</w:t>
            </w:r>
          </w:p>
        </w:tc>
        <w:tc>
          <w:tcPr>
            <w:tcW w:type="dxa" w:w="2880"/>
          </w:tcPr>
          <w:p>
            <w:r>
              <w:t>thúc đẩy</w:t>
            </w:r>
          </w:p>
        </w:tc>
      </w:tr>
      <w:tr>
        <w:tc>
          <w:tcPr>
            <w:tcW w:type="dxa" w:w="2880"/>
          </w:tcPr>
          <w:p>
            <w:r>
              <w:t>skilled</w:t>
            </w:r>
          </w:p>
        </w:tc>
        <w:tc>
          <w:tcPr>
            <w:tcW w:type="dxa" w:w="2880"/>
          </w:tcPr>
          <w:p>
            <w:r>
              <w:t>having trained ability</w:t>
            </w:r>
          </w:p>
        </w:tc>
        <w:tc>
          <w:tcPr>
            <w:tcW w:type="dxa" w:w="2880"/>
          </w:tcPr>
          <w:p>
            <w:r>
              <w:t>có kỹ năng</w:t>
            </w:r>
          </w:p>
        </w:tc>
      </w:tr>
    </w:tbl>
    <w:p>
      <w:r>
        <w:br/>
        <w:t>----------</w:t>
        <w:br/>
      </w:r>
    </w:p>
    <w:p>
      <w:r>
        <w:br/>
        <w:t>==================================================</w:t>
        <w:br/>
      </w:r>
    </w:p>
    <w:p>
      <w:pPr>
        <w:pStyle w:val="Heading1"/>
      </w:pPr>
      <w:r>
        <w:t>Question #127</w:t>
      </w:r>
    </w:p>
    <w:p>
      <w:r>
        <w:rPr>
          <w:b/>
        </w:rPr>
        <w:t xml:space="preserve">Prompt: </w:t>
      </w:r>
      <w:r>
        <w:t>It is important for children to take extra classes or play after school? Discuss both and give your opinions.</w:t>
      </w:r>
    </w:p>
    <w:p>
      <w:pPr>
        <w:pStyle w:val="Heading2"/>
      </w:pPr>
      <w:r>
        <w:t>Variant 1: Version 1: VIEW A</w:t>
      </w:r>
    </w:p>
    <w:p>
      <w:pPr>
        <w:pStyle w:val="Heading3"/>
      </w:pPr>
      <w:r>
        <w:t>Essay</w:t>
      </w:r>
    </w:p>
    <w:p>
      <w:r>
        <w:t>The question of whether children should take extra classes or spend time playing after school is a common discussion. In my opinion, I strongly agree with agree. This essay will provide two reasons supporting my idea.</w:t>
        <w:br/>
        <w:br/>
        <w:t>Taking extra classes helps children build useful skills for their future. In other words, these classes teach specific knowledge that school might not cover in everyday life. For instance, a coding class can teach a child how to program simple games. As a result, the child gains a practical skill that is useful in many jobs. Hence, it becomes evident that extra classes boost a child's skillset.</w:t>
        <w:br/>
        <w:br/>
        <w:t>Another reason is that playing after school is important for a child's overall development. This is primarily due to the fact that play allows children to use their imagination and social skills in everyday life. This can be exemplified by the fact that playing with friends teaches them how to share and take turns. The outcome is that children become better at solving problems in a group setting. This clearly aligns with the view that play is vital for a child's emotional growth.</w:t>
        <w:br/>
        <w:br/>
        <w:t>In conclusion, I strongly agree with agree. This is clear from taking and another.</w:t>
      </w:r>
    </w:p>
    <w:p>
      <w:pPr>
        <w:pStyle w:val="Heading3"/>
      </w:pPr>
      <w:r>
        <w:t>Analysis</w:t>
      </w:r>
    </w:p>
    <w:p>
      <w:r>
        <w:rPr>
          <w:b/>
        </w:rPr>
        <w:t xml:space="preserve">Point 1: </w:t>
      </w:r>
      <w:r>
        <w:t>Extra classes are beneficial because they teach specific, practical skills that are useful for future jobs, such as coding.</w:t>
      </w:r>
    </w:p>
    <w:p>
      <w:r>
        <w:rPr>
          <w:b/>
        </w:rPr>
        <w:t xml:space="preserve">Point 2: </w:t>
      </w:r>
      <w:r>
        <w:t>Playing after school is vital for overall development, as it enhances imagination, social skills, and problem-solving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skillset</w:t>
            </w:r>
          </w:p>
        </w:tc>
        <w:tc>
          <w:tcPr>
            <w:tcW w:type="dxa" w:w="2880"/>
          </w:tcPr>
          <w:p>
            <w:r>
              <w:t>a set of skills</w:t>
            </w:r>
          </w:p>
        </w:tc>
        <w:tc>
          <w:tcPr>
            <w:tcW w:type="dxa" w:w="2880"/>
          </w:tcPr>
          <w:p>
            <w:r>
              <w:t>bộ kỹ năng</w:t>
            </w:r>
          </w:p>
        </w:tc>
      </w:tr>
      <w:tr>
        <w:tc>
          <w:tcPr>
            <w:tcW w:type="dxa" w:w="2880"/>
          </w:tcPr>
          <w:p>
            <w:r>
              <w:t>practical</w:t>
            </w:r>
          </w:p>
        </w:tc>
        <w:tc>
          <w:tcPr>
            <w:tcW w:type="dxa" w:w="2880"/>
          </w:tcPr>
          <w:p>
            <w:r>
              <w:t>relating to actual experience rather than theory</w:t>
            </w:r>
          </w:p>
        </w:tc>
        <w:tc>
          <w:tcPr>
            <w:tcW w:type="dxa" w:w="2880"/>
          </w:tcPr>
          <w:p>
            <w:r>
              <w:t>thực tế</w:t>
            </w:r>
          </w:p>
        </w:tc>
      </w:tr>
      <w:tr>
        <w:tc>
          <w:tcPr>
            <w:tcW w:type="dxa" w:w="2880"/>
          </w:tcPr>
          <w:p>
            <w:r>
              <w:t>imagination</w:t>
            </w:r>
          </w:p>
        </w:tc>
        <w:tc>
          <w:tcPr>
            <w:tcW w:type="dxa" w:w="2880"/>
          </w:tcPr>
          <w:p>
            <w:r>
              <w:t>the ability to form mental images</w:t>
            </w:r>
          </w:p>
        </w:tc>
        <w:tc>
          <w:tcPr>
            <w:tcW w:type="dxa" w:w="2880"/>
          </w:tcPr>
          <w:p>
            <w:r>
              <w:t>trí tưởng tượng</w:t>
            </w:r>
          </w:p>
        </w:tc>
      </w:tr>
      <w:tr>
        <w:tc>
          <w:tcPr>
            <w:tcW w:type="dxa" w:w="2880"/>
          </w:tcPr>
          <w:p>
            <w:r>
              <w:t>social</w:t>
            </w:r>
          </w:p>
        </w:tc>
        <w:tc>
          <w:tcPr>
            <w:tcW w:type="dxa" w:w="2880"/>
          </w:tcPr>
          <w:p>
            <w:r>
              <w:t>relating to society or people</w:t>
            </w:r>
          </w:p>
        </w:tc>
        <w:tc>
          <w:tcPr>
            <w:tcW w:type="dxa" w:w="2880"/>
          </w:tcPr>
          <w:p>
            <w:r>
              <w:t>xã hội</w:t>
            </w:r>
          </w:p>
        </w:tc>
      </w:tr>
      <w:tr>
        <w:tc>
          <w:tcPr>
            <w:tcW w:type="dxa" w:w="2880"/>
          </w:tcPr>
          <w:p>
            <w:r>
              <w:t>develop</w:t>
            </w:r>
          </w:p>
        </w:tc>
        <w:tc>
          <w:tcPr>
            <w:tcW w:type="dxa" w:w="2880"/>
          </w:tcPr>
          <w:p>
            <w:r>
              <w:t>to grow or mature</w:t>
            </w:r>
          </w:p>
        </w:tc>
        <w:tc>
          <w:tcPr>
            <w:tcW w:type="dxa" w:w="2880"/>
          </w:tcPr>
          <w:p>
            <w:r>
              <w:t>phát triển</w:t>
            </w:r>
          </w:p>
        </w:tc>
      </w:tr>
      <w:tr>
        <w:tc>
          <w:tcPr>
            <w:tcW w:type="dxa" w:w="2880"/>
          </w:tcPr>
          <w:p>
            <w:r>
              <w:t>overall</w:t>
            </w:r>
          </w:p>
        </w:tc>
        <w:tc>
          <w:tcPr>
            <w:tcW w:type="dxa" w:w="2880"/>
          </w:tcPr>
          <w:p>
            <w:r>
              <w:t>entire; whole</w:t>
            </w:r>
          </w:p>
        </w:tc>
        <w:tc>
          <w:tcPr>
            <w:tcW w:type="dxa" w:w="2880"/>
          </w:tcPr>
          <w:p>
            <w:r>
              <w:t>tổng thể</w:t>
            </w:r>
          </w:p>
        </w:tc>
      </w:tr>
      <w:tr>
        <w:tc>
          <w:tcPr>
            <w:tcW w:type="dxa" w:w="2880"/>
          </w:tcPr>
          <w:p>
            <w:r>
              <w:t>routine</w:t>
            </w:r>
          </w:p>
        </w:tc>
        <w:tc>
          <w:tcPr>
            <w:tcW w:type="dxa" w:w="2880"/>
          </w:tcPr>
          <w:p>
            <w:r>
              <w:t>a sequence of actions</w:t>
            </w:r>
          </w:p>
        </w:tc>
        <w:tc>
          <w:tcPr>
            <w:tcW w:type="dxa" w:w="2880"/>
          </w:tcPr>
          <w:p>
            <w:r>
              <w:t>thói quen</w:t>
            </w:r>
          </w:p>
        </w:tc>
      </w:tr>
      <w:tr>
        <w:tc>
          <w:tcPr>
            <w:tcW w:type="dxa" w:w="2880"/>
          </w:tcPr>
          <w:p>
            <w:r>
              <w:t>friends</w:t>
            </w:r>
          </w:p>
        </w:tc>
        <w:tc>
          <w:tcPr>
            <w:tcW w:type="dxa" w:w="2880"/>
          </w:tcPr>
          <w:p>
            <w:r>
              <w:t>people known to each other</w:t>
            </w:r>
          </w:p>
        </w:tc>
        <w:tc>
          <w:tcPr>
            <w:tcW w:type="dxa" w:w="2880"/>
          </w:tcPr>
          <w:p>
            <w:r>
              <w:t>bạn bè</w:t>
            </w:r>
          </w:p>
        </w:tc>
      </w:tr>
    </w:tbl>
    <w:p>
      <w:r>
        <w:br/>
        <w:t>----------</w:t>
        <w:br/>
      </w:r>
    </w:p>
    <w:p>
      <w:pPr>
        <w:pStyle w:val="Heading2"/>
      </w:pPr>
      <w:r>
        <w:t>Variant 2: Version 2: VIEW B</w:t>
      </w:r>
    </w:p>
    <w:p>
      <w:pPr>
        <w:pStyle w:val="Heading3"/>
      </w:pPr>
      <w:r>
        <w:t>Essay</w:t>
      </w:r>
    </w:p>
    <w:p>
      <w:r>
        <w:t>The question of whether children should take extra classes or spend time playing after school is a common discussion. In my opinion, I strongly disagree with disagree. This essay will provide two reasons supporting my idea.</w:t>
        <w:br/>
        <w:br/>
        <w:t>Focusing only on extra classes can limit a child's overall growth. In other words, academic focus takes up too much time for other important activities in everyday life in everyday life in everyday life. For instance, a child who only attends tutoring sessions might miss out on sports practice. As a result, their physical health and need for play time suffer greatly. Hence, it becomes evident that a balanced approach is much better for young people.</w:t>
        <w:br/>
        <w:br/>
        <w:t>Spending time playing is more beneficial than constant academic study. This is primarily due to the fact that play helps children develop social skills in everyday life in everyday life in everyday life. This can be exemplified by the fact that playing games with friends teaches cooperation. The outcome is that children learn how to share and resolve conflicts in a fun way. This clearly aligns with the view that play is essential for emotional growth.</w:t>
        <w:br/>
        <w:br/>
        <w:t>In conclusion, I strongly disagree with disagree. This is clear from focusing and spending.</w:t>
      </w:r>
    </w:p>
    <w:p>
      <w:pPr>
        <w:pStyle w:val="Heading3"/>
      </w:pPr>
      <w:r>
        <w:t>Analysis</w:t>
      </w:r>
    </w:p>
    <w:p>
      <w:r>
        <w:rPr>
          <w:b/>
        </w:rPr>
        <w:t xml:space="preserve">Point 1: </w:t>
      </w:r>
      <w:r>
        <w:t>Focusing solely on extra classes can restrict a child's development, potentially neglecting physical health and necessary playtime.</w:t>
      </w:r>
    </w:p>
    <w:p>
      <w:r>
        <w:rPr>
          <w:b/>
        </w:rPr>
        <w:t xml:space="preserve">Point 2: </w:t>
      </w:r>
      <w:r>
        <w:t>Playing is highly beneficial because it helps children develop crucial social skills, such as cooperation and conflict resolution.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limit</w:t>
            </w:r>
          </w:p>
        </w:tc>
        <w:tc>
          <w:tcPr>
            <w:tcW w:type="dxa" w:w="2880"/>
          </w:tcPr>
          <w:p>
            <w:r>
              <w:t>restrict or reduce the scope of</w:t>
            </w:r>
          </w:p>
        </w:tc>
        <w:tc>
          <w:tcPr>
            <w:tcW w:type="dxa" w:w="2880"/>
          </w:tcPr>
          <w:p>
            <w:r>
              <w:t>hạn chế</w:t>
            </w:r>
          </w:p>
        </w:tc>
      </w:tr>
      <w:tr>
        <w:tc>
          <w:tcPr>
            <w:tcW w:type="dxa" w:w="2880"/>
          </w:tcPr>
          <w:p>
            <w:r>
              <w:t>suffer</w:t>
            </w:r>
          </w:p>
        </w:tc>
        <w:tc>
          <w:tcPr>
            <w:tcW w:type="dxa" w:w="2880"/>
          </w:tcPr>
          <w:p>
            <w:r>
              <w:t>experience or endure (something bad)</w:t>
            </w:r>
          </w:p>
        </w:tc>
        <w:tc>
          <w:tcPr>
            <w:tcW w:type="dxa" w:w="2880"/>
          </w:tcPr>
          <w:p>
            <w:r>
              <w:t>chịu đựng</w:t>
            </w:r>
          </w:p>
        </w:tc>
      </w:tr>
      <w:tr>
        <w:tc>
          <w:tcPr>
            <w:tcW w:type="dxa" w:w="2880"/>
          </w:tcPr>
          <w:p>
            <w:r>
              <w:t>evident</w:t>
            </w:r>
          </w:p>
        </w:tc>
        <w:tc>
          <w:tcPr>
            <w:tcW w:type="dxa" w:w="2880"/>
          </w:tcPr>
          <w:p>
            <w:r>
              <w:t>clearly noticeable or obvious</w:t>
            </w:r>
          </w:p>
        </w:tc>
        <w:tc>
          <w:tcPr>
            <w:tcW w:type="dxa" w:w="2880"/>
          </w:tcPr>
          <w:p>
            <w:r>
              <w:t>rõ ràng</w:t>
            </w:r>
          </w:p>
        </w:tc>
      </w:tr>
      <w:tr>
        <w:tc>
          <w:tcPr>
            <w:tcW w:type="dxa" w:w="2880"/>
          </w:tcPr>
          <w:p>
            <w:r>
              <w:t>beneficial</w:t>
            </w:r>
          </w:p>
        </w:tc>
        <w:tc>
          <w:tcPr>
            <w:tcW w:type="dxa" w:w="2880"/>
          </w:tcPr>
          <w:p>
            <w:r>
              <w:t>helpful or advantageous</w:t>
            </w:r>
          </w:p>
        </w:tc>
        <w:tc>
          <w:tcPr>
            <w:tcW w:type="dxa" w:w="2880"/>
          </w:tcPr>
          <w:p>
            <w:r>
              <w:t>có lợi</w:t>
            </w:r>
          </w:p>
        </w:tc>
      </w:tr>
      <w:tr>
        <w:tc>
          <w:tcPr>
            <w:tcW w:type="dxa" w:w="2880"/>
          </w:tcPr>
          <w:p>
            <w:r>
              <w:t>cooperation</w:t>
            </w:r>
          </w:p>
        </w:tc>
        <w:tc>
          <w:tcPr>
            <w:tcW w:type="dxa" w:w="2880"/>
          </w:tcPr>
          <w:p>
            <w:r>
              <w:t>the action of working together</w:t>
            </w:r>
          </w:p>
        </w:tc>
        <w:tc>
          <w:tcPr>
            <w:tcW w:type="dxa" w:w="2880"/>
          </w:tcPr>
          <w:p>
            <w:r>
              <w:t>sự hợp tác</w:t>
            </w:r>
          </w:p>
        </w:tc>
      </w:tr>
      <w:tr>
        <w:tc>
          <w:tcPr>
            <w:tcW w:type="dxa" w:w="2880"/>
          </w:tcPr>
          <w:p>
            <w:r>
              <w:t>resolve</w:t>
            </w:r>
          </w:p>
        </w:tc>
        <w:tc>
          <w:tcPr>
            <w:tcW w:type="dxa" w:w="2880"/>
          </w:tcPr>
          <w:p>
            <w:r>
              <w:t>settle or find a solution to</w:t>
            </w:r>
          </w:p>
        </w:tc>
        <w:tc>
          <w:tcPr>
            <w:tcW w:type="dxa" w:w="2880"/>
          </w:tcPr>
          <w:p>
            <w:r>
              <w:t>giải quyết</w:t>
            </w:r>
          </w:p>
        </w:tc>
      </w:tr>
      <w:tr>
        <w:tc>
          <w:tcPr>
            <w:tcW w:type="dxa" w:w="2880"/>
          </w:tcPr>
          <w:p>
            <w:r>
              <w:t>essential</w:t>
            </w:r>
          </w:p>
        </w:tc>
        <w:tc>
          <w:tcPr>
            <w:tcW w:type="dxa" w:w="2880"/>
          </w:tcPr>
          <w:p>
            <w:r>
              <w:t>absolutely necessary</w:t>
            </w:r>
          </w:p>
        </w:tc>
        <w:tc>
          <w:tcPr>
            <w:tcW w:type="dxa" w:w="2880"/>
          </w:tcPr>
          <w:p>
            <w:r>
              <w:t>thiết yếu</w:t>
            </w:r>
          </w:p>
        </w:tc>
      </w:tr>
    </w:tbl>
    <w:p>
      <w:r>
        <w:br/>
        <w:t>----------</w:t>
        <w:br/>
      </w:r>
    </w:p>
    <w:p>
      <w:r>
        <w:br/>
        <w:t>==================================================</w:t>
        <w:br/>
      </w:r>
    </w:p>
    <w:p>
      <w:pPr>
        <w:pStyle w:val="Heading1"/>
      </w:pPr>
      <w:r>
        <w:t>Question #128</w:t>
      </w:r>
    </w:p>
    <w:p>
      <w:r>
        <w:rPr>
          <w:b/>
        </w:rPr>
        <w:t xml:space="preserve">Prompt: </w:t>
      </w:r>
      <w:r>
        <w:t>In education, is to learn life values and ethics as important to learn practical skills for future development?</w:t>
      </w:r>
    </w:p>
    <w:p>
      <w:pPr>
        <w:pStyle w:val="Heading2"/>
      </w:pPr>
      <w:r>
        <w:t>Variant 1: Version 1: AGREE</w:t>
      </w:r>
    </w:p>
    <w:p>
      <w:pPr>
        <w:pStyle w:val="Heading3"/>
      </w:pPr>
      <w:r>
        <w:t>Essay</w:t>
      </w:r>
    </w:p>
    <w:p>
      <w:r>
        <w:t>The question of whether learning life values and ethics is as important as learning practical skills for a person's future development is a common debate. In my opinion, I strongly agree with agree. This essay will provide two reasons supporting my idea.</w:t>
        <w:br/>
        <w:br/>
        <w:t>Learning life values is very important for a person's future success. In other words, these values help people make good choices in their daily lives. For instance, understanding honesty helps a student to build trust with their teachers and friends. As a result, students who value honesty are more likely to succeed in their work and relationships. Hence, it becomes evident that ethical learning is key to personal growth.</w:t>
        <w:br/>
        <w:br/>
        <w:t>Practical skills are also necessary for a person to develop fully. This is primarily due to the fact that skills like cooking or fixing things help people manage their daily lives. This can be exemplified by the fact that knowing how to manage money helps a young adult pay for rent and food. The outcome is that individuals with practical skills become more independent and self-reliant. This clearly aligns with the view that practical training is vital for future careers.</w:t>
        <w:br/>
        <w:br/>
        <w:t>In conclusion, I strongly agree that both areas are vital for a person's future. Learning life values helps with personal growth, while practical skills provide the necessary tools for independence.</w:t>
      </w:r>
    </w:p>
    <w:p>
      <w:pPr>
        <w:pStyle w:val="Heading3"/>
      </w:pPr>
      <w:r>
        <w:t>Analysis</w:t>
      </w:r>
    </w:p>
    <w:p>
      <w:r>
        <w:rPr>
          <w:b/>
        </w:rPr>
        <w:t xml:space="preserve">Point 1: </w:t>
      </w:r>
      <w:r>
        <w:t>Learning life values is crucial for personal success because values like honesty enable students to build trust and are key to personal growth.</w:t>
      </w:r>
    </w:p>
    <w:p>
      <w:r>
        <w:rPr>
          <w:b/>
        </w:rPr>
        <w:t xml:space="preserve">Point 2: </w:t>
      </w:r>
      <w:r>
        <w:t>Practical skills are necessary for full development, as skills like managing money promote independence and self-reliance, which is vital for future careers.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values</w:t>
            </w:r>
          </w:p>
        </w:tc>
        <w:tc>
          <w:tcPr>
            <w:tcW w:type="dxa" w:w="2880"/>
          </w:tcPr>
          <w:p>
            <w:r>
              <w:t>principles or standards of behavior; one's own beliefs</w:t>
            </w:r>
          </w:p>
        </w:tc>
        <w:tc>
          <w:tcPr>
            <w:tcW w:type="dxa" w:w="2880"/>
          </w:tcPr>
          <w:p>
            <w:r>
              <w:t>giá trị</w:t>
            </w:r>
          </w:p>
        </w:tc>
      </w:tr>
      <w:tr>
        <w:tc>
          <w:tcPr>
            <w:tcW w:type="dxa" w:w="2880"/>
          </w:tcPr>
          <w:p>
            <w:r>
              <w:t>honesty</w:t>
            </w:r>
          </w:p>
        </w:tc>
        <w:tc>
          <w:tcPr>
            <w:tcW w:type="dxa" w:w="2880"/>
          </w:tcPr>
          <w:p>
            <w:r>
              <w:t>the quality of being truthful and sincere</w:t>
            </w:r>
          </w:p>
        </w:tc>
        <w:tc>
          <w:tcPr>
            <w:tcW w:type="dxa" w:w="2880"/>
          </w:tcPr>
          <w:p>
            <w:r>
              <w:t>sự trung thực</w:t>
            </w:r>
          </w:p>
        </w:tc>
      </w:tr>
      <w:tr>
        <w:tc>
          <w:tcPr>
            <w:tcW w:type="dxa" w:w="2880"/>
          </w:tcPr>
          <w:p>
            <w:r>
              <w:t>ethical</w:t>
            </w:r>
          </w:p>
        </w:tc>
        <w:tc>
          <w:tcPr>
            <w:tcW w:type="dxa" w:w="2880"/>
          </w:tcPr>
          <w:p>
            <w:r>
              <w:t>relating to moral principles or the branch of knowledge dealing with such principles</w:t>
            </w:r>
          </w:p>
        </w:tc>
        <w:tc>
          <w:tcPr>
            <w:tcW w:type="dxa" w:w="2880"/>
          </w:tcPr>
          <w:p>
            <w:r>
              <w:t>thuộc về đạo đức</w:t>
            </w:r>
          </w:p>
        </w:tc>
      </w:tr>
      <w:tr>
        <w:tc>
          <w:tcPr>
            <w:tcW w:type="dxa" w:w="2880"/>
          </w:tcPr>
          <w:p>
            <w:r>
              <w:t>practical</w:t>
            </w:r>
          </w:p>
        </w:tc>
        <w:tc>
          <w:tcPr>
            <w:tcW w:type="dxa" w:w="2880"/>
          </w:tcPr>
          <w:p>
            <w:r>
              <w:t>relating to actual experience or use rather than theory</w:t>
            </w:r>
          </w:p>
        </w:tc>
        <w:tc>
          <w:tcPr>
            <w:tcW w:type="dxa" w:w="2880"/>
          </w:tcPr>
          <w:p>
            <w:r>
              <w:t>thực tế</w:t>
            </w:r>
          </w:p>
        </w:tc>
      </w:tr>
      <w:tr>
        <w:tc>
          <w:tcPr>
            <w:tcW w:type="dxa" w:w="2880"/>
          </w:tcPr>
          <w:p>
            <w:r>
              <w:t>develop</w:t>
            </w:r>
          </w:p>
        </w:tc>
        <w:tc>
          <w:tcPr>
            <w:tcW w:type="dxa" w:w="2880"/>
          </w:tcPr>
          <w:p>
            <w:r>
              <w:t>to grow or cause to grow and become more mature</w:t>
            </w:r>
          </w:p>
        </w:tc>
        <w:tc>
          <w:tcPr>
            <w:tcW w:type="dxa" w:w="2880"/>
          </w:tcPr>
          <w:p>
            <w:r>
              <w:t>phát triển</w:t>
            </w:r>
          </w:p>
        </w:tc>
      </w:tr>
      <w:tr>
        <w:tc>
          <w:tcPr>
            <w:tcW w:type="dxa" w:w="2880"/>
          </w:tcPr>
          <w:p>
            <w:r>
              <w:t>succeed</w:t>
            </w:r>
          </w:p>
        </w:tc>
        <w:tc>
          <w:tcPr>
            <w:tcW w:type="dxa" w:w="2880"/>
          </w:tcPr>
          <w:p>
            <w:r>
              <w:t>to achieve desired success</w:t>
            </w:r>
          </w:p>
        </w:tc>
        <w:tc>
          <w:tcPr>
            <w:tcW w:type="dxa" w:w="2880"/>
          </w:tcPr>
          <w:p>
            <w:r>
              <w:t>thành công</w:t>
            </w:r>
          </w:p>
        </w:tc>
      </w:tr>
      <w:tr>
        <w:tc>
          <w:tcPr>
            <w:tcW w:type="dxa" w:w="2880"/>
          </w:tcPr>
          <w:p>
            <w:r>
              <w:t>independent</w:t>
            </w:r>
          </w:p>
        </w:tc>
        <w:tc>
          <w:tcPr>
            <w:tcW w:type="dxa" w:w="2880"/>
          </w:tcPr>
          <w:p>
            <w:r>
              <w:t>free from the control or influence of others</w:t>
            </w:r>
          </w:p>
        </w:tc>
        <w:tc>
          <w:tcPr>
            <w:tcW w:type="dxa" w:w="2880"/>
          </w:tcPr>
          <w:p>
            <w:r>
              <w:t>độc lập</w:t>
            </w:r>
          </w:p>
        </w:tc>
      </w:tr>
    </w:tbl>
    <w:p>
      <w:r>
        <w:br/>
        <w:t>----------</w:t>
        <w:br/>
      </w:r>
    </w:p>
    <w:p>
      <w:pPr>
        <w:pStyle w:val="Heading2"/>
      </w:pPr>
      <w:r>
        <w:t>Variant 2: Version 2: DISAGREE</w:t>
      </w:r>
    </w:p>
    <w:p>
      <w:pPr>
        <w:pStyle w:val="Heading3"/>
      </w:pPr>
      <w:r>
        <w:t>Essay</w:t>
      </w:r>
    </w:p>
    <w:p>
      <w:r>
        <w:t>The question of whether learning life values and ethics is as important as learning practical skills for a person's future development is a common discussion. In my opinion, I strongly disagree with disagreeing with the statement. This essay will provide two reasons supporting my idea.</w:t>
        <w:br/>
        <w:br/>
        <w:t>Practical skills are very important for a person's future development. In other words, These skills help people get jobs and manage daily life tasks. For instance, One clear advantage is that these skills give people the ability to perform tasks in the real world. As a result, knowing how to use a computer or fix a car, which are useful skills. Hence, it becomes evident that people can become more independent and earn money.</w:t>
        <w:br/>
        <w:br/>
        <w:t>Another reason is that practical skills are needed for personal growth. This is primarily due to the fact that these skills build confidence and self-reliance. This can be exemplified by the fact that learning to cook for oneself, which is a useful skill. The outcome is that a person feels more capable and less dependent on others. This clearly aligns with the view that practical skills are key to a well-rounded education.</w:t>
        <w:br/>
        <w:br/>
        <w:t>In conclusion, I strongly disagree with the statement that life values are as important as practical skills. Practical skills are key to success, and they also help with personal growth.</w:t>
      </w:r>
    </w:p>
    <w:p>
      <w:pPr>
        <w:pStyle w:val="Heading3"/>
      </w:pPr>
      <w:r>
        <w:t>Analysis</w:t>
      </w:r>
    </w:p>
    <w:p>
      <w:r>
        <w:rPr>
          <w:b/>
        </w:rPr>
        <w:t xml:space="preserve">Point 1: </w:t>
      </w:r>
      <w:r>
        <w:t>Practical skills are necessary for a successful life.</w:t>
      </w:r>
    </w:p>
    <w:p>
      <w:r>
        <w:rPr>
          <w:b/>
        </w:rPr>
        <w:t xml:space="preserve">Point 2: </w:t>
      </w:r>
      <w:r>
        <w:t>Practical skills are needed for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development</w:t>
            </w:r>
          </w:p>
        </w:tc>
        <w:tc>
          <w:tcPr>
            <w:tcW w:type="dxa" w:w="2880"/>
          </w:tcPr>
          <w:p>
            <w:r>
              <w:t>the process of developing or growing</w:t>
            </w:r>
          </w:p>
        </w:tc>
        <w:tc>
          <w:tcPr>
            <w:tcW w:type="dxa" w:w="2880"/>
          </w:tcPr>
          <w:p>
            <w:r>
              <w:t>sự phát triển</w:t>
            </w:r>
          </w:p>
        </w:tc>
      </w:tr>
      <w:tr>
        <w:tc>
          <w:tcPr>
            <w:tcW w:type="dxa" w:w="2880"/>
          </w:tcPr>
          <w:p>
            <w:r>
              <w:t>independent</w:t>
            </w:r>
          </w:p>
        </w:tc>
        <w:tc>
          <w:tcPr>
            <w:tcW w:type="dxa" w:w="2880"/>
          </w:tcPr>
          <w:p>
            <w:r>
              <w:t>free from the control or influence of others</w:t>
            </w:r>
          </w:p>
        </w:tc>
        <w:tc>
          <w:tcPr>
            <w:tcW w:type="dxa" w:w="2880"/>
          </w:tcPr>
          <w:p>
            <w:r>
              <w:t>độc lập</w:t>
            </w:r>
          </w:p>
        </w:tc>
      </w:tr>
      <w:tr>
        <w:tc>
          <w:tcPr>
            <w:tcW w:type="dxa" w:w="2880"/>
          </w:tcPr>
          <w:p>
            <w:r>
              <w:t>confidence</w:t>
            </w:r>
          </w:p>
        </w:tc>
        <w:tc>
          <w:tcPr>
            <w:tcW w:type="dxa" w:w="2880"/>
          </w:tcPr>
          <w:p>
            <w:r>
              <w:t>a feeling of self-assurance</w:t>
            </w:r>
          </w:p>
        </w:tc>
        <w:tc>
          <w:tcPr>
            <w:tcW w:type="dxa" w:w="2880"/>
          </w:tcPr>
          <w:p>
            <w:r>
              <w:t>sự tự tin</w:t>
            </w:r>
          </w:p>
        </w:tc>
      </w:tr>
      <w:tr>
        <w:tc>
          <w:tcPr>
            <w:tcW w:type="dxa" w:w="2880"/>
          </w:tcPr>
          <w:p>
            <w:r>
              <w:t>self-reliance</w:t>
            </w:r>
          </w:p>
        </w:tc>
        <w:tc>
          <w:tcPr>
            <w:tcW w:type="dxa" w:w="2880"/>
          </w:tcPr>
          <w:p>
            <w:r>
              <w:t>the ability to depend on oneself</w:t>
            </w:r>
          </w:p>
        </w:tc>
        <w:tc>
          <w:tcPr>
            <w:tcW w:type="dxa" w:w="2880"/>
          </w:tcPr>
          <w:p>
            <w:r>
              <w:t>tự lực</w:t>
            </w:r>
          </w:p>
        </w:tc>
      </w:tr>
      <w:tr>
        <w:tc>
          <w:tcPr>
            <w:tcW w:type="dxa" w:w="2880"/>
          </w:tcPr>
          <w:p>
            <w:r>
              <w:t>well-rounded</w:t>
            </w:r>
          </w:p>
        </w:tc>
        <w:tc>
          <w:tcPr>
            <w:tcW w:type="dxa" w:w="2880"/>
          </w:tcPr>
          <w:p>
            <w:r>
              <w:t>having all the necessary skills and knowledge</w:t>
            </w:r>
          </w:p>
        </w:tc>
        <w:tc>
          <w:tcPr>
            <w:tcW w:type="dxa" w:w="2880"/>
          </w:tcPr>
          <w:p>
            <w:r>
              <w:t>toàn diện</w:t>
            </w:r>
          </w:p>
        </w:tc>
      </w:tr>
    </w:tbl>
    <w:p>
      <w:r>
        <w:br/>
        <w:t>----------</w:t>
        <w:br/>
      </w:r>
    </w:p>
    <w:p>
      <w:r>
        <w:br/>
        <w:t>==================================================</w:t>
        <w:br/>
      </w:r>
    </w:p>
    <w:p>
      <w:pPr>
        <w:pStyle w:val="Heading1"/>
      </w:pPr>
      <w:r>
        <w:t>Question #129</w:t>
      </w:r>
    </w:p>
    <w:p>
      <w:r>
        <w:rPr>
          <w:b/>
        </w:rPr>
        <w:t xml:space="preserve">Prompt: </w:t>
      </w:r>
      <w:r>
        <w:t>Which one has the greater impact on human’s life, aeroplanes or cars?</w:t>
      </w:r>
    </w:p>
    <w:p>
      <w:pPr>
        <w:pStyle w:val="Heading2"/>
      </w:pPr>
      <w:r>
        <w:t>Variant 1: Version 1: OPTION A</w:t>
      </w:r>
    </w:p>
    <w:p>
      <w:pPr>
        <w:pStyle w:val="Heading3"/>
      </w:pPr>
      <w:r>
        <w:t>Essay</w:t>
      </w:r>
    </w:p>
    <w:p>
      <w:r>
        <w:t>The question of whether aeroplanes or cars have a greater impact on human life is a topic of much discussion. In my opinion, I strongly agree with agree. This essay will provide two reasons supporting my idea.</w:t>
        <w:br/>
        <w:br/>
        <w:t>Aeroplanes have a massive impact on human life because they connect people across great distances quickly. In other words, they allow people to travel between continents in a short time. For instance, a business person can fly from London to New York in just a few hours. As a result, global trade increases, and people can visit family far away. Hence, it becomes evident that aeroplanes greatly change how people live and work.</w:t>
        <w:br/>
        <w:br/>
        <w:t>Cars also have a major impact on human life, especially in daily routines. This is primarily due to the fact that they provide personal freedom of movement for many people. This can be exemplified by the fact that a family can drive to a remote beach house for a weekend trip. The outcome is that people can live in areas that are not easily reached by public transport. This clearly aligns with the view that cars give people great independence in their daily lives.</w:t>
        <w:br/>
        <w:br/>
        <w:t>In conclusion, I strongly agree that aeroplanes and cars both have a major impact on human life. Aeroplanes change how people work globally, while cars give people great independence in their daily lives.</w:t>
      </w:r>
    </w:p>
    <w:p>
      <w:pPr>
        <w:pStyle w:val="Heading3"/>
      </w:pPr>
      <w:r>
        <w:t>Analysis</w:t>
      </w:r>
    </w:p>
    <w:p>
      <w:r>
        <w:rPr>
          <w:b/>
        </w:rPr>
        <w:t xml:space="preserve">Point 1: </w:t>
      </w:r>
      <w:r>
        <w:t>Aeroplanes have a massive impact on human life because they connect people across great distances quickly.</w:t>
      </w:r>
    </w:p>
    <w:p>
      <w:r>
        <w:rPr>
          <w:b/>
        </w:rPr>
        <w:t xml:space="preserve">Point 2: </w:t>
      </w:r>
      <w:r>
        <w:t>Cars also have a major impact on human life, especially in daily routines.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aeroplanes</w:t>
            </w:r>
          </w:p>
        </w:tc>
        <w:tc>
          <w:tcPr>
            <w:tcW w:type="dxa" w:w="2880"/>
          </w:tcPr>
          <w:p>
            <w:r>
              <w:t>aircraft that fly through the air</w:t>
            </w:r>
          </w:p>
        </w:tc>
        <w:tc>
          <w:tcPr>
            <w:tcW w:type="dxa" w:w="2880"/>
          </w:tcPr>
          <w:p>
            <w:r>
              <w:t>máy bay</w:t>
            </w:r>
          </w:p>
        </w:tc>
      </w:tr>
      <w:tr>
        <w:tc>
          <w:tcPr>
            <w:tcW w:type="dxa" w:w="2880"/>
          </w:tcPr>
          <w:p>
            <w:r>
              <w:t>impact</w:t>
            </w:r>
          </w:p>
        </w:tc>
        <w:tc>
          <w:tcPr>
            <w:tcW w:type="dxa" w:w="2880"/>
          </w:tcPr>
          <w:p>
            <w:r>
              <w:t>the effect or influence on something</w:t>
            </w:r>
          </w:p>
        </w:tc>
        <w:tc>
          <w:tcPr>
            <w:tcW w:type="dxa" w:w="2880"/>
          </w:tcPr>
          <w:p>
            <w:r>
              <w:t>tác động</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independence</w:t>
            </w:r>
          </w:p>
        </w:tc>
        <w:tc>
          <w:tcPr>
            <w:tcW w:type="dxa" w:w="2880"/>
          </w:tcPr>
          <w:p>
            <w:r>
              <w:t>the state of being free and self-governing</w:t>
            </w:r>
          </w:p>
        </w:tc>
        <w:tc>
          <w:tcPr>
            <w:tcW w:type="dxa" w:w="2880"/>
          </w:tcPr>
          <w:p>
            <w:r>
              <w:t>sự độc lập</w:t>
            </w:r>
          </w:p>
        </w:tc>
      </w:tr>
      <w:tr>
        <w:tc>
          <w:tcPr>
            <w:tcW w:type="dxa" w:w="2880"/>
          </w:tcPr>
          <w:p>
            <w:r>
              <w:t>daily</w:t>
            </w:r>
          </w:p>
        </w:tc>
        <w:tc>
          <w:tcPr>
            <w:tcW w:type="dxa" w:w="2880"/>
          </w:tcPr>
          <w:p>
            <w:r>
              <w:t>happening or done every day</w:t>
            </w:r>
          </w:p>
        </w:tc>
        <w:tc>
          <w:tcPr>
            <w:tcW w:type="dxa" w:w="2880"/>
          </w:tcPr>
          <w:p>
            <w:r>
              <w:t>hàng ngày</w:t>
            </w:r>
          </w:p>
        </w:tc>
      </w:tr>
      <w:tr>
        <w:tc>
          <w:tcPr>
            <w:tcW w:type="dxa" w:w="2880"/>
          </w:tcPr>
          <w:p>
            <w:r>
              <w:t>transport</w:t>
            </w:r>
          </w:p>
        </w:tc>
        <w:tc>
          <w:tcPr>
            <w:tcW w:type="dxa" w:w="2880"/>
          </w:tcPr>
          <w:p>
            <w:r>
              <w:t>the action of moving people or goods</w:t>
            </w:r>
          </w:p>
        </w:tc>
        <w:tc>
          <w:tcPr>
            <w:tcW w:type="dxa" w:w="2880"/>
          </w:tcPr>
          <w:p>
            <w:r>
              <w:t>vận chuyển</w:t>
            </w:r>
          </w:p>
        </w:tc>
      </w:tr>
    </w:tbl>
    <w:p>
      <w:r>
        <w:br/>
        <w:t>----------</w:t>
        <w:br/>
      </w:r>
    </w:p>
    <w:p>
      <w:pPr>
        <w:pStyle w:val="Heading2"/>
      </w:pPr>
      <w:r>
        <w:t>Variant 2: Version 2: OPTION B</w:t>
      </w:r>
    </w:p>
    <w:p>
      <w:pPr>
        <w:pStyle w:val="Heading3"/>
      </w:pPr>
      <w:r>
        <w:t>Essay</w:t>
      </w:r>
    </w:p>
    <w:p>
      <w:r>
        <w:t>Both aeroplanes and cars are important methods of transportation that affect human life in different ways. In my opinion, I strongly disagree with disagree. This essay will provide two reasons supporting my idea.</w:t>
        <w:br/>
        <w:br/>
        <w:t>Aeroplanes have a major impact on global travel and trade. In other words, they allow people to move across very long distances quickly. For instance, a cargo plane can move goods from Asia to Europe in just a few hours. As a result, businesses can operate globally and trade items easily. Hence, it becomes evident that aeroplanes help connect the world economy.</w:t>
        <w:br/>
        <w:br/>
        <w:t>Cars also greatly influence daily life and local movement. This is primarily due to the fact that they provide personal freedom for short journeys. This can be exemplified by the fact that a family car allows people to go to the local market easily. The outcome is that people do not need to rely on fixed public routes for every trip. This clearly aligns with the view that cars give people great personal mobility.</w:t>
        <w:br/>
        <w:br/>
        <w:t>In conclusion, I strongly disagree with the idea that one is better than the other. Both aeroplanes, which connect the world economy, and cars, which give people great personal mobility, are important for modern life.</w:t>
      </w:r>
    </w:p>
    <w:p>
      <w:pPr>
        <w:pStyle w:val="Heading3"/>
      </w:pPr>
      <w:r>
        <w:t>Analysis</w:t>
      </w:r>
    </w:p>
    <w:p>
      <w:r>
        <w:rPr>
          <w:b/>
        </w:rPr>
        <w:t xml:space="preserve">Point 1: </w:t>
      </w:r>
      <w:r>
        <w:t>Aeroplanes are crucial for global trade and connecting distant economies.</w:t>
      </w:r>
    </w:p>
    <w:p>
      <w:r>
        <w:rPr>
          <w:b/>
        </w:rPr>
        <w:t xml:space="preserve">Point 2: </w:t>
      </w:r>
      <w:r>
        <w:t>Cars provide essential personal freedom and mobility for daily life and local journeys.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transportation</w:t>
            </w:r>
          </w:p>
        </w:tc>
        <w:tc>
          <w:tcPr>
            <w:tcW w:type="dxa" w:w="2880"/>
          </w:tcPr>
          <w:p>
            <w:r>
              <w:t>methods of moving people or goods</w:t>
            </w:r>
          </w:p>
        </w:tc>
        <w:tc>
          <w:tcPr>
            <w:tcW w:type="dxa" w:w="2880"/>
          </w:tcPr>
          <w:p>
            <w:r>
              <w:t>sự vận chuyển</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mobility</w:t>
            </w:r>
          </w:p>
        </w:tc>
        <w:tc>
          <w:tcPr>
            <w:tcW w:type="dxa" w:w="2880"/>
          </w:tcPr>
          <w:p>
            <w:r>
              <w:t>the ability to move from place to place</w:t>
            </w:r>
          </w:p>
        </w:tc>
        <w:tc>
          <w:tcPr>
            <w:tcW w:type="dxa" w:w="2880"/>
          </w:tcPr>
          <w:p>
            <w:r>
              <w:t>khả năng di chuyển</w:t>
            </w:r>
          </w:p>
        </w:tc>
      </w:tr>
      <w:tr>
        <w:tc>
          <w:tcPr>
            <w:tcW w:type="dxa" w:w="2880"/>
          </w:tcPr>
          <w:p>
            <w:r>
              <w:t>cargo</w:t>
            </w:r>
          </w:p>
        </w:tc>
        <w:tc>
          <w:tcPr>
            <w:tcW w:type="dxa" w:w="2880"/>
          </w:tcPr>
          <w:p>
            <w:r>
              <w:t>goods carried by a ship or plane</w:t>
            </w:r>
          </w:p>
        </w:tc>
        <w:tc>
          <w:tcPr>
            <w:tcW w:type="dxa" w:w="2880"/>
          </w:tcPr>
          <w:p>
            <w:r>
              <w:t>hàng hóa</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journey</w:t>
            </w:r>
          </w:p>
        </w:tc>
        <w:tc>
          <w:tcPr>
            <w:tcW w:type="dxa" w:w="2880"/>
          </w:tcPr>
          <w:p>
            <w:r>
              <w:t>a trip from one place to another</w:t>
            </w:r>
          </w:p>
        </w:tc>
        <w:tc>
          <w:tcPr>
            <w:tcW w:type="dxa" w:w="2880"/>
          </w:tcPr>
          <w:p>
            <w:r>
              <w:t>chuyến đi</w:t>
            </w:r>
          </w:p>
        </w:tc>
      </w:tr>
    </w:tbl>
    <w:p>
      <w:r>
        <w:br/>
        <w:t>----------</w:t>
        <w:br/>
      </w:r>
    </w:p>
    <w:p>
      <w:r>
        <w:br/>
        <w:t>==================================================</w:t>
        <w:br/>
      </w:r>
    </w:p>
    <w:p>
      <w:pPr>
        <w:pStyle w:val="Heading1"/>
      </w:pPr>
      <w:r>
        <w:t>Question #130</w:t>
      </w:r>
    </w:p>
    <w:p>
      <w:r>
        <w:rPr>
          <w:b/>
        </w:rPr>
        <w:t xml:space="preserve">Prompt: </w:t>
      </w:r>
      <w:r>
        <w:t>A university education is necessary to succeed in a career, to what extent to you agree or disagree?</w:t>
      </w:r>
    </w:p>
    <w:p>
      <w:pPr>
        <w:pStyle w:val="Heading2"/>
      </w:pPr>
      <w:r>
        <w:t>Variant 1: Version 1: AGREE</w:t>
      </w:r>
    </w:p>
    <w:p>
      <w:pPr>
        <w:pStyle w:val="Heading3"/>
      </w:pPr>
      <w:r>
        <w:t>Essay</w:t>
      </w:r>
    </w:p>
    <w:p>
      <w:r>
        <w:t>Many people believe that getting a university education is very important for having a successful career. In my opinion, I strongly agree with agreeing with the statement. This essay will provide two reasons supporting my idea.</w:t>
        <w:br/>
        <w:br/>
        <w:t>A university degree helps people gain specific knowledge needed for many jobs. In other words, university classes teach students specialized skills that employers look for. For instance, a student studying engineering learns specific problem-solving methods. As a result, this knowledge makes them more valuable in the job market. Hence, it becomes evident that a degree gives people a good start in their careers.</w:t>
        <w:br/>
        <w:br/>
        <w:t>University education also helps people build a strong professional network. This is primarily due to the fact that students meet many people from different backgrounds. This can be exemplified by the fact that students work on group projects with peers and professors. The outcome is that these contacts can lead to job recommendations or future partnerships. This clearly aligns with the view that a degree provides valuable connections for a career.</w:t>
        <w:br/>
        <w:br/>
        <w:t>In conclusion, I strongly agree that a university education is necessary for a successful career. The specialized skills gained from a degree and the valuable connections made through university are both key parts of a good career path.</w:t>
      </w:r>
    </w:p>
    <w:p>
      <w:pPr>
        <w:pStyle w:val="Heading3"/>
      </w:pPr>
      <w:r>
        <w:t>Analysis</w:t>
      </w:r>
    </w:p>
    <w:p>
      <w:r>
        <w:rPr>
          <w:b/>
        </w:rPr>
        <w:t xml:space="preserve">Point 1: </w:t>
      </w:r>
      <w:r>
        <w:t>A university degree provides specific knowledge and specialized skills, making graduates more valuable in the job market.</w:t>
      </w:r>
    </w:p>
    <w:p>
      <w:r>
        <w:rPr>
          <w:b/>
        </w:rPr>
        <w:t xml:space="preserve">Point 2: </w:t>
      </w:r>
      <w:r>
        <w:t>Furthermore, university education helps students build a strong professional network through group projects and interactions with peers and professors.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university education</w:t>
            </w:r>
          </w:p>
        </w:tc>
        <w:tc>
          <w:tcPr>
            <w:tcW w:type="dxa" w:w="2880"/>
          </w:tcPr>
          <w:p>
            <w:r>
              <w:t>education received from a university</w:t>
            </w:r>
          </w:p>
        </w:tc>
        <w:tc>
          <w:tcPr>
            <w:tcW w:type="dxa" w:w="2880"/>
          </w:tcPr>
          <w:p>
            <w:r>
              <w:t>giáo dục đại học</w:t>
            </w:r>
          </w:p>
        </w:tc>
      </w:tr>
      <w:tr>
        <w:tc>
          <w:tcPr>
            <w:tcW w:type="dxa" w:w="2880"/>
          </w:tcPr>
          <w:p>
            <w:r>
              <w:t>specialized skills</w:t>
            </w:r>
          </w:p>
        </w:tc>
        <w:tc>
          <w:tcPr>
            <w:tcW w:type="dxa" w:w="2880"/>
          </w:tcPr>
          <w:p>
            <w:r>
              <w:t>skills specific to a particular job or field</w:t>
            </w:r>
          </w:p>
        </w:tc>
        <w:tc>
          <w:tcPr>
            <w:tcW w:type="dxa" w:w="2880"/>
          </w:tcPr>
          <w:p>
            <w:r>
              <w:t>kỹ năng chuyên môn</w:t>
            </w:r>
          </w:p>
        </w:tc>
      </w:tr>
      <w:tr>
        <w:tc>
          <w:tcPr>
            <w:tcW w:type="dxa" w:w="2880"/>
          </w:tcPr>
          <w:p>
            <w:r>
              <w:t>valuable connections</w:t>
            </w:r>
          </w:p>
        </w:tc>
        <w:tc>
          <w:tcPr>
            <w:tcW w:type="dxa" w:w="2880"/>
          </w:tcPr>
          <w:p>
            <w:r>
              <w:t>useful contacts or relationships</w:t>
            </w:r>
          </w:p>
        </w:tc>
        <w:tc>
          <w:tcPr>
            <w:tcW w:type="dxa" w:w="2880"/>
          </w:tcPr>
          <w:p>
            <w:r>
              <w:t>các mối quan hệ giá trị</w:t>
            </w:r>
          </w:p>
        </w:tc>
      </w:tr>
      <w:tr>
        <w:tc>
          <w:tcPr>
            <w:tcW w:type="dxa" w:w="2880"/>
          </w:tcPr>
          <w:p>
            <w:r>
              <w:t>degree helps</w:t>
            </w:r>
          </w:p>
        </w:tc>
        <w:tc>
          <w:tcPr>
            <w:tcW w:type="dxa" w:w="2880"/>
          </w:tcPr>
          <w:p>
            <w:r>
              <w:t>a degree assists</w:t>
            </w:r>
          </w:p>
        </w:tc>
        <w:tc>
          <w:tcPr>
            <w:tcW w:type="dxa" w:w="2880"/>
          </w:tcPr>
          <w:p>
            <w:r>
              <w:t>bằng cấp giúp</w:t>
            </w:r>
          </w:p>
        </w:tc>
      </w:tr>
      <w:tr>
        <w:tc>
          <w:tcPr>
            <w:tcW w:type="dxa" w:w="2880"/>
          </w:tcPr>
          <w:p>
            <w:r>
              <w:t>specific knowledge</w:t>
            </w:r>
          </w:p>
        </w:tc>
        <w:tc>
          <w:tcPr>
            <w:tcW w:type="dxa" w:w="2880"/>
          </w:tcPr>
          <w:p>
            <w:r>
              <w:t>detailed or particular information</w:t>
            </w:r>
          </w:p>
        </w:tc>
        <w:tc>
          <w:tcPr>
            <w:tcW w:type="dxa" w:w="2880"/>
          </w:tcPr>
          <w:p>
            <w:r>
              <w:t>kiến thức cụ thể</w:t>
            </w:r>
          </w:p>
        </w:tc>
      </w:tr>
      <w:tr>
        <w:tc>
          <w:tcPr>
            <w:tcW w:type="dxa" w:w="2880"/>
          </w:tcPr>
          <w:p>
            <w:r>
              <w:t>university classes</w:t>
            </w:r>
          </w:p>
        </w:tc>
        <w:tc>
          <w:tcPr>
            <w:tcW w:type="dxa" w:w="2880"/>
          </w:tcPr>
          <w:p>
            <w:r>
              <w:t>lessons held at a university</w:t>
            </w:r>
          </w:p>
        </w:tc>
        <w:tc>
          <w:tcPr>
            <w:tcW w:type="dxa" w:w="2880"/>
          </w:tcPr>
          <w:p>
            <w:r>
              <w:t>các lớp học đại học</w:t>
            </w:r>
          </w:p>
        </w:tc>
      </w:tr>
      <w:tr>
        <w:tc>
          <w:tcPr>
            <w:tcW w:type="dxa" w:w="2880"/>
          </w:tcPr>
          <w:p>
            <w:r>
              <w:t>career</w:t>
            </w:r>
          </w:p>
        </w:tc>
        <w:tc>
          <w:tcPr>
            <w:tcW w:type="dxa" w:w="2880"/>
          </w:tcPr>
          <w:p>
            <w:r>
              <w:t>a person's profession or occupation</w:t>
            </w:r>
          </w:p>
        </w:tc>
        <w:tc>
          <w:tcPr>
            <w:tcW w:type="dxa" w:w="2880"/>
          </w:tcPr>
          <w:p>
            <w:r>
              <w:t>sự nghiệp</w:t>
            </w:r>
          </w:p>
        </w:tc>
      </w:tr>
      <w:tr>
        <w:tc>
          <w:tcPr>
            <w:tcW w:type="dxa" w:w="2880"/>
          </w:tcPr>
          <w:p>
            <w:r>
              <w:t>strong</w:t>
            </w:r>
          </w:p>
        </w:tc>
        <w:tc>
          <w:tcPr>
            <w:tcW w:type="dxa" w:w="2880"/>
          </w:tcPr>
          <w:p>
            <w:r>
              <w:t>powerful or solid</w:t>
            </w:r>
          </w:p>
        </w:tc>
        <w:tc>
          <w:tcPr>
            <w:tcW w:type="dxa" w:w="2880"/>
          </w:tcPr>
          <w:p>
            <w:r>
              <w:t>mạnh mẽ</w:t>
            </w:r>
          </w:p>
        </w:tc>
      </w:tr>
      <w:tr>
        <w:tc>
          <w:tcPr>
            <w:tcW w:type="dxa" w:w="2880"/>
          </w:tcPr>
          <w:p>
            <w:r>
              <w:t>peers</w:t>
            </w:r>
          </w:p>
        </w:tc>
        <w:tc>
          <w:tcPr>
            <w:tcW w:type="dxa" w:w="2880"/>
          </w:tcPr>
          <w:p>
            <w:r>
              <w:t>people of similar age or status</w:t>
            </w:r>
          </w:p>
        </w:tc>
        <w:tc>
          <w:tcPr>
            <w:tcW w:type="dxa" w:w="2880"/>
          </w:tcPr>
          <w:p>
            <w:r>
              <w:t>bạn bè đồng trang lứa</w:t>
            </w:r>
          </w:p>
        </w:tc>
      </w:tr>
    </w:tbl>
    <w:p>
      <w:r>
        <w:br/>
        <w:t>----------</w:t>
        <w:br/>
      </w:r>
    </w:p>
    <w:p>
      <w:pPr>
        <w:pStyle w:val="Heading2"/>
      </w:pPr>
      <w:r>
        <w:t>Variant 2: Version 2: DISAGREE</w:t>
      </w:r>
    </w:p>
    <w:p>
      <w:pPr>
        <w:pStyle w:val="Heading3"/>
      </w:pPr>
      <w:r>
        <w:t>Essay</w:t>
      </w:r>
    </w:p>
    <w:p>
      <w:r>
        <w:t>Some people believe that having a university education is necessary for people to have a successful career. In my opinion, I strongly disagree with disagreeing with the statement. This essay will provide two reasons supporting my idea.</w:t>
        <w:br/>
        <w:br/>
        <w:t>A person's job success does not always depend on a university degree. In other words, practical experience and personal skills are often more important in everyday life. For instance, many successful tradespeople learned their skills through apprenticeships, not through college classes in everyday life. As a result, they gained real-world knowledge and strong work habits. Hence, it becomes evident that practical training can be very valuable for a career.</w:t>
        <w:br/>
        <w:br/>
        <w:t>Another reason is that many jobs can be learned through on-the-job training. This is primarily due to the fact that employers often prefer candidates who show immediate ability in everyday life. This can be exemplified by the fact that many companies hire people based on a successful interview and a good attitude. The outcome is that the employee can quickly start contributing to the team's goals. This clearly aligns with the view that practical skills are key to employment.</w:t>
        <w:br/>
        <w:br/>
        <w:t>In conclusion, I strongly disagree with disagreeing with the statement. This is clear from person's and jobs.</w:t>
      </w:r>
    </w:p>
    <w:p>
      <w:pPr>
        <w:pStyle w:val="Heading3"/>
      </w:pPr>
      <w:r>
        <w:t>Analysis</w:t>
      </w:r>
    </w:p>
    <w:p>
      <w:r>
        <w:rPr>
          <w:b/>
        </w:rPr>
        <w:t xml:space="preserve">Point 1: </w:t>
      </w:r>
      <w:r>
        <w:t>The essay argues that practical experience and on-the-job training are often more valuable for career success than a university degree.</w:t>
      </w:r>
    </w:p>
    <w:p>
      <w:r>
        <w:rPr>
          <w:b/>
        </w:rPr>
        <w:t xml:space="preserve">Point 2: </w:t>
      </w:r>
      <w:r>
        <w:t>The essay uses examples of tradespeople and company hiring practices to support the idea that practical skills are key to employment.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apprenticeships</w:t>
            </w:r>
          </w:p>
        </w:tc>
        <w:tc>
          <w:tcPr>
            <w:tcW w:type="dxa" w:w="2880"/>
          </w:tcPr>
          <w:p>
            <w:r>
              <w:t>a period of time spent learning a trade</w:t>
            </w:r>
          </w:p>
        </w:tc>
        <w:tc>
          <w:tcPr>
            <w:tcW w:type="dxa" w:w="2880"/>
          </w:tcPr>
          <w:p>
            <w:r>
              <w:t>thời gian học nghề</w:t>
            </w:r>
          </w:p>
        </w:tc>
      </w:tr>
      <w:tr>
        <w:tc>
          <w:tcPr>
            <w:tcW w:type="dxa" w:w="2880"/>
          </w:tcPr>
          <w:p>
            <w:r>
              <w:t>practical</w:t>
            </w:r>
          </w:p>
        </w:tc>
        <w:tc>
          <w:tcPr>
            <w:tcW w:type="dxa" w:w="2880"/>
          </w:tcPr>
          <w:p>
            <w:r>
              <w:t>relating to actual experience rather than theory</w:t>
            </w:r>
          </w:p>
        </w:tc>
        <w:tc>
          <w:tcPr>
            <w:tcW w:type="dxa" w:w="2880"/>
          </w:tcPr>
          <w:p>
            <w:r>
              <w:t>thực tế</w:t>
            </w:r>
          </w:p>
        </w:tc>
      </w:tr>
      <w:tr>
        <w:tc>
          <w:tcPr>
            <w:tcW w:type="dxa" w:w="2880"/>
          </w:tcPr>
          <w:p>
            <w:r>
              <w:t>tradespeople</w:t>
            </w:r>
          </w:p>
        </w:tc>
        <w:tc>
          <w:tcPr>
            <w:tcW w:type="dxa" w:w="2880"/>
          </w:tcPr>
          <w:p>
            <w:r>
              <w:t>people who work in skilled manual jobs</w:t>
            </w:r>
          </w:p>
        </w:tc>
        <w:tc>
          <w:tcPr>
            <w:tcW w:type="dxa" w:w="2880"/>
          </w:tcPr>
          <w:p>
            <w:r>
              <w:t>thợ thủ công</w:t>
            </w:r>
          </w:p>
        </w:tc>
      </w:tr>
      <w:tr>
        <w:tc>
          <w:tcPr>
            <w:tcW w:type="dxa" w:w="2880"/>
          </w:tcPr>
          <w:p>
            <w:r>
              <w:t>on-the-job</w:t>
            </w:r>
          </w:p>
        </w:tc>
        <w:tc>
          <w:tcPr>
            <w:tcW w:type="dxa" w:w="2880"/>
          </w:tcPr>
          <w:p>
            <w:r>
              <w:t>done while working</w:t>
            </w:r>
          </w:p>
        </w:tc>
        <w:tc>
          <w:tcPr>
            <w:tcW w:type="dxa" w:w="2880"/>
          </w:tcPr>
          <w:p>
            <w:r>
              <w:t>tại chỗ</w:t>
            </w:r>
          </w:p>
        </w:tc>
      </w:tr>
      <w:tr>
        <w:tc>
          <w:tcPr>
            <w:tcW w:type="dxa" w:w="2880"/>
          </w:tcPr>
          <w:p>
            <w:r>
              <w:t>contributing</w:t>
            </w:r>
          </w:p>
        </w:tc>
        <w:tc>
          <w:tcPr>
            <w:tcW w:type="dxa" w:w="2880"/>
          </w:tcPr>
          <w:p>
            <w:r>
              <w:t>helping to make something better</w:t>
            </w:r>
          </w:p>
        </w:tc>
        <w:tc>
          <w:tcPr>
            <w:tcW w:type="dxa" w:w="2880"/>
          </w:tcPr>
          <w:p>
            <w:r>
              <w:t>đóng góp</w:t>
            </w:r>
          </w:p>
        </w:tc>
      </w:tr>
      <w:tr>
        <w:tc>
          <w:tcPr>
            <w:tcW w:type="dxa" w:w="2880"/>
          </w:tcPr>
          <w:p>
            <w:r>
              <w:t>employment</w:t>
            </w:r>
          </w:p>
        </w:tc>
        <w:tc>
          <w:tcPr>
            <w:tcW w:type="dxa" w:w="2880"/>
          </w:tcPr>
          <w:p>
            <w:r>
              <w:t>the state of having a paid job</w:t>
            </w:r>
          </w:p>
        </w:tc>
        <w:tc>
          <w:tcPr>
            <w:tcW w:type="dxa" w:w="2880"/>
          </w:tcPr>
          <w:p>
            <w:r>
              <w:t>việc làm</w:t>
            </w:r>
          </w:p>
        </w:tc>
      </w:tr>
    </w:tbl>
    <w:p>
      <w:r>
        <w:br/>
        <w:t>----------</w:t>
        <w:br/>
      </w:r>
    </w:p>
    <w:p>
      <w:r>
        <w:br/>
        <w:t>==================================================</w:t>
        <w:br/>
      </w:r>
    </w:p>
    <w:p>
      <w:pPr>
        <w:pStyle w:val="Heading1"/>
      </w:pPr>
      <w:r>
        <w:t>Question #131</w:t>
      </w:r>
    </w:p>
    <w:p>
      <w:r>
        <w:rPr>
          <w:b/>
        </w:rPr>
        <w:t xml:space="preserve">Prompt: </w:t>
      </w:r>
      <w:r>
        <w:t>There are different assessment systems, putting all exams at the end of the term, or assignments and exams being spread out throughout the semester. What are the advantages and disadvantages of each system? Which system do you prefer?</w:t>
      </w:r>
    </w:p>
    <w:p>
      <w:pPr>
        <w:pStyle w:val="Heading2"/>
      </w:pPr>
      <w:r>
        <w:t>Variant 1: Version 1: OPTION A</w:t>
      </w:r>
    </w:p>
    <w:p>
      <w:pPr>
        <w:pStyle w:val="Heading3"/>
      </w:pPr>
      <w:r>
        <w:t>Essay</w:t>
      </w:r>
    </w:p>
    <w:p>
      <w:r>
        <w:t>Educational institutions use different methods for testing students, such as having one big exam at the end of a term or spreading out smaller tests and assignments. In my opinion, I strongly agree with supporting the first option. This essay will provide two reasons supporting my idea.</w:t>
        <w:br/>
        <w:br/>
        <w:t>Having exams at the end of a term has clear advantages for students. In other words, this system allows students to focus all their study time on a final assessment. For instance, students can use the whole semester to learn the material and then test their knowledge all at once. As a result, students feel they have a clear goal to work towards, which can motivate them. Hence, it becomes evident that this method helps students manage their study time effectively.</w:t>
        <w:br/>
        <w:br/>
        <w:t>Spreading out assessments throughout the semester is also beneficial for learning. This is primarily due to the fact that constant, small tests help students remember information better. This can be exemplified by the fact that weekly quizzes keep the material fresh in the students' minds. The outcome is that students do not forget what they learned early in the course. This clearly aligns with the view that regular testing improves long-term memory.</w:t>
        <w:br/>
        <w:br/>
        <w:t>In conclusion, I strongly agree with supporting the first option. This is because final assessments allow students to manage their study time effectively, while regular testing improves long-term memory.</w:t>
      </w:r>
    </w:p>
    <w:p>
      <w:pPr>
        <w:pStyle w:val="Heading3"/>
      </w:pPr>
      <w:r>
        <w:t>Analysis</w:t>
      </w:r>
    </w:p>
    <w:p>
      <w:r>
        <w:rPr>
          <w:b/>
        </w:rPr>
        <w:t xml:space="preserve">Point 1: </w:t>
      </w:r>
      <w:r>
        <w:t>Having exams at the end of a term allows students to focus all their study time on a final assessment, giving them a clear goal and helping them manage their study time effectively.</w:t>
      </w:r>
    </w:p>
    <w:p>
      <w:r>
        <w:rPr>
          <w:b/>
        </w:rPr>
        <w:t xml:space="preserve">Point 2: </w:t>
      </w:r>
      <w:r>
        <w:t>Spreading out assessments throughout the semester is beneficial because constant, small tests help students remember information better, improving long-term memory.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having exams</w:t>
            </w:r>
          </w:p>
        </w:tc>
        <w:tc>
          <w:tcPr>
            <w:tcW w:type="dxa" w:w="2880"/>
          </w:tcPr>
          <w:p>
            <w:r>
              <w:t>having exams</w:t>
            </w:r>
          </w:p>
        </w:tc>
        <w:tc>
          <w:tcPr>
            <w:tcW w:type="dxa" w:w="2880"/>
          </w:tcPr>
          <w:p>
            <w:r>
              <w:t>có các kỳ thi</w:t>
            </w:r>
          </w:p>
        </w:tc>
      </w:tr>
      <w:tr>
        <w:tc>
          <w:tcPr>
            <w:tcW w:type="dxa" w:w="2880"/>
          </w:tcPr>
          <w:p>
            <w:r>
              <w:t>study time</w:t>
            </w:r>
          </w:p>
        </w:tc>
        <w:tc>
          <w:tcPr>
            <w:tcW w:type="dxa" w:w="2880"/>
          </w:tcPr>
          <w:p>
            <w:r>
              <w:t>study time</w:t>
            </w:r>
          </w:p>
        </w:tc>
        <w:tc>
          <w:tcPr>
            <w:tcW w:type="dxa" w:w="2880"/>
          </w:tcPr>
          <w:p>
            <w:r>
              <w:t>thời gian học</w:t>
            </w:r>
          </w:p>
        </w:tc>
      </w:tr>
      <w:tr>
        <w:tc>
          <w:tcPr>
            <w:tcW w:type="dxa" w:w="2880"/>
          </w:tcPr>
          <w:p>
            <w:r>
              <w:t>clear</w:t>
            </w:r>
          </w:p>
        </w:tc>
        <w:tc>
          <w:tcPr>
            <w:tcW w:type="dxa" w:w="2880"/>
          </w:tcPr>
          <w:p>
            <w:r>
              <w:t>clear</w:t>
            </w:r>
          </w:p>
        </w:tc>
        <w:tc>
          <w:tcPr>
            <w:tcW w:type="dxa" w:w="2880"/>
          </w:tcPr>
          <w:p>
            <w:r>
              <w:t>rõ ràng</w:t>
            </w:r>
          </w:p>
        </w:tc>
      </w:tr>
      <w:tr>
        <w:tc>
          <w:tcPr>
            <w:tcW w:type="dxa" w:w="2880"/>
          </w:tcPr>
          <w:p>
            <w:r>
              <w:t>spreading out</w:t>
            </w:r>
          </w:p>
        </w:tc>
        <w:tc>
          <w:tcPr>
            <w:tcW w:type="dxa" w:w="2880"/>
          </w:tcPr>
          <w:p>
            <w:r>
              <w:t>spreading out</w:t>
            </w:r>
          </w:p>
        </w:tc>
        <w:tc>
          <w:tcPr>
            <w:tcW w:type="dxa" w:w="2880"/>
          </w:tcPr>
          <w:p>
            <w:r>
              <w:t>phân tán</w:t>
            </w:r>
          </w:p>
        </w:tc>
      </w:tr>
      <w:tr>
        <w:tc>
          <w:tcPr>
            <w:tcW w:type="dxa" w:w="2880"/>
          </w:tcPr>
          <w:p>
            <w:r>
              <w:t>smaller tests</w:t>
            </w:r>
          </w:p>
        </w:tc>
        <w:tc>
          <w:tcPr>
            <w:tcW w:type="dxa" w:w="2880"/>
          </w:tcPr>
          <w:p>
            <w:r>
              <w:t>smaller tests</w:t>
            </w:r>
          </w:p>
        </w:tc>
        <w:tc>
          <w:tcPr>
            <w:tcW w:type="dxa" w:w="2880"/>
          </w:tcPr>
          <w:p>
            <w:r>
              <w:t>các bài kiểm tra nhỏ hơn</w:t>
            </w:r>
          </w:p>
        </w:tc>
      </w:tr>
      <w:tr>
        <w:tc>
          <w:tcPr>
            <w:tcW w:type="dxa" w:w="2880"/>
          </w:tcPr>
          <w:p>
            <w:r>
              <w:t>material</w:t>
            </w:r>
          </w:p>
        </w:tc>
        <w:tc>
          <w:tcPr>
            <w:tcW w:type="dxa" w:w="2880"/>
          </w:tcPr>
          <w:p>
            <w:r>
              <w:t>material</w:t>
            </w:r>
          </w:p>
        </w:tc>
        <w:tc>
          <w:tcPr>
            <w:tcW w:type="dxa" w:w="2880"/>
          </w:tcPr>
          <w:p>
            <w:r>
              <w:t>vật chất/nội dung</w:t>
            </w:r>
          </w:p>
        </w:tc>
      </w:tr>
      <w:tr>
        <w:tc>
          <w:tcPr>
            <w:tcW w:type="dxa" w:w="2880"/>
          </w:tcPr>
          <w:p>
            <w:r>
              <w:t>long-term memory</w:t>
            </w:r>
          </w:p>
        </w:tc>
        <w:tc>
          <w:tcPr>
            <w:tcW w:type="dxa" w:w="2880"/>
          </w:tcPr>
          <w:p>
            <w:r>
              <w:t>long-term memory</w:t>
            </w:r>
          </w:p>
        </w:tc>
        <w:tc>
          <w:tcPr>
            <w:tcW w:type="dxa" w:w="2880"/>
          </w:tcPr>
          <w:p>
            <w:r>
              <w:t>trí nhớ dài hạn</w:t>
            </w:r>
          </w:p>
        </w:tc>
      </w:tr>
      <w:tr>
        <w:tc>
          <w:tcPr>
            <w:tcW w:type="dxa" w:w="2880"/>
          </w:tcPr>
          <w:p>
            <w:r>
              <w:t>supporting</w:t>
            </w:r>
          </w:p>
        </w:tc>
        <w:tc>
          <w:tcPr>
            <w:tcW w:type="dxa" w:w="2880"/>
          </w:tcPr>
          <w:p>
            <w:r>
              <w:t>supporting</w:t>
            </w:r>
          </w:p>
        </w:tc>
        <w:tc>
          <w:tcPr>
            <w:tcW w:type="dxa" w:w="2880"/>
          </w:tcPr>
          <w:p>
            <w:r>
              <w:t>ủng hộ</w:t>
            </w:r>
          </w:p>
        </w:tc>
      </w:tr>
    </w:tbl>
    <w:p>
      <w:r>
        <w:br/>
        <w:t>----------</w:t>
        <w:br/>
      </w:r>
    </w:p>
    <w:p>
      <w:pPr>
        <w:pStyle w:val="Heading2"/>
      </w:pPr>
      <w:r>
        <w:t>Variant 2: Version 2: OPTION B</w:t>
      </w:r>
    </w:p>
    <w:p>
      <w:pPr>
        <w:pStyle w:val="Heading3"/>
      </w:pPr>
      <w:r>
        <w:t>Essay</w:t>
      </w:r>
    </w:p>
    <w:p>
      <w:r>
        <w:t>Educational institutions use different ways to test students, such as having one big exam at the end of a term or spreading out tests and assignments throughout the semester. In my opinion, I strongly disagree with supporting the second option. This essay will provide two reasons supporting my idea.</w:t>
        <w:br/>
        <w:br/>
        <w:t>Having assignments and exams spread out throughout the semester is better for students. In other words, this method allows students to practice skills over a longer time. For instance, a student might take small quizzes every week on different topics. As a result, the student does not feel too much pressure right before the final exam. Hence, it becomes evident that this system helps students learn material better.</w:t>
        <w:br/>
        <w:br/>
        <w:t>The system of having one big exam at the end of the term has more disadvantages. This is primarily due to the fact that students only learn what they remember right before the test. This can be exemplified by the fact that students might cram all the information in a short time. The outcome is that many students feel very stressed and forget much of what they learned early on. This clearly aligns with the view that this system is not good for long-term memory.</w:t>
        <w:br/>
        <w:br/>
        <w:t>In conclusion, I strongly disagree with supporting the second option. This is because spreading assessments throughout the semester allows for better skill practice, while the single end-of-term exam causes excessive stress and hinders long-term memory retention.</w:t>
      </w:r>
    </w:p>
    <w:p>
      <w:pPr>
        <w:pStyle w:val="Heading3"/>
      </w:pPr>
      <w:r>
        <w:t>Analysis</w:t>
      </w:r>
    </w:p>
    <w:p>
      <w:r>
        <w:rPr>
          <w:b/>
        </w:rPr>
        <w:t xml:space="preserve">Point 1: </w:t>
      </w:r>
      <w:r>
        <w:t>Spreading out tests and assignments over time is beneficial because it allows students to practice skills gradually, reducing pre-exam pressure and improving overall learning.</w:t>
      </w:r>
    </w:p>
    <w:p>
      <w:r>
        <w:rPr>
          <w:b/>
        </w:rPr>
        <w:t xml:space="preserve">Point 2: </w:t>
      </w:r>
      <w:r>
        <w:t>Conversely, having one large exam at the end of the term is disadvantageous because students only retain information they cram right before the test, leading to stress and poor long-term memory.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spreading out</w:t>
            </w:r>
          </w:p>
        </w:tc>
        <w:tc>
          <w:tcPr>
            <w:tcW w:type="dxa" w:w="2880"/>
          </w:tcPr>
          <w:p>
            <w:r>
              <w:t>dispersing over time</w:t>
            </w:r>
          </w:p>
        </w:tc>
        <w:tc>
          <w:tcPr>
            <w:tcW w:type="dxa" w:w="2880"/>
          </w:tcPr>
          <w:p>
            <w:r>
              <w:t>lan tỏa ra</w:t>
            </w:r>
          </w:p>
        </w:tc>
      </w:tr>
      <w:tr>
        <w:tc>
          <w:tcPr>
            <w:tcW w:type="dxa" w:w="2880"/>
          </w:tcPr>
          <w:p>
            <w:r>
              <w:t>assignments throughout</w:t>
            </w:r>
          </w:p>
        </w:tc>
        <w:tc>
          <w:tcPr>
            <w:tcW w:type="dxa" w:w="2880"/>
          </w:tcPr>
          <w:p>
            <w:r>
              <w:t>tasks spread across the period</w:t>
            </w:r>
          </w:p>
        </w:tc>
        <w:tc>
          <w:tcPr>
            <w:tcW w:type="dxa" w:w="2880"/>
          </w:tcPr>
          <w:p>
            <w:r>
              <w:t>bài tập xuyên suốt</w:t>
            </w:r>
          </w:p>
        </w:tc>
      </w:tr>
      <w:tr>
        <w:tc>
          <w:tcPr>
            <w:tcW w:type="dxa" w:w="2880"/>
          </w:tcPr>
          <w:p>
            <w:r>
              <w:t>second option</w:t>
            </w:r>
          </w:p>
        </w:tc>
        <w:tc>
          <w:tcPr>
            <w:tcW w:type="dxa" w:w="2880"/>
          </w:tcPr>
          <w:p>
            <w:r>
              <w:t>the alternative choice</w:t>
            </w:r>
          </w:p>
        </w:tc>
        <w:tc>
          <w:tcPr>
            <w:tcW w:type="dxa" w:w="2880"/>
          </w:tcPr>
          <w:p>
            <w:r>
              <w:t>lựa chọn thứ hai</w:t>
            </w:r>
          </w:p>
        </w:tc>
      </w:tr>
      <w:tr>
        <w:tc>
          <w:tcPr>
            <w:tcW w:type="dxa" w:w="2880"/>
          </w:tcPr>
          <w:p>
            <w:r>
              <w:t>right before</w:t>
            </w:r>
          </w:p>
        </w:tc>
        <w:tc>
          <w:tcPr>
            <w:tcW w:type="dxa" w:w="2880"/>
          </w:tcPr>
          <w:p>
            <w:r>
              <w:t>immediately preceding</w:t>
            </w:r>
          </w:p>
        </w:tc>
        <w:tc>
          <w:tcPr>
            <w:tcW w:type="dxa" w:w="2880"/>
          </w:tcPr>
          <w:p>
            <w:r>
              <w:t>ngay trước</w:t>
            </w:r>
          </w:p>
        </w:tc>
      </w:tr>
      <w:tr>
        <w:tc>
          <w:tcPr>
            <w:tcW w:type="dxa" w:w="2880"/>
          </w:tcPr>
          <w:p>
            <w:r>
              <w:t>educational institutions</w:t>
            </w:r>
          </w:p>
        </w:tc>
        <w:tc>
          <w:tcPr>
            <w:tcW w:type="dxa" w:w="2880"/>
          </w:tcPr>
          <w:p>
            <w:r>
              <w:t>learning centers</w:t>
            </w:r>
          </w:p>
        </w:tc>
        <w:tc>
          <w:tcPr>
            <w:tcW w:type="dxa" w:w="2880"/>
          </w:tcPr>
          <w:p>
            <w:r>
              <w:t>các cơ sở giáo dục</w:t>
            </w:r>
          </w:p>
        </w:tc>
      </w:tr>
      <w:tr>
        <w:tc>
          <w:tcPr>
            <w:tcW w:type="dxa" w:w="2880"/>
          </w:tcPr>
          <w:p>
            <w:r>
              <w:t>system</w:t>
            </w:r>
          </w:p>
        </w:tc>
        <w:tc>
          <w:tcPr>
            <w:tcW w:type="dxa" w:w="2880"/>
          </w:tcPr>
          <w:p>
            <w:r>
              <w:t>method or structure</w:t>
            </w:r>
          </w:p>
        </w:tc>
        <w:tc>
          <w:tcPr>
            <w:tcW w:type="dxa" w:w="2880"/>
          </w:tcPr>
          <w:p>
            <w:r>
              <w:t>hệ thống</w:t>
            </w:r>
          </w:p>
        </w:tc>
      </w:tr>
      <w:tr>
        <w:tc>
          <w:tcPr>
            <w:tcW w:type="dxa" w:w="2880"/>
          </w:tcPr>
          <w:p>
            <w:r>
              <w:t>term</w:t>
            </w:r>
          </w:p>
        </w:tc>
        <w:tc>
          <w:tcPr>
            <w:tcW w:type="dxa" w:w="2880"/>
          </w:tcPr>
          <w:p>
            <w:r>
              <w:t>period of study</w:t>
            </w:r>
          </w:p>
        </w:tc>
        <w:tc>
          <w:tcPr>
            <w:tcW w:type="dxa" w:w="2880"/>
          </w:tcPr>
          <w:p>
            <w:r>
              <w:t>học kỳ</w:t>
            </w:r>
          </w:p>
        </w:tc>
      </w:tr>
      <w:tr>
        <w:tc>
          <w:tcPr>
            <w:tcW w:type="dxa" w:w="2880"/>
          </w:tcPr>
          <w:p>
            <w:r>
              <w:t>disagree</w:t>
            </w:r>
          </w:p>
        </w:tc>
        <w:tc>
          <w:tcPr>
            <w:tcW w:type="dxa" w:w="2880"/>
          </w:tcPr>
          <w:p>
            <w:r>
              <w:t>to hold a different opinion</w:t>
            </w:r>
          </w:p>
        </w:tc>
        <w:tc>
          <w:tcPr>
            <w:tcW w:type="dxa" w:w="2880"/>
          </w:tcPr>
          <w:p>
            <w:r>
              <w:t>không đồng ý</w:t>
            </w:r>
          </w:p>
        </w:tc>
      </w:tr>
      <w:tr>
        <w:tc>
          <w:tcPr>
            <w:tcW w:type="dxa" w:w="2880"/>
          </w:tcPr>
          <w:p>
            <w:r>
              <w:t>better</w:t>
            </w:r>
          </w:p>
        </w:tc>
        <w:tc>
          <w:tcPr>
            <w:tcW w:type="dxa" w:w="2880"/>
          </w:tcPr>
          <w:p>
            <w:r>
              <w:t>of higher quality or value</w:t>
            </w:r>
          </w:p>
        </w:tc>
        <w:tc>
          <w:tcPr>
            <w:tcW w:type="dxa" w:w="2880"/>
          </w:tcPr>
          <w:p>
            <w:r>
              <w:t>tốt hơn</w:t>
            </w:r>
          </w:p>
        </w:tc>
      </w:tr>
      <w:tr>
        <w:tc>
          <w:tcPr>
            <w:tcW w:type="dxa" w:w="2880"/>
          </w:tcPr>
          <w:p>
            <w:r>
              <w:t>much</w:t>
            </w:r>
          </w:p>
        </w:tc>
        <w:tc>
          <w:tcPr>
            <w:tcW w:type="dxa" w:w="2880"/>
          </w:tcPr>
          <w:p>
            <w:r>
              <w:t>a large amount</w:t>
            </w:r>
          </w:p>
        </w:tc>
        <w:tc>
          <w:tcPr>
            <w:tcW w:type="dxa" w:w="2880"/>
          </w:tcPr>
          <w:p>
            <w:r>
              <w:t>nhiều</w:t>
            </w:r>
          </w:p>
        </w:tc>
      </w:tr>
    </w:tbl>
    <w:p>
      <w:r>
        <w:br/>
        <w:t>----------</w:t>
        <w:br/>
      </w:r>
    </w:p>
    <w:p>
      <w:r>
        <w:br/>
        <w:t>==================================================</w:t>
        <w:br/>
      </w:r>
    </w:p>
    <w:p>
      <w:pPr>
        <w:pStyle w:val="Heading1"/>
      </w:pPr>
      <w:r>
        <w:t>Question #132</w:t>
      </w:r>
    </w:p>
    <w:p>
      <w:r>
        <w:rPr>
          <w:b/>
        </w:rPr>
        <w:t xml:space="preserve">Prompt: </w:t>
      </w:r>
      <w:r>
        <w:t>Governments should not put too much attention on arts, such as theaters. Instead, they should allocate more funds to areas of concern, such as the technology research. Do you agree with this opinion or not? Use your own experience to support your idea.</w:t>
      </w:r>
    </w:p>
    <w:p>
      <w:pPr>
        <w:pStyle w:val="Heading2"/>
      </w:pPr>
      <w:r>
        <w:t>Variant 1: Version 1: OPTION A</w:t>
      </w:r>
    </w:p>
    <w:p>
      <w:pPr>
        <w:pStyle w:val="Heading3"/>
      </w:pPr>
      <w:r>
        <w:t>Essay</w:t>
      </w:r>
    </w:p>
    <w:p>
      <w:r>
        <w:t>Some people believe that governments should spend more money on technology research than on arts like theaters. In my opinion, I strongly agree with agree. This essay will provide two reasons supporting my idea.</w:t>
        <w:br/>
        <w:br/>
        <w:t>The argument for focusing on technology research is quite strong. In other words, technology helps a country grow its economy and improve daily life in everyday life in everyday life in everyday life in everyday life. For instance, funding for new research can create many jobs in the tech industry. As a result, the nation's overall wealth increases, which helps people live better lives. Hence, it becomes evident that technology is key for national development.</w:t>
        <w:br/>
        <w:br/>
        <w:t>Arts, such as theaters, also give society great value. This is primarily due to the fact that arts help people understand their culture and history in everyday life in everyday life in everyday life. This can be exemplified by the fact that local theaters keep traditions alive for the community. The outcome is that people feel connected to their roots, and this improves mental well-being. This clearly aligns with the view that arts are important for a good society.</w:t>
        <w:br/>
        <w:br/>
        <w:t>In conclusion, I strongly agree with agree. This is clear from argument and arts.</w:t>
      </w:r>
    </w:p>
    <w:p>
      <w:pPr>
        <w:pStyle w:val="Heading3"/>
      </w:pPr>
      <w:r>
        <w:t>Analysis</w:t>
      </w:r>
    </w:p>
    <w:p>
      <w:r>
        <w:rPr>
          <w:b/>
        </w:rPr>
        <w:t xml:space="preserve">Point 1: </w:t>
      </w:r>
      <w:r>
        <w:t>The first body paragraph discusses the importance of technology research for economic growth.</w:t>
      </w:r>
    </w:p>
    <w:p>
      <w:r>
        <w:rPr>
          <w:b/>
        </w:rPr>
        <w:t xml:space="preserve">Point 2: </w:t>
      </w:r>
      <w:r>
        <w:t>The second body paragraph discusses the importance of arts for cultural and social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allocate</w:t>
            </w:r>
          </w:p>
        </w:tc>
        <w:tc>
          <w:tcPr>
            <w:tcW w:type="dxa" w:w="2880"/>
          </w:tcPr>
          <w:p>
            <w:r>
              <w:t>to give money or resources to a specific area</w:t>
            </w:r>
          </w:p>
        </w:tc>
        <w:tc>
          <w:tcPr>
            <w:tcW w:type="dxa" w:w="2880"/>
          </w:tcPr>
          <w:p>
            <w:r>
              <w:t>phân bổ</w:t>
            </w:r>
          </w:p>
        </w:tc>
      </w:tr>
      <w:tr>
        <w:tc>
          <w:tcPr>
            <w:tcW w:type="dxa" w:w="2880"/>
          </w:tcPr>
          <w:p>
            <w:r>
              <w:t>technology</w:t>
            </w:r>
          </w:p>
        </w:tc>
        <w:tc>
          <w:tcPr>
            <w:tcW w:type="dxa" w:w="2880"/>
          </w:tcPr>
          <w:p>
            <w:r>
              <w:t>the application of scientific knowledge for practical purposes</w:t>
            </w:r>
          </w:p>
        </w:tc>
        <w:tc>
          <w:tcPr>
            <w:tcW w:type="dxa" w:w="2880"/>
          </w:tcPr>
          <w:p>
            <w:r>
              <w:t>công nghệ</w:t>
            </w:r>
          </w:p>
        </w:tc>
      </w:tr>
      <w:tr>
        <w:tc>
          <w:tcPr>
            <w:tcW w:type="dxa" w:w="2880"/>
          </w:tcPr>
          <w:p>
            <w:r>
              <w:t>arts</w:t>
            </w:r>
          </w:p>
        </w:tc>
        <w:tc>
          <w:tcPr>
            <w:tcW w:type="dxa" w:w="2880"/>
          </w:tcPr>
          <w:p>
            <w:r>
              <w:t>creative activities like painting or theater</w:t>
            </w:r>
          </w:p>
        </w:tc>
        <w:tc>
          <w:tcPr>
            <w:tcW w:type="dxa" w:w="2880"/>
          </w:tcPr>
          <w:p>
            <w:r>
              <w:t>nghệ thuật</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culture</w:t>
            </w:r>
          </w:p>
        </w:tc>
        <w:tc>
          <w:tcPr>
            <w:tcW w:type="dxa" w:w="2880"/>
          </w:tcPr>
          <w:p>
            <w:r>
              <w:t>the customs and arts of a group of people</w:t>
            </w:r>
          </w:p>
        </w:tc>
        <w:tc>
          <w:tcPr>
            <w:tcW w:type="dxa" w:w="2880"/>
          </w:tcPr>
          <w:p>
            <w:r>
              <w:t>văn hóa</w:t>
            </w:r>
          </w:p>
        </w:tc>
      </w:tr>
      <w:tr>
        <w:tc>
          <w:tcPr>
            <w:tcW w:type="dxa" w:w="2880"/>
          </w:tcPr>
          <w:p>
            <w:r>
              <w:t>development</w:t>
            </w:r>
          </w:p>
        </w:tc>
        <w:tc>
          <w:tcPr>
            <w:tcW w:type="dxa" w:w="2880"/>
          </w:tcPr>
          <w:p>
            <w:r>
              <w:t>the process of growing or improving</w:t>
            </w:r>
          </w:p>
        </w:tc>
        <w:tc>
          <w:tcPr>
            <w:tcW w:type="dxa" w:w="2880"/>
          </w:tcPr>
          <w:p>
            <w:r>
              <w:t>sự phát triển</w:t>
            </w:r>
          </w:p>
        </w:tc>
      </w:tr>
    </w:tbl>
    <w:p>
      <w:r>
        <w:br/>
        <w:t>----------</w:t>
        <w:br/>
      </w:r>
    </w:p>
    <w:p>
      <w:pPr>
        <w:pStyle w:val="Heading2"/>
      </w:pPr>
      <w:r>
        <w:t>Variant 2: Version 2: OPTION B</w:t>
      </w:r>
    </w:p>
    <w:p>
      <w:pPr>
        <w:pStyle w:val="Heading3"/>
      </w:pPr>
      <w:r>
        <w:t>Essay</w:t>
      </w:r>
    </w:p>
    <w:p>
      <w:r>
        <w:t>Some people argue that governments should spend less money on arts and more money on technology research. In my opinion, I strongly disagree with supporting the second option. This essay will provide two reasons supporting my idea.</w:t>
        <w:br/>
        <w:br/>
        <w:t>Arts are important for a society's overall well-being. In other words, they help people feel connected to their culture and history. For instance, local theaters put on plays that tell stories about the community's past. As a result, people feel a sense of shared identity and belonging. Hence, it becomes evident that arts contribute to social cohesion and mental health.</w:t>
        <w:br/>
        <w:br/>
        <w:t>Technology research is also vital for a modern society. This is primarily due to the fact that it creates new jobs and improves daily life. This can be exemplified by the fact that advanced medical technology allows doctors to treat serious illnesses better. The outcome is that people live longer, healthier lives with better quality of life. This clearly aligns with the view that technology drives economic progress and improves public welfare.</w:t>
        <w:br/>
        <w:br/>
        <w:t>In conclusion, I strongly disagree with the idea that governments should cut funding for arts. Both arts and technology are necessary, as arts support social cohesion, and technology drives economic progress.</w:t>
      </w:r>
    </w:p>
    <w:p>
      <w:pPr>
        <w:pStyle w:val="Heading3"/>
      </w:pPr>
      <w:r>
        <w:t>Analysis</w:t>
      </w:r>
    </w:p>
    <w:p>
      <w:r>
        <w:rPr>
          <w:b/>
        </w:rPr>
        <w:t xml:space="preserve">Point 1: </w:t>
      </w:r>
      <w:r>
        <w:t>Arts are crucial for a society's overall well-being because they help people feel connected to their culture and history, fostering a sense of shared identity and belonging, which contributes to social cohesion and mental health.</w:t>
      </w:r>
    </w:p>
    <w:p>
      <w:r>
        <w:rPr>
          <w:b/>
        </w:rPr>
        <w:t xml:space="preserve">Point 2: </w:t>
      </w:r>
      <w:r>
        <w:t>Technology research is also vital, as it creates new jobs and improves daily life, leading to people living longer, healthier lives and driving economic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arts</w:t>
            </w:r>
          </w:p>
        </w:tc>
        <w:tc>
          <w:tcPr>
            <w:tcW w:type="dxa" w:w="2880"/>
          </w:tcPr>
          <w:p>
            <w:r>
              <w:t>the creative forms such as painting, music, and theater</w:t>
            </w:r>
          </w:p>
        </w:tc>
        <w:tc>
          <w:tcPr>
            <w:tcW w:type="dxa" w:w="2880"/>
          </w:tcPr>
          <w:p>
            <w:r>
              <w:t>nghệ thuật</w:t>
            </w:r>
          </w:p>
        </w:tc>
      </w:tr>
      <w:tr>
        <w:tc>
          <w:tcPr>
            <w:tcW w:type="dxa" w:w="2880"/>
          </w:tcPr>
          <w:p>
            <w:r>
              <w:t>social cohesion</w:t>
            </w:r>
          </w:p>
        </w:tc>
        <w:tc>
          <w:tcPr>
            <w:tcW w:type="dxa" w:w="2880"/>
          </w:tcPr>
          <w:p>
            <w:r>
              <w:t>the degree of cohesion within a society</w:t>
            </w:r>
          </w:p>
        </w:tc>
        <w:tc>
          <w:tcPr>
            <w:tcW w:type="dxa" w:w="2880"/>
          </w:tcPr>
          <w:p>
            <w:r>
              <w:t>sự gắn kết xã hội</w:t>
            </w:r>
          </w:p>
        </w:tc>
      </w:tr>
      <w:tr>
        <w:tc>
          <w:tcPr>
            <w:tcW w:type="dxa" w:w="2880"/>
          </w:tcPr>
          <w:p>
            <w:r>
              <w:t>technology research</w:t>
            </w:r>
          </w:p>
        </w:tc>
        <w:tc>
          <w:tcPr>
            <w:tcW w:type="dxa" w:w="2880"/>
          </w:tcPr>
          <w:p>
            <w:r>
              <w:t>the systematic investigation into new technologies</w:t>
            </w:r>
          </w:p>
        </w:tc>
        <w:tc>
          <w:tcPr>
            <w:tcW w:type="dxa" w:w="2880"/>
          </w:tcPr>
          <w:p>
            <w:r>
              <w:t>nghiên cứu công nghệ</w:t>
            </w:r>
          </w:p>
        </w:tc>
      </w:tr>
      <w:tr>
        <w:tc>
          <w:tcPr>
            <w:tcW w:type="dxa" w:w="2880"/>
          </w:tcPr>
          <w:p>
            <w:r>
              <w:t>strongly disagree</w:t>
            </w:r>
          </w:p>
        </w:tc>
        <w:tc>
          <w:tcPr>
            <w:tcW w:type="dxa" w:w="2880"/>
          </w:tcPr>
          <w:p>
            <w:r>
              <w:t>to disagree with a statement or opinion in a firm manner</w:t>
            </w:r>
          </w:p>
        </w:tc>
        <w:tc>
          <w:tcPr>
            <w:tcW w:type="dxa" w:w="2880"/>
          </w:tcPr>
          <w:p>
            <w:r>
              <w:t>hoàn toàn không đồng ý</w:t>
            </w:r>
          </w:p>
        </w:tc>
      </w:tr>
      <w:tr>
        <w:tc>
          <w:tcPr>
            <w:tcW w:type="dxa" w:w="2880"/>
          </w:tcPr>
          <w:p>
            <w:r>
              <w:t>overall well</w:t>
            </w:r>
          </w:p>
        </w:tc>
        <w:tc>
          <w:tcPr>
            <w:tcW w:type="dxa" w:w="2880"/>
          </w:tcPr>
          <w:p>
            <w:r>
              <w:t>the general state of health or happiness</w:t>
            </w:r>
          </w:p>
        </w:tc>
        <w:tc>
          <w:tcPr>
            <w:tcW w:type="dxa" w:w="2880"/>
          </w:tcPr>
          <w:p>
            <w:r>
              <w:t>sức khỏe tổng thể</w:t>
            </w:r>
          </w:p>
        </w:tc>
      </w:tr>
      <w:tr>
        <w:tc>
          <w:tcPr>
            <w:tcW w:type="dxa" w:w="2880"/>
          </w:tcPr>
          <w:p>
            <w:r>
              <w:t>feel connected</w:t>
            </w:r>
          </w:p>
        </w:tc>
        <w:tc>
          <w:tcPr>
            <w:tcW w:type="dxa" w:w="2880"/>
          </w:tcPr>
          <w:p>
            <w:r>
              <w:t>to have a sense of relationship or belonging</w:t>
            </w:r>
          </w:p>
        </w:tc>
        <w:tc>
          <w:tcPr>
            <w:tcW w:type="dxa" w:w="2880"/>
          </w:tcPr>
          <w:p>
            <w:r>
              <w:t>cảm thấy kết nối</w:t>
            </w:r>
          </w:p>
        </w:tc>
      </w:tr>
      <w:tr>
        <w:tc>
          <w:tcPr>
            <w:tcW w:type="dxa" w:w="2880"/>
          </w:tcPr>
          <w:p>
            <w:r>
              <w:t>drives economic</w:t>
            </w:r>
          </w:p>
        </w:tc>
        <w:tc>
          <w:tcPr>
            <w:tcW w:type="dxa" w:w="2880"/>
          </w:tcPr>
          <w:p>
            <w:r>
              <w:t>causes or promotes economic activity</w:t>
            </w:r>
          </w:p>
        </w:tc>
        <w:tc>
          <w:tcPr>
            <w:tcW w:type="dxa" w:w="2880"/>
          </w:tcPr>
          <w:p>
            <w:r>
              <w:t>thúc đẩy kinh tế</w:t>
            </w:r>
          </w:p>
        </w:tc>
      </w:tr>
      <w:tr>
        <w:tc>
          <w:tcPr>
            <w:tcW w:type="dxa" w:w="2880"/>
          </w:tcPr>
          <w:p>
            <w:r>
              <w:t>economic progress</w:t>
            </w:r>
          </w:p>
        </w:tc>
        <w:tc>
          <w:tcPr>
            <w:tcW w:type="dxa" w:w="2880"/>
          </w:tcPr>
          <w:p>
            <w:r>
              <w:t>the process of improving the economy</w:t>
            </w:r>
          </w:p>
        </w:tc>
        <w:tc>
          <w:tcPr>
            <w:tcW w:type="dxa" w:w="2880"/>
          </w:tcPr>
          <w:p>
            <w:r>
              <w:t>tiến bộ kinh tế</w:t>
            </w:r>
          </w:p>
        </w:tc>
      </w:tr>
    </w:tbl>
    <w:p>
      <w:r>
        <w:br/>
        <w:t>----------</w:t>
        <w:br/>
      </w:r>
    </w:p>
    <w:p>
      <w:r>
        <w:br/>
        <w:t>==================================================</w:t>
        <w:br/>
      </w:r>
    </w:p>
    <w:p>
      <w:pPr>
        <w:pStyle w:val="Heading1"/>
      </w:pPr>
      <w:r>
        <w:t>Question #133</w:t>
      </w:r>
    </w:p>
    <w:p>
      <w:r>
        <w:rPr>
          <w:b/>
        </w:rPr>
        <w:t xml:space="preserve">Prompt: </w:t>
      </w:r>
      <w:r>
        <w:t>Some people think that younger employees often have more skills, knowledge and motivation than the old employees. To what extent do you agree with it? Use your experience.</w:t>
      </w:r>
    </w:p>
    <w:p>
      <w:pPr>
        <w:pStyle w:val="Heading2"/>
      </w:pPr>
      <w:r>
        <w:t>Variant 1: Version 1: AGREE</w:t>
      </w:r>
    </w:p>
    <w:p>
      <w:pPr>
        <w:pStyle w:val="Heading3"/>
      </w:pPr>
      <w:r>
        <w:t>Essay</w:t>
      </w:r>
    </w:p>
    <w:p>
      <w:r>
        <w:t>Some people believe that younger employees possess more skills, knowledge, and motivation than older workers. In my opinion, I strongly agree with agreeing with the statement. This essay will provide two reasons supporting my idea.</w:t>
        <w:br/>
        <w:br/>
        <w:t>Younger employees often bring fresh ideas to the workplace. In other words, they are more comfortable using new technology and methods in everyday life. For instance, a young worker might quickly learn a new social media marketing tool. As a result, the company can reach new groups of customers easily. Hence, it becomes evident that younger staff bring valuable technological skills.</w:t>
        <w:br/>
        <w:br/>
        <w:t>Another reason is that younger workers have high levels of motivation. This is primarily due to the fact that they are often eager to prove themselves and advance their careers. This can be exemplified by the fact that recent graduates are keen to take on challenging projects. The outcome is that they put in extra effort to make a good impression. This clearly aligns with the view that younger staff have strong motivation.</w:t>
        <w:br/>
        <w:br/>
        <w:t>In conclusion, I strongly agree that younger staff bring valuable technological skills and have strong motivation. Their fresh ideas and eagerness to learn make them a great asset to any company.</w:t>
      </w:r>
    </w:p>
    <w:p>
      <w:pPr>
        <w:pStyle w:val="Heading3"/>
      </w:pPr>
      <w:r>
        <w:t>Analysis</w:t>
      </w:r>
    </w:p>
    <w:p>
      <w:r>
        <w:rPr>
          <w:b/>
        </w:rPr>
        <w:t xml:space="preserve">Point 1: </w:t>
      </w:r>
      <w:r>
        <w:t>Younger employees bring valuable technological skills because they are comfortable with new technology.</w:t>
      </w:r>
    </w:p>
    <w:p>
      <w:r>
        <w:rPr>
          <w:b/>
        </w:rPr>
        <w:t xml:space="preserve">Point 2: </w:t>
      </w:r>
      <w:r>
        <w:t>Younger employees have strong motivation because they are eager to prove themselves and advance their careers.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fresh ideas</w:t>
            </w:r>
          </w:p>
        </w:tc>
        <w:tc>
          <w:tcPr>
            <w:tcW w:type="dxa" w:w="2880"/>
          </w:tcPr>
          <w:p>
            <w:r>
              <w:t>new thoughts or suggestions</w:t>
            </w:r>
          </w:p>
        </w:tc>
        <w:tc>
          <w:tcPr>
            <w:tcW w:type="dxa" w:w="2880"/>
          </w:tcPr>
          <w:p>
            <w:r>
              <w:t>ý tưởng mới</w:t>
            </w:r>
          </w:p>
        </w:tc>
      </w:tr>
      <w:tr>
        <w:tc>
          <w:tcPr>
            <w:tcW w:type="dxa" w:w="2880"/>
          </w:tcPr>
          <w:p>
            <w:r>
              <w:t>technological skills</w:t>
            </w:r>
          </w:p>
        </w:tc>
        <w:tc>
          <w:tcPr>
            <w:tcW w:type="dxa" w:w="2880"/>
          </w:tcPr>
          <w:p>
            <w:r>
              <w:t>ability to use technology</w:t>
            </w:r>
          </w:p>
        </w:tc>
        <w:tc>
          <w:tcPr>
            <w:tcW w:type="dxa" w:w="2880"/>
          </w:tcPr>
          <w:p>
            <w:r>
              <w:t>kỹ năng công nghệ</w:t>
            </w:r>
          </w:p>
        </w:tc>
      </w:tr>
      <w:tr>
        <w:tc>
          <w:tcPr>
            <w:tcW w:type="dxa" w:w="2880"/>
          </w:tcPr>
          <w:p>
            <w:r>
              <w:t>motivation</w:t>
            </w:r>
          </w:p>
        </w:tc>
        <w:tc>
          <w:tcPr>
            <w:tcW w:type="dxa" w:w="2880"/>
          </w:tcPr>
          <w:p>
            <w:r>
              <w:t>desire or reason to act</w:t>
            </w:r>
          </w:p>
        </w:tc>
        <w:tc>
          <w:tcPr>
            <w:tcW w:type="dxa" w:w="2880"/>
          </w:tcPr>
          <w:p>
            <w:r>
              <w:t>động lực</w:t>
            </w:r>
          </w:p>
        </w:tc>
      </w:tr>
      <w:tr>
        <w:tc>
          <w:tcPr>
            <w:tcW w:type="dxa" w:w="2880"/>
          </w:tcPr>
          <w:p>
            <w:r>
              <w:t>eager</w:t>
            </w:r>
          </w:p>
        </w:tc>
        <w:tc>
          <w:tcPr>
            <w:tcW w:type="dxa" w:w="2880"/>
          </w:tcPr>
          <w:p>
            <w:r>
              <w:t>wanting to do something very much</w:t>
            </w:r>
          </w:p>
        </w:tc>
        <w:tc>
          <w:tcPr>
            <w:tcW w:type="dxa" w:w="2880"/>
          </w:tcPr>
          <w:p>
            <w:r>
              <w:t>háo hức</w:t>
            </w:r>
          </w:p>
        </w:tc>
      </w:tr>
      <w:tr>
        <w:tc>
          <w:tcPr>
            <w:tcW w:type="dxa" w:w="2880"/>
          </w:tcPr>
          <w:p>
            <w:r>
              <w:t>advance</w:t>
            </w:r>
          </w:p>
        </w:tc>
        <w:tc>
          <w:tcPr>
            <w:tcW w:type="dxa" w:w="2880"/>
          </w:tcPr>
          <w:p>
            <w:r>
              <w:t>move forward in a career</w:t>
            </w:r>
          </w:p>
        </w:tc>
        <w:tc>
          <w:tcPr>
            <w:tcW w:type="dxa" w:w="2880"/>
          </w:tcPr>
          <w:p>
            <w:r>
              <w:t>thăng tiến</w:t>
            </w:r>
          </w:p>
        </w:tc>
      </w:tr>
      <w:tr>
        <w:tc>
          <w:tcPr>
            <w:tcW w:type="dxa" w:w="2880"/>
          </w:tcPr>
          <w:p>
            <w:r>
              <w:t>asset</w:t>
            </w:r>
          </w:p>
        </w:tc>
        <w:tc>
          <w:tcPr>
            <w:tcW w:type="dxa" w:w="2880"/>
          </w:tcPr>
          <w:p>
            <w:r>
              <w:t>something useful or valuable</w:t>
            </w:r>
          </w:p>
        </w:tc>
        <w:tc>
          <w:tcPr>
            <w:tcW w:type="dxa" w:w="2880"/>
          </w:tcPr>
          <w:p>
            <w:r>
              <w:t>tài sản</w:t>
            </w:r>
          </w:p>
        </w:tc>
      </w:tr>
    </w:tbl>
    <w:p>
      <w:r>
        <w:br/>
        <w:t>----------</w:t>
        <w:br/>
      </w:r>
    </w:p>
    <w:p>
      <w:pPr>
        <w:pStyle w:val="Heading2"/>
      </w:pPr>
      <w:r>
        <w:t>Variant 2: Version 2: DISAGREE</w:t>
      </w:r>
    </w:p>
    <w:p>
      <w:pPr>
        <w:pStyle w:val="Heading3"/>
      </w:pPr>
      <w:r>
        <w:t>Essay</w:t>
      </w:r>
    </w:p>
    <w:p>
      <w:r>
        <w:t>Some people believe that younger workers possess more skills, knowledge, and motivation than older workers. In my opinion, I strongly disagree with disagree. This essay will provide two reasons supporting my idea.</w:t>
        <w:br/>
        <w:br/>
        <w:t>Younger employees often bring fresh ideas to the workplace. In other words, they are more familiar with new technologies and modern ways of working in everyday life in everyday life in everyday life. For instance, a young worker might quickly learn to use a new social media marketing tool. As a result, the company can reach new groups of customers easily. Hence, it becomes evident that younger workers bring valuable modern skills to the job.</w:t>
        <w:br/>
        <w:br/>
        <w:t>Another reason is that younger workers have high levels of motivation. This is primarily due to the fact that they are often eager to prove themselves and advance their careers in everyday life in everyday life. This can be exemplified by the fact that they are willing to take on challenging tasks to gain experience. The outcome is that their dedication helps the company grow and improve its processes. This clearly aligns with the view that younger workers are highly motivated.</w:t>
        <w:br/>
        <w:br/>
        <w:t>In conclusion, I strongly disagree with disagree. This is clear from younger and another.</w:t>
      </w:r>
    </w:p>
    <w:p>
      <w:pPr>
        <w:pStyle w:val="Heading3"/>
      </w:pPr>
      <w:r>
        <w:t>Analysis</w:t>
      </w:r>
    </w:p>
    <w:p>
      <w:r>
        <w:rPr>
          <w:b/>
        </w:rPr>
        <w:t xml:space="preserve">Point 1: </w:t>
      </w:r>
      <w:r>
        <w:t>Younger employees bring fresh ideas and modern skills to the workplace.</w:t>
      </w:r>
    </w:p>
    <w:p>
      <w:r>
        <w:rPr>
          <w:b/>
        </w:rPr>
        <w:t xml:space="preserve">Point 2: </w:t>
      </w:r>
      <w:r>
        <w:t>Younger employees possess high levels of motivation and eagerness to advance their careers.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fresh ideas</w:t>
            </w:r>
          </w:p>
        </w:tc>
        <w:tc>
          <w:tcPr>
            <w:tcW w:type="dxa" w:w="2880"/>
          </w:tcPr>
          <w:p>
            <w:r>
              <w:t>new ideas</w:t>
            </w:r>
          </w:p>
        </w:tc>
        <w:tc>
          <w:tcPr>
            <w:tcW w:type="dxa" w:w="2880"/>
          </w:tcPr>
          <w:p>
            <w:r>
              <w:t>ý tưởng mới</w:t>
            </w:r>
          </w:p>
        </w:tc>
      </w:tr>
      <w:tr>
        <w:tc>
          <w:tcPr>
            <w:tcW w:type="dxa" w:w="2880"/>
          </w:tcPr>
          <w:p>
            <w:r>
              <w:t>motivation</w:t>
            </w:r>
          </w:p>
        </w:tc>
        <w:tc>
          <w:tcPr>
            <w:tcW w:type="dxa" w:w="2880"/>
          </w:tcPr>
          <w:p>
            <w:r>
              <w:t>desire to act</w:t>
            </w:r>
          </w:p>
        </w:tc>
        <w:tc>
          <w:tcPr>
            <w:tcW w:type="dxa" w:w="2880"/>
          </w:tcPr>
          <w:p>
            <w:r>
              <w:t>động lực</w:t>
            </w:r>
          </w:p>
        </w:tc>
      </w:tr>
      <w:tr>
        <w:tc>
          <w:tcPr>
            <w:tcW w:type="dxa" w:w="2880"/>
          </w:tcPr>
          <w:p>
            <w:r>
              <w:t>workplace</w:t>
            </w:r>
          </w:p>
        </w:tc>
        <w:tc>
          <w:tcPr>
            <w:tcW w:type="dxa" w:w="2880"/>
          </w:tcPr>
          <w:p>
            <w:r>
              <w:t>place of work</w:t>
            </w:r>
          </w:p>
        </w:tc>
        <w:tc>
          <w:tcPr>
            <w:tcW w:type="dxa" w:w="2880"/>
          </w:tcPr>
          <w:p>
            <w:r>
              <w:t>nơi làm việc</w:t>
            </w:r>
          </w:p>
        </w:tc>
      </w:tr>
      <w:tr>
        <w:tc>
          <w:tcPr>
            <w:tcW w:type="dxa" w:w="2880"/>
          </w:tcPr>
          <w:p>
            <w:r>
              <w:t>dedication</w:t>
            </w:r>
          </w:p>
        </w:tc>
        <w:tc>
          <w:tcPr>
            <w:tcW w:type="dxa" w:w="2880"/>
          </w:tcPr>
          <w:p>
            <w:r>
              <w:t>commitment</w:t>
            </w:r>
          </w:p>
        </w:tc>
        <w:tc>
          <w:tcPr>
            <w:tcW w:type="dxa" w:w="2880"/>
          </w:tcPr>
          <w:p>
            <w:r>
              <w:t>sự tận tâm</w:t>
            </w:r>
          </w:p>
        </w:tc>
      </w:tr>
      <w:tr>
        <w:tc>
          <w:tcPr>
            <w:tcW w:type="dxa" w:w="2880"/>
          </w:tcPr>
          <w:p>
            <w:r>
              <w:t>experience</w:t>
            </w:r>
          </w:p>
        </w:tc>
        <w:tc>
          <w:tcPr>
            <w:tcW w:type="dxa" w:w="2880"/>
          </w:tcPr>
          <w:p>
            <w:r>
              <w:t>time spent doing something</w:t>
            </w:r>
          </w:p>
        </w:tc>
        <w:tc>
          <w:tcPr>
            <w:tcW w:type="dxa" w:w="2880"/>
          </w:tcPr>
          <w:p>
            <w:r>
              <w:t>kinh nghiệm</w:t>
            </w:r>
          </w:p>
        </w:tc>
      </w:tr>
      <w:tr>
        <w:tc>
          <w:tcPr>
            <w:tcW w:type="dxa" w:w="2880"/>
          </w:tcPr>
          <w:p>
            <w:r>
              <w:t>knowledge</w:t>
            </w:r>
          </w:p>
        </w:tc>
        <w:tc>
          <w:tcPr>
            <w:tcW w:type="dxa" w:w="2880"/>
          </w:tcPr>
          <w:p>
            <w:r>
              <w:t>information</w:t>
            </w:r>
          </w:p>
        </w:tc>
        <w:tc>
          <w:tcPr>
            <w:tcW w:type="dxa" w:w="2880"/>
          </w:tcPr>
          <w:p>
            <w:r>
              <w:t>kiến thức</w:t>
            </w:r>
          </w:p>
        </w:tc>
      </w:tr>
    </w:tbl>
    <w:p>
      <w:r>
        <w:br/>
        <w:t>----------</w:t>
        <w:br/>
      </w:r>
    </w:p>
    <w:p>
      <w:r>
        <w:br/>
        <w:t>==================================================</w:t>
        <w:br/>
      </w:r>
    </w:p>
    <w:p>
      <w:pPr>
        <w:pStyle w:val="Heading1"/>
      </w:pPr>
      <w:r>
        <w:t>Question #134</w:t>
      </w:r>
    </w:p>
    <w:p>
      <w:r>
        <w:rPr>
          <w:b/>
        </w:rPr>
        <w:t xml:space="preserve">Prompt: </w:t>
      </w:r>
      <w:r>
        <w:t>What do you think are the strengths and weaknesses of the education system in your country. Use your own experience to support your idea.</w:t>
      </w:r>
    </w:p>
    <w:p>
      <w:pPr>
        <w:pStyle w:val="Heading2"/>
      </w:pPr>
      <w:r>
        <w:t>Variant 1: Version 1: AGREE</w:t>
      </w:r>
    </w:p>
    <w:p>
      <w:pPr>
        <w:pStyle w:val="Heading3"/>
      </w:pPr>
      <w:r>
        <w:t>Essay</w:t>
      </w:r>
    </w:p>
    <w:p>
      <w:r>
        <w:t>The education system plays a major role in shaping individuals and building a nation's future. In my opinion, I strongly agree with agreeing with the statement. This essay will provide two reasons supporting my idea.</w:t>
        <w:br/>
        <w:br/>
        <w:t>One clear advantage is that the current system provides a strong foundation in core academic subjects. In other words, students receive a broad base of knowledge in areas like math and science. For instance, students must pass exams covering history and literature, which gives them wide knowledge. As a result, graduates are prepared with a wide range of basic skills for many jobs. Hence, it becomes evident that the system gives students many useful skills.</w:t>
        <w:br/>
        <w:br/>
        <w:t>Another reason is that the system encourages students to learn important life skills alongside academic study. This is primarily due to the fact that schools often include practical subjects like cooking or basic finance. This can be exemplified by the fact that many schools offer vocational training programs for students. The outcome is that students feel more ready for real life, not just for university. This clearly aligns with the view that education should prepare people for work.</w:t>
        <w:br/>
        <w:br/>
        <w:t>In conclusion, I strongly agree with agreeing with the statement. This is because the system provides a strong foundation in core academic subjects and also encourages students to learn important life skills alongside academic study.</w:t>
      </w:r>
    </w:p>
    <w:p>
      <w:pPr>
        <w:pStyle w:val="Heading3"/>
      </w:pPr>
      <w:r>
        <w:t>Analysis</w:t>
      </w:r>
    </w:p>
    <w:p>
      <w:r>
        <w:rPr>
          <w:b/>
        </w:rPr>
        <w:t xml:space="preserve">Point 1: </w:t>
      </w:r>
      <w:r>
        <w:t>The first advantage is that the current system provides a strong foundation in core academic subjects, giving students a wide range of basic skills.</w:t>
      </w:r>
    </w:p>
    <w:p>
      <w:r>
        <w:rPr>
          <w:b/>
        </w:rPr>
        <w:t xml:space="preserve">Point 2: </w:t>
      </w:r>
      <w:r>
        <w:t>Another strength is that the system encourages students to learn important life skills alongside academic study, preparing them for real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 foundation</w:t>
            </w:r>
          </w:p>
        </w:tc>
        <w:tc>
          <w:tcPr>
            <w:tcW w:type="dxa" w:w="2880"/>
          </w:tcPr>
          <w:p>
            <w:r>
              <w:t>a solid base of knowledge or ability</w:t>
            </w:r>
          </w:p>
        </w:tc>
        <w:tc>
          <w:tcPr>
            <w:tcW w:type="dxa" w:w="2880"/>
          </w:tcPr>
          <w:p>
            <w:r>
              <w:t>nền tảng vững chắc</w:t>
            </w:r>
          </w:p>
        </w:tc>
      </w:tr>
      <w:tr>
        <w:tc>
          <w:tcPr>
            <w:tcW w:type="dxa" w:w="2880"/>
          </w:tcPr>
          <w:p>
            <w:r>
              <w:t>core academic</w:t>
            </w:r>
          </w:p>
        </w:tc>
        <w:tc>
          <w:tcPr>
            <w:tcW w:type="dxa" w:w="2880"/>
          </w:tcPr>
          <w:p>
            <w:r>
              <w:t>essential subjects of study</w:t>
            </w:r>
          </w:p>
        </w:tc>
        <w:tc>
          <w:tcPr>
            <w:tcW w:type="dxa" w:w="2880"/>
          </w:tcPr>
          <w:p>
            <w:r>
              <w:t>học thuật cốt lõi</w:t>
            </w:r>
          </w:p>
        </w:tc>
      </w:tr>
      <w:tr>
        <w:tc>
          <w:tcPr>
            <w:tcW w:type="dxa" w:w="2880"/>
          </w:tcPr>
          <w:p>
            <w:r>
              <w:t>academic subjects</w:t>
            </w:r>
          </w:p>
        </w:tc>
        <w:tc>
          <w:tcPr>
            <w:tcW w:type="dxa" w:w="2880"/>
          </w:tcPr>
          <w:p>
            <w:r>
              <w:t>areas of study in academia</w:t>
            </w:r>
          </w:p>
        </w:tc>
        <w:tc>
          <w:tcPr>
            <w:tcW w:type="dxa" w:w="2880"/>
          </w:tcPr>
          <w:p>
            <w:r>
              <w:t>các môn học thuật</w:t>
            </w:r>
          </w:p>
        </w:tc>
      </w:tr>
      <w:tr>
        <w:tc>
          <w:tcPr>
            <w:tcW w:type="dxa" w:w="2880"/>
          </w:tcPr>
          <w:p>
            <w:r>
              <w:t>wide</w:t>
            </w:r>
          </w:p>
        </w:tc>
        <w:tc>
          <w:tcPr>
            <w:tcW w:type="dxa" w:w="2880"/>
          </w:tcPr>
          <w:p>
            <w:r>
              <w:t>broad in range or scope</w:t>
            </w:r>
          </w:p>
        </w:tc>
        <w:tc>
          <w:tcPr>
            <w:tcW w:type="dxa" w:w="2880"/>
          </w:tcPr>
          <w:p>
            <w:r>
              <w:t>rộng rãi</w:t>
            </w:r>
          </w:p>
        </w:tc>
      </w:tr>
      <w:tr>
        <w:tc>
          <w:tcPr>
            <w:tcW w:type="dxa" w:w="2880"/>
          </w:tcPr>
          <w:p>
            <w:r>
              <w:t>basic</w:t>
            </w:r>
          </w:p>
        </w:tc>
        <w:tc>
          <w:tcPr>
            <w:tcW w:type="dxa" w:w="2880"/>
          </w:tcPr>
          <w:p>
            <w:r>
              <w:t>fundamental or simple</w:t>
            </w:r>
          </w:p>
        </w:tc>
        <w:tc>
          <w:tcPr>
            <w:tcW w:type="dxa" w:w="2880"/>
          </w:tcPr>
          <w:p>
            <w:r>
              <w:t>cơ bản</w:t>
            </w:r>
          </w:p>
        </w:tc>
      </w:tr>
      <w:tr>
        <w:tc>
          <w:tcPr>
            <w:tcW w:type="dxa" w:w="2880"/>
          </w:tcPr>
          <w:p>
            <w:r>
              <w:t>life</w:t>
            </w:r>
          </w:p>
        </w:tc>
        <w:tc>
          <w:tcPr>
            <w:tcW w:type="dxa" w:w="2880"/>
          </w:tcPr>
          <w:p>
            <w:r>
              <w:t>the period of existence for all living things</w:t>
            </w:r>
          </w:p>
        </w:tc>
        <w:tc>
          <w:tcPr>
            <w:tcW w:type="dxa" w:w="2880"/>
          </w:tcPr>
          <w:p>
            <w:r>
              <w:t>cuộc sống</w:t>
            </w:r>
          </w:p>
        </w:tc>
      </w:tr>
      <w:tr>
        <w:tc>
          <w:tcPr>
            <w:tcW w:type="dxa" w:w="2880"/>
          </w:tcPr>
          <w:p>
            <w:r>
              <w:t>skills</w:t>
            </w:r>
          </w:p>
        </w:tc>
        <w:tc>
          <w:tcPr>
            <w:tcW w:type="dxa" w:w="2880"/>
          </w:tcPr>
          <w:p>
            <w:r>
              <w:t>the ability to perform a task</w:t>
            </w:r>
          </w:p>
        </w:tc>
        <w:tc>
          <w:tcPr>
            <w:tcW w:type="dxa" w:w="2880"/>
          </w:tcPr>
          <w:p>
            <w:r>
              <w:t>kỹ năng</w:t>
            </w:r>
          </w:p>
        </w:tc>
      </w:tr>
    </w:tbl>
    <w:p>
      <w:r>
        <w:br/>
        <w:t>----------</w:t>
        <w:br/>
      </w:r>
    </w:p>
    <w:p>
      <w:pPr>
        <w:pStyle w:val="Heading2"/>
      </w:pPr>
      <w:r>
        <w:t>Variant 2: Version 2: DISAGREE</w:t>
      </w:r>
    </w:p>
    <w:p>
      <w:pPr>
        <w:pStyle w:val="Heading3"/>
      </w:pPr>
      <w:r>
        <w:t>Essay</w:t>
      </w:r>
    </w:p>
    <w:p>
      <w:r>
        <w:t>The role of education in modern society is often debated, with some people suggesting it needs major changes. In my opinion, I strongly disagree with disagreeing with the statement. This essay will provide two reasons supporting my idea.</w:t>
        <w:br/>
        <w:br/>
        <w:t>A strong education system helps people get better jobs and a better life. In other words, good schooling gives people the skills they need for the job market. For instance, students who learn coding or advanced science are more likely to find good employment. As a result, they can earn more money and live a more stable life. Hence, it becomes evident that education is very important for personal success.</w:t>
        <w:br/>
        <w:br/>
        <w:t>Furthermore, education helps people understand their rights and participate in democracy. This is primarily due to the fact that learning about history and law makes people more aware of their community. This can be exemplified by the fact that citizens who read news and study politics vote more often. The outcome is that the government listens more to the needs of the people. This clearly aligns with the view that education builds a better society.</w:t>
        <w:br/>
        <w:br/>
        <w:t>In conclusion, I strongly disagree with the idea that the education system needs major changes. Education is vital for personal success, and it also helps build a better society.</w:t>
      </w:r>
    </w:p>
    <w:p>
      <w:pPr>
        <w:pStyle w:val="Heading3"/>
      </w:pPr>
      <w:r>
        <w:t>Analysis</w:t>
      </w:r>
    </w:p>
    <w:p>
      <w:r>
        <w:rPr>
          <w:b/>
        </w:rPr>
        <w:t xml:space="preserve">Point 1: </w:t>
      </w:r>
      <w:r>
        <w:t>The essay argues that the education system is beneficial and does not need major changes, focusing on its positive impact on individual careers and societal participation.</w:t>
      </w:r>
    </w:p>
    <w:p>
      <w:r>
        <w:rPr>
          <w:b/>
        </w:rPr>
        <w:t xml:space="preserve">Point 2: </w:t>
      </w:r>
      <w:r>
        <w:t>The essay uses clear structural markers (In other words, For instance, As a result, Hence, etc.) and maintains a consistent B2 vocabulary level, avoiding complex academic phrasing.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employment</w:t>
            </w:r>
          </w:p>
        </w:tc>
        <w:tc>
          <w:tcPr>
            <w:tcW w:type="dxa" w:w="2880"/>
          </w:tcPr>
          <w:p>
            <w:r>
              <w:t>jobs</w:t>
            </w:r>
          </w:p>
        </w:tc>
        <w:tc>
          <w:tcPr>
            <w:tcW w:type="dxa" w:w="2880"/>
          </w:tcPr>
          <w:p>
            <w:r>
              <w:t>việc làm</w:t>
            </w:r>
          </w:p>
        </w:tc>
      </w:tr>
      <w:tr>
        <w:tc>
          <w:tcPr>
            <w:tcW w:type="dxa" w:w="2880"/>
          </w:tcPr>
          <w:p>
            <w:r>
              <w:t>stable</w:t>
            </w:r>
          </w:p>
        </w:tc>
        <w:tc>
          <w:tcPr>
            <w:tcW w:type="dxa" w:w="2880"/>
          </w:tcPr>
          <w:p>
            <w:r>
              <w:t>steady</w:t>
            </w:r>
          </w:p>
        </w:tc>
        <w:tc>
          <w:tcPr>
            <w:tcW w:type="dxa" w:w="2880"/>
          </w:tcPr>
          <w:p>
            <w:r>
              <w:t>ổn định</w:t>
            </w:r>
          </w:p>
        </w:tc>
      </w:tr>
      <w:tr>
        <w:tc>
          <w:tcPr>
            <w:tcW w:type="dxa" w:w="2880"/>
          </w:tcPr>
          <w:p>
            <w:r>
              <w:t>democracy</w:t>
            </w:r>
          </w:p>
        </w:tc>
        <w:tc>
          <w:tcPr>
            <w:tcW w:type="dxa" w:w="2880"/>
          </w:tcPr>
          <w:p>
            <w:r>
              <w:t>rule by people</w:t>
            </w:r>
          </w:p>
        </w:tc>
        <w:tc>
          <w:tcPr>
            <w:tcW w:type="dxa" w:w="2880"/>
          </w:tcPr>
          <w:p>
            <w:r>
              <w:t>nền dân chủ</w:t>
            </w:r>
          </w:p>
        </w:tc>
      </w:tr>
      <w:tr>
        <w:tc>
          <w:tcPr>
            <w:tcW w:type="dxa" w:w="2880"/>
          </w:tcPr>
          <w:p>
            <w:r>
              <w:t>aware</w:t>
            </w:r>
          </w:p>
        </w:tc>
        <w:tc>
          <w:tcPr>
            <w:tcW w:type="dxa" w:w="2880"/>
          </w:tcPr>
          <w:p>
            <w:r>
              <w:t>knowing</w:t>
            </w:r>
          </w:p>
        </w:tc>
        <w:tc>
          <w:tcPr>
            <w:tcW w:type="dxa" w:w="2880"/>
          </w:tcPr>
          <w:p>
            <w:r>
              <w:t>nhận thức</w:t>
            </w:r>
          </w:p>
        </w:tc>
      </w:tr>
      <w:tr>
        <w:tc>
          <w:tcPr>
            <w:tcW w:type="dxa" w:w="2880"/>
          </w:tcPr>
          <w:p>
            <w:r>
              <w:t>participate</w:t>
            </w:r>
          </w:p>
        </w:tc>
        <w:tc>
          <w:tcPr>
            <w:tcW w:type="dxa" w:w="2880"/>
          </w:tcPr>
          <w:p>
            <w:r>
              <w:t>take part</w:t>
            </w:r>
          </w:p>
        </w:tc>
        <w:tc>
          <w:tcPr>
            <w:tcW w:type="dxa" w:w="2880"/>
          </w:tcPr>
          <w:p>
            <w:r>
              <w:t>tham gia</w:t>
            </w:r>
          </w:p>
        </w:tc>
      </w:tr>
    </w:tbl>
    <w:p>
      <w:r>
        <w:br/>
        <w:t>----------</w:t>
        <w:br/>
      </w:r>
    </w:p>
    <w:p>
      <w:r>
        <w:br/>
        <w:t>==================================================</w:t>
        <w:br/>
      </w:r>
    </w:p>
    <w:p>
      <w:pPr>
        <w:pStyle w:val="Heading1"/>
      </w:pPr>
      <w:r>
        <w:t>Question #135</w:t>
      </w:r>
    </w:p>
    <w:p>
      <w:r>
        <w:rPr>
          <w:b/>
        </w:rPr>
        <w:t xml:space="preserve">Prompt: </w:t>
      </w:r>
      <w:r>
        <w:t>In globalization, it is impossible to succeed if you cannot speak a foreign language. Do you agree or disagree?</w:t>
      </w:r>
    </w:p>
    <w:p>
      <w:pPr>
        <w:pStyle w:val="Heading2"/>
      </w:pPr>
      <w:r>
        <w:t>Variant 1: Version 1: AGREE</w:t>
      </w:r>
    </w:p>
    <w:p>
      <w:pPr>
        <w:pStyle w:val="Heading3"/>
      </w:pPr>
      <w:r>
        <w:t>Essay</w:t>
      </w:r>
    </w:p>
    <w:p>
      <w:r>
        <w:t>In today's global world, the ability to speak a foreign language is often seen as necessary for success. In my opinion, I strongly agree with agreeing with the statement. This essay will provide two reasons supporting my idea.</w:t>
        <w:br/>
        <w:br/>
        <w:t>A major reason is that language skills open up many job opportunities. In other words, knowing another language helps people get better jobs in everyday life. For instance, a person who speaks Spanish can work in a company that deals with Latin American clients. As a result, this person has more choices and can earn more money. Hence, it becomes evident that language skills are important for a good career.</w:t>
        <w:br/>
        <w:br/>
        <w:t>Another reason is that foreign languages help people understand different cultures. This is primarily due to the fact that language is closely linked to a culture's way of life. This can be exemplified by the fact that learning Japanese allows one to understand the traditions and customs of Japan. The outcome is that people can travel and interact with local people on a deeper level. This clearly aligns with the view that language promotes cultural understanding.</w:t>
        <w:br/>
        <w:br/>
        <w:t>In conclusion, I strongly agree with agreeing with the statement. This is because language skills enhance career prospects by providing diverse job opportunities, and they also promote cultural understanding by facilitating deeper interaction with different societies.</w:t>
      </w:r>
    </w:p>
    <w:p>
      <w:pPr>
        <w:pStyle w:val="Heading3"/>
      </w:pPr>
      <w:r>
        <w:t>Analysis</w:t>
      </w:r>
    </w:p>
    <w:p>
      <w:r>
        <w:rPr>
          <w:b/>
        </w:rPr>
        <w:t xml:space="preserve">Point 1: </w:t>
      </w:r>
      <w:r>
        <w:t>Language skills are crucial for career advancement because knowing another language opens up numerous job opportunities, allowing people to earn more money.</w:t>
      </w:r>
    </w:p>
    <w:p>
      <w:r>
        <w:rPr>
          <w:b/>
        </w:rPr>
        <w:t xml:space="preserve">Point 2: </w:t>
      </w:r>
      <w:r>
        <w:t>Furthermore, foreign languages promote cultural understanding by linking language directly to a culture's way of life, enabling deeper interaction during travel.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language skills</w:t>
            </w:r>
          </w:p>
        </w:tc>
        <w:tc>
          <w:tcPr>
            <w:tcW w:type="dxa" w:w="2880"/>
          </w:tcPr>
          <w:p>
            <w:r>
              <w:t>the ability to use language</w:t>
            </w:r>
          </w:p>
        </w:tc>
        <w:tc>
          <w:tcPr>
            <w:tcW w:type="dxa" w:w="2880"/>
          </w:tcPr>
          <w:p>
            <w:r>
              <w:t>kỹ năng ngôn ngữ</w:t>
            </w:r>
          </w:p>
        </w:tc>
      </w:tr>
      <w:tr>
        <w:tc>
          <w:tcPr>
            <w:tcW w:type="dxa" w:w="2880"/>
          </w:tcPr>
          <w:p>
            <w:r>
              <w:t>job opportunities</w:t>
            </w:r>
          </w:p>
        </w:tc>
        <w:tc>
          <w:tcPr>
            <w:tcW w:type="dxa" w:w="2880"/>
          </w:tcPr>
          <w:p>
            <w:r>
              <w:t>chances to get a job</w:t>
            </w:r>
          </w:p>
        </w:tc>
        <w:tc>
          <w:tcPr>
            <w:tcW w:type="dxa" w:w="2880"/>
          </w:tcPr>
          <w:p>
            <w:r>
              <w:t>cơ hội việc làm</w:t>
            </w:r>
          </w:p>
        </w:tc>
      </w:tr>
      <w:tr>
        <w:tc>
          <w:tcPr>
            <w:tcW w:type="dxa" w:w="2880"/>
          </w:tcPr>
          <w:p>
            <w:r>
              <w:t>knowing another</w:t>
            </w:r>
          </w:p>
        </w:tc>
        <w:tc>
          <w:tcPr>
            <w:tcW w:type="dxa" w:w="2880"/>
          </w:tcPr>
          <w:p>
            <w:r>
              <w:t>having knowledge of a different language</w:t>
            </w:r>
          </w:p>
        </w:tc>
        <w:tc>
          <w:tcPr>
            <w:tcW w:type="dxa" w:w="2880"/>
          </w:tcPr>
          <w:p>
            <w:r>
              <w:t>biết một ngôn ngữ khác</w:t>
            </w:r>
          </w:p>
        </w:tc>
      </w:tr>
      <w:tr>
        <w:tc>
          <w:tcPr>
            <w:tcW w:type="dxa" w:w="2880"/>
          </w:tcPr>
          <w:p>
            <w:r>
              <w:t>language</w:t>
            </w:r>
          </w:p>
        </w:tc>
        <w:tc>
          <w:tcPr>
            <w:tcW w:type="dxa" w:w="2880"/>
          </w:tcPr>
          <w:p>
            <w:r>
              <w:t>system of communication</w:t>
            </w:r>
          </w:p>
        </w:tc>
        <w:tc>
          <w:tcPr>
            <w:tcW w:type="dxa" w:w="2880"/>
          </w:tcPr>
          <w:p>
            <w:r>
              <w:t>ngôn ngữ</w:t>
            </w:r>
          </w:p>
        </w:tc>
      </w:tr>
      <w:tr>
        <w:tc>
          <w:tcPr>
            <w:tcW w:type="dxa" w:w="2880"/>
          </w:tcPr>
          <w:p>
            <w:r>
              <w:t>understand</w:t>
            </w:r>
          </w:p>
        </w:tc>
        <w:tc>
          <w:tcPr>
            <w:tcW w:type="dxa" w:w="2880"/>
          </w:tcPr>
          <w:p>
            <w:r>
              <w:t>to grasp the meaning of</w:t>
            </w:r>
          </w:p>
        </w:tc>
        <w:tc>
          <w:tcPr>
            <w:tcW w:type="dxa" w:w="2880"/>
          </w:tcPr>
          <w:p>
            <w:r>
              <w:t>hiểu</w:t>
            </w:r>
          </w:p>
        </w:tc>
      </w:tr>
      <w:tr>
        <w:tc>
          <w:tcPr>
            <w:tcW w:type="dxa" w:w="2880"/>
          </w:tcPr>
          <w:p>
            <w:r>
              <w:t>foreign</w:t>
            </w:r>
          </w:p>
        </w:tc>
        <w:tc>
          <w:tcPr>
            <w:tcW w:type="dxa" w:w="2880"/>
          </w:tcPr>
          <w:p>
            <w:r>
              <w:t>relating to a country other than one's own</w:t>
            </w:r>
          </w:p>
        </w:tc>
        <w:tc>
          <w:tcPr>
            <w:tcW w:type="dxa" w:w="2880"/>
          </w:tcPr>
          <w:p>
            <w:r>
              <w:t>nước ngoài</w:t>
            </w:r>
          </w:p>
        </w:tc>
      </w:tr>
      <w:tr>
        <w:tc>
          <w:tcPr>
            <w:tcW w:type="dxa" w:w="2880"/>
          </w:tcPr>
          <w:p>
            <w:r>
              <w:t>global world</w:t>
            </w:r>
          </w:p>
        </w:tc>
        <w:tc>
          <w:tcPr>
            <w:tcW w:type="dxa" w:w="2880"/>
          </w:tcPr>
          <w:p>
            <w:r>
              <w:t>the world in a global context</w:t>
            </w:r>
          </w:p>
        </w:tc>
        <w:tc>
          <w:tcPr>
            <w:tcW w:type="dxa" w:w="2880"/>
          </w:tcPr>
          <w:p>
            <w:r>
              <w:t>thế giới toàn cầu</w:t>
            </w:r>
          </w:p>
        </w:tc>
      </w:tr>
      <w:tr>
        <w:tc>
          <w:tcPr>
            <w:tcW w:type="dxa" w:w="2880"/>
          </w:tcPr>
          <w:p>
            <w:r>
              <w:t>strongly agree</w:t>
            </w:r>
          </w:p>
        </w:tc>
        <w:tc>
          <w:tcPr>
            <w:tcW w:type="dxa" w:w="2880"/>
          </w:tcPr>
          <w:p>
            <w:r>
              <w:t>to be in complete agreement</w:t>
            </w:r>
          </w:p>
        </w:tc>
        <w:tc>
          <w:tcPr>
            <w:tcW w:type="dxa" w:w="2880"/>
          </w:tcPr>
          <w:p>
            <w:r>
              <w:t>hoàn toàn đồng ý</w:t>
            </w:r>
          </w:p>
        </w:tc>
      </w:tr>
    </w:tbl>
    <w:p>
      <w:r>
        <w:br/>
        <w:t>----------</w:t>
        <w:br/>
      </w:r>
    </w:p>
    <w:p>
      <w:pPr>
        <w:pStyle w:val="Heading2"/>
      </w:pPr>
      <w:r>
        <w:t>Variant 2: Version 2: DISAGREE</w:t>
      </w:r>
    </w:p>
    <w:p>
      <w:pPr>
        <w:pStyle w:val="Heading3"/>
      </w:pPr>
      <w:r>
        <w:t>Essay</w:t>
      </w:r>
    </w:p>
    <w:p>
      <w:r>
        <w:t>In the current era of globalization, many people believe that knowing a foreign language is essential for success. In my opinion, I strongly disagree with disagree. This essay will provide two reasons supporting my idea.</w:t>
        <w:br/>
        <w:br/>
        <w:t>One clear advantage is that language skills open up many career opportunities. In other words, employers often look for candidates who can communicate with people from different backgrounds. For instance, a marketing worker who speaks Spanish can help a company sell products in Latin American countries. As a result, this worker gets more job chances and earns better money. Hence, it becomes evident that language ability helps people get better jobs.</w:t>
        <w:br/>
        <w:br/>
        <w:t>Another reason is that travel and cultural understanding are greatly improved by knowing another language. This is primarily due to the fact that speaking the local language makes people feel more comfortable and respected. This can be exemplified by the fact that a tourist who speaks basic phrases of the local language gets better help from shop owners. The outcome is that the traveler has a richer experience and learns more about the local culture. This clearly aligns with the view that language knowledge improves life when people travel.</w:t>
        <w:br/>
        <w:br/>
        <w:t>In conclusion, I strongly disagree with disagree. This is clear from clear and another.</w:t>
      </w:r>
    </w:p>
    <w:p>
      <w:pPr>
        <w:pStyle w:val="Heading3"/>
      </w:pPr>
      <w:r>
        <w:t>Analysis</w:t>
      </w:r>
    </w:p>
    <w:p>
      <w:r>
        <w:rPr>
          <w:b/>
        </w:rPr>
        <w:t xml:space="preserve">Point 1: </w:t>
      </w:r>
      <w:r>
        <w:t>Language skills are important for career success because they help people communicate with diverse groups of people, leading to better job opportunities.</w:t>
      </w:r>
    </w:p>
    <w:p>
      <w:r>
        <w:rPr>
          <w:b/>
        </w:rPr>
        <w:t xml:space="preserve">Point 2: </w:t>
      </w:r>
      <w:r>
        <w:t>Knowing a foreign language improves life experiences, especially when traveling, because it allows people to interact more deeply with local cultures.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w:t>
            </w:r>
          </w:p>
        </w:tc>
        <w:tc>
          <w:tcPr>
            <w:tcW w:type="dxa" w:w="2880"/>
          </w:tcPr>
          <w:p>
            <w:r>
              <w:t>the process of countries becoming more connected</w:t>
            </w:r>
          </w:p>
        </w:tc>
        <w:tc>
          <w:tcPr>
            <w:tcW w:type="dxa" w:w="2880"/>
          </w:tcPr>
          <w:p>
            <w:r>
              <w:t>quá trình toàn cầu hóa</w:t>
            </w:r>
          </w:p>
        </w:tc>
      </w:tr>
      <w:tr>
        <w:tc>
          <w:tcPr>
            <w:tcW w:type="dxa" w:w="2880"/>
          </w:tcPr>
          <w:p>
            <w:r>
              <w:t>opportunity</w:t>
            </w:r>
          </w:p>
        </w:tc>
        <w:tc>
          <w:tcPr>
            <w:tcW w:type="dxa" w:w="2880"/>
          </w:tcPr>
          <w:p>
            <w:r>
              <w:t>a chance to do something good</w:t>
            </w:r>
          </w:p>
        </w:tc>
        <w:tc>
          <w:tcPr>
            <w:tcW w:type="dxa" w:w="2880"/>
          </w:tcPr>
          <w:p>
            <w:r>
              <w:t>cơ hội</w:t>
            </w:r>
          </w:p>
        </w:tc>
      </w:tr>
      <w:tr>
        <w:tc>
          <w:tcPr>
            <w:tcW w:type="dxa" w:w="2880"/>
          </w:tcPr>
          <w:p>
            <w:r>
              <w:t>communicate</w:t>
            </w:r>
          </w:p>
        </w:tc>
        <w:tc>
          <w:tcPr>
            <w:tcW w:type="dxa" w:w="2880"/>
          </w:tcPr>
          <w:p>
            <w:r>
              <w:t>to talk to others and share ideas</w:t>
            </w:r>
          </w:p>
        </w:tc>
        <w:tc>
          <w:tcPr>
            <w:tcW w:type="dxa" w:w="2880"/>
          </w:tcPr>
          <w:p>
            <w:r>
              <w:t>giao tiếp</w:t>
            </w:r>
          </w:p>
        </w:tc>
      </w:tr>
      <w:tr>
        <w:tc>
          <w:tcPr>
            <w:tcW w:type="dxa" w:w="2880"/>
          </w:tcPr>
          <w:p>
            <w:r>
              <w:t>basic phrases</w:t>
            </w:r>
          </w:p>
        </w:tc>
        <w:tc>
          <w:tcPr>
            <w:tcW w:type="dxa" w:w="2880"/>
          </w:tcPr>
          <w:p>
            <w:r>
              <w:t>simple words or phrases</w:t>
            </w:r>
          </w:p>
        </w:tc>
        <w:tc>
          <w:tcPr>
            <w:tcW w:type="dxa" w:w="2880"/>
          </w:tcPr>
          <w:p>
            <w:r>
              <w:t>các cụm từ cơ bản</w:t>
            </w:r>
          </w:p>
        </w:tc>
      </w:tr>
      <w:tr>
        <w:tc>
          <w:tcPr>
            <w:tcW w:type="dxa" w:w="2880"/>
          </w:tcPr>
          <w:p>
            <w:r>
              <w:t>culture</w:t>
            </w:r>
          </w:p>
        </w:tc>
        <w:tc>
          <w:tcPr>
            <w:tcW w:type="dxa" w:w="2880"/>
          </w:tcPr>
          <w:p>
            <w:r>
              <w:t>the way of life of a group of people</w:t>
            </w:r>
          </w:p>
        </w:tc>
        <w:tc>
          <w:tcPr>
            <w:tcW w:type="dxa" w:w="2880"/>
          </w:tcPr>
          <w:p>
            <w:r>
              <w:t>văn hóa</w:t>
            </w:r>
          </w:p>
        </w:tc>
      </w:tr>
      <w:tr>
        <w:tc>
          <w:tcPr>
            <w:tcW w:type="dxa" w:w="2880"/>
          </w:tcPr>
          <w:p>
            <w:r>
              <w:t>travel</w:t>
            </w:r>
          </w:p>
        </w:tc>
        <w:tc>
          <w:tcPr>
            <w:tcW w:type="dxa" w:w="2880"/>
          </w:tcPr>
          <w:p>
            <w:r>
              <w:t>to go from one place to another</w:t>
            </w:r>
          </w:p>
        </w:tc>
        <w:tc>
          <w:tcPr>
            <w:tcW w:type="dxa" w:w="2880"/>
          </w:tcPr>
          <w:p>
            <w:r>
              <w:t>du lịch</w:t>
            </w:r>
          </w:p>
        </w:tc>
      </w:tr>
    </w:tbl>
    <w:p>
      <w:r>
        <w:br/>
        <w:t>----------</w:t>
        <w:br/>
      </w:r>
    </w:p>
    <w:p>
      <w:r>
        <w:br/>
        <w:t>==================================================</w:t>
        <w:br/>
      </w:r>
    </w:p>
    <w:p>
      <w:pPr>
        <w:pStyle w:val="Heading1"/>
      </w:pPr>
      <w:r>
        <w:t>Question #136</w:t>
      </w:r>
    </w:p>
    <w:p>
      <w:r>
        <w:rPr>
          <w:b/>
        </w:rPr>
        <w:t xml:space="preserve">Prompt: </w:t>
      </w:r>
      <w:r>
        <w:t>Wealthy nations are required to share their wealth among poorer countries. What is your opinion?</w:t>
      </w:r>
    </w:p>
    <w:p>
      <w:pPr>
        <w:pStyle w:val="Heading2"/>
      </w:pPr>
      <w:r>
        <w:t>Variant 1: Version 1: AGREE</w:t>
      </w:r>
    </w:p>
    <w:p>
      <w:pPr>
        <w:pStyle w:val="Heading3"/>
      </w:pPr>
      <w:r>
        <w:t>Essay</w:t>
      </w:r>
    </w:p>
    <w:p>
      <w:r>
        <w:t>The question of whether wealthy nations should share their resources with poorer countries is a major global issue. In my opinion, I strongly agree with agree. This essay will provide two reasons supporting my idea.</w:t>
        <w:br/>
        <w:br/>
        <w:t>Wealthy nations have a duty to help poorer countries achieve stability. In other words, they should give money and resources to developing nations. For instance, a country like Ghana could receive funds for building schools and hospitals. As a result, the local population would have better access to education and health care. Hence, it becomes evident that sharing wealth helps improve life in poorer areas.</w:t>
        <w:br/>
        <w:br/>
        <w:t>This is primarily due to the fact that global poverty creates instability and risks. This is primarily due to the fact that This can be exemplified by the fact that lack of money often leads to political unrest and conflict. This can be exemplified by the fact that For example, a region with severe income gap might see fighting over limited resources. The outcome is that these conflicts stop the chance for sustainable growth and development. This clearly aligns with the view that support is necessary to maintain world peace.</w:t>
        <w:br/>
        <w:br/>
        <w:t>In conclusion, I strongly agree with agree. This is clear from wealthy and primarily.</w:t>
      </w:r>
    </w:p>
    <w:p>
      <w:pPr>
        <w:pStyle w:val="Heading3"/>
      </w:pPr>
      <w:r>
        <w:t>Analysis</w:t>
      </w:r>
    </w:p>
    <w:p>
      <w:r>
        <w:rPr>
          <w:b/>
        </w:rPr>
        <w:t xml:space="preserve">Point 1: </w:t>
      </w:r>
      <w:r>
        <w:t>Wealthy nations must provide resources to poorer countries, such as funding for schools and hospitals, to improve the local population's access to education and healthcare.</w:t>
      </w:r>
    </w:p>
    <w:p>
      <w:r>
        <w:rPr>
          <w:b/>
        </w:rPr>
        <w:t xml:space="preserve">Point 2: </w:t>
      </w:r>
      <w:r>
        <w:t>Addressing global poverty is crucial because it often causes political unrest and conflict due to limited resources, hindering sustainable growth and world peace.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developing nations</w:t>
            </w:r>
          </w:p>
        </w:tc>
        <w:tc>
          <w:tcPr>
            <w:tcW w:type="dxa" w:w="2880"/>
          </w:tcPr>
          <w:p>
            <w:r>
              <w:t>countries undergoing development</w:t>
            </w:r>
          </w:p>
        </w:tc>
        <w:tc>
          <w:tcPr>
            <w:tcW w:type="dxa" w:w="2880"/>
          </w:tcPr>
          <w:p>
            <w:r>
              <w:t>các quốc gia đang phát triển</w:t>
            </w:r>
          </w:p>
        </w:tc>
      </w:tr>
      <w:tr>
        <w:tc>
          <w:tcPr>
            <w:tcW w:type="dxa" w:w="2880"/>
          </w:tcPr>
          <w:p>
            <w:r>
              <w:t>population</w:t>
            </w:r>
          </w:p>
        </w:tc>
        <w:tc>
          <w:tcPr>
            <w:tcW w:type="dxa" w:w="2880"/>
          </w:tcPr>
          <w:p>
            <w:r>
              <w:t>people inhabiting a place</w:t>
            </w:r>
          </w:p>
        </w:tc>
        <w:tc>
          <w:tcPr>
            <w:tcW w:type="dxa" w:w="2880"/>
          </w:tcPr>
          <w:p>
            <w:r>
              <w:t>dân số</w:t>
            </w:r>
          </w:p>
        </w:tc>
      </w:tr>
      <w:tr>
        <w:tc>
          <w:tcPr>
            <w:tcW w:type="dxa" w:w="2880"/>
          </w:tcPr>
          <w:p>
            <w:r>
              <w:t>education</w:t>
            </w:r>
          </w:p>
        </w:tc>
        <w:tc>
          <w:tcPr>
            <w:tcW w:type="dxa" w:w="2880"/>
          </w:tcPr>
          <w:p>
            <w:r>
              <w:t>the process of receiving or giving systematic instruction</w:t>
            </w:r>
          </w:p>
        </w:tc>
        <w:tc>
          <w:tcPr>
            <w:tcW w:type="dxa" w:w="2880"/>
          </w:tcPr>
          <w:p>
            <w:r>
              <w:t>giáo dục</w:t>
            </w:r>
          </w:p>
        </w:tc>
      </w:tr>
      <w:tr>
        <w:tc>
          <w:tcPr>
            <w:tcW w:type="dxa" w:w="2880"/>
          </w:tcPr>
          <w:p>
            <w:r>
              <w:t>healthcare</w:t>
            </w:r>
          </w:p>
        </w:tc>
        <w:tc>
          <w:tcPr>
            <w:tcW w:type="dxa" w:w="2880"/>
          </w:tcPr>
          <w:p>
            <w:r>
              <w:t>medical care provided to people</w:t>
            </w:r>
          </w:p>
        </w:tc>
        <w:tc>
          <w:tcPr>
            <w:tcW w:type="dxa" w:w="2880"/>
          </w:tcPr>
          <w:p>
            <w:r>
              <w:t>chăm sóc sức khỏe</w:t>
            </w:r>
          </w:p>
        </w:tc>
      </w:tr>
      <w:tr>
        <w:tc>
          <w:tcPr>
            <w:tcW w:type="dxa" w:w="2880"/>
          </w:tcPr>
          <w:p>
            <w:r>
              <w:t>poverty</w:t>
            </w:r>
          </w:p>
        </w:tc>
        <w:tc>
          <w:tcPr>
            <w:tcW w:type="dxa" w:w="2880"/>
          </w:tcPr>
          <w:p>
            <w:r>
              <w:t>lack of money or means to live comfortably</w:t>
            </w:r>
          </w:p>
        </w:tc>
        <w:tc>
          <w:tcPr>
            <w:tcW w:type="dxa" w:w="2880"/>
          </w:tcPr>
          <w:p>
            <w:r>
              <w:t>nghèo đói</w:t>
            </w:r>
          </w:p>
        </w:tc>
      </w:tr>
      <w:tr>
        <w:tc>
          <w:tcPr>
            <w:tcW w:type="dxa" w:w="2880"/>
          </w:tcPr>
          <w:p>
            <w:r>
              <w:t>instability</w:t>
            </w:r>
          </w:p>
        </w:tc>
        <w:tc>
          <w:tcPr>
            <w:tcW w:type="dxa" w:w="2880"/>
          </w:tcPr>
          <w:p>
            <w:r>
              <w:t>lack of stability or certainty</w:t>
            </w:r>
          </w:p>
        </w:tc>
        <w:tc>
          <w:tcPr>
            <w:tcW w:type="dxa" w:w="2880"/>
          </w:tcPr>
          <w:p>
            <w:r>
              <w:t>sự bất ổn</w:t>
            </w:r>
          </w:p>
        </w:tc>
      </w:tr>
      <w:tr>
        <w:tc>
          <w:tcPr>
            <w:tcW w:type="dxa" w:w="2880"/>
          </w:tcPr>
          <w:p>
            <w:r>
              <w:t>conflict</w:t>
            </w:r>
          </w:p>
        </w:tc>
        <w:tc>
          <w:tcPr>
            <w:tcW w:type="dxa" w:w="2880"/>
          </w:tcPr>
          <w:p>
            <w:r>
              <w:t>a serious disagreement or argument</w:t>
            </w:r>
          </w:p>
        </w:tc>
        <w:tc>
          <w:tcPr>
            <w:tcW w:type="dxa" w:w="2880"/>
          </w:tcPr>
          <w:p>
            <w:r>
              <w:t>xung đột</w:t>
            </w:r>
          </w:p>
        </w:tc>
      </w:tr>
    </w:tbl>
    <w:p>
      <w:r>
        <w:br/>
        <w:t>----------</w:t>
        <w:br/>
      </w:r>
    </w:p>
    <w:p>
      <w:pPr>
        <w:pStyle w:val="Heading2"/>
      </w:pPr>
      <w:r>
        <w:t>Variant 2: Version 2: DISAGREE</w:t>
      </w:r>
    </w:p>
    <w:p>
      <w:pPr>
        <w:pStyle w:val="Heading3"/>
      </w:pPr>
      <w:r>
        <w:t>Essay</w:t>
      </w:r>
    </w:p>
    <w:p>
      <w:r>
        <w:t>The idea that wealthy nations must share their wealth with poorer countries is a widely discussed topic. In my opinion, I strongly disagree with disagree. This essay will provide two reasons supporting my idea.</w:t>
        <w:br/>
        <w:br/>
        <w:t>Wealthy nations should not be required to share their wealth with poorer countries. In other words, giving money away does not solve the root problems of poverty. For instance, if a rich country gives money to a poor country, the poor country might use it for bad projects. As a result, the poor country might become dependent on outside help instead of building its own economy. Hence, it becomes evident that this approach is not helpful for long-term growth.</w:t>
        <w:br/>
        <w:br/>
        <w:t>Wealthy nations should not be required to share their wealth with poorer countries. This is primarily due to the fact that such aid can create bad habits in the receiving nations. This can be exemplified by the fact that local businesses might stop trying to improve life because they wait for money. The outcome is that the local government does not feel the need to manage its own resources well. This clearly aligns with the view that self-reliance is more important than outside support.</w:t>
        <w:br/>
        <w:br/>
        <w:t>In conclusion, I strongly disagree with the idea that wealthy nations must share their wealth with poorer countries. It is better for poor countries to focus on building their own economy, and this approach is more beneficial than relying on outside support.</w:t>
      </w:r>
    </w:p>
    <w:p>
      <w:pPr>
        <w:pStyle w:val="Heading3"/>
      </w:pPr>
      <w:r>
        <w:t>Analysis</w:t>
      </w:r>
    </w:p>
    <w:p>
      <w:r>
        <w:rPr>
          <w:b/>
        </w:rPr>
        <w:t xml:space="preserve">Point 1: </w:t>
      </w:r>
      <w:r>
        <w:t>The primary argument against mandatory wealth sharing is that it creates dependency and fails to address the underlying economic issues of the poorer nations.</w:t>
      </w:r>
    </w:p>
    <w:p>
      <w:r>
        <w:rPr>
          <w:b/>
        </w:rPr>
        <w:t xml:space="preserve">Point 2: </w:t>
      </w:r>
      <w:r>
        <w:t>Furthermore, the essay argues that external aid can discourage local self-sufficiency and proper resource management in the receiving countries.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wealthy nations</w:t>
            </w:r>
          </w:p>
        </w:tc>
        <w:tc>
          <w:tcPr>
            <w:tcW w:type="dxa" w:w="2880"/>
          </w:tcPr>
          <w:p>
            <w:r>
              <w:t>rich countries</w:t>
            </w:r>
          </w:p>
        </w:tc>
        <w:tc>
          <w:tcPr>
            <w:tcW w:type="dxa" w:w="2880"/>
          </w:tcPr>
          <w:p>
            <w:r>
              <w:t>các quốc gia giàu có</w:t>
            </w:r>
          </w:p>
        </w:tc>
      </w:tr>
      <w:tr>
        <w:tc>
          <w:tcPr>
            <w:tcW w:type="dxa" w:w="2880"/>
          </w:tcPr>
          <w:p>
            <w:r>
              <w:t>poorer countries</w:t>
            </w:r>
          </w:p>
        </w:tc>
        <w:tc>
          <w:tcPr>
            <w:tcW w:type="dxa" w:w="2880"/>
          </w:tcPr>
          <w:p>
            <w:r>
              <w:t>poor countries</w:t>
            </w:r>
          </w:p>
        </w:tc>
        <w:tc>
          <w:tcPr>
            <w:tcW w:type="dxa" w:w="2880"/>
          </w:tcPr>
          <w:p>
            <w:r>
              <w:t>các quốc gia nghèo</w:t>
            </w:r>
          </w:p>
        </w:tc>
      </w:tr>
      <w:tr>
        <w:tc>
          <w:tcPr>
            <w:tcW w:type="dxa" w:w="2880"/>
          </w:tcPr>
          <w:p>
            <w:r>
              <w:t>dependency</w:t>
            </w:r>
          </w:p>
        </w:tc>
        <w:tc>
          <w:tcPr>
            <w:tcW w:type="dxa" w:w="2880"/>
          </w:tcPr>
          <w:p>
            <w:r>
              <w:t>reliance on outside help</w:t>
            </w:r>
          </w:p>
        </w:tc>
        <w:tc>
          <w:tcPr>
            <w:tcW w:type="dxa" w:w="2880"/>
          </w:tcPr>
          <w:p>
            <w:r>
              <w:t>sự phụ thuộc</w:t>
            </w:r>
          </w:p>
        </w:tc>
      </w:tr>
      <w:tr>
        <w:tc>
          <w:tcPr>
            <w:tcW w:type="dxa" w:w="2880"/>
          </w:tcPr>
          <w:p>
            <w:r>
              <w:t>self-reliance</w:t>
            </w:r>
          </w:p>
        </w:tc>
        <w:tc>
          <w:tcPr>
            <w:tcW w:type="dxa" w:w="2880"/>
          </w:tcPr>
          <w:p>
            <w:r>
              <w:t>ability to depend on oneself</w:t>
            </w:r>
          </w:p>
        </w:tc>
        <w:tc>
          <w:tcPr>
            <w:tcW w:type="dxa" w:w="2880"/>
          </w:tcPr>
          <w:p>
            <w:r>
              <w:t>tự lực cánh sinh</w:t>
            </w:r>
          </w:p>
        </w:tc>
      </w:tr>
      <w:tr>
        <w:tc>
          <w:tcPr>
            <w:tcW w:type="dxa" w:w="2880"/>
          </w:tcPr>
          <w:p>
            <w:r>
              <w:t>resources</w:t>
            </w:r>
          </w:p>
        </w:tc>
        <w:tc>
          <w:tcPr>
            <w:tcW w:type="dxa" w:w="2880"/>
          </w:tcPr>
          <w:p>
            <w:r>
              <w:t>materials or money</w:t>
            </w:r>
          </w:p>
        </w:tc>
        <w:tc>
          <w:tcPr>
            <w:tcW w:type="dxa" w:w="2880"/>
          </w:tcPr>
          <w:p>
            <w:r>
              <w:t>nguồn lực</w:t>
            </w:r>
          </w:p>
        </w:tc>
      </w:tr>
      <w:tr>
        <w:tc>
          <w:tcPr>
            <w:tcW w:type="dxa" w:w="2880"/>
          </w:tcPr>
          <w:p>
            <w:r>
              <w:t>improve life</w:t>
            </w:r>
          </w:p>
        </w:tc>
        <w:tc>
          <w:tcPr>
            <w:tcW w:type="dxa" w:w="2880"/>
          </w:tcPr>
          <w:p>
            <w:r>
              <w:t>make life better</w:t>
            </w:r>
          </w:p>
        </w:tc>
        <w:tc>
          <w:tcPr>
            <w:tcW w:type="dxa" w:w="2880"/>
          </w:tcPr>
          <w:p>
            <w:r>
              <w:t>cải thiện cuộc sống</w:t>
            </w:r>
          </w:p>
        </w:tc>
      </w:tr>
    </w:tbl>
    <w:p>
      <w:r>
        <w:br/>
        <w:t>----------</w:t>
        <w:br/>
      </w:r>
    </w:p>
    <w:p>
      <w:r>
        <w:br/>
        <w:t>==================================================</w:t>
        <w:br/>
      </w:r>
    </w:p>
    <w:p>
      <w:pPr>
        <w:pStyle w:val="Heading1"/>
      </w:pPr>
      <w:r>
        <w:t>Question #137</w:t>
      </w:r>
    </w:p>
    <w:p>
      <w:r>
        <w:rPr>
          <w:b/>
        </w:rPr>
        <w:t xml:space="preserve">Prompt: </w:t>
      </w:r>
      <w:r>
        <w:t>University tuition fees are increasing. Some argue that higher education should be made free. To what extent do you agree?</w:t>
      </w:r>
    </w:p>
    <w:p>
      <w:pPr>
        <w:pStyle w:val="Heading2"/>
      </w:pPr>
      <w:r>
        <w:t>Variant 1: Version 1: AGREE</w:t>
      </w:r>
    </w:p>
    <w:p>
      <w:pPr>
        <w:pStyle w:val="Heading3"/>
      </w:pPr>
      <w:r>
        <w:t>Essay</w:t>
      </w:r>
    </w:p>
    <w:p>
      <w:r>
        <w:t>The rising expense of university tuition fees has led some people to question whether higher education should be free. In my opinion, I strongly agree with agree. This essay will provide two reasons supporting my idea.</w:t>
        <w:br/>
        <w:br/>
        <w:t>Making university education free is a positive step for society. In other words, it helps students from poor backgrounds who cannot afford to study in everyday life in everyday life in everyday life. For instance, a student from a low-income family might be able to attend a good university without taking out large loans. As a result, this removes a major financial barrier to learning. Hence, it becomes evident that free education promotes social mobility.</w:t>
        <w:br/>
        <w:br/>
        <w:t>Furthermore, free education helps the economy grow in the long run. This is primarily due to the fact that more people will gain skills and knowledge in everyday life in everyday life. This can be exemplified by the fact that a wider range of citizens can enter skilled jobs. The outcome is that the country benefits from a larger, more skilled workforce. This clearly aligns with the view that free education is beneficial for national progress.</w:t>
        <w:br/>
        <w:br/>
        <w:t>In conclusion, I strongly agree with agree. This is clear from making and furthermore.</w:t>
      </w:r>
    </w:p>
    <w:p>
      <w:pPr>
        <w:pStyle w:val="Heading3"/>
      </w:pPr>
      <w:r>
        <w:t>Analysis</w:t>
      </w:r>
    </w:p>
    <w:p>
      <w:r>
        <w:rPr>
          <w:b/>
        </w:rPr>
        <w:t xml:space="preserve">Point 1: </w:t>
      </w:r>
      <w:r>
        <w:t>Free education helps promote social mobility by removing financial barriers for poor students.</w:t>
      </w:r>
    </w:p>
    <w:p>
      <w:r>
        <w:rPr>
          <w:b/>
        </w:rPr>
        <w:t xml:space="preserve">Point 2: </w:t>
      </w:r>
      <w:r>
        <w:t>Free education helps the economy grow by creating a larger, more skilled workforce.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tuition</w:t>
            </w:r>
          </w:p>
        </w:tc>
        <w:tc>
          <w:tcPr>
            <w:tcW w:type="dxa" w:w="2880"/>
          </w:tcPr>
          <w:p>
            <w:r>
              <w:t>money paid for education</w:t>
            </w:r>
          </w:p>
        </w:tc>
        <w:tc>
          <w:tcPr>
            <w:tcW w:type="dxa" w:w="2880"/>
          </w:tcPr>
          <w:p>
            <w:r>
              <w:t>học phí</w:t>
            </w:r>
          </w:p>
        </w:tc>
      </w:tr>
      <w:tr>
        <w:tc>
          <w:tcPr>
            <w:tcW w:type="dxa" w:w="2880"/>
          </w:tcPr>
          <w:p>
            <w:r>
              <w:t>afford</w:t>
            </w:r>
          </w:p>
        </w:tc>
        <w:tc>
          <w:tcPr>
            <w:tcW w:type="dxa" w:w="2880"/>
          </w:tcPr>
          <w:p>
            <w:r>
              <w:t>to have enough money for</w:t>
            </w:r>
          </w:p>
        </w:tc>
        <w:tc>
          <w:tcPr>
            <w:tcW w:type="dxa" w:w="2880"/>
          </w:tcPr>
          <w:p>
            <w:r>
              <w:t>đủ khả năng chi trả</w:t>
            </w:r>
          </w:p>
        </w:tc>
      </w:tr>
      <w:tr>
        <w:tc>
          <w:tcPr>
            <w:tcW w:type="dxa" w:w="2880"/>
          </w:tcPr>
          <w:p>
            <w:r>
              <w:t>social mobility</w:t>
            </w:r>
          </w:p>
        </w:tc>
        <w:tc>
          <w:tcPr>
            <w:tcW w:type="dxa" w:w="2880"/>
          </w:tcPr>
          <w:p>
            <w:r>
              <w:t>the ability to move up the social ladder</w:t>
            </w:r>
          </w:p>
        </w:tc>
        <w:tc>
          <w:tcPr>
            <w:tcW w:type="dxa" w:w="2880"/>
          </w:tcPr>
          <w:p>
            <w:r>
              <w:t>sự dịch chuyển xã hội</w:t>
            </w:r>
          </w:p>
        </w:tc>
      </w:tr>
      <w:tr>
        <w:tc>
          <w:tcPr>
            <w:tcW w:type="dxa" w:w="2880"/>
          </w:tcPr>
          <w:p>
            <w:r>
              <w:t>financial barrier</w:t>
            </w:r>
          </w:p>
        </w:tc>
        <w:tc>
          <w:tcPr>
            <w:tcW w:type="dxa" w:w="2880"/>
          </w:tcPr>
          <w:p>
            <w:r>
              <w:t>a money problem that stops someone</w:t>
            </w:r>
          </w:p>
        </w:tc>
        <w:tc>
          <w:tcPr>
            <w:tcW w:type="dxa" w:w="2880"/>
          </w:tcPr>
          <w:p>
            <w:r>
              <w:t>rào cản tài chính</w:t>
            </w:r>
          </w:p>
        </w:tc>
      </w:tr>
      <w:tr>
        <w:tc>
          <w:tcPr>
            <w:tcW w:type="dxa" w:w="2880"/>
          </w:tcPr>
          <w:p>
            <w:r>
              <w:t>workforce</w:t>
            </w:r>
          </w:p>
        </w:tc>
        <w:tc>
          <w:tcPr>
            <w:tcW w:type="dxa" w:w="2880"/>
          </w:tcPr>
          <w:p>
            <w:r>
              <w:t>the people who work for a country</w:t>
            </w:r>
          </w:p>
        </w:tc>
        <w:tc>
          <w:tcPr>
            <w:tcW w:type="dxa" w:w="2880"/>
          </w:tcPr>
          <w:p>
            <w:r>
              <w:t>lực lượng lao động</w:t>
            </w:r>
          </w:p>
        </w:tc>
      </w:tr>
      <w:tr>
        <w:tc>
          <w:tcPr>
            <w:tcW w:type="dxa" w:w="2880"/>
          </w:tcPr>
          <w:p>
            <w:r>
              <w:t>benefit</w:t>
            </w:r>
          </w:p>
        </w:tc>
        <w:tc>
          <w:tcPr>
            <w:tcW w:type="dxa" w:w="2880"/>
          </w:tcPr>
          <w:p>
            <w:r>
              <w:t>an advantage or good thing</w:t>
            </w:r>
          </w:p>
        </w:tc>
        <w:tc>
          <w:tcPr>
            <w:tcW w:type="dxa" w:w="2880"/>
          </w:tcPr>
          <w:p>
            <w:r>
              <w:t>lợi ích</w:t>
            </w:r>
          </w:p>
        </w:tc>
      </w:tr>
    </w:tbl>
    <w:p>
      <w:r>
        <w:br/>
        <w:t>----------</w:t>
        <w:br/>
      </w:r>
    </w:p>
    <w:p>
      <w:pPr>
        <w:pStyle w:val="Heading2"/>
      </w:pPr>
      <w:r>
        <w:t>Variant 2: Version 2: DISAGREE</w:t>
      </w:r>
    </w:p>
    <w:p>
      <w:pPr>
        <w:pStyle w:val="Heading3"/>
      </w:pPr>
      <w:r>
        <w:t>Essay</w:t>
      </w:r>
    </w:p>
    <w:p>
      <w:r>
        <w:t>The rising expense of university tuition fees has led some people to suggest that higher education should be free for everyone. In my opinion, I strongly disagree with disagree. This essay will provide two reasons supporting my idea.</w:t>
        <w:br/>
        <w:br/>
        <w:t>One clear reason for keeping fees is that they help maintain the quality of the university experience. In other words, tuition money helps institutions pay for good teachers and modern equipment. For instance, a university needs funds to buy new science lab machines and pay staff salaries. As a result, if fees disappear, the university might cut back on services or staff numbers. Hence, it becomes evident that students need fees to keep the education standard high.</w:t>
        <w:br/>
        <w:br/>
        <w:t>Another reason is that fees help students feel a sense of personal responsibility for their studies. This is primarily due to the fact that paying money makes students value their education more highly. This can be exemplified by the fact that students who pay fees are more likely to attend classes regularly. The outcome is that they take their studies more seriously and work harder to pass their exams. This clearly aligns with the view that paying for education makes students more focused.</w:t>
        <w:br/>
        <w:br/>
        <w:t>In conclusion, I strongly disagree with disagree. This is clear from clear and another.</w:t>
      </w:r>
    </w:p>
    <w:p>
      <w:pPr>
        <w:pStyle w:val="Heading3"/>
      </w:pPr>
      <w:r>
        <w:t>Analysis</w:t>
      </w:r>
    </w:p>
    <w:p>
      <w:r>
        <w:rPr>
          <w:b/>
        </w:rPr>
        <w:t xml:space="preserve">Point 1: </w:t>
      </w:r>
      <w:r>
        <w:t>Tuition fees are necessary to maintain the quality and standards of higher education institutions.</w:t>
      </w:r>
    </w:p>
    <w:p>
      <w:r>
        <w:rPr>
          <w:b/>
        </w:rPr>
        <w:t xml:space="preserve">Point 2: </w:t>
      </w:r>
      <w:r>
        <w:t>Fees encourage students to take their studies more seriously and feel a sense of personal responsibility.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tuition</w:t>
            </w:r>
          </w:p>
        </w:tc>
        <w:tc>
          <w:tcPr>
            <w:tcW w:type="dxa" w:w="2880"/>
          </w:tcPr>
          <w:p>
            <w:r>
              <w:t>money paid for education</w:t>
            </w:r>
          </w:p>
        </w:tc>
        <w:tc>
          <w:tcPr>
            <w:tcW w:type="dxa" w:w="2880"/>
          </w:tcPr>
          <w:p>
            <w:r>
              <w:t>học phí</w:t>
            </w:r>
          </w:p>
        </w:tc>
      </w:tr>
      <w:tr>
        <w:tc>
          <w:tcPr>
            <w:tcW w:type="dxa" w:w="2880"/>
          </w:tcPr>
          <w:p>
            <w:r>
              <w:t>expense</w:t>
            </w:r>
          </w:p>
        </w:tc>
        <w:tc>
          <w:tcPr>
            <w:tcW w:type="dxa" w:w="2880"/>
          </w:tcPr>
          <w:p>
            <w:r>
              <w:t>the cost of something</w:t>
            </w:r>
          </w:p>
        </w:tc>
        <w:tc>
          <w:tcPr>
            <w:tcW w:type="dxa" w:w="2880"/>
          </w:tcPr>
          <w:p>
            <w:r>
              <w:t>chi phí</w:t>
            </w:r>
          </w:p>
        </w:tc>
      </w:tr>
      <w:tr>
        <w:tc>
          <w:tcPr>
            <w:tcW w:type="dxa" w:w="2880"/>
          </w:tcPr>
          <w:p>
            <w:r>
              <w:t>afford</w:t>
            </w:r>
          </w:p>
        </w:tc>
        <w:tc>
          <w:tcPr>
            <w:tcW w:type="dxa" w:w="2880"/>
          </w:tcPr>
          <w:p>
            <w:r>
              <w:t>to have enough money for</w:t>
            </w:r>
          </w:p>
        </w:tc>
        <w:tc>
          <w:tcPr>
            <w:tcW w:type="dxa" w:w="2880"/>
          </w:tcPr>
          <w:p>
            <w:r>
              <w:t>đủ khả năng chi trả</w:t>
            </w:r>
          </w:p>
        </w:tc>
      </w:tr>
      <w:tr>
        <w:tc>
          <w:tcPr>
            <w:tcW w:type="dxa" w:w="2880"/>
          </w:tcPr>
          <w:p>
            <w:r>
              <w:t>maintain</w:t>
            </w:r>
          </w:p>
        </w:tc>
        <w:tc>
          <w:tcPr>
            <w:tcW w:type="dxa" w:w="2880"/>
          </w:tcPr>
          <w:p>
            <w:r>
              <w:t>to keep something in good condition</w:t>
            </w:r>
          </w:p>
        </w:tc>
        <w:tc>
          <w:tcPr>
            <w:tcW w:type="dxa" w:w="2880"/>
          </w:tcPr>
          <w:p>
            <w:r>
              <w:t>duy trì</w:t>
            </w:r>
          </w:p>
        </w:tc>
      </w:tr>
      <w:tr>
        <w:tc>
          <w:tcPr>
            <w:tcW w:type="dxa" w:w="2880"/>
          </w:tcPr>
          <w:p>
            <w:r>
              <w:t>responsibility</w:t>
            </w:r>
          </w:p>
        </w:tc>
        <w:tc>
          <w:tcPr>
            <w:tcW w:type="dxa" w:w="2880"/>
          </w:tcPr>
          <w:p>
            <w:r>
              <w:t>the duty to do something</w:t>
            </w:r>
          </w:p>
        </w:tc>
        <w:tc>
          <w:tcPr>
            <w:tcW w:type="dxa" w:w="2880"/>
          </w:tcPr>
          <w:p>
            <w:r>
              <w:t>trách nhiệm</w:t>
            </w:r>
          </w:p>
        </w:tc>
      </w:tr>
      <w:tr>
        <w:tc>
          <w:tcPr>
            <w:tcW w:type="dxa" w:w="2880"/>
          </w:tcPr>
          <w:p>
            <w:r>
              <w:t>standard</w:t>
            </w:r>
          </w:p>
        </w:tc>
        <w:tc>
          <w:tcPr>
            <w:tcW w:type="dxa" w:w="2880"/>
          </w:tcPr>
          <w:p>
            <w:r>
              <w:t>a level of quality</w:t>
            </w:r>
          </w:p>
        </w:tc>
        <w:tc>
          <w:tcPr>
            <w:tcW w:type="dxa" w:w="2880"/>
          </w:tcPr>
          <w:p>
            <w:r>
              <w:t>tiêu chuẩn</w:t>
            </w:r>
          </w:p>
        </w:tc>
      </w:tr>
    </w:tbl>
    <w:p>
      <w:r>
        <w:br/>
        <w:t>----------</w:t>
        <w:br/>
      </w:r>
    </w:p>
    <w:p>
      <w:r>
        <w:br/>
        <w:t>==================================================</w:t>
        <w:br/>
      </w:r>
    </w:p>
    <w:p>
      <w:pPr>
        <w:pStyle w:val="Heading1"/>
      </w:pPr>
      <w:r>
        <w:t>Question #138</w:t>
      </w:r>
    </w:p>
    <w:p>
      <w:r>
        <w:rPr>
          <w:b/>
        </w:rPr>
        <w:t xml:space="preserve">Prompt: </w:t>
      </w:r>
      <w:r>
        <w:t>Some schools believe that children should learn typing rather than handwriting. To what extent do you agree with that? Give reasons with your experience.</w:t>
      </w:r>
    </w:p>
    <w:p>
      <w:pPr>
        <w:pStyle w:val="Heading2"/>
      </w:pPr>
      <w:r>
        <w:t>Variant 1: Version 1: AGREE</w:t>
      </w:r>
    </w:p>
    <w:p>
      <w:pPr>
        <w:pStyle w:val="Heading3"/>
      </w:pPr>
      <w:r>
        <w:t>Essay</w:t>
      </w:r>
    </w:p>
    <w:p>
      <w:r>
        <w:t>Some schools are discussing whether children should focus on learning typing skills instead of traditional handwriting. In my opinion, I strongly agree with agreeing with the statement. This essay will provide two reasons supporting my idea.</w:t>
        <w:br/>
        <w:br/>
        <w:t>Typing offers several advantages for students in modern education. In other words, typing allows people to produce written text much faster than writing by hand in everyday life. For instance, a student can type a full report in minutes using a computer keyboard in everyday life. As a result, they can complete large amounts of school work quickly. Hence, it becomes evident that typing is a more efficient method for school assignments.</w:t>
        <w:br/>
        <w:br/>
        <w:t>Learning typing is also important for future job success. This is primarily due to the fact that most workplaces use computers for daily tasks in everyday life. This can be exemplified by the fact that office jobs require typing reports and emails all day. The outcome is that graduates who know how to type well are more ready for the job market. This clearly aligns with the view that typing is a necessary skill for adult life.</w:t>
        <w:br/>
        <w:br/>
        <w:t>In conclusion, I strongly agree with agreeing with the statement. This is because typing provides a more efficient method for completing academic assignments and is also a necessary skill for success in the modern job market.</w:t>
      </w:r>
    </w:p>
    <w:p>
      <w:pPr>
        <w:pStyle w:val="Heading3"/>
      </w:pPr>
      <w:r>
        <w:t>Analysis</w:t>
      </w:r>
    </w:p>
    <w:p>
      <w:r>
        <w:rPr>
          <w:b/>
        </w:rPr>
        <w:t xml:space="preserve">Point 1: </w:t>
      </w:r>
      <w:r>
        <w:t>Typing is presented as a more efficient method for school assignments because it allows students to produce written text much faster than writing by hand.</w:t>
      </w:r>
    </w:p>
    <w:p>
      <w:r>
        <w:rPr>
          <w:b/>
        </w:rPr>
        <w:t xml:space="preserve">Point 2: </w:t>
      </w:r>
      <w:r>
        <w:t>Furthermore, learning typing is crucial for future job success, as most modern workplaces require employees to use computers for daily tasks.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in daily life</w:t>
            </w:r>
          </w:p>
        </w:tc>
        <w:tc>
          <w:tcPr>
            <w:tcW w:type="dxa" w:w="2880"/>
          </w:tcPr>
          <w:p>
            <w:r>
              <w:t>trong cuộc sống hàng ngày</w:t>
            </w:r>
          </w:p>
        </w:tc>
      </w:tr>
      <w:tr>
        <w:tc>
          <w:tcPr>
            <w:tcW w:type="dxa" w:w="2880"/>
          </w:tcPr>
          <w:p>
            <w:r>
              <w:t>typing offers</w:t>
            </w:r>
          </w:p>
        </w:tc>
        <w:tc>
          <w:tcPr>
            <w:tcW w:type="dxa" w:w="2880"/>
          </w:tcPr>
          <w:p>
            <w:r>
              <w:t>provides</w:t>
            </w:r>
          </w:p>
        </w:tc>
        <w:tc>
          <w:tcPr>
            <w:tcW w:type="dxa" w:w="2880"/>
          </w:tcPr>
          <w:p>
            <w:r>
              <w:t>việc đánh máy mang lại</w:t>
            </w:r>
          </w:p>
        </w:tc>
      </w:tr>
      <w:tr>
        <w:tc>
          <w:tcPr>
            <w:tcW w:type="dxa" w:w="2880"/>
          </w:tcPr>
          <w:p>
            <w:r>
              <w:t>several advantages</w:t>
            </w:r>
          </w:p>
        </w:tc>
        <w:tc>
          <w:tcPr>
            <w:tcW w:type="dxa" w:w="2880"/>
          </w:tcPr>
          <w:p>
            <w:r>
              <w:t>many benefits</w:t>
            </w:r>
          </w:p>
        </w:tc>
        <w:tc>
          <w:tcPr>
            <w:tcW w:type="dxa" w:w="2880"/>
          </w:tcPr>
          <w:p>
            <w:r>
              <w:t>nhiều lợi thế</w:t>
            </w:r>
          </w:p>
        </w:tc>
      </w:tr>
      <w:tr>
        <w:tc>
          <w:tcPr>
            <w:tcW w:type="dxa" w:w="2880"/>
          </w:tcPr>
          <w:p>
            <w:r>
              <w:t>modern education</w:t>
            </w:r>
          </w:p>
        </w:tc>
        <w:tc>
          <w:tcPr>
            <w:tcW w:type="dxa" w:w="2880"/>
          </w:tcPr>
          <w:p>
            <w:r>
              <w:t>education in the modern era</w:t>
            </w:r>
          </w:p>
        </w:tc>
        <w:tc>
          <w:tcPr>
            <w:tcW w:type="dxa" w:w="2880"/>
          </w:tcPr>
          <w:p>
            <w:r>
              <w:t>giáo dục hiện đại</w:t>
            </w:r>
          </w:p>
        </w:tc>
      </w:tr>
      <w:tr>
        <w:tc>
          <w:tcPr>
            <w:tcW w:type="dxa" w:w="2880"/>
          </w:tcPr>
          <w:p>
            <w:r>
              <w:t>typing</w:t>
            </w:r>
          </w:p>
        </w:tc>
        <w:tc>
          <w:tcPr>
            <w:tcW w:type="dxa" w:w="2880"/>
          </w:tcPr>
          <w:p>
            <w:r>
              <w:t>the act of using a keyboard to write</w:t>
            </w:r>
          </w:p>
        </w:tc>
        <w:tc>
          <w:tcPr>
            <w:tcW w:type="dxa" w:w="2880"/>
          </w:tcPr>
          <w:p>
            <w:r>
              <w:t>việc đánh máy</w:t>
            </w:r>
          </w:p>
        </w:tc>
      </w:tr>
      <w:tr>
        <w:tc>
          <w:tcPr>
            <w:tcW w:type="dxa" w:w="2880"/>
          </w:tcPr>
          <w:p>
            <w:r>
              <w:t>school</w:t>
            </w:r>
          </w:p>
        </w:tc>
        <w:tc>
          <w:tcPr>
            <w:tcW w:type="dxa" w:w="2880"/>
          </w:tcPr>
          <w:p>
            <w:r>
              <w:t>educational institution</w:t>
            </w:r>
          </w:p>
        </w:tc>
        <w:tc>
          <w:tcPr>
            <w:tcW w:type="dxa" w:w="2880"/>
          </w:tcPr>
          <w:p>
            <w:r>
              <w:t>trường học</w:t>
            </w:r>
          </w:p>
        </w:tc>
      </w:tr>
      <w:tr>
        <w:tc>
          <w:tcPr>
            <w:tcW w:type="dxa" w:w="2880"/>
          </w:tcPr>
          <w:p>
            <w:r>
              <w:t>learning</w:t>
            </w:r>
          </w:p>
        </w:tc>
        <w:tc>
          <w:tcPr>
            <w:tcW w:type="dxa" w:w="2880"/>
          </w:tcPr>
          <w:p>
            <w:r>
              <w:t>the process of gaining knowledge</w:t>
            </w:r>
          </w:p>
        </w:tc>
        <w:tc>
          <w:tcPr>
            <w:tcW w:type="dxa" w:w="2880"/>
          </w:tcPr>
          <w:p>
            <w:r>
              <w:t>việc học</w:t>
            </w:r>
          </w:p>
        </w:tc>
      </w:tr>
      <w:tr>
        <w:tc>
          <w:tcPr>
            <w:tcW w:type="dxa" w:w="2880"/>
          </w:tcPr>
          <w:p>
            <w:r>
              <w:t>skills</w:t>
            </w:r>
          </w:p>
        </w:tc>
        <w:tc>
          <w:tcPr>
            <w:tcW w:type="dxa" w:w="2880"/>
          </w:tcPr>
          <w:p>
            <w:r>
              <w:t>abilities</w:t>
            </w:r>
          </w:p>
        </w:tc>
        <w:tc>
          <w:tcPr>
            <w:tcW w:type="dxa" w:w="2880"/>
          </w:tcPr>
          <w:p>
            <w:r>
              <w:t>kỹ năng</w:t>
            </w:r>
          </w:p>
        </w:tc>
      </w:tr>
      <w:tr>
        <w:tc>
          <w:tcPr>
            <w:tcW w:type="dxa" w:w="2880"/>
          </w:tcPr>
          <w:p>
            <w:r>
              <w:t>agree</w:t>
            </w:r>
          </w:p>
        </w:tc>
        <w:tc>
          <w:tcPr>
            <w:tcW w:type="dxa" w:w="2880"/>
          </w:tcPr>
          <w:p>
            <w:r>
              <w:t>to share the same opinion</w:t>
            </w:r>
          </w:p>
        </w:tc>
        <w:tc>
          <w:tcPr>
            <w:tcW w:type="dxa" w:w="2880"/>
          </w:tcPr>
          <w:p>
            <w:r>
              <w:t>đồng ý</w:t>
            </w:r>
          </w:p>
        </w:tc>
      </w:tr>
    </w:tbl>
    <w:p>
      <w:r>
        <w:br/>
        <w:t>----------</w:t>
        <w:br/>
      </w:r>
    </w:p>
    <w:p>
      <w:pPr>
        <w:pStyle w:val="Heading2"/>
      </w:pPr>
      <w:r>
        <w:t>Variant 2: Version 2: DISAGREE</w:t>
      </w:r>
    </w:p>
    <w:p>
      <w:pPr>
        <w:pStyle w:val="Heading3"/>
      </w:pPr>
      <w:r>
        <w:t>Essay</w:t>
      </w:r>
    </w:p>
    <w:p>
      <w:r>
        <w:t>Some schools are discussing whether children should focus on learning typing instead of traditional handwriting. In my opinion, I strongly disagree with disagreeing with the statement. This essay will provide two reasons supporting my idea.</w:t>
        <w:br/>
        <w:br/>
        <w:t>Handwriting remains a valuable skill for children to learn. In other words, the physical act of writing by hand helps develop coordination in everyday life. For instance, a child practicing writing letters learns how to control their hand muscles in everyday life. As a result, this physical practice improves overall hand-eye coordination and focus in everyday life. Hence, it becomes evident that handwriting offers physical benefits for young learners.</w:t>
        <w:br/>
        <w:br/>
        <w:t>Furthermore, handwriting helps children develop better thinking skills. This is primarily due to the fact that the process of forming letters requires deep concentration in everyday life. This can be exemplified by the fact that when writing a difficult word, a child must think about the spelling and the shape in everyday life. The outcome is that this mental effort strengthens memory and critical thinking abilities in everyday life. This clearly aligns with the view that handwriting supports mental development.</w:t>
        <w:br/>
        <w:br/>
        <w:t>In conclusion, I strongly disagree with disagreeing with the statement. This is because handwriting improves physical coordination and simultaneously strengthens cognitive abilities and memory.</w:t>
      </w:r>
    </w:p>
    <w:p>
      <w:pPr>
        <w:pStyle w:val="Heading3"/>
      </w:pPr>
      <w:r>
        <w:t>Analysis</w:t>
      </w:r>
    </w:p>
    <w:p>
      <w:r>
        <w:rPr>
          <w:b/>
        </w:rPr>
        <w:t xml:space="preserve">Point 1: </w:t>
      </w:r>
      <w:r>
        <w:t>Handwriting provides physical and developmental benefits that typing cannot fully replace.</w:t>
      </w:r>
    </w:p>
    <w:p>
      <w:r>
        <w:rPr>
          <w:b/>
        </w:rPr>
        <w:t xml:space="preserve">Point 2: </w:t>
      </w:r>
      <w:r>
        <w:t>The process of handwriting strengthens cognitive skills, such as memory and concentration, which is vital for overall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coordination</w:t>
            </w:r>
          </w:p>
        </w:tc>
        <w:tc>
          <w:tcPr>
            <w:tcW w:type="dxa" w:w="2880"/>
          </w:tcPr>
          <w:p>
            <w:r>
              <w:t>the ability to use different parts of the body together</w:t>
            </w:r>
          </w:p>
        </w:tc>
        <w:tc>
          <w:tcPr>
            <w:tcW w:type="dxa" w:w="2880"/>
          </w:tcPr>
          <w:p>
            <w:r>
              <w:t>sự phối hợp</w:t>
            </w:r>
          </w:p>
        </w:tc>
      </w:tr>
      <w:tr>
        <w:tc>
          <w:tcPr>
            <w:tcW w:type="dxa" w:w="2880"/>
          </w:tcPr>
          <w:p>
            <w:r>
              <w:t>develop</w:t>
            </w:r>
          </w:p>
        </w:tc>
        <w:tc>
          <w:tcPr>
            <w:tcW w:type="dxa" w:w="2880"/>
          </w:tcPr>
          <w:p>
            <w:r>
              <w:t>to grow or improve over time</w:t>
            </w:r>
          </w:p>
        </w:tc>
        <w:tc>
          <w:tcPr>
            <w:tcW w:type="dxa" w:w="2880"/>
          </w:tcPr>
          <w:p>
            <w:r>
              <w:t>phát triển</w:t>
            </w:r>
          </w:p>
        </w:tc>
      </w:tr>
      <w:tr>
        <w:tc>
          <w:tcPr>
            <w:tcW w:type="dxa" w:w="2880"/>
          </w:tcPr>
          <w:p>
            <w:r>
              <w:t>concentration</w:t>
            </w:r>
          </w:p>
        </w:tc>
        <w:tc>
          <w:tcPr>
            <w:tcW w:type="dxa" w:w="2880"/>
          </w:tcPr>
          <w:p>
            <w:r>
              <w:t>the ability to focus attention on one thing</w:t>
            </w:r>
          </w:p>
        </w:tc>
        <w:tc>
          <w:tcPr>
            <w:tcW w:type="dxa" w:w="2880"/>
          </w:tcPr>
          <w:p>
            <w:r>
              <w:t>sự tập trung</w:t>
            </w:r>
          </w:p>
        </w:tc>
      </w:tr>
      <w:tr>
        <w:tc>
          <w:tcPr>
            <w:tcW w:type="dxa" w:w="2880"/>
          </w:tcPr>
          <w:p>
            <w:r>
              <w:t>skill</w:t>
            </w:r>
          </w:p>
        </w:tc>
        <w:tc>
          <w:tcPr>
            <w:tcW w:type="dxa" w:w="2880"/>
          </w:tcPr>
          <w:p>
            <w:r>
              <w:t>the ability to do something well</w:t>
            </w:r>
          </w:p>
        </w:tc>
        <w:tc>
          <w:tcPr>
            <w:tcW w:type="dxa" w:w="2880"/>
          </w:tcPr>
          <w:p>
            <w:r>
              <w:t>kỹ năng</w:t>
            </w:r>
          </w:p>
        </w:tc>
      </w:tr>
      <w:tr>
        <w:tc>
          <w:tcPr>
            <w:tcW w:type="dxa" w:w="2880"/>
          </w:tcPr>
          <w:p>
            <w:r>
              <w:t>mental</w:t>
            </w:r>
          </w:p>
        </w:tc>
        <w:tc>
          <w:tcPr>
            <w:tcW w:type="dxa" w:w="2880"/>
          </w:tcPr>
          <w:p>
            <w:r>
              <w:t>relating to the mind</w:t>
            </w:r>
          </w:p>
        </w:tc>
        <w:tc>
          <w:tcPr>
            <w:tcW w:type="dxa" w:w="2880"/>
          </w:tcPr>
          <w:p>
            <w:r>
              <w:t>thuộc về tinh thần</w:t>
            </w:r>
          </w:p>
        </w:tc>
      </w:tr>
      <w:tr>
        <w:tc>
          <w:tcPr>
            <w:tcW w:type="dxa" w:w="2880"/>
          </w:tcPr>
          <w:p>
            <w:r>
              <w:t>effort</w:t>
            </w:r>
          </w:p>
        </w:tc>
        <w:tc>
          <w:tcPr>
            <w:tcW w:type="dxa" w:w="2880"/>
          </w:tcPr>
          <w:p>
            <w:r>
              <w:t>the physical or mental energy used to do something</w:t>
            </w:r>
          </w:p>
        </w:tc>
        <w:tc>
          <w:tcPr>
            <w:tcW w:type="dxa" w:w="2880"/>
          </w:tcPr>
          <w:p>
            <w:r>
              <w:t>nỗ lực</w:t>
            </w:r>
          </w:p>
        </w:tc>
      </w:tr>
    </w:tbl>
    <w:p>
      <w:r>
        <w:br/>
        <w:t>----------</w:t>
        <w:br/>
      </w:r>
    </w:p>
    <w:p>
      <w:r>
        <w:br/>
        <w:t>==================================================</w:t>
        <w:br/>
      </w:r>
    </w:p>
    <w:p>
      <w:pPr>
        <w:pStyle w:val="Heading1"/>
      </w:pPr>
      <w:r>
        <w:t>Question #139</w:t>
      </w:r>
    </w:p>
    <w:p>
      <w:r>
        <w:rPr>
          <w:b/>
        </w:rPr>
        <w:t xml:space="preserve">Prompt: </w:t>
      </w:r>
      <w:r>
        <w:t>Do you think textbooks should be replaced by online resources and technological innovations?</w:t>
      </w:r>
    </w:p>
    <w:p>
      <w:pPr>
        <w:pStyle w:val="Heading2"/>
      </w:pPr>
      <w:r>
        <w:t>Variant 1: Version 1: AGREE</w:t>
      </w:r>
    </w:p>
    <w:p>
      <w:pPr>
        <w:pStyle w:val="Heading3"/>
      </w:pPr>
      <w:r>
        <w:t>Essay</w:t>
      </w:r>
    </w:p>
    <w:p>
      <w:r>
        <w:t>The question of whether textbooks should be replaced by online resources and technological innovations is a common discussion in education. In my opinion, I strongly agree with agreeing with the statement. This essay will provide two reasons supporting my idea.</w:t>
        <w:br/>
        <w:br/>
        <w:t>Digital resources offer students much more information than printed books. In other words, online platforms give access to a huge amount of up-to-date material. For instance, a student can view a live video demonstration of a science experiment, which is not possible with a static textbook. As a result, the learning experience becomes much more engaging and complete. Hence, it becomes evident that technology greatly improves the quality of education.</w:t>
        <w:br/>
        <w:br/>
        <w:t>Technology allows for personalized learning paths for every student. This is primarily due to the fact that online tools can adjust difficulty levels based on student performance. This can be exemplified by the fact that adaptive learning software gives harder questions to advanced students and extra help to those who struggle. The outcome is that students learn at their own pace, which helps them feel less stressed. This clearly aligns with the view that technology supports individual student needs.</w:t>
        <w:br/>
        <w:br/>
        <w:t>In conclusion, I strongly agree with agreeing with the statement. This is because digital resources provide extensive and engaging information, and technology facilitates personalized learning paths tailored to individual student needs.</w:t>
      </w:r>
    </w:p>
    <w:p>
      <w:pPr>
        <w:pStyle w:val="Heading3"/>
      </w:pPr>
      <w:r>
        <w:t>Analysis</w:t>
      </w:r>
    </w:p>
    <w:p>
      <w:r>
        <w:rPr>
          <w:b/>
        </w:rPr>
        <w:t xml:space="preserve">Point 1: </w:t>
      </w:r>
      <w:r>
        <w:t>The first point argues that digital resources provide superior and more engaging learning material compared to static textbooks.</w:t>
      </w:r>
    </w:p>
    <w:p>
      <w:r>
        <w:rPr>
          <w:b/>
        </w:rPr>
        <w:t xml:space="preserve">Point 2: </w:t>
      </w:r>
      <w:r>
        <w:t>The second point argues that technology enables personalized learning, allowing students to progress at their own optimal pace.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resource</w:t>
            </w:r>
          </w:p>
        </w:tc>
        <w:tc>
          <w:tcPr>
            <w:tcW w:type="dxa" w:w="2880"/>
          </w:tcPr>
          <w:p>
            <w:r>
              <w:t>materials or sources of help</w:t>
            </w:r>
          </w:p>
        </w:tc>
        <w:tc>
          <w:tcPr>
            <w:tcW w:type="dxa" w:w="2880"/>
          </w:tcPr>
          <w:p>
            <w:r>
              <w:t>nguồn tài liệu</w:t>
            </w:r>
          </w:p>
        </w:tc>
      </w:tr>
      <w:tr>
        <w:tc>
          <w:tcPr>
            <w:tcW w:type="dxa" w:w="2880"/>
          </w:tcPr>
          <w:p>
            <w:r>
              <w:t>engaging</w:t>
            </w:r>
          </w:p>
        </w:tc>
        <w:tc>
          <w:tcPr>
            <w:tcW w:type="dxa" w:w="2880"/>
          </w:tcPr>
          <w:p>
            <w:r>
              <w:t>holding attention and interest</w:t>
            </w:r>
          </w:p>
        </w:tc>
        <w:tc>
          <w:tcPr>
            <w:tcW w:type="dxa" w:w="2880"/>
          </w:tcPr>
          <w:p>
            <w:r>
              <w:t>hấp dẫn</w:t>
            </w:r>
          </w:p>
        </w:tc>
      </w:tr>
      <w:tr>
        <w:tc>
          <w:tcPr>
            <w:tcW w:type="dxa" w:w="2880"/>
          </w:tcPr>
          <w:p>
            <w:r>
              <w:t>personalized</w:t>
            </w:r>
          </w:p>
        </w:tc>
        <w:tc>
          <w:tcPr>
            <w:tcW w:type="dxa" w:w="2880"/>
          </w:tcPr>
          <w:p>
            <w:r>
              <w:t>adapted to an individual's needs</w:t>
            </w:r>
          </w:p>
        </w:tc>
        <w:tc>
          <w:tcPr>
            <w:tcW w:type="dxa" w:w="2880"/>
          </w:tcPr>
          <w:p>
            <w:r>
              <w:t>cá nhân hóa</w:t>
            </w:r>
          </w:p>
        </w:tc>
      </w:tr>
      <w:tr>
        <w:tc>
          <w:tcPr>
            <w:tcW w:type="dxa" w:w="2880"/>
          </w:tcPr>
          <w:p>
            <w:r>
              <w:t>adaptive</w:t>
            </w:r>
          </w:p>
        </w:tc>
        <w:tc>
          <w:tcPr>
            <w:tcW w:type="dxa" w:w="2880"/>
          </w:tcPr>
          <w:p>
            <w:r>
              <w:t>changing according to needs</w:t>
            </w:r>
          </w:p>
        </w:tc>
        <w:tc>
          <w:tcPr>
            <w:tcW w:type="dxa" w:w="2880"/>
          </w:tcPr>
          <w:p>
            <w:r>
              <w:t>thích ứng</w:t>
            </w:r>
          </w:p>
        </w:tc>
      </w:tr>
      <w:tr>
        <w:tc>
          <w:tcPr>
            <w:tcW w:type="dxa" w:w="2880"/>
          </w:tcPr>
          <w:p>
            <w:r>
              <w:t>student</w:t>
            </w:r>
          </w:p>
        </w:tc>
        <w:tc>
          <w:tcPr>
            <w:tcW w:type="dxa" w:w="2880"/>
          </w:tcPr>
          <w:p>
            <w:r>
              <w:t>a person who is studying</w:t>
            </w:r>
          </w:p>
        </w:tc>
        <w:tc>
          <w:tcPr>
            <w:tcW w:type="dxa" w:w="2880"/>
          </w:tcPr>
          <w:p>
            <w:r>
              <w:t>học sinh</w:t>
            </w:r>
          </w:p>
        </w:tc>
      </w:tr>
    </w:tbl>
    <w:p>
      <w:r>
        <w:br/>
        <w:t>----------</w:t>
        <w:br/>
      </w:r>
    </w:p>
    <w:p>
      <w:pPr>
        <w:pStyle w:val="Heading2"/>
      </w:pPr>
      <w:r>
        <w:t>Variant 2: Version 2: DISAGREE</w:t>
      </w:r>
    </w:p>
    <w:p>
      <w:pPr>
        <w:pStyle w:val="Heading3"/>
      </w:pPr>
      <w:r>
        <w:t>Essay</w:t>
      </w:r>
    </w:p>
    <w:p>
      <w:r>
        <w:t>Some people argue that traditional textbooks should be replaced by online resources and new technology. In my opinion, I strongly disagree with disagreeing with the statement. This essay will provide two reasons supporting my idea.</w:t>
        <w:br/>
        <w:br/>
        <w:t>Textbooks provide a stable and reliable learning foundation for students. In other words, physical books offer a structured way to follow a curriculum. For instance, a student can easily read a chapter on history without needing electricity or internet access. As a result, learning does not stop when the power goes out, which is important for many schools. Hence, it becomes evident that physical books offer necessary stability in education.</w:t>
        <w:br/>
        <w:br/>
        <w:t>Physical books help students develop important reading skills and focus. This is primarily due to the fact that reading from paper can improve concentration compared to screens. This can be exemplified by the fact that many students find it easier to take notes by hand while reading a physical book. The outcome is that students develop better memory skills and a deeper understanding of the material. This clearly aligns with the view that traditional books are still very useful for learning.</w:t>
        <w:br/>
        <w:br/>
        <w:t>In conclusion, I strongly disagree with the idea of replacing textbooks. Physical books offer necessary stability, and they also help students develop important reading skills.</w:t>
      </w:r>
    </w:p>
    <w:p>
      <w:pPr>
        <w:pStyle w:val="Heading3"/>
      </w:pPr>
      <w:r>
        <w:t>Analysis</w:t>
      </w:r>
    </w:p>
    <w:p>
      <w:r>
        <w:rPr>
          <w:b/>
        </w:rPr>
        <w:t xml:space="preserve">Point 1: </w:t>
      </w:r>
      <w:r>
        <w:t>Textbooks provide a stable and reliable learning foundation for students.</w:t>
      </w:r>
    </w:p>
    <w:p>
      <w:r>
        <w:rPr>
          <w:b/>
        </w:rPr>
        <w:t xml:space="preserve">Point 2: </w:t>
      </w:r>
      <w:r>
        <w:t>Physical books help students develop important reading skills and focus.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reliable</w:t>
            </w:r>
          </w:p>
        </w:tc>
        <w:tc>
          <w:tcPr>
            <w:tcW w:type="dxa" w:w="2880"/>
          </w:tcPr>
          <w:p>
            <w:r>
              <w:t>trustworthy; able to be depended on</w:t>
            </w:r>
          </w:p>
        </w:tc>
        <w:tc>
          <w:tcPr>
            <w:tcW w:type="dxa" w:w="2880"/>
          </w:tcPr>
          <w:p>
            <w:r>
              <w:t>đáng tin cậy</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access</w:t>
            </w:r>
          </w:p>
        </w:tc>
        <w:tc>
          <w:tcPr>
            <w:tcW w:type="dxa" w:w="2880"/>
          </w:tcPr>
          <w:p>
            <w:r>
              <w:t>the ability to use or obtain something</w:t>
            </w:r>
          </w:p>
        </w:tc>
        <w:tc>
          <w:tcPr>
            <w:tcW w:type="dxa" w:w="2880"/>
          </w:tcPr>
          <w:p>
            <w:r>
              <w:t>tiếp cận</w:t>
            </w:r>
          </w:p>
        </w:tc>
      </w:tr>
      <w:tr>
        <w:tc>
          <w:tcPr>
            <w:tcW w:type="dxa" w:w="2880"/>
          </w:tcPr>
          <w:p>
            <w:r>
              <w:t>concentration</w:t>
            </w:r>
          </w:p>
        </w:tc>
        <w:tc>
          <w:tcPr>
            <w:tcW w:type="dxa" w:w="2880"/>
          </w:tcPr>
          <w:p>
            <w:r>
              <w:t>the ability to focus attention</w:t>
            </w:r>
          </w:p>
        </w:tc>
        <w:tc>
          <w:tcPr>
            <w:tcW w:type="dxa" w:w="2880"/>
          </w:tcPr>
          <w:p>
            <w:r>
              <w:t>sự tập trung</w:t>
            </w:r>
          </w:p>
        </w:tc>
      </w:tr>
      <w:tr>
        <w:tc>
          <w:tcPr>
            <w:tcW w:type="dxa" w:w="2880"/>
          </w:tcPr>
          <w:p>
            <w:r>
              <w:t>material</w:t>
            </w:r>
          </w:p>
        </w:tc>
        <w:tc>
          <w:tcPr>
            <w:tcW w:type="dxa" w:w="2880"/>
          </w:tcPr>
          <w:p>
            <w:r>
              <w:t>the subject matter; content</w:t>
            </w:r>
          </w:p>
        </w:tc>
        <w:tc>
          <w:tcPr>
            <w:tcW w:type="dxa" w:w="2880"/>
          </w:tcPr>
          <w:p>
            <w:r>
              <w:t>tài liệu</w:t>
            </w:r>
          </w:p>
        </w:tc>
      </w:tr>
      <w:tr>
        <w:tc>
          <w:tcPr>
            <w:tcW w:type="dxa" w:w="2880"/>
          </w:tcPr>
          <w:p>
            <w:r>
              <w:t>stability</w:t>
            </w:r>
          </w:p>
        </w:tc>
        <w:tc>
          <w:tcPr>
            <w:tcW w:type="dxa" w:w="2880"/>
          </w:tcPr>
          <w:p>
            <w:r>
              <w:t>the state of being firm and unchanging</w:t>
            </w:r>
          </w:p>
        </w:tc>
        <w:tc>
          <w:tcPr>
            <w:tcW w:type="dxa" w:w="2880"/>
          </w:tcPr>
          <w:p>
            <w:r>
              <w:t>sự ổn định</w:t>
            </w:r>
          </w:p>
        </w:tc>
      </w:tr>
    </w:tbl>
    <w:p>
      <w:r>
        <w:br/>
        <w:t>----------</w:t>
        <w:br/>
      </w:r>
    </w:p>
    <w:p>
      <w:r>
        <w:br/>
        <w:t>==================================================</w:t>
        <w:br/>
      </w:r>
    </w:p>
    <w:p>
      <w:pPr>
        <w:pStyle w:val="Heading1"/>
      </w:pPr>
      <w:r>
        <w:t>Question #140</w:t>
      </w:r>
    </w:p>
    <w:p>
      <w:r>
        <w:rPr>
          <w:b/>
        </w:rPr>
        <w:t xml:space="preserve">Prompt: </w:t>
      </w:r>
      <w:r>
        <w:t>Many universities offer degree courses in popular culture, such as popular music and video gaming. Do you think it is appropriate and give reasons to support your idea.</w:t>
      </w:r>
    </w:p>
    <w:p>
      <w:pPr>
        <w:pStyle w:val="Heading2"/>
      </w:pPr>
      <w:r>
        <w:t>Variant 1: Version 1: AGREE</w:t>
      </w:r>
    </w:p>
    <w:p>
      <w:pPr>
        <w:pStyle w:val="Heading3"/>
      </w:pPr>
      <w:r>
        <w:t>Essay</w:t>
      </w:r>
    </w:p>
    <w:p>
      <w:r>
        <w:t>Many universities now offer degree courses that focus on popular culture, such as popular music and video gaming. In my opinion, I strongly agree with agreeing with the statement. This essay will provide two reasons supporting my idea.</w:t>
        <w:br/>
        <w:br/>
        <w:t>Studying popular culture helps students understand the meaning behind modern media. In other words, students learn how popular trends reflect society's values and changes in everyday life. For instance, a course might analyze how music videos show changing ideas about gender roles. As a result, students gain skills in interpreting media and understanding cultural shifts. Hence, it becomes evident that this type of study gives students a deeper view of their world.</w:t>
        <w:br/>
        <w:br/>
        <w:t>These degrees also help students improve their critical thinking skills. This is primarily due to the fact that students must analyze complex cultural texts and ideas in everyday life. This can be exemplified by the fact that students study how consumer culture influences daily life. The outcome is that they become better at making arguments and solving problems in many areas. This clearly aligns with the view that these degrees prepare students for many jobs.</w:t>
        <w:br/>
        <w:br/>
        <w:t>In conclusion, I strongly agree with agreeing with the statement. This is because studying popular culture allows students to interpret societal values reflected in modern media, and it also enhances their critical thinking skills through the analysis of complex cultural texts.</w:t>
      </w:r>
    </w:p>
    <w:p>
      <w:pPr>
        <w:pStyle w:val="Heading3"/>
      </w:pPr>
      <w:r>
        <w:t>Analysis</w:t>
      </w:r>
    </w:p>
    <w:p>
      <w:r>
        <w:rPr>
          <w:b/>
        </w:rPr>
        <w:t xml:space="preserve">Point 1: </w:t>
      </w:r>
      <w:r>
        <w:t>Studying popular culture helps students understand the meaning behind modern media, showing how popular trends reflect society's values and changes in everyday life.</w:t>
      </w:r>
    </w:p>
    <w:p>
      <w:r>
        <w:rPr>
          <w:b/>
        </w:rPr>
        <w:t xml:space="preserve">Point 2: </w:t>
      </w:r>
      <w:r>
        <w:t>These degrees also help students improve their critical thinking skills by requiring them to analyze complex cultural texts and ideas, preparing them for various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popular culture</w:t>
            </w:r>
          </w:p>
        </w:tc>
        <w:tc>
          <w:tcPr>
            <w:tcW w:type="dxa" w:w="2880"/>
          </w:tcPr>
          <w:p>
            <w:r>
              <w:t>culture that is widely liked and consumed</w:t>
            </w:r>
          </w:p>
        </w:tc>
        <w:tc>
          <w:tcPr>
            <w:tcW w:type="dxa" w:w="2880"/>
          </w:tcPr>
          <w:p>
            <w:r>
              <w:t>văn hóa đại chúng</w:t>
            </w:r>
          </w:p>
        </w:tc>
      </w:tr>
      <w:tr>
        <w:tc>
          <w:tcPr>
            <w:tcW w:type="dxa" w:w="2880"/>
          </w:tcPr>
          <w:p>
            <w:r>
              <w:t>strongly agree</w:t>
            </w:r>
          </w:p>
        </w:tc>
        <w:tc>
          <w:tcPr>
            <w:tcW w:type="dxa" w:w="2880"/>
          </w:tcPr>
          <w:p>
            <w:r>
              <w:t>to have a firm belief that something is true</w:t>
            </w:r>
          </w:p>
        </w:tc>
        <w:tc>
          <w:tcPr>
            <w:tcW w:type="dxa" w:w="2880"/>
          </w:tcPr>
          <w:p>
            <w:r>
              <w:t>hoàn toàn đồng ý</w:t>
            </w:r>
          </w:p>
        </w:tc>
      </w:tr>
      <w:tr>
        <w:tc>
          <w:tcPr>
            <w:tcW w:type="dxa" w:w="2880"/>
          </w:tcPr>
          <w:p>
            <w:r>
              <w:t>everyday life</w:t>
            </w:r>
          </w:p>
        </w:tc>
        <w:tc>
          <w:tcPr>
            <w:tcW w:type="dxa" w:w="2880"/>
          </w:tcPr>
          <w:p>
            <w:r>
              <w:t>the normal activities of daily existence</w:t>
            </w:r>
          </w:p>
        </w:tc>
        <w:tc>
          <w:tcPr>
            <w:tcW w:type="dxa" w:w="2880"/>
          </w:tcPr>
          <w:p>
            <w:r>
              <w:t>cuộc sống hàng ngày</w:t>
            </w:r>
          </w:p>
        </w:tc>
      </w:tr>
      <w:tr>
        <w:tc>
          <w:tcPr>
            <w:tcW w:type="dxa" w:w="2880"/>
          </w:tcPr>
          <w:p>
            <w:r>
              <w:t>media</w:t>
            </w:r>
          </w:p>
        </w:tc>
        <w:tc>
          <w:tcPr>
            <w:tcW w:type="dxa" w:w="2880"/>
          </w:tcPr>
          <w:p>
            <w:r>
              <w:t>the art or artifice of communication</w:t>
            </w:r>
          </w:p>
        </w:tc>
        <w:tc>
          <w:tcPr>
            <w:tcW w:type="dxa" w:w="2880"/>
          </w:tcPr>
          <w:p>
            <w:r>
              <w:t>phương tiện truyền thông</w:t>
            </w:r>
          </w:p>
        </w:tc>
      </w:tr>
      <w:tr>
        <w:tc>
          <w:tcPr>
            <w:tcW w:type="dxa" w:w="2880"/>
          </w:tcPr>
          <w:p>
            <w:r>
              <w:t>cultural</w:t>
            </w:r>
          </w:p>
        </w:tc>
        <w:tc>
          <w:tcPr>
            <w:tcW w:type="dxa" w:w="2880"/>
          </w:tcPr>
          <w:p>
            <w:r>
              <w:t>relating to the ideas, customs, and social institutions of a people</w:t>
            </w:r>
          </w:p>
        </w:tc>
        <w:tc>
          <w:tcPr>
            <w:tcW w:type="dxa" w:w="2880"/>
          </w:tcPr>
          <w:p>
            <w:r>
              <w:t>thuộc về văn hóa</w:t>
            </w:r>
          </w:p>
        </w:tc>
      </w:tr>
      <w:tr>
        <w:tc>
          <w:tcPr>
            <w:tcW w:type="dxa" w:w="2880"/>
          </w:tcPr>
          <w:p>
            <w:r>
              <w:t>analyze</w:t>
            </w:r>
          </w:p>
        </w:tc>
        <w:tc>
          <w:tcPr>
            <w:tcW w:type="dxa" w:w="2880"/>
          </w:tcPr>
          <w:p>
            <w:r>
              <w:t>to examine something methodically and in detail</w:t>
            </w:r>
          </w:p>
        </w:tc>
        <w:tc>
          <w:tcPr>
            <w:tcW w:type="dxa" w:w="2880"/>
          </w:tcPr>
          <w:p>
            <w:r>
              <w:t>phân tích</w:t>
            </w:r>
          </w:p>
        </w:tc>
      </w:tr>
      <w:tr>
        <w:tc>
          <w:tcPr>
            <w:tcW w:type="dxa" w:w="2880"/>
          </w:tcPr>
          <w:p>
            <w:r>
              <w:t>ideas</w:t>
            </w:r>
          </w:p>
        </w:tc>
        <w:tc>
          <w:tcPr>
            <w:tcW w:type="dxa" w:w="2880"/>
          </w:tcPr>
          <w:p>
            <w:r>
              <w:t>thoughts or suggestions</w:t>
            </w:r>
          </w:p>
        </w:tc>
        <w:tc>
          <w:tcPr>
            <w:tcW w:type="dxa" w:w="2880"/>
          </w:tcPr>
          <w:p>
            <w:r>
              <w:t>ý tưởng</w:t>
            </w:r>
          </w:p>
        </w:tc>
      </w:tr>
      <w:tr>
        <w:tc>
          <w:tcPr>
            <w:tcW w:type="dxa" w:w="2880"/>
          </w:tcPr>
          <w:p>
            <w:r>
              <w:t>degrees</w:t>
            </w:r>
          </w:p>
        </w:tc>
        <w:tc>
          <w:tcPr>
            <w:tcW w:type="dxa" w:w="2880"/>
          </w:tcPr>
          <w:p>
            <w:r>
              <w:t>academic qualifications awarded by a university</w:t>
            </w:r>
          </w:p>
        </w:tc>
        <w:tc>
          <w:tcPr>
            <w:tcW w:type="dxa" w:w="2880"/>
          </w:tcPr>
          <w:p>
            <w:r>
              <w:t>bằng cấp</w:t>
            </w:r>
          </w:p>
        </w:tc>
      </w:tr>
    </w:tbl>
    <w:p>
      <w:r>
        <w:br/>
        <w:t>----------</w:t>
        <w:br/>
      </w:r>
    </w:p>
    <w:p>
      <w:pPr>
        <w:pStyle w:val="Heading2"/>
      </w:pPr>
      <w:r>
        <w:t>Variant 2: Version 2: DISAGREE</w:t>
      </w:r>
    </w:p>
    <w:p>
      <w:pPr>
        <w:pStyle w:val="Heading3"/>
      </w:pPr>
      <w:r>
        <w:t>Essay</w:t>
      </w:r>
    </w:p>
    <w:p>
      <w:r>
        <w:t>Many universities now offer degree courses that focus on popular culture, such as music and video gaming. In my opinion, I strongly disagree with disagree. This essay will provide two reasons supporting my idea.</w:t>
        <w:br/>
        <w:br/>
        <w:t>These courses teach students about contemporary culture and media influences. In other words, they help people understand how popular trends work in everyday life in everyday life in everyday life in everyday life. For instance, a student might study how a popular music genre starts and grows. As a result, they learn to look at media in a deeper way. Hence, it becomes evident that this knowledge is not always useful for a career.</w:t>
        <w:br/>
        <w:br/>
        <w:t>Such degrees are not necessary for a good life. This is primarily due to the fact that people need practical skills for jobs in everyday life in everyday life in everyday life in everyday life. This can be exemplified by the fact that many employers prefer subjects like science or business. The outcome is that graduates with these skills are more ready for the job market. This clearly aligns with the view that practical education is more valuable.</w:t>
        <w:br/>
        <w:br/>
        <w:t>In conclusion, I strongly disagree with disagree. This is clear from courses and degrees.</w:t>
      </w:r>
    </w:p>
    <w:p>
      <w:pPr>
        <w:pStyle w:val="Heading3"/>
      </w:pPr>
      <w:r>
        <w:t>Analysis</w:t>
      </w:r>
    </w:p>
    <w:p>
      <w:r>
        <w:rPr>
          <w:b/>
        </w:rPr>
        <w:t xml:space="preserve">Point 1: </w:t>
      </w:r>
      <w:r>
        <w:t>The essay argues that degrees in popular culture are not appropriate because the knowledge gained is not always useful for a career.</w:t>
      </w:r>
    </w:p>
    <w:p>
      <w:r>
        <w:rPr>
          <w:b/>
        </w:rPr>
        <w:t xml:space="preserve">Point 2: </w:t>
      </w:r>
      <w:r>
        <w:t>The essay argues that practical education is more valuable than popular culture degrees because employers prefer job-ready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contemporary culture</w:t>
            </w:r>
          </w:p>
        </w:tc>
        <w:tc>
          <w:tcPr>
            <w:tcW w:type="dxa" w:w="2880"/>
          </w:tcPr>
          <w:p>
            <w:r>
              <w:t>modern culture</w:t>
            </w:r>
          </w:p>
        </w:tc>
        <w:tc>
          <w:tcPr>
            <w:tcW w:type="dxa" w:w="2880"/>
          </w:tcPr>
          <w:p>
            <w:r>
              <w:t>văn hóa đương đại</w:t>
            </w:r>
          </w:p>
        </w:tc>
      </w:tr>
      <w:tr>
        <w:tc>
          <w:tcPr>
            <w:tcW w:type="dxa" w:w="2880"/>
          </w:tcPr>
          <w:p>
            <w:r>
              <w:t>media influences</w:t>
            </w:r>
          </w:p>
        </w:tc>
        <w:tc>
          <w:tcPr>
            <w:tcW w:type="dxa" w:w="2880"/>
          </w:tcPr>
          <w:p>
            <w:r>
              <w:t>effects of media</w:t>
            </w:r>
          </w:p>
        </w:tc>
        <w:tc>
          <w:tcPr>
            <w:tcW w:type="dxa" w:w="2880"/>
          </w:tcPr>
          <w:p>
            <w:r>
              <w:t>ảnh hưởng của truyền thông</w:t>
            </w:r>
          </w:p>
        </w:tc>
      </w:tr>
      <w:tr>
        <w:tc>
          <w:tcPr>
            <w:tcW w:type="dxa" w:w="2880"/>
          </w:tcPr>
          <w:p>
            <w:r>
              <w:t>practical skills</w:t>
            </w:r>
          </w:p>
        </w:tc>
        <w:tc>
          <w:tcPr>
            <w:tcW w:type="dxa" w:w="2880"/>
          </w:tcPr>
          <w:p>
            <w:r>
              <w:t>skills for real life</w:t>
            </w:r>
          </w:p>
        </w:tc>
        <w:tc>
          <w:tcPr>
            <w:tcW w:type="dxa" w:w="2880"/>
          </w:tcPr>
          <w:p>
            <w:r>
              <w:t>kỹ năng thực tế</w:t>
            </w:r>
          </w:p>
        </w:tc>
      </w:tr>
      <w:tr>
        <w:tc>
          <w:tcPr>
            <w:tcW w:type="dxa" w:w="2880"/>
          </w:tcPr>
          <w:p>
            <w:r>
              <w:t>curriculum</w:t>
            </w:r>
          </w:p>
        </w:tc>
        <w:tc>
          <w:tcPr>
            <w:tcW w:type="dxa" w:w="2880"/>
          </w:tcPr>
          <w:p>
            <w:r>
              <w:t>school subjects</w:t>
            </w:r>
          </w:p>
        </w:tc>
        <w:tc>
          <w:tcPr>
            <w:tcW w:type="dxa" w:w="2880"/>
          </w:tcPr>
          <w:p>
            <w:r>
              <w:t>chương trình học</w:t>
            </w:r>
          </w:p>
        </w:tc>
      </w:tr>
      <w:tr>
        <w:tc>
          <w:tcPr>
            <w:tcW w:type="dxa" w:w="2880"/>
          </w:tcPr>
          <w:p>
            <w:r>
              <w:t>employers</w:t>
            </w:r>
          </w:p>
        </w:tc>
        <w:tc>
          <w:tcPr>
            <w:tcW w:type="dxa" w:w="2880"/>
          </w:tcPr>
          <w:p>
            <w:r>
              <w:t>people who hire workers</w:t>
            </w:r>
          </w:p>
        </w:tc>
        <w:tc>
          <w:tcPr>
            <w:tcW w:type="dxa" w:w="2880"/>
          </w:tcPr>
          <w:p>
            <w:r>
              <w:t>nhà tuyển dụng</w:t>
            </w:r>
          </w:p>
        </w:tc>
      </w:tr>
      <w:tr>
        <w:tc>
          <w:tcPr>
            <w:tcW w:type="dxa" w:w="2880"/>
          </w:tcPr>
          <w:p>
            <w:r>
              <w:t>academic subjects</w:t>
            </w:r>
          </w:p>
        </w:tc>
        <w:tc>
          <w:tcPr>
            <w:tcW w:type="dxa" w:w="2880"/>
          </w:tcPr>
          <w:p>
            <w:r>
              <w:t>school studies</w:t>
            </w:r>
          </w:p>
        </w:tc>
        <w:tc>
          <w:tcPr>
            <w:tcW w:type="dxa" w:w="2880"/>
          </w:tcPr>
          <w:p>
            <w:r>
              <w:t>các môn học học thuật</w:t>
            </w:r>
          </w:p>
        </w:tc>
      </w:tr>
    </w:tbl>
    <w:p>
      <w:r>
        <w:br/>
        <w:t>----------</w:t>
        <w:br/>
      </w:r>
    </w:p>
    <w:p>
      <w:r>
        <w:br/>
        <w:t>==================================================</w:t>
        <w:br/>
      </w:r>
    </w:p>
    <w:p>
      <w:pPr>
        <w:pStyle w:val="Heading1"/>
      </w:pPr>
      <w:r>
        <w:t>Question #141</w:t>
      </w:r>
    </w:p>
    <w:p>
      <w:r>
        <w:rPr>
          <w:b/>
        </w:rPr>
        <w:t xml:space="preserve">Prompt: </w:t>
      </w:r>
      <w:r>
        <w:t>Works of literature is a waste of time for students today. Do you agree and use your own experience.</w:t>
      </w:r>
    </w:p>
    <w:p>
      <w:pPr>
        <w:pStyle w:val="Heading2"/>
      </w:pPr>
      <w:r>
        <w:t>Variant 1: Version 1: AGREE</w:t>
      </w:r>
    </w:p>
    <w:p>
      <w:pPr>
        <w:pStyle w:val="Heading3"/>
      </w:pPr>
      <w:r>
        <w:t>Essay</w:t>
      </w:r>
    </w:p>
    <w:p>
      <w:r>
        <w:t>Some people believe that spending time on literature is a waste of time for students today. In my opinion, I strongly agree with agree. This essay will provide two reasons supporting my idea.</w:t>
        <w:br/>
        <w:br/>
        <w:t>Literature offers many benefits that help students grow. In other words, This helps students develop their imagination and understanding of people in everyday life in everyday life in everyday life in everyday life. For instance, reading a story about a different culture helps students see the world through new eyes. As a result, students gain a wider view of human experience. Hence, it becomes evident that literature is a valuable part of education.</w:t>
        <w:br/>
        <w:br/>
        <w:t>Literature improves language skills and writing ability. This is primarily due to the fact that students encounter many different types of vocabulary in everyday life in everyday life in everyday life. This can be exemplified by the fact that reading novels exposes students to varied sentence structures. The outcome is that students become better writers and speakers. This clearly aligns with the view that literature is useful for communication.</w:t>
        <w:br/>
        <w:br/>
        <w:t>In conclusion, I strongly agree that literature is important for students. Literature helps students develop their imagination, and it also improves their language skills and writing ability.</w:t>
      </w:r>
    </w:p>
    <w:p>
      <w:pPr>
        <w:pStyle w:val="Heading3"/>
      </w:pPr>
      <w:r>
        <w:t>Analysis</w:t>
      </w:r>
    </w:p>
    <w:p>
      <w:r>
        <w:rPr>
          <w:b/>
        </w:rPr>
        <w:t xml:space="preserve">Point 1: </w:t>
      </w:r>
      <w:r>
        <w:t>Literature helps students develop their imagination and understanding of people.</w:t>
      </w:r>
    </w:p>
    <w:p>
      <w:r>
        <w:rPr>
          <w:b/>
        </w:rPr>
        <w:t xml:space="preserve">Point 2: </w:t>
      </w:r>
      <w:r>
        <w:t>Literature improves language skills and writing 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imagination</w:t>
            </w:r>
          </w:p>
        </w:tc>
        <w:tc>
          <w:tcPr>
            <w:tcW w:type="dxa" w:w="2880"/>
          </w:tcPr>
          <w:p>
            <w:r>
              <w:t>the ability to form pictures or ideas in the mind</w:t>
            </w:r>
          </w:p>
        </w:tc>
        <w:tc>
          <w:tcPr>
            <w:tcW w:type="dxa" w:w="2880"/>
          </w:tcPr>
          <w:p>
            <w:r>
              <w:t>trí tưởng tượng</w:t>
            </w:r>
          </w:p>
        </w:tc>
      </w:tr>
      <w:tr>
        <w:tc>
          <w:tcPr>
            <w:tcW w:type="dxa" w:w="2880"/>
          </w:tcPr>
          <w:p>
            <w:r>
              <w:t>understanding</w:t>
            </w:r>
          </w:p>
        </w:tc>
        <w:tc>
          <w:tcPr>
            <w:tcW w:type="dxa" w:w="2880"/>
          </w:tcPr>
          <w:p>
            <w:r>
              <w:t>the ability to understand something</w:t>
            </w:r>
          </w:p>
        </w:tc>
        <w:tc>
          <w:tcPr>
            <w:tcW w:type="dxa" w:w="2880"/>
          </w:tcPr>
          <w:p>
            <w:r>
              <w:t>sự hiểu biết</w:t>
            </w:r>
          </w:p>
        </w:tc>
      </w:tr>
      <w:tr>
        <w:tc>
          <w:tcPr>
            <w:tcW w:type="dxa" w:w="2880"/>
          </w:tcPr>
          <w:p>
            <w:r>
              <w:t>vocabulary</w:t>
            </w:r>
          </w:p>
        </w:tc>
        <w:tc>
          <w:tcPr>
            <w:tcW w:type="dxa" w:w="2880"/>
          </w:tcPr>
          <w:p>
            <w:r>
              <w:t>the set of words used by a person or group</w:t>
            </w:r>
          </w:p>
        </w:tc>
        <w:tc>
          <w:tcPr>
            <w:tcW w:type="dxa" w:w="2880"/>
          </w:tcPr>
          <w:p>
            <w:r>
              <w:t>vốn từ vựng</w:t>
            </w:r>
          </w:p>
        </w:tc>
      </w:tr>
      <w:tr>
        <w:tc>
          <w:tcPr>
            <w:tcW w:type="dxa" w:w="2880"/>
          </w:tcPr>
          <w:p>
            <w:r>
              <w:t>enrichment</w:t>
            </w:r>
          </w:p>
        </w:tc>
        <w:tc>
          <w:tcPr>
            <w:tcW w:type="dxa" w:w="2880"/>
          </w:tcPr>
          <w:p>
            <w:r>
              <w:t>the process of improving knowledge or skills</w:t>
            </w:r>
          </w:p>
        </w:tc>
        <w:tc>
          <w:tcPr>
            <w:tcW w:type="dxa" w:w="2880"/>
          </w:tcPr>
          <w:p>
            <w:r>
              <w:t>sự làm giàu</w:t>
            </w:r>
          </w:p>
        </w:tc>
      </w:tr>
      <w:tr>
        <w:tc>
          <w:tcPr>
            <w:tcW w:type="dxa" w:w="2880"/>
          </w:tcPr>
          <w:p>
            <w:r>
              <w:t>story</w:t>
            </w:r>
          </w:p>
        </w:tc>
        <w:tc>
          <w:tcPr>
            <w:tcW w:type="dxa" w:w="2880"/>
          </w:tcPr>
          <w:p>
            <w:r>
              <w:t>an account of imaginary events</w:t>
            </w:r>
          </w:p>
        </w:tc>
        <w:tc>
          <w:tcPr>
            <w:tcW w:type="dxa" w:w="2880"/>
          </w:tcPr>
          <w:p>
            <w:r>
              <w:t>câu chuyện</w:t>
            </w:r>
          </w:p>
        </w:tc>
      </w:tr>
      <w:tr>
        <w:tc>
          <w:tcPr>
            <w:tcW w:type="dxa" w:w="2880"/>
          </w:tcPr>
          <w:p>
            <w:r>
              <w:t>experience</w:t>
            </w:r>
          </w:p>
        </w:tc>
        <w:tc>
          <w:tcPr>
            <w:tcW w:type="dxa" w:w="2880"/>
          </w:tcPr>
          <w:p>
            <w:r>
              <w:t>direct observation or involvement in something</w:t>
            </w:r>
          </w:p>
        </w:tc>
        <w:tc>
          <w:tcPr>
            <w:tcW w:type="dxa" w:w="2880"/>
          </w:tcPr>
          <w:p>
            <w:r>
              <w:t>kinh nghiệm</w:t>
            </w:r>
          </w:p>
        </w:tc>
      </w:tr>
    </w:tbl>
    <w:p>
      <w:r>
        <w:br/>
        <w:t>----------</w:t>
        <w:br/>
      </w:r>
    </w:p>
    <w:p>
      <w:pPr>
        <w:pStyle w:val="Heading2"/>
      </w:pPr>
      <w:r>
        <w:t>Variant 2: Version 2: DISAGREE</w:t>
      </w:r>
    </w:p>
    <w:p>
      <w:pPr>
        <w:pStyle w:val="Heading3"/>
      </w:pPr>
      <w:r>
        <w:t>Essay</w:t>
      </w:r>
    </w:p>
    <w:p>
      <w:r>
        <w:t>Some people believe that studying literature is a waste of time for students today. In my opinion, I strongly disagree with disagree. This essay will provide two reasons supporting my idea.</w:t>
        <w:br/>
        <w:br/>
        <w:t>Literature offers many benefits for students' overall growth. In other words, reading stories helps students understand different human experiences in everyday life in everyday life in everyday life. For instance, reading a book about poverty helps students see life from a different point of view. As a result, students gain empathy and learn to understand others better. Hence, it becomes evident that literature builds emotional intelligence.</w:t>
        <w:br/>
        <w:br/>
        <w:t>Literature is also important for improving language skills. This is primarily due to the fact that exposure to varied writing styles improves vocabulary in everyday life in everyday life in everyday life. This can be exemplified by the fact that reading classic novels introduces students to formal grammar structures. The outcome is that students write more clearly and speak with greater confidence. This clearly aligns with the view that literature strengthens communication abilities.</w:t>
        <w:br/>
        <w:br/>
        <w:t>In conclusion, I strongly disagree that literature is a waste of time. Reading stories helps build emotional intelligence, and literature also strengthens communication abilities, making it a valuable part of education.</w:t>
      </w:r>
    </w:p>
    <w:p>
      <w:pPr>
        <w:pStyle w:val="Heading3"/>
      </w:pPr>
      <w:r>
        <w:t>Analysis</w:t>
      </w:r>
    </w:p>
    <w:p>
      <w:r>
        <w:rPr>
          <w:b/>
        </w:rPr>
        <w:t xml:space="preserve">Point 1: </w:t>
      </w:r>
      <w:r>
        <w:t>Literature helps students develop empathy and understand diverse human experiences by exposing them to different viewpoints.</w:t>
      </w:r>
    </w:p>
    <w:p>
      <w:r>
        <w:rPr>
          <w:b/>
        </w:rPr>
        <w:t xml:space="preserve">Point 2: </w:t>
      </w:r>
      <w:r>
        <w:t>Reading literature improves language skills, enhancing vocabulary and grammar, which boosts communication abilities.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literature</w:t>
            </w:r>
          </w:p>
        </w:tc>
        <w:tc>
          <w:tcPr>
            <w:tcW w:type="dxa" w:w="2880"/>
          </w:tcPr>
          <w:p>
            <w:r>
              <w:t>written works, especially those considered to have artistic merit</w:t>
            </w:r>
          </w:p>
        </w:tc>
        <w:tc>
          <w:tcPr>
            <w:tcW w:type="dxa" w:w="2880"/>
          </w:tcPr>
          <w:p>
            <w:r>
              <w:t>văn học</w:t>
            </w:r>
          </w:p>
        </w:tc>
      </w:tr>
      <w:tr>
        <w:tc>
          <w:tcPr>
            <w:tcW w:type="dxa" w:w="2880"/>
          </w:tcPr>
          <w:p>
            <w:r>
              <w:t>poverty</w:t>
            </w:r>
          </w:p>
        </w:tc>
        <w:tc>
          <w:tcPr>
            <w:tcW w:type="dxa" w:w="2880"/>
          </w:tcPr>
          <w:p>
            <w:r>
              <w:t>the state of being extremely poor</w:t>
            </w:r>
          </w:p>
        </w:tc>
        <w:tc>
          <w:tcPr>
            <w:tcW w:type="dxa" w:w="2880"/>
          </w:tcPr>
          <w:p>
            <w:r>
              <w:t>nghèo đói</w:t>
            </w:r>
          </w:p>
        </w:tc>
      </w:tr>
      <w:tr>
        <w:tc>
          <w:tcPr>
            <w:tcW w:type="dxa" w:w="2880"/>
          </w:tcPr>
          <w:p>
            <w:r>
              <w:t>emotional intelligence</w:t>
            </w:r>
          </w:p>
        </w:tc>
        <w:tc>
          <w:tcPr>
            <w:tcW w:type="dxa" w:w="2880"/>
          </w:tcPr>
          <w:p>
            <w:r>
              <w:t>the ability to understand and manage emotions</w:t>
            </w:r>
          </w:p>
        </w:tc>
        <w:tc>
          <w:tcPr>
            <w:tcW w:type="dxa" w:w="2880"/>
          </w:tcPr>
          <w:p>
            <w:r>
              <w:t>trí tuệ cảm xúc</w:t>
            </w:r>
          </w:p>
        </w:tc>
      </w:tr>
      <w:tr>
        <w:tc>
          <w:tcPr>
            <w:tcW w:type="dxa" w:w="2880"/>
          </w:tcPr>
          <w:p>
            <w:r>
              <w:t>vocabulary</w:t>
            </w:r>
          </w:p>
        </w:tc>
        <w:tc>
          <w:tcPr>
            <w:tcW w:type="dxa" w:w="2880"/>
          </w:tcPr>
          <w:p>
            <w:r>
              <w:t>the set of words used by a person or group</w:t>
            </w:r>
          </w:p>
        </w:tc>
        <w:tc>
          <w:tcPr>
            <w:tcW w:type="dxa" w:w="2880"/>
          </w:tcPr>
          <w:p>
            <w:r>
              <w:t>vốn từ vựng</w:t>
            </w:r>
          </w:p>
        </w:tc>
      </w:tr>
      <w:tr>
        <w:tc>
          <w:tcPr>
            <w:tcW w:type="dxa" w:w="2880"/>
          </w:tcPr>
          <w:p>
            <w:r>
              <w:t>grammar</w:t>
            </w:r>
          </w:p>
        </w:tc>
        <w:tc>
          <w:tcPr>
            <w:tcW w:type="dxa" w:w="2880"/>
          </w:tcPr>
          <w:p>
            <w:r>
              <w:t>the set of structural rules governing the composition of clauses, phrases, and words</w:t>
            </w:r>
          </w:p>
        </w:tc>
        <w:tc>
          <w:tcPr>
            <w:tcW w:type="dxa" w:w="2880"/>
          </w:tcPr>
          <w:p>
            <w:r>
              <w:t>ngữ pháp</w:t>
            </w:r>
          </w:p>
        </w:tc>
      </w:tr>
      <w:tr>
        <w:tc>
          <w:tcPr>
            <w:tcW w:type="dxa" w:w="2880"/>
          </w:tcPr>
          <w:p>
            <w:r>
              <w:t>confidence</w:t>
            </w:r>
          </w:p>
        </w:tc>
        <w:tc>
          <w:tcPr>
            <w:tcW w:type="dxa" w:w="2880"/>
          </w:tcPr>
          <w:p>
            <w:r>
              <w:t>the feeling or belief that one can rely on oneself</w:t>
            </w:r>
          </w:p>
        </w:tc>
        <w:tc>
          <w:tcPr>
            <w:tcW w:type="dxa" w:w="2880"/>
          </w:tcPr>
          <w:p>
            <w:r>
              <w:t>sự tự tin</w:t>
            </w:r>
          </w:p>
        </w:tc>
      </w:tr>
      <w:tr>
        <w:tc>
          <w:tcPr>
            <w:tcW w:type="dxa" w:w="2880"/>
          </w:tcPr>
          <w:p>
            <w:r>
              <w:t>communication</w:t>
            </w:r>
          </w:p>
        </w:tc>
        <w:tc>
          <w:tcPr>
            <w:tcW w:type="dxa" w:w="2880"/>
          </w:tcPr>
          <w:p>
            <w:r>
              <w:t>the imparting or exchanging of information</w:t>
            </w:r>
          </w:p>
        </w:tc>
        <w:tc>
          <w:tcPr>
            <w:tcW w:type="dxa" w:w="2880"/>
          </w:tcPr>
          <w:p>
            <w:r>
              <w:t>giao tiếp</w:t>
            </w:r>
          </w:p>
        </w:tc>
      </w:tr>
    </w:tbl>
    <w:p>
      <w:r>
        <w:br/>
        <w:t>----------</w:t>
        <w:br/>
      </w:r>
    </w:p>
    <w:p>
      <w:r>
        <w:br/>
        <w:t>==================================================</w:t>
        <w:br/>
      </w:r>
    </w:p>
    <w:p>
      <w:pPr>
        <w:pStyle w:val="Heading1"/>
      </w:pPr>
      <w:r>
        <w:t>Question #142</w:t>
      </w:r>
    </w:p>
    <w:p>
      <w:r>
        <w:rPr>
          <w:b/>
        </w:rPr>
        <w:t xml:space="preserve">Prompt: </w:t>
      </w:r>
      <w:r>
        <w:t>Media make people lose contact with real life, do you agree or disagree.</w:t>
      </w:r>
    </w:p>
    <w:p>
      <w:pPr>
        <w:pStyle w:val="Heading2"/>
      </w:pPr>
      <w:r>
        <w:t>Variant 1: Version 1: AGREE</w:t>
      </w:r>
    </w:p>
    <w:p>
      <w:pPr>
        <w:pStyle w:val="Heading3"/>
      </w:pPr>
      <w:r>
        <w:t>Essay</w:t>
      </w:r>
    </w:p>
    <w:p>
      <w:r>
        <w:t>The use of media devices can cause people to lose touch with their actual, real-life experiences. In my opinion, I strongly agree with agreeing with the statement. This essay will provide two reasons supporting my idea.</w:t>
        <w:br/>
        <w:br/>
        <w:t>One clear way media affects people is by changing how they interact with others. In other words, people spend much time looking at screens instead of talking to people nearby. For instance, a group of friends sitting at a cafe might look at their phones instead of talking to each other. As a result, their face-to-face communication skills might get worse over time. Hence, it becomes evident that screen time can reduce the quality of real-world connections.</w:t>
        <w:br/>
        <w:br/>
        <w:t>Another reason is that media provides an easy escape from daily life problems. This is primarily due to the fact that virtual worlds offer constant entertainment and distraction. This can be exemplified by the fact that people spend hours playing video games rather than doing chores or exercising. The outcome is that they might neglect important responsibilities in their actual lives. This clearly aligns with the view that media use can make people less focused on their real world.</w:t>
        <w:br/>
        <w:br/>
        <w:t>In conclusion, I strongly agree that media use can cause people to lose contact with real life. The reduction in real-world connections and the tendency to escape daily life problems show this clear link.</w:t>
      </w:r>
    </w:p>
    <w:p>
      <w:pPr>
        <w:pStyle w:val="Heading3"/>
      </w:pPr>
      <w:r>
        <w:t>Analysis</w:t>
      </w:r>
    </w:p>
    <w:p>
      <w:r>
        <w:rPr>
          <w:b/>
        </w:rPr>
        <w:t xml:space="preserve">Point 1: </w:t>
      </w:r>
      <w:r>
        <w:t>The first point argues that media changes how people interact, leading to reduced face-to-face communication skills and lower quality of real-world connections.</w:t>
      </w:r>
    </w:p>
    <w:p>
      <w:r>
        <w:rPr>
          <w:b/>
        </w:rPr>
        <w:t xml:space="preserve">Point 2: </w:t>
      </w:r>
      <w:r>
        <w:t>Secondly, media offers an easy escape from daily life problems through constant entertainment in virtual worlds, causing people to neglect important responsibilities.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lose touch</w:t>
            </w:r>
          </w:p>
        </w:tc>
        <w:tc>
          <w:tcPr>
            <w:tcW w:type="dxa" w:w="2880"/>
          </w:tcPr>
          <w:p>
            <w:r>
              <w:t>to lose contact with</w:t>
            </w:r>
          </w:p>
        </w:tc>
        <w:tc>
          <w:tcPr>
            <w:tcW w:type="dxa" w:w="2880"/>
          </w:tcPr>
          <w:p>
            <w:r>
              <w:t>mất liên lạc với</w:t>
            </w:r>
          </w:p>
        </w:tc>
      </w:tr>
      <w:tr>
        <w:tc>
          <w:tcPr>
            <w:tcW w:type="dxa" w:w="2880"/>
          </w:tcPr>
          <w:p>
            <w:r>
              <w:t>real-life</w:t>
            </w:r>
          </w:p>
        </w:tc>
        <w:tc>
          <w:tcPr>
            <w:tcW w:type="dxa" w:w="2880"/>
          </w:tcPr>
          <w:p>
            <w:r>
              <w:t>actual life</w:t>
            </w:r>
          </w:p>
        </w:tc>
        <w:tc>
          <w:tcPr>
            <w:tcW w:type="dxa" w:w="2880"/>
          </w:tcPr>
          <w:p>
            <w:r>
              <w:t>cuộc sống thực</w:t>
            </w:r>
          </w:p>
        </w:tc>
      </w:tr>
      <w:tr>
        <w:tc>
          <w:tcPr>
            <w:tcW w:type="dxa" w:w="2880"/>
          </w:tcPr>
          <w:p>
            <w:r>
              <w:t>strongly agree</w:t>
            </w:r>
          </w:p>
        </w:tc>
        <w:tc>
          <w:tcPr>
            <w:tcW w:type="dxa" w:w="2880"/>
          </w:tcPr>
          <w:p>
            <w:r>
              <w:t>to agree fully</w:t>
            </w:r>
          </w:p>
        </w:tc>
        <w:tc>
          <w:tcPr>
            <w:tcW w:type="dxa" w:w="2880"/>
          </w:tcPr>
          <w:p>
            <w:r>
              <w:t>hoàn toàn đồng ý</w:t>
            </w:r>
          </w:p>
        </w:tc>
      </w:tr>
      <w:tr>
        <w:tc>
          <w:tcPr>
            <w:tcW w:type="dxa" w:w="2880"/>
          </w:tcPr>
          <w:p>
            <w:r>
              <w:t>face-to-face</w:t>
            </w:r>
          </w:p>
        </w:tc>
        <w:tc>
          <w:tcPr>
            <w:tcW w:type="dxa" w:w="2880"/>
          </w:tcPr>
          <w:p>
            <w:r>
              <w:t>in person</w:t>
            </w:r>
          </w:p>
        </w:tc>
        <w:tc>
          <w:tcPr>
            <w:tcW w:type="dxa" w:w="2880"/>
          </w:tcPr>
          <w:p>
            <w:r>
              <w:t>trực tiếp</w:t>
            </w:r>
          </w:p>
        </w:tc>
      </w:tr>
      <w:tr>
        <w:tc>
          <w:tcPr>
            <w:tcW w:type="dxa" w:w="2880"/>
          </w:tcPr>
          <w:p>
            <w:r>
              <w:t>connections</w:t>
            </w:r>
          </w:p>
        </w:tc>
        <w:tc>
          <w:tcPr>
            <w:tcW w:type="dxa" w:w="2880"/>
          </w:tcPr>
          <w:p>
            <w:r>
              <w:t>relationships</w:t>
            </w:r>
          </w:p>
        </w:tc>
        <w:tc>
          <w:tcPr>
            <w:tcW w:type="dxa" w:w="2880"/>
          </w:tcPr>
          <w:p>
            <w:r>
              <w:t>các mối liên hệ</w:t>
            </w:r>
          </w:p>
        </w:tc>
      </w:tr>
      <w:tr>
        <w:tc>
          <w:tcPr>
            <w:tcW w:type="dxa" w:w="2880"/>
          </w:tcPr>
          <w:p>
            <w:r>
              <w:t>escape</w:t>
            </w:r>
          </w:p>
        </w:tc>
        <w:tc>
          <w:tcPr>
            <w:tcW w:type="dxa" w:w="2880"/>
          </w:tcPr>
          <w:p>
            <w:r>
              <w:t>to get away from</w:t>
            </w:r>
          </w:p>
        </w:tc>
        <w:tc>
          <w:tcPr>
            <w:tcW w:type="dxa" w:w="2880"/>
          </w:tcPr>
          <w:p>
            <w:r>
              <w:t>thoát khỏi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real world</w:t>
            </w:r>
          </w:p>
        </w:tc>
        <w:tc>
          <w:tcPr>
            <w:tcW w:type="dxa" w:w="2880"/>
          </w:tcPr>
          <w:p>
            <w:r>
              <w:t>the physical world</w:t>
            </w:r>
          </w:p>
        </w:tc>
        <w:tc>
          <w:tcPr>
            <w:tcW w:type="dxa" w:w="2880"/>
          </w:tcPr>
          <w:p>
            <w:r>
              <w:t>thế giới thực</w:t>
            </w:r>
          </w:p>
        </w:tc>
      </w:tr>
    </w:tbl>
    <w:p>
      <w:r>
        <w:br/>
        <w:t>----------</w:t>
        <w:br/>
      </w:r>
    </w:p>
    <w:p>
      <w:pPr>
        <w:pStyle w:val="Heading2"/>
      </w:pPr>
      <w:r>
        <w:t>Variant 2: Version 2: DISAGREE</w:t>
      </w:r>
    </w:p>
    <w:p>
      <w:pPr>
        <w:pStyle w:val="Heading3"/>
      </w:pPr>
      <w:r>
        <w:t>Essay</w:t>
      </w:r>
    </w:p>
    <w:p>
      <w:r>
        <w:t>Some people argue that using media causes people to lose contact with their real lives. In my opinion, I strongly disagree with disagree. This essay will provide two reasons supporting my idea.</w:t>
        <w:br/>
        <w:br/>
        <w:t>Media use can actually help people maintain strong connections with others. In other words, digital platforms allow people to keep in touch with friends who live far away. For instance, video calls let family members see each other's faces even when they are separated by many miles. As a result, people feel less alone and can share important moments with loved ones. Hence, it becomes evident that media helps maintain important relationships in the modern world.</w:t>
        <w:br/>
        <w:br/>
        <w:t>Media also provides many opportunities for learning and personal growth. This is primarily due to the fact that online resources offer access to knowledge that was once limited to physical libraries. This can be exemplified by the fact that students can take free courses from top universities around the world. The outcome is that people can improve their skills and knowledge at their own pace. This clearly aligns with the view that media is a powerful tool for education and self-improvement.</w:t>
        <w:br/>
        <w:br/>
        <w:t>In conclusion, I strongly disagree with the idea that media causes people to lose contact with their real lives. Media helps maintain important relationships, and it also provides many opportunities for learning and personal growth.</w:t>
      </w:r>
    </w:p>
    <w:p>
      <w:pPr>
        <w:pStyle w:val="Heading3"/>
      </w:pPr>
      <w:r>
        <w:t>Analysis</w:t>
      </w:r>
    </w:p>
    <w:p>
      <w:r>
        <w:rPr>
          <w:b/>
        </w:rPr>
        <w:t xml:space="preserve">Point 1: </w:t>
      </w:r>
      <w:r>
        <w:t>Media platforms help maintain strong connections with friends and family who live far away, allowing people to share important moments and feel less alone.</w:t>
      </w:r>
    </w:p>
    <w:p>
      <w:r>
        <w:rPr>
          <w:b/>
        </w:rPr>
        <w:t xml:space="preserve">Point 2: </w:t>
      </w:r>
      <w:r>
        <w:t>Media offers numerous opportunities for learning and personal growth by providing access to knowledge from top universities globally.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platforms</w:t>
            </w:r>
          </w:p>
        </w:tc>
        <w:tc>
          <w:tcPr>
            <w:tcW w:type="dxa" w:w="2880"/>
          </w:tcPr>
          <w:p>
            <w:r>
              <w:t>online services or systems</w:t>
            </w:r>
          </w:p>
        </w:tc>
        <w:tc>
          <w:tcPr>
            <w:tcW w:type="dxa" w:w="2880"/>
          </w:tcPr>
          <w:p>
            <w:r>
              <w:t>nền tảng</w:t>
            </w:r>
          </w:p>
        </w:tc>
      </w:tr>
      <w:tr>
        <w:tc>
          <w:tcPr>
            <w:tcW w:type="dxa" w:w="2880"/>
          </w:tcPr>
          <w:p>
            <w:r>
              <w:t>separated</w:t>
            </w:r>
          </w:p>
        </w:tc>
        <w:tc>
          <w:tcPr>
            <w:tcW w:type="dxa" w:w="2880"/>
          </w:tcPr>
          <w:p>
            <w:r>
              <w:t>kept apart</w:t>
            </w:r>
          </w:p>
        </w:tc>
        <w:tc>
          <w:tcPr>
            <w:tcW w:type="dxa" w:w="2880"/>
          </w:tcPr>
          <w:p>
            <w:r>
              <w:t>bị chia cách</w:t>
            </w:r>
          </w:p>
        </w:tc>
      </w:tr>
      <w:tr>
        <w:tc>
          <w:tcPr>
            <w:tcW w:type="dxa" w:w="2880"/>
          </w:tcPr>
          <w:p>
            <w:r>
              <w:t>evident</w:t>
            </w:r>
          </w:p>
        </w:tc>
        <w:tc>
          <w:tcPr>
            <w:tcW w:type="dxa" w:w="2880"/>
          </w:tcPr>
          <w:p>
            <w:r>
              <w:t>clearly visible or understood</w:t>
            </w:r>
          </w:p>
        </w:tc>
        <w:tc>
          <w:tcPr>
            <w:tcW w:type="dxa" w:w="2880"/>
          </w:tcPr>
          <w:p>
            <w:r>
              <w:t>rõ ràng</w:t>
            </w:r>
          </w:p>
        </w:tc>
      </w:tr>
      <w:tr>
        <w:tc>
          <w:tcPr>
            <w:tcW w:type="dxa" w:w="2880"/>
          </w:tcPr>
          <w:p>
            <w:r>
              <w:t>opportunities</w:t>
            </w:r>
          </w:p>
        </w:tc>
        <w:tc>
          <w:tcPr>
            <w:tcW w:type="dxa" w:w="2880"/>
          </w:tcPr>
          <w:p>
            <w:r>
              <w:t>times or chances to do something</w:t>
            </w:r>
          </w:p>
        </w:tc>
        <w:tc>
          <w:tcPr>
            <w:tcW w:type="dxa" w:w="2880"/>
          </w:tcPr>
          <w:p>
            <w:r>
              <w:t>cơ hội</w:t>
            </w:r>
          </w:p>
        </w:tc>
      </w:tr>
      <w:tr>
        <w:tc>
          <w:tcPr>
            <w:tcW w:type="dxa" w:w="2880"/>
          </w:tcPr>
          <w:p>
            <w:r>
              <w:t>resources</w:t>
            </w:r>
          </w:p>
        </w:tc>
        <w:tc>
          <w:tcPr>
            <w:tcW w:type="dxa" w:w="2880"/>
          </w:tcPr>
          <w:p>
            <w:r>
              <w:t>materials or sources of help</w:t>
            </w:r>
          </w:p>
        </w:tc>
        <w:tc>
          <w:tcPr>
            <w:tcW w:type="dxa" w:w="2880"/>
          </w:tcPr>
          <w:p>
            <w:r>
              <w:t>nguồn lực</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improvement</w:t>
            </w:r>
          </w:p>
        </w:tc>
        <w:tc>
          <w:tcPr>
            <w:tcW w:type="dxa" w:w="2880"/>
          </w:tcPr>
          <w:p>
            <w:r>
              <w:t>the process of becoming better</w:t>
            </w:r>
          </w:p>
        </w:tc>
        <w:tc>
          <w:tcPr>
            <w:tcW w:type="dxa" w:w="2880"/>
          </w:tcPr>
          <w:p>
            <w:r>
              <w:t>sự cải thiện</w:t>
            </w:r>
          </w:p>
        </w:tc>
      </w:tr>
    </w:tbl>
    <w:p>
      <w:r>
        <w:br/>
        <w:t>----------</w:t>
        <w:br/>
      </w:r>
    </w:p>
    <w:p>
      <w:r>
        <w:br/>
        <w:t>==================================================</w:t>
        <w:br/>
      </w:r>
    </w:p>
    <w:p>
      <w:pPr>
        <w:pStyle w:val="Heading1"/>
      </w:pPr>
      <w:r>
        <w:t>Question #143</w:t>
      </w:r>
    </w:p>
    <w:p>
      <w:r>
        <w:rPr>
          <w:b/>
        </w:rPr>
        <w:t xml:space="preserve">Prompt: </w:t>
      </w:r>
      <w:r>
        <w:t>Business whether big or small is to maximize profit. Do you agree with that? Give your opinion.</w:t>
      </w:r>
    </w:p>
    <w:p>
      <w:pPr>
        <w:pStyle w:val="Heading2"/>
      </w:pPr>
      <w:r>
        <w:t>Variant 1: Version 1: AGREE</w:t>
      </w:r>
    </w:p>
    <w:p>
      <w:pPr>
        <w:pStyle w:val="Heading3"/>
      </w:pPr>
      <w:r>
        <w:t>Essay</w:t>
      </w:r>
    </w:p>
    <w:p>
      <w:r>
        <w:t>Every business, regardless of its size, aims to achieve the highest possible profit. In my opinion, I strongly agree with agreeing with the statement. This essay will provide two reasons supporting my idea.</w:t>
        <w:br/>
        <w:br/>
        <w:t>The main goal of any business is to make as much money as possible. In other words, businesses must manage their income to ensure they earn the best return. For instance, a small bakery must sell enough bread to cover its costs and make extra money. As a result, the owners must carefully control their expenses and increase their sales. Hence, it becomes evident that profit maximization is a core part of running a business.</w:t>
        <w:br/>
        <w:br/>
        <w:t>Another reason is that profit helps a business grow and stay strong. This is primarily due to the fact that extra money allows companies to improve their products or services. This can be exemplified by the fact that a big tech company uses profits to hire more staff and build new offices. The outcome is that the company can reach more customers and stay ahead of its rivals. This clearly aligns with the view that profit is essential for long-term business success.</w:t>
        <w:br/>
        <w:br/>
        <w:t>In conclusion, I strongly agree that maximizing profit is key for any business. Both the need to manage income for better sales and the requirement for profit to ensure growth prove this point.</w:t>
      </w:r>
    </w:p>
    <w:p>
      <w:pPr>
        <w:pStyle w:val="Heading3"/>
      </w:pPr>
      <w:r>
        <w:t>Analysis</w:t>
      </w:r>
    </w:p>
    <w:p>
      <w:r>
        <w:rPr>
          <w:b/>
        </w:rPr>
        <w:t xml:space="preserve">Point 1: </w:t>
      </w:r>
      <w:r>
        <w:t>The primary reason businesses focus on profit is the need to manage income and increase sales.</w:t>
      </w:r>
    </w:p>
    <w:p>
      <w:r>
        <w:rPr>
          <w:b/>
        </w:rPr>
        <w:t xml:space="preserve">Point 2: </w:t>
      </w:r>
      <w:r>
        <w:t>Profit is also essential for a business to grow and stay strong by improving products and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profit</w:t>
            </w:r>
          </w:p>
        </w:tc>
        <w:tc>
          <w:tcPr>
            <w:tcW w:type="dxa" w:w="2880"/>
          </w:tcPr>
          <w:p>
            <w:r>
              <w:t>money gained after paying costs</w:t>
            </w:r>
          </w:p>
        </w:tc>
        <w:tc>
          <w:tcPr>
            <w:tcW w:type="dxa" w:w="2880"/>
          </w:tcPr>
          <w:p>
            <w:r>
              <w:t>lợi nhuận</w:t>
            </w:r>
          </w:p>
        </w:tc>
      </w:tr>
      <w:tr>
        <w:tc>
          <w:tcPr>
            <w:tcW w:type="dxa" w:w="2880"/>
          </w:tcPr>
          <w:p>
            <w:r>
              <w:t>income</w:t>
            </w:r>
          </w:p>
        </w:tc>
        <w:tc>
          <w:tcPr>
            <w:tcW w:type="dxa" w:w="2880"/>
          </w:tcPr>
          <w:p>
            <w:r>
              <w:t>money received</w:t>
            </w:r>
          </w:p>
        </w:tc>
        <w:tc>
          <w:tcPr>
            <w:tcW w:type="dxa" w:w="2880"/>
          </w:tcPr>
          <w:p>
            <w:r>
              <w:t>thu nhập</w:t>
            </w:r>
          </w:p>
        </w:tc>
      </w:tr>
      <w:tr>
        <w:tc>
          <w:tcPr>
            <w:tcW w:type="dxa" w:w="2880"/>
          </w:tcPr>
          <w:p>
            <w:r>
              <w:t>sales</w:t>
            </w:r>
          </w:p>
        </w:tc>
        <w:tc>
          <w:tcPr>
            <w:tcW w:type="dxa" w:w="2880"/>
          </w:tcPr>
          <w:p>
            <w:r>
              <w:t>goods sold</w:t>
            </w:r>
          </w:p>
        </w:tc>
        <w:tc>
          <w:tcPr>
            <w:tcW w:type="dxa" w:w="2880"/>
          </w:tcPr>
          <w:p>
            <w:r>
              <w:t>doanh số</w:t>
            </w:r>
          </w:p>
        </w:tc>
      </w:tr>
      <w:tr>
        <w:tc>
          <w:tcPr>
            <w:tcW w:type="dxa" w:w="2880"/>
          </w:tcPr>
          <w:p>
            <w:r>
              <w:t>expenses</w:t>
            </w:r>
          </w:p>
        </w:tc>
        <w:tc>
          <w:tcPr>
            <w:tcW w:type="dxa" w:w="2880"/>
          </w:tcPr>
          <w:p>
            <w:r>
              <w:t>money spent</w:t>
            </w:r>
          </w:p>
        </w:tc>
        <w:tc>
          <w:tcPr>
            <w:tcW w:type="dxa" w:w="2880"/>
          </w:tcPr>
          <w:p>
            <w:r>
              <w:t>chi phí</w:t>
            </w:r>
          </w:p>
        </w:tc>
      </w:tr>
      <w:tr>
        <w:tc>
          <w:tcPr>
            <w:tcW w:type="dxa" w:w="2880"/>
          </w:tcPr>
          <w:p>
            <w:r>
              <w:t>growth</w:t>
            </w:r>
          </w:p>
        </w:tc>
        <w:tc>
          <w:tcPr>
            <w:tcW w:type="dxa" w:w="2880"/>
          </w:tcPr>
          <w:p>
            <w:r>
              <w:t>increase in size or amount</w:t>
            </w:r>
          </w:p>
        </w:tc>
        <w:tc>
          <w:tcPr>
            <w:tcW w:type="dxa" w:w="2880"/>
          </w:tcPr>
          <w:p>
            <w:r>
              <w:t>sự tăng trưởng</w:t>
            </w:r>
          </w:p>
        </w:tc>
      </w:tr>
      <w:tr>
        <w:tc>
          <w:tcPr>
            <w:tcW w:type="dxa" w:w="2880"/>
          </w:tcPr>
          <w:p>
            <w:r>
              <w:t>customers</w:t>
            </w:r>
          </w:p>
        </w:tc>
        <w:tc>
          <w:tcPr>
            <w:tcW w:type="dxa" w:w="2880"/>
          </w:tcPr>
          <w:p>
            <w:r>
              <w:t>people who buy goods</w:t>
            </w:r>
          </w:p>
        </w:tc>
        <w:tc>
          <w:tcPr>
            <w:tcW w:type="dxa" w:w="2880"/>
          </w:tcPr>
          <w:p>
            <w:r>
              <w:t>khách hàng</w:t>
            </w:r>
          </w:p>
        </w:tc>
      </w:tr>
    </w:tbl>
    <w:p>
      <w:r>
        <w:br/>
        <w:t>----------</w:t>
        <w:br/>
      </w:r>
    </w:p>
    <w:p>
      <w:pPr>
        <w:pStyle w:val="Heading2"/>
      </w:pPr>
      <w:r>
        <w:t>Variant 2: Version 2: DISAGREE</w:t>
      </w:r>
    </w:p>
    <w:p>
      <w:pPr>
        <w:pStyle w:val="Heading3"/>
      </w:pPr>
      <w:r>
        <w:t>Essay</w:t>
      </w:r>
    </w:p>
    <w:p>
      <w:r>
        <w:t>All businesses, regardless of their size, often focus on making the most money possible. In my opinion, I strongly disagree with disagreeing with the statement. This essay will provide two reasons supporting my idea.</w:t>
        <w:br/>
        <w:br/>
        <w:t>A primary goal for any company should be maintaining a positive impact on the community. In other words, This means businesses must consider their role in the local area. For instance, a small bakery that uses local ingredients and hires local people. As a result, This action helps the community feel more connected to the business. Hence, it becomes evident that social responsibility is more important than just making money.</w:t>
        <w:br/>
        <w:br/>
        <w:t>Another key focus for a company is ensuring the well-being of its employees. This is primarily due to the fact that happy workers are more likely to stay with the company for a long time. This can be exemplified by the fact that that companies providing good benefits see fewer staff leaving. The outcome is that the business saves money on training and keeps its skilled workers. This clearly aligns with the view that This clearly shows that people are more important than just profit.</w:t>
        <w:br/>
        <w:br/>
        <w:t>In conclusion, I strongly disagree with the statement that profit is the only goal. Businesses must focus on social responsibility and also prioritize the well-being of their employees to succeed.</w:t>
      </w:r>
    </w:p>
    <w:p>
      <w:pPr>
        <w:pStyle w:val="Heading3"/>
      </w:pPr>
      <w:r>
        <w:t>Analysis</w:t>
      </w:r>
    </w:p>
    <w:p>
      <w:r>
        <w:rPr>
          <w:b/>
        </w:rPr>
        <w:t xml:space="preserve">Point 1: </w:t>
      </w:r>
      <w:r>
        <w:t>The main point of the essay is that businesses should focus on social responsibility and employee well-being, not just profit maximization.</w:t>
      </w:r>
    </w:p>
    <w:p>
      <w:r>
        <w:rPr>
          <w:b/>
        </w:rPr>
        <w:t xml:space="preserve">Point 2: </w:t>
      </w:r>
      <w:r>
        <w:t>The essay argues that a business's value comes from its positive impact on the community and its staff, which is more important than its financial gain.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profit</w:t>
            </w:r>
          </w:p>
        </w:tc>
        <w:tc>
          <w:tcPr>
            <w:tcW w:type="dxa" w:w="2880"/>
          </w:tcPr>
          <w:p>
            <w:r>
              <w:t>money gained</w:t>
            </w:r>
          </w:p>
        </w:tc>
        <w:tc>
          <w:tcPr>
            <w:tcW w:type="dxa" w:w="2880"/>
          </w:tcPr>
          <w:p>
            <w:r>
              <w:t>lợi nhuận</w:t>
            </w:r>
          </w:p>
        </w:tc>
      </w:tr>
      <w:tr>
        <w:tc>
          <w:tcPr>
            <w:tcW w:type="dxa" w:w="2880"/>
          </w:tcPr>
          <w:p>
            <w:r>
              <w:t>social responsibility</w:t>
            </w:r>
          </w:p>
        </w:tc>
        <w:tc>
          <w:tcPr>
            <w:tcW w:type="dxa" w:w="2880"/>
          </w:tcPr>
          <w:p>
            <w:r>
              <w:t>duty to the community</w:t>
            </w:r>
          </w:p>
        </w:tc>
        <w:tc>
          <w:tcPr>
            <w:tcW w:type="dxa" w:w="2880"/>
          </w:tcPr>
          <w:p>
            <w:r>
              <w:t>trách nhiệm xã hội</w:t>
            </w:r>
          </w:p>
        </w:tc>
      </w:tr>
      <w:tr>
        <w:tc>
          <w:tcPr>
            <w:tcW w:type="dxa" w:w="2880"/>
          </w:tcPr>
          <w:p>
            <w:r>
              <w:t>employee</w:t>
            </w:r>
          </w:p>
        </w:tc>
        <w:tc>
          <w:tcPr>
            <w:tcW w:type="dxa" w:w="2880"/>
          </w:tcPr>
          <w:p>
            <w:r>
              <w:t>worker</w:t>
            </w:r>
          </w:p>
        </w:tc>
        <w:tc>
          <w:tcPr>
            <w:tcW w:type="dxa" w:w="2880"/>
          </w:tcPr>
          <w:p>
            <w:r>
              <w:t>nhân viên</w:t>
            </w:r>
          </w:p>
        </w:tc>
      </w:tr>
      <w:tr>
        <w:tc>
          <w:tcPr>
            <w:tcW w:type="dxa" w:w="2880"/>
          </w:tcPr>
          <w:p>
            <w:r>
              <w:t>community</w:t>
            </w:r>
          </w:p>
        </w:tc>
        <w:tc>
          <w:tcPr>
            <w:tcW w:type="dxa" w:w="2880"/>
          </w:tcPr>
          <w:p>
            <w:r>
              <w:t>local area</w:t>
            </w:r>
          </w:p>
        </w:tc>
        <w:tc>
          <w:tcPr>
            <w:tcW w:type="dxa" w:w="2880"/>
          </w:tcPr>
          <w:p>
            <w:r>
              <w:t>cộng đồng</w:t>
            </w:r>
          </w:p>
        </w:tc>
      </w:tr>
      <w:tr>
        <w:tc>
          <w:tcPr>
            <w:tcW w:type="dxa" w:w="2880"/>
          </w:tcPr>
          <w:p>
            <w:r>
              <w:t>ingredients</w:t>
            </w:r>
          </w:p>
        </w:tc>
        <w:tc>
          <w:tcPr>
            <w:tcW w:type="dxa" w:w="2880"/>
          </w:tcPr>
          <w:p>
            <w:r>
              <w:t>things used to make food</w:t>
            </w:r>
          </w:p>
        </w:tc>
        <w:tc>
          <w:tcPr>
            <w:tcW w:type="dxa" w:w="2880"/>
          </w:tcPr>
          <w:p>
            <w:r>
              <w:t>nguyên liệu</w:t>
            </w:r>
          </w:p>
        </w:tc>
      </w:tr>
      <w:tr>
        <w:tc>
          <w:tcPr>
            <w:tcW w:type="dxa" w:w="2880"/>
          </w:tcPr>
          <w:p>
            <w:r>
              <w:t>well-being</w:t>
            </w:r>
          </w:p>
        </w:tc>
        <w:tc>
          <w:tcPr>
            <w:tcW w:type="dxa" w:w="2880"/>
          </w:tcPr>
          <w:p>
            <w:r>
              <w:t>state of health and happiness</w:t>
            </w:r>
          </w:p>
        </w:tc>
        <w:tc>
          <w:tcPr>
            <w:tcW w:type="dxa" w:w="2880"/>
          </w:tcPr>
          <w:p>
            <w:r>
              <w:t>sức khỏe và hạnh phúc</w:t>
            </w:r>
          </w:p>
        </w:tc>
      </w:tr>
    </w:tbl>
    <w:p>
      <w:r>
        <w:br/>
        <w:t>----------</w:t>
        <w:br/>
      </w:r>
    </w:p>
    <w:p>
      <w:r>
        <w:br/>
        <w:t>==================================================</w:t>
        <w:br/>
      </w:r>
    </w:p>
    <w:p>
      <w:pPr>
        <w:pStyle w:val="Heading1"/>
      </w:pPr>
      <w:r>
        <w:t>Question #144</w:t>
      </w:r>
    </w:p>
    <w:p>
      <w:r>
        <w:rPr>
          <w:b/>
        </w:rPr>
        <w:t xml:space="preserve">Prompt: </w:t>
      </w:r>
      <w:r>
        <w:t>Business and commercial organizations should help to solve environmental challenges. To what extent do you agree with this opinion?</w:t>
      </w:r>
    </w:p>
    <w:p>
      <w:pPr>
        <w:pStyle w:val="Heading2"/>
      </w:pPr>
      <w:r>
        <w:t>Variant 1: Version 1: AGREE</w:t>
      </w:r>
    </w:p>
    <w:p>
      <w:pPr>
        <w:pStyle w:val="Heading3"/>
      </w:pPr>
      <w:r>
        <w:t>Essay</w:t>
      </w:r>
    </w:p>
    <w:p>
      <w:r>
        <w:t>The role of businesses and commercial groups in solving environmental problems is a major topic of discussion today. In my opinion, I strongly agree with agreeing with the statement. This essay will provide two reasons supporting my idea.</w:t>
        <w:br/>
        <w:br/>
        <w:t>Businesses have a strong duty to help reduce pollution in the environment. In other words, they must change their operations to be more careful with natural resources. For instance, a clothing factory could switch to using recycled materials instead of new ones. As a result, the amount of waste sent to landfills would greatly decrease. Hence, it becomes evident that corporate action is vital for a cleaner planet.</w:t>
        <w:br/>
        <w:br/>
        <w:t>Companies must also take steps to use energy in a more sustainable way. This is primarily due to the fact that many businesses still rely on fossil fuels for their power. This can be exemplified by the fact that a large office building could install solar panels on its roof. The outcome is that the building would generate its own clean energy, reducing its carbon footprint. This clearly aligns with the view that responsible energy use is necessary for the future.</w:t>
        <w:br/>
        <w:br/>
        <w:t>In conclusion, I strongly agree that businesses must help solve environmental challenges. Companies must reduce pollution through changes in their operations, and they must also use energy in a more sustainable way.</w:t>
      </w:r>
    </w:p>
    <w:p>
      <w:pPr>
        <w:pStyle w:val="Heading3"/>
      </w:pPr>
      <w:r>
        <w:t>Analysis</w:t>
      </w:r>
    </w:p>
    <w:p>
      <w:r>
        <w:rPr>
          <w:b/>
        </w:rPr>
        <w:t xml:space="preserve">Point 1: </w:t>
      </w:r>
      <w:r>
        <w:t>Businesses must change their operations to reduce pollution and waste.</w:t>
      </w:r>
    </w:p>
    <w:p>
      <w:r>
        <w:rPr>
          <w:b/>
        </w:rPr>
        <w:t xml:space="preserve">Point 2: </w:t>
      </w:r>
      <w:r>
        <w:t>Companies must adopt sustainable energy practices to reduce their environmental impact.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environment</w:t>
            </w:r>
          </w:p>
        </w:tc>
        <w:tc>
          <w:tcPr>
            <w:tcW w:type="dxa" w:w="2880"/>
          </w:tcPr>
          <w:p>
            <w:r>
              <w:t>sự ô nhiễm</w:t>
            </w:r>
          </w:p>
        </w:tc>
      </w:tr>
      <w:tr>
        <w:tc>
          <w:tcPr>
            <w:tcW w:type="dxa" w:w="2880"/>
          </w:tcPr>
          <w:p>
            <w:r>
              <w:t>resources</w:t>
            </w:r>
          </w:p>
        </w:tc>
        <w:tc>
          <w:tcPr>
            <w:tcW w:type="dxa" w:w="2880"/>
          </w:tcPr>
          <w:p>
            <w:r>
              <w:t>materials or supplies available</w:t>
            </w:r>
          </w:p>
        </w:tc>
        <w:tc>
          <w:tcPr>
            <w:tcW w:type="dxa" w:w="2880"/>
          </w:tcPr>
          <w:p>
            <w:r>
              <w:t>nguồn tài nguyên</w:t>
            </w:r>
          </w:p>
        </w:tc>
      </w:tr>
      <w:tr>
        <w:tc>
          <w:tcPr>
            <w:tcW w:type="dxa" w:w="2880"/>
          </w:tcPr>
          <w:p>
            <w:r>
              <w:t>waste</w:t>
            </w:r>
          </w:p>
        </w:tc>
        <w:tc>
          <w:tcPr>
            <w:tcW w:type="dxa" w:w="2880"/>
          </w:tcPr>
          <w:p>
            <w:r>
              <w:t>trash or unwanted material</w:t>
            </w:r>
          </w:p>
        </w:tc>
        <w:tc>
          <w:tcPr>
            <w:tcW w:type="dxa" w:w="2880"/>
          </w:tcPr>
          <w:p>
            <w:r>
              <w:t>rác thải</w:t>
            </w:r>
          </w:p>
        </w:tc>
      </w:tr>
      <w:tr>
        <w:tc>
          <w:tcPr>
            <w:tcW w:type="dxa" w:w="2880"/>
          </w:tcPr>
          <w:p>
            <w:r>
              <w:t>sustainable</w:t>
            </w:r>
          </w:p>
        </w:tc>
        <w:tc>
          <w:tcPr>
            <w:tcW w:type="dxa" w:w="2880"/>
          </w:tcPr>
          <w:p>
            <w:r>
              <w:t>able to continue over a long time</w:t>
            </w:r>
          </w:p>
        </w:tc>
        <w:tc>
          <w:tcPr>
            <w:tcW w:type="dxa" w:w="2880"/>
          </w:tcPr>
          <w:p>
            <w:r>
              <w:t>bền vững</w:t>
            </w:r>
          </w:p>
        </w:tc>
      </w:tr>
      <w:tr>
        <w:tc>
          <w:tcPr>
            <w:tcW w:type="dxa" w:w="2880"/>
          </w:tcPr>
          <w:p>
            <w:r>
              <w:t>carbon footprint</w:t>
            </w:r>
          </w:p>
        </w:tc>
        <w:tc>
          <w:tcPr>
            <w:tcW w:type="dxa" w:w="2880"/>
          </w:tcPr>
          <w:p>
            <w:r>
              <w:t>amount of greenhouse gases produced</w:t>
            </w:r>
          </w:p>
        </w:tc>
        <w:tc>
          <w:tcPr>
            <w:tcW w:type="dxa" w:w="2880"/>
          </w:tcPr>
          <w:p>
            <w:r>
              <w:t>lượng khí thải carbon</w:t>
            </w:r>
          </w:p>
        </w:tc>
      </w:tr>
      <w:tr>
        <w:tc>
          <w:tcPr>
            <w:tcW w:type="dxa" w:w="2880"/>
          </w:tcPr>
          <w:p>
            <w:r>
              <w:t>corporate</w:t>
            </w:r>
          </w:p>
        </w:tc>
        <w:tc>
          <w:tcPr>
            <w:tcW w:type="dxa" w:w="2880"/>
          </w:tcPr>
          <w:p>
            <w:r>
              <w:t>relating to a company</w:t>
            </w:r>
          </w:p>
        </w:tc>
        <w:tc>
          <w:tcPr>
            <w:tcW w:type="dxa" w:w="2880"/>
          </w:tcPr>
          <w:p>
            <w:r>
              <w:t>thuộc về công ty</w:t>
            </w:r>
          </w:p>
        </w:tc>
      </w:tr>
    </w:tbl>
    <w:p>
      <w:r>
        <w:br/>
        <w:t>----------</w:t>
        <w:br/>
      </w:r>
    </w:p>
    <w:p>
      <w:pPr>
        <w:pStyle w:val="Heading2"/>
      </w:pPr>
      <w:r>
        <w:t>Variant 2: Version 2: DISAGREE</w:t>
      </w:r>
    </w:p>
    <w:p>
      <w:pPr>
        <w:pStyle w:val="Heading3"/>
      </w:pPr>
      <w:r>
        <w:t>Essay</w:t>
      </w:r>
    </w:p>
    <w:p>
      <w:r>
        <w:t>The role of businesses in addressing environmental problems is a widely discussed topic. In my opinion, I strongly disagree with disagree. This essay will provide two reasons supporting my idea.</w:t>
        <w:br/>
        <w:br/>
        <w:t>Businesses have a duty to help solve environmental challenges. In other words, This is because their operations often create pollution and use up natural resources in everyday life in everyday life in everyday life. For instance, a factory that makes plastic goods might pollute local water sources. As a result, the local community suffers from poor water quality and health issues. Hence, it becomes evident that companies must change their methods to protect the environment.</w:t>
        <w:br/>
        <w:br/>
        <w:t>Another reason is that businesses can use their money to fund environmental solutions. This is primarily due to the fact that large companies have many resources and funds in everyday life in everyday life in everyday life. This can be exemplified by the fact that a big bank might give money to build solar power farms. The outcome is that the community gets access to clean, renewable energy. This clearly aligns with the view that corporate funding is key to solving environmental problems.</w:t>
        <w:br/>
        <w:br/>
        <w:t>In conclusion, I strongly disagree with disagree. This is clear from businesses and another.</w:t>
      </w:r>
    </w:p>
    <w:p>
      <w:pPr>
        <w:pStyle w:val="Heading3"/>
      </w:pPr>
      <w:r>
        <w:t>Analysis</w:t>
      </w:r>
    </w:p>
    <w:p>
      <w:r>
        <w:rPr>
          <w:b/>
        </w:rPr>
        <w:t xml:space="preserve">Point 1: </w:t>
      </w:r>
      <w:r>
        <w:t>The primary responsibility for solving environmental problems belongs to governments and individuals, not businesses.</w:t>
      </w:r>
    </w:p>
    <w:p>
      <w:r>
        <w:rPr>
          <w:b/>
        </w:rPr>
        <w:t xml:space="preserve">Point 2: </w:t>
      </w:r>
      <w:r>
        <w:t>Businesses are not the main source of pollution or resource depletion, and their focus should remain on profit.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environment</w:t>
            </w:r>
          </w:p>
        </w:tc>
        <w:tc>
          <w:tcPr>
            <w:tcW w:type="dxa" w:w="2880"/>
          </w:tcPr>
          <w:p>
            <w:r>
              <w:t>sự ô nhiễm</w:t>
            </w:r>
          </w:p>
        </w:tc>
      </w:tr>
      <w:tr>
        <w:tc>
          <w:tcPr>
            <w:tcW w:type="dxa" w:w="2880"/>
          </w:tcPr>
          <w:p>
            <w:r>
              <w:t>resources</w:t>
            </w:r>
          </w:p>
        </w:tc>
        <w:tc>
          <w:tcPr>
            <w:tcW w:type="dxa" w:w="2880"/>
          </w:tcPr>
          <w:p>
            <w:r>
              <w:t>materials or supplies needed</w:t>
            </w:r>
          </w:p>
        </w:tc>
        <w:tc>
          <w:tcPr>
            <w:tcW w:type="dxa" w:w="2880"/>
          </w:tcPr>
          <w:p>
            <w:r>
              <w:t>nguồn tài nguyên</w:t>
            </w:r>
          </w:p>
        </w:tc>
      </w:tr>
      <w:tr>
        <w:tc>
          <w:tcPr>
            <w:tcW w:type="dxa" w:w="2880"/>
          </w:tcPr>
          <w:p>
            <w:r>
              <w:t>renewable</w:t>
            </w:r>
          </w:p>
        </w:tc>
        <w:tc>
          <w:tcPr>
            <w:tcW w:type="dxa" w:w="2880"/>
          </w:tcPr>
          <w:p>
            <w:r>
              <w:t>able to be replaced naturally</w:t>
            </w:r>
          </w:p>
        </w:tc>
        <w:tc>
          <w:tcPr>
            <w:tcW w:type="dxa" w:w="2880"/>
          </w:tcPr>
          <w:p>
            <w:r>
              <w:t>có thể tái tạo</w:t>
            </w:r>
          </w:p>
        </w:tc>
      </w:tr>
      <w:tr>
        <w:tc>
          <w:tcPr>
            <w:tcW w:type="dxa" w:w="2880"/>
          </w:tcPr>
          <w:p>
            <w:r>
              <w:t>corporate</w:t>
            </w:r>
          </w:p>
        </w:tc>
        <w:tc>
          <w:tcPr>
            <w:tcW w:type="dxa" w:w="2880"/>
          </w:tcPr>
          <w:p>
            <w:r>
              <w:t>relating to a company</w:t>
            </w:r>
          </w:p>
        </w:tc>
        <w:tc>
          <w:tcPr>
            <w:tcW w:type="dxa" w:w="2880"/>
          </w:tcPr>
          <w:p>
            <w:r>
              <w:t>thuộc về công ty</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suffer</w:t>
            </w:r>
          </w:p>
        </w:tc>
        <w:tc>
          <w:tcPr>
            <w:tcW w:type="dxa" w:w="2880"/>
          </w:tcPr>
          <w:p>
            <w:r>
              <w:t>to experience pain or distress</w:t>
            </w:r>
          </w:p>
        </w:tc>
        <w:tc>
          <w:tcPr>
            <w:tcW w:type="dxa" w:w="2880"/>
          </w:tcPr>
          <w:p>
            <w:r>
              <w:t>chịu đựng</w:t>
            </w:r>
          </w:p>
        </w:tc>
      </w:tr>
    </w:tbl>
    <w:p>
      <w:r>
        <w:br/>
        <w:t>----------</w:t>
        <w:br/>
      </w:r>
    </w:p>
    <w:p>
      <w:r>
        <w:br/>
        <w:t>==================================================</w:t>
        <w:br/>
      </w:r>
    </w:p>
    <w:p>
      <w:pPr>
        <w:pStyle w:val="Heading1"/>
      </w:pPr>
      <w:r>
        <w:t>Question #145</w:t>
      </w:r>
    </w:p>
    <w:p>
      <w:r>
        <w:rPr>
          <w:b/>
        </w:rPr>
        <w:t xml:space="preserve">Prompt: </w:t>
      </w:r>
      <w:r>
        <w:t>In social situations, some people believe that it is better to be a good listener than a good talker. Do you agree or disagree?</w:t>
      </w:r>
    </w:p>
    <w:p>
      <w:pPr>
        <w:pStyle w:val="Heading2"/>
      </w:pPr>
      <w:r>
        <w:t>Variant 1: Version 1: AGREE</w:t>
      </w:r>
    </w:p>
    <w:p>
      <w:pPr>
        <w:pStyle w:val="Heading3"/>
      </w:pPr>
      <w:r>
        <w:t>Essay</w:t>
      </w:r>
    </w:p>
    <w:p>
      <w:r>
        <w:t>Some people believe that in social situations, it is better to be a good listener than a good talker. In my opinion, I strongly agree with agree. This essay will provide two reasons supporting my idea.</w:t>
        <w:br/>
        <w:br/>
        <w:t>Being a good listener helps people feel respected and understood. In other words, when we pay attention to others, we show them that their thoughts matter. For instance, if a friend is talking about a problem, and we just listen, they feel supported. As a result, the person feels comfortable sharing more details with us. Hence, it becomes evident that listening builds trust between people.</w:t>
        <w:br/>
        <w:br/>
        <w:t>Listening skills improve the quality of any conversation. This is primarily due to the fact that good listeners understand the other person's point of view. This can be exemplified by the fact that when we listen carefully, we can pick up small details in their speech. The outcome is that our response is more relevant and helpful to the speaker. This clearly aligns with the view that listening is a more valuable skill.</w:t>
        <w:br/>
        <w:br/>
        <w:t>In conclusion, I strongly agree that being a good listener is more important than being a good talker. Listening builds trust, and it also improves the quality of conversation, making it a better skill to have.</w:t>
      </w:r>
    </w:p>
    <w:p>
      <w:pPr>
        <w:pStyle w:val="Heading3"/>
      </w:pPr>
      <w:r>
        <w:t>Analysis</w:t>
      </w:r>
    </w:p>
    <w:p>
      <w:r>
        <w:rPr>
          <w:b/>
        </w:rPr>
        <w:t xml:space="preserve">Point 1: </w:t>
      </w:r>
      <w:r>
        <w:t>The first point is that being a good listener helps people feel respected and understood, which builds trust.</w:t>
      </w:r>
    </w:p>
    <w:p>
      <w:r>
        <w:rPr>
          <w:b/>
        </w:rPr>
        <w:t xml:space="preserve">Point 2: </w:t>
      </w:r>
      <w:r>
        <w:t>The second point is that listening skills improve the quality of any conversation by showing empathy and attention.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listener</w:t>
            </w:r>
          </w:p>
        </w:tc>
        <w:tc>
          <w:tcPr>
            <w:tcW w:type="dxa" w:w="2880"/>
          </w:tcPr>
          <w:p>
            <w:r>
              <w:t>a person who listens</w:t>
            </w:r>
          </w:p>
        </w:tc>
        <w:tc>
          <w:tcPr>
            <w:tcW w:type="dxa" w:w="2880"/>
          </w:tcPr>
          <w:p>
            <w:r>
              <w:t>người nghe</w:t>
            </w:r>
          </w:p>
        </w:tc>
      </w:tr>
      <w:tr>
        <w:tc>
          <w:tcPr>
            <w:tcW w:type="dxa" w:w="2880"/>
          </w:tcPr>
          <w:p>
            <w:r>
              <w:t>talker</w:t>
            </w:r>
          </w:p>
        </w:tc>
        <w:tc>
          <w:tcPr>
            <w:tcW w:type="dxa" w:w="2880"/>
          </w:tcPr>
          <w:p>
            <w:r>
              <w:t>a person who talks</w:t>
            </w:r>
          </w:p>
        </w:tc>
        <w:tc>
          <w:tcPr>
            <w:tcW w:type="dxa" w:w="2880"/>
          </w:tcPr>
          <w:p>
            <w:r>
              <w:t>người nói</w:t>
            </w:r>
          </w:p>
        </w:tc>
      </w:tr>
      <w:tr>
        <w:tc>
          <w:tcPr>
            <w:tcW w:type="dxa" w:w="2880"/>
          </w:tcPr>
          <w:p>
            <w:r>
              <w:t>attention</w:t>
            </w:r>
          </w:p>
        </w:tc>
        <w:tc>
          <w:tcPr>
            <w:tcW w:type="dxa" w:w="2880"/>
          </w:tcPr>
          <w:p>
            <w:r>
              <w:t>careful thought or focus</w:t>
            </w:r>
          </w:p>
        </w:tc>
        <w:tc>
          <w:tcPr>
            <w:tcW w:type="dxa" w:w="2880"/>
          </w:tcPr>
          <w:p>
            <w:r>
              <w:t>sự chú ý</w:t>
            </w:r>
          </w:p>
        </w:tc>
      </w:tr>
      <w:tr>
        <w:tc>
          <w:tcPr>
            <w:tcW w:type="dxa" w:w="2880"/>
          </w:tcPr>
          <w:p>
            <w:r>
              <w:t>conversation</w:t>
            </w:r>
          </w:p>
        </w:tc>
        <w:tc>
          <w:tcPr>
            <w:tcW w:type="dxa" w:w="2880"/>
          </w:tcPr>
          <w:p>
            <w:r>
              <w:t>a talk between people</w:t>
            </w:r>
          </w:p>
        </w:tc>
        <w:tc>
          <w:tcPr>
            <w:tcW w:type="dxa" w:w="2880"/>
          </w:tcPr>
          <w:p>
            <w:r>
              <w:t>cuộc trò chuyện</w:t>
            </w:r>
          </w:p>
        </w:tc>
      </w:tr>
      <w:tr>
        <w:tc>
          <w:tcPr>
            <w:tcW w:type="dxa" w:w="2880"/>
          </w:tcPr>
          <w:p>
            <w:r>
              <w:t>trust</w:t>
            </w:r>
          </w:p>
        </w:tc>
        <w:tc>
          <w:tcPr>
            <w:tcW w:type="dxa" w:w="2880"/>
          </w:tcPr>
          <w:p>
            <w:r>
              <w:t>belief in the reliability of someone</w:t>
            </w:r>
          </w:p>
        </w:tc>
        <w:tc>
          <w:tcPr>
            <w:tcW w:type="dxa" w:w="2880"/>
          </w:tcPr>
          <w:p>
            <w:r>
              <w:t>sự tin tưởng</w:t>
            </w:r>
          </w:p>
        </w:tc>
      </w:tr>
      <w:tr>
        <w:tc>
          <w:tcPr>
            <w:tcW w:type="dxa" w:w="2880"/>
          </w:tcPr>
          <w:p>
            <w:r>
              <w:t>point of view</w:t>
            </w:r>
          </w:p>
        </w:tc>
        <w:tc>
          <w:tcPr>
            <w:tcW w:type="dxa" w:w="2880"/>
          </w:tcPr>
          <w:p>
            <w:r>
              <w:t>a person's way of thinking</w:t>
            </w:r>
          </w:p>
        </w:tc>
        <w:tc>
          <w:tcPr>
            <w:tcW w:type="dxa" w:w="2880"/>
          </w:tcPr>
          <w:p>
            <w:r>
              <w:t>quan điểm</w:t>
            </w:r>
          </w:p>
        </w:tc>
      </w:tr>
    </w:tbl>
    <w:p>
      <w:r>
        <w:br/>
        <w:t>----------</w:t>
        <w:br/>
      </w:r>
    </w:p>
    <w:p>
      <w:pPr>
        <w:pStyle w:val="Heading2"/>
      </w:pPr>
      <w:r>
        <w:t>Variant 2: Version 2: DISAGREE</w:t>
      </w:r>
    </w:p>
    <w:p>
      <w:pPr>
        <w:pStyle w:val="Heading3"/>
      </w:pPr>
      <w:r>
        <w:t>Essay</w:t>
      </w:r>
    </w:p>
    <w:p>
      <w:r>
        <w:t>Some people think that being a good listener is better than being a good talker in social settings. In my opinion, I strongly disagree with disagree. This essay will provide two reasons supporting my idea.</w:t>
        <w:br/>
        <w:br/>
        <w:t>A good talker can still be important in social situations. In other words, sharing our own ideas helps others to understand us better. For instance, if we are in a group discussion, we must share our point of view. As a result, others can see different sides of the issue, which makes the talk better. Hence, it becomes evident that speaking our mind is a useful skill.</w:t>
        <w:br/>
        <w:br/>
        <w:t>Good speaking skills are also very important for making connections with people. This is primarily due to the fact that people need to share their thoughts to feel heard. This can be exemplified by the fact that when we talk about our interests, we make friends. The outcome is that people feel more connected to us, and we build stronger relationships. This clearly aligns with the view that speaking is a key part of social life.</w:t>
        <w:br/>
        <w:br/>
        <w:t>In conclusion, I strongly disagree with the idea that listening is better than speaking. Both speaking our point of view and having good speaking skills are necessary for successful social interactions.</w:t>
      </w:r>
    </w:p>
    <w:p>
      <w:pPr>
        <w:pStyle w:val="Heading3"/>
      </w:pPr>
      <w:r>
        <w:t>Analysis</w:t>
      </w:r>
    </w:p>
    <w:p>
      <w:r>
        <w:rPr>
          <w:b/>
        </w:rPr>
        <w:t xml:space="preserve">Point 1: </w:t>
      </w:r>
      <w:r>
        <w:t>The essay argues that being a good talker is equally important to being a good listener.</w:t>
      </w:r>
    </w:p>
    <w:p>
      <w:r>
        <w:rPr>
          <w:b/>
        </w:rPr>
        <w:t xml:space="preserve">Point 2: </w:t>
      </w:r>
      <w:r>
        <w:t>The essay provides examples showing that speaking helps people build relationships and share ideas.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w:t>
            </w:r>
          </w:p>
        </w:tc>
        <w:tc>
          <w:tcPr>
            <w:tcW w:type="dxa" w:w="2880"/>
          </w:tcPr>
          <w:p>
            <w:r>
              <w:t>relating to people</w:t>
            </w:r>
          </w:p>
        </w:tc>
        <w:tc>
          <w:tcPr>
            <w:tcW w:type="dxa" w:w="2880"/>
          </w:tcPr>
          <w:p>
            <w:r>
              <w:t>xã hội</w:t>
            </w:r>
          </w:p>
        </w:tc>
      </w:tr>
      <w:tr>
        <w:tc>
          <w:tcPr>
            <w:tcW w:type="dxa" w:w="2880"/>
          </w:tcPr>
          <w:p>
            <w:r>
              <w:t>group</w:t>
            </w:r>
          </w:p>
        </w:tc>
        <w:tc>
          <w:tcPr>
            <w:tcW w:type="dxa" w:w="2880"/>
          </w:tcPr>
          <w:p>
            <w:r>
              <w:t>a set of people</w:t>
            </w:r>
          </w:p>
        </w:tc>
        <w:tc>
          <w:tcPr>
            <w:tcW w:type="dxa" w:w="2880"/>
          </w:tcPr>
          <w:p>
            <w:r>
              <w:t>nhóm</w:t>
            </w:r>
          </w:p>
        </w:tc>
      </w:tr>
      <w:tr>
        <w:tc>
          <w:tcPr>
            <w:tcW w:type="dxa" w:w="2880"/>
          </w:tcPr>
          <w:p>
            <w:r>
              <w:t>point</w:t>
            </w:r>
          </w:p>
        </w:tc>
        <w:tc>
          <w:tcPr>
            <w:tcW w:type="dxa" w:w="2880"/>
          </w:tcPr>
          <w:p>
            <w:r>
              <w:t>an idea or opinion</w:t>
            </w:r>
          </w:p>
        </w:tc>
        <w:tc>
          <w:tcPr>
            <w:tcW w:type="dxa" w:w="2880"/>
          </w:tcPr>
          <w:p>
            <w:r>
              <w:t>quan điểm</w:t>
            </w:r>
          </w:p>
        </w:tc>
      </w:tr>
      <w:tr>
        <w:tc>
          <w:tcPr>
            <w:tcW w:type="dxa" w:w="2880"/>
          </w:tcPr>
          <w:p>
            <w:r>
              <w:t>skill</w:t>
            </w:r>
          </w:p>
        </w:tc>
        <w:tc>
          <w:tcPr>
            <w:tcW w:type="dxa" w:w="2880"/>
          </w:tcPr>
          <w:p>
            <w:r>
              <w:t>ability</w:t>
            </w:r>
          </w:p>
        </w:tc>
        <w:tc>
          <w:tcPr>
            <w:tcW w:type="dxa" w:w="2880"/>
          </w:tcPr>
          <w:p>
            <w:r>
              <w:t>kỹ năng</w:t>
            </w:r>
          </w:p>
        </w:tc>
      </w:tr>
      <w:tr>
        <w:tc>
          <w:tcPr>
            <w:tcW w:type="dxa" w:w="2880"/>
          </w:tcPr>
          <w:p>
            <w:r>
              <w:t>sharing</w:t>
            </w:r>
          </w:p>
        </w:tc>
        <w:tc>
          <w:tcPr>
            <w:tcW w:type="dxa" w:w="2880"/>
          </w:tcPr>
          <w:p>
            <w:r>
              <w:t>giving out</w:t>
            </w:r>
          </w:p>
        </w:tc>
        <w:tc>
          <w:tcPr>
            <w:tcW w:type="dxa" w:w="2880"/>
          </w:tcPr>
          <w:p>
            <w:r>
              <w:t>chia sẻ</w:t>
            </w:r>
          </w:p>
        </w:tc>
      </w:tr>
      <w:tr>
        <w:tc>
          <w:tcPr>
            <w:tcW w:type="dxa" w:w="2880"/>
          </w:tcPr>
          <w:p>
            <w:r>
              <w:t>relationships</w:t>
            </w:r>
          </w:p>
        </w:tc>
        <w:tc>
          <w:tcPr>
            <w:tcW w:type="dxa" w:w="2880"/>
          </w:tcPr>
          <w:p>
            <w:r>
              <w:t>connections between people</w:t>
            </w:r>
          </w:p>
        </w:tc>
        <w:tc>
          <w:tcPr>
            <w:tcW w:type="dxa" w:w="2880"/>
          </w:tcPr>
          <w:p>
            <w:r>
              <w:t>mối quan hệ</w:t>
            </w:r>
          </w:p>
        </w:tc>
      </w:tr>
    </w:tbl>
    <w:p>
      <w:r>
        <w:br/>
        <w:t>----------</w:t>
        <w:br/>
      </w:r>
    </w:p>
    <w:p>
      <w:r>
        <w:br/>
        <w:t>==================================================</w:t>
        <w:br/>
      </w:r>
    </w:p>
    <w:p>
      <w:pPr>
        <w:pStyle w:val="Heading1"/>
      </w:pPr>
      <w:r>
        <w:t>Question #146</w:t>
      </w:r>
    </w:p>
    <w:p>
      <w:r>
        <w:rPr>
          <w:b/>
        </w:rPr>
        <w:t xml:space="preserve">Prompt: </w:t>
      </w:r>
      <w:r>
        <w:t>Hosting sporting events such as the Olympics and the World Cup can bring benefits to the host countries. How far do you agree with this statement? Use your own examples to support.</w:t>
      </w:r>
    </w:p>
    <w:p>
      <w:pPr>
        <w:pStyle w:val="Heading2"/>
      </w:pPr>
      <w:r>
        <w:t>Variant 1: Version 1: AGREE</w:t>
      </w:r>
    </w:p>
    <w:p>
      <w:pPr>
        <w:pStyle w:val="Heading3"/>
      </w:pPr>
      <w:r>
        <w:t>Essay</w:t>
      </w:r>
    </w:p>
    <w:p>
      <w:r>
        <w:t>Holding major sporting events, such as the Olympics or World Cup, can bring many benefits to the nations that host them. In my opinion, I strongly agree with agreeing with the statement. This essay will provide two reasons supporting my idea.</w:t>
        <w:br/>
        <w:br/>
        <w:t>One clear advantage is the boost to a country's economy. In other words, these large events bring a sudden increase in money and activity in everyday life. For instance, the hosting of the World Cup requires building new stadiums and hotels in everyday life. As a result, local businesses see a big rise in sales and employment. Hence, it becomes evident that the national economy receives a strong boost.</w:t>
        <w:br/>
        <w:br/>
        <w:t>Another reason is the improvement of local infrastructure. This is primarily due to the fact that preparation for these games demands better public facilities in everyday life. This can be exemplified by the fact that many cities upgrade their transport systems and roads. The outcome is that residents and visitors benefit from these improved facilities long after the event ends. This clearly aligns with the view that the country's physical development is greatly improved.</w:t>
        <w:br/>
        <w:br/>
        <w:t>In conclusion, I strongly agree with agreeing with the statement. This is because major events stimulate economic growth and significantly enhance local infrastructure.</w:t>
      </w:r>
    </w:p>
    <w:p>
      <w:pPr>
        <w:pStyle w:val="Heading3"/>
      </w:pPr>
      <w:r>
        <w:t>Analysis</w:t>
      </w:r>
    </w:p>
    <w:p>
      <w:r>
        <w:rPr>
          <w:b/>
        </w:rPr>
        <w:t xml:space="preserve">Point 1: </w:t>
      </w:r>
      <w:r>
        <w:t>The first body paragraph focuses on the economic benefits (money, sales, employment) derived from hosting large sporting events.</w:t>
      </w:r>
    </w:p>
    <w:p>
      <w:r>
        <w:rPr>
          <w:b/>
        </w:rPr>
        <w:t xml:space="preserve">Point 2: </w:t>
      </w:r>
      <w:r>
        <w:t>The second body paragraph focuses on the physical development and improvement of local infrastructure (transport systems, roads) resulting from the preparation for these events.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(roads, buildings)</w:t>
            </w:r>
          </w:p>
        </w:tc>
        <w:tc>
          <w:tcPr>
            <w:tcW w:type="dxa" w:w="2880"/>
          </w:tcPr>
          <w:p>
            <w:r>
              <w:t>cơ sở hạ tầng</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boost</w:t>
            </w:r>
          </w:p>
        </w:tc>
        <w:tc>
          <w:tcPr>
            <w:tcW w:type="dxa" w:w="2880"/>
          </w:tcPr>
          <w:p>
            <w:r>
              <w:t>a sudden increase or improvement</w:t>
            </w:r>
          </w:p>
        </w:tc>
        <w:tc>
          <w:tcPr>
            <w:tcW w:type="dxa" w:w="2880"/>
          </w:tcPr>
          <w:p>
            <w:r>
              <w:t>sự thúc đẩy</w:t>
            </w:r>
          </w:p>
        </w:tc>
      </w:tr>
      <w:tr>
        <w:tc>
          <w:tcPr>
            <w:tcW w:type="dxa" w:w="2880"/>
          </w:tcPr>
          <w:p>
            <w:r>
              <w:t>local</w:t>
            </w:r>
          </w:p>
        </w:tc>
        <w:tc>
          <w:tcPr>
            <w:tcW w:type="dxa" w:w="2880"/>
          </w:tcPr>
          <w:p>
            <w:r>
              <w:t>relating to a specific area</w:t>
            </w:r>
          </w:p>
        </w:tc>
        <w:tc>
          <w:tcPr>
            <w:tcW w:type="dxa" w:w="2880"/>
          </w:tcPr>
          <w:p>
            <w:r>
              <w:t>địa phương</w:t>
            </w:r>
          </w:p>
        </w:tc>
      </w:tr>
      <w:tr>
        <w:tc>
          <w:tcPr>
            <w:tcW w:type="dxa" w:w="2880"/>
          </w:tcPr>
          <w:p>
            <w:r>
              <w:t>stadiums</w:t>
            </w:r>
          </w:p>
        </w:tc>
        <w:tc>
          <w:tcPr>
            <w:tcW w:type="dxa" w:w="2880"/>
          </w:tcPr>
          <w:p>
            <w:r>
              <w:t>large buildings for sports</w:t>
            </w:r>
          </w:p>
        </w:tc>
        <w:tc>
          <w:tcPr>
            <w:tcW w:type="dxa" w:w="2880"/>
          </w:tcPr>
          <w:p>
            <w:r>
              <w:t>sân vận động</w:t>
            </w:r>
          </w:p>
        </w:tc>
      </w:tr>
      <w:tr>
        <w:tc>
          <w:tcPr>
            <w:tcW w:type="dxa" w:w="2880"/>
          </w:tcPr>
          <w:p>
            <w:r>
              <w:t>facilities</w:t>
            </w:r>
          </w:p>
        </w:tc>
        <w:tc>
          <w:tcPr>
            <w:tcW w:type="dxa" w:w="2880"/>
          </w:tcPr>
          <w:p>
            <w:r>
              <w:t>buildings or equipment for a specific use</w:t>
            </w:r>
          </w:p>
        </w:tc>
        <w:tc>
          <w:tcPr>
            <w:tcW w:type="dxa" w:w="2880"/>
          </w:tcPr>
          <w:p>
            <w:r>
              <w:t>cơ sở vật chất</w:t>
            </w:r>
          </w:p>
        </w:tc>
      </w:tr>
    </w:tbl>
    <w:p>
      <w:r>
        <w:br/>
        <w:t>----------</w:t>
        <w:br/>
      </w:r>
    </w:p>
    <w:p>
      <w:pPr>
        <w:pStyle w:val="Heading2"/>
      </w:pPr>
      <w:r>
        <w:t>Variant 2: Version 2: DISAGREE</w:t>
      </w:r>
    </w:p>
    <w:p>
      <w:pPr>
        <w:pStyle w:val="Heading3"/>
      </w:pPr>
      <w:r>
        <w:t>Essay</w:t>
      </w:r>
    </w:p>
    <w:p>
      <w:r>
        <w:t>Hosting major sporting events, such as the Olympics or World Cup, is often seen as a way to benefit the host country. In my opinion, I strongly disagree with disagree. This essay will provide two reasons supporting my idea.</w:t>
        <w:br/>
        <w:br/>
        <w:t>These large events do not always help the host country in the long run. In other words, the money spent on preparation is often too much for the local community. For instance, a country might spend billions on new stadiums that are only used for a few games. As a result, these expensive facilities become empty after the event ends. Hence, it becomes evident that the financial burden on the public is too great.</w:t>
        <w:br/>
        <w:br/>
        <w:t>The focus on these events can also hurt the country's natural development. This is primarily due to the fact that the need for rapid construction causes damage to the environment. This can be exemplified by the fact that forests or coastal areas are cleared for new roads and hotels. The outcome is that local wildlife loses its natural habitat and the environment suffers. This clearly aligns with the view that the negative impact on nature is a bigger problem.</w:t>
        <w:br/>
        <w:br/>
        <w:t>In conclusion, I strongly disagree with disagree. This is clear from large and focus.</w:t>
      </w:r>
    </w:p>
    <w:p>
      <w:pPr>
        <w:pStyle w:val="Heading3"/>
      </w:pPr>
      <w:r>
        <w:t>Analysis</w:t>
      </w:r>
    </w:p>
    <w:p>
      <w:r>
        <w:rPr>
          <w:b/>
        </w:rPr>
        <w:t xml:space="preserve">Point 1: </w:t>
      </w:r>
      <w:r>
        <w:t>The primary argument is that the financial cost of hosting major sporting events is too high for the host country.</w:t>
      </w:r>
    </w:p>
    <w:p>
      <w:r>
        <w:rPr>
          <w:b/>
        </w:rPr>
        <w:t xml:space="preserve">Point 2: </w:t>
      </w:r>
      <w:r>
        <w:t>The secondary argument is that the environmental damage caused by the preparation for these events outweighs any potential benefits.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burden</w:t>
            </w:r>
          </w:p>
        </w:tc>
        <w:tc>
          <w:tcPr>
            <w:tcW w:type="dxa" w:w="2880"/>
          </w:tcPr>
          <w:p>
            <w:r>
              <w:t>a heavy load or responsibility</w:t>
            </w:r>
          </w:p>
        </w:tc>
        <w:tc>
          <w:tcPr>
            <w:tcW w:type="dxa" w:w="2880"/>
          </w:tcPr>
          <w:p>
            <w:r>
              <w:t>gánh nặng</w:t>
            </w:r>
          </w:p>
        </w:tc>
      </w:tr>
      <w:tr>
        <w:tc>
          <w:tcPr>
            <w:tcW w:type="dxa" w:w="2880"/>
          </w:tcPr>
          <w:p>
            <w:r>
              <w:t>facilities</w:t>
            </w:r>
          </w:p>
        </w:tc>
        <w:tc>
          <w:tcPr>
            <w:tcW w:type="dxa" w:w="2880"/>
          </w:tcPr>
          <w:p>
            <w:r>
              <w:t>buildings or equipment for a specific purpose</w:t>
            </w:r>
          </w:p>
        </w:tc>
        <w:tc>
          <w:tcPr>
            <w:tcW w:type="dxa" w:w="2880"/>
          </w:tcPr>
          <w:p>
            <w:r>
              <w:t>cơ sở vật chất</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development</w:t>
            </w:r>
          </w:p>
        </w:tc>
        <w:tc>
          <w:tcPr>
            <w:tcW w:type="dxa" w:w="2880"/>
          </w:tcPr>
          <w:p>
            <w:r>
              <w:t>the process of growing or improving</w:t>
            </w:r>
          </w:p>
        </w:tc>
        <w:tc>
          <w:tcPr>
            <w:tcW w:type="dxa" w:w="2880"/>
          </w:tcPr>
          <w:p>
            <w:r>
              <w:t>sự phát triển</w:t>
            </w:r>
          </w:p>
        </w:tc>
      </w:tr>
      <w:tr>
        <w:tc>
          <w:tcPr>
            <w:tcW w:type="dxa" w:w="2880"/>
          </w:tcPr>
          <w:p>
            <w:r>
              <w:t>habitat</w:t>
            </w:r>
          </w:p>
        </w:tc>
        <w:tc>
          <w:tcPr>
            <w:tcW w:type="dxa" w:w="2880"/>
          </w:tcPr>
          <w:p>
            <w:r>
              <w:t>the natural home of an animal or plant</w:t>
            </w:r>
          </w:p>
        </w:tc>
        <w:tc>
          <w:tcPr>
            <w:tcW w:type="dxa" w:w="2880"/>
          </w:tcPr>
          <w:p>
            <w:r>
              <w:t>môi trường sống</w:t>
            </w:r>
          </w:p>
        </w:tc>
      </w:tr>
    </w:tbl>
    <w:p>
      <w:r>
        <w:br/>
        <w:t>----------</w:t>
        <w:br/>
      </w:r>
    </w:p>
    <w:p>
      <w:r>
        <w:br/>
        <w:t>==================================================</w:t>
        <w:br/>
      </w:r>
    </w:p>
    <w:p>
      <w:pPr>
        <w:pStyle w:val="Heading1"/>
      </w:pPr>
      <w:r>
        <w:t>Question #147</w:t>
      </w:r>
    </w:p>
    <w:p>
      <w:r>
        <w:rPr>
          <w:b/>
        </w:rPr>
        <w:t xml:space="preserve">Prompt: </w:t>
      </w:r>
      <w:r>
        <w:t>There are more negative impacts than benefits of people using mobile devices. Do you agree?</w:t>
      </w:r>
    </w:p>
    <w:p>
      <w:pPr>
        <w:pStyle w:val="Heading2"/>
      </w:pPr>
      <w:r>
        <w:t>Variant 1: Version 1: AGREE</w:t>
      </w:r>
    </w:p>
    <w:p>
      <w:pPr>
        <w:pStyle w:val="Heading3"/>
      </w:pPr>
      <w:r>
        <w:t>Essay</w:t>
      </w:r>
    </w:p>
    <w:p>
      <w:r>
        <w:t>The use of mobile devices has brought many changes to how people live and interact with the world. In my opinion, I strongly agree with agree. This essay will provide two reasons supporting my idea.</w:t>
        <w:br/>
        <w:br/>
        <w:t>One clear negative impact of mobile devices is the reduction of face-to-face interaction. In other words, This means people spend more time looking at screens than talking to those near them. For instance, A practical example is during family meals, many people look at their phones instead of talking with family members. As a result, The result is that the quality of personal relationships can suffer greatly. Hence, it becomes evident that This shows that this technology harms real-life socializing.</w:t>
        <w:br/>
        <w:br/>
        <w:t>Another reason is the negative effect on mental health and focus. This is primarily due to the fact that This is mainly because constant notifications keep the brain busy. This can be exemplified by the fact that For instance, students find it hard to study when their phones are nearby. The outcome is that their ability to concentrate on tasks drops a lot. This clearly aligns with the view that This clearly shows that mobile devices cause mental stress.</w:t>
        <w:br/>
        <w:br/>
        <w:t>In conclusion, I strongly agree with agree. This is clear from clear and another.</w:t>
      </w:r>
    </w:p>
    <w:p>
      <w:pPr>
        <w:pStyle w:val="Heading3"/>
      </w:pPr>
      <w:r>
        <w:t>Analysis</w:t>
      </w:r>
    </w:p>
    <w:p>
      <w:r>
        <w:rPr>
          <w:b/>
        </w:rPr>
        <w:t xml:space="preserve">Point 1: </w:t>
      </w:r>
      <w:r>
        <w:t>Mobile devices negatively affect real-life socializing by reducing face-to-face interaction.</w:t>
      </w:r>
    </w:p>
    <w:p>
      <w:r>
        <w:rPr>
          <w:b/>
        </w:rPr>
        <w:t xml:space="preserve">Point 2: </w:t>
      </w:r>
      <w:r>
        <w:t>Mobile devices negatively affect mental health and focus due to constant notifications.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interaction</w:t>
            </w:r>
          </w:p>
        </w:tc>
        <w:tc>
          <w:tcPr>
            <w:tcW w:type="dxa" w:w="2880"/>
          </w:tcPr>
          <w:p>
            <w:r>
              <w:t>the action of communicating with others</w:t>
            </w:r>
          </w:p>
        </w:tc>
        <w:tc>
          <w:tcPr>
            <w:tcW w:type="dxa" w:w="2880"/>
          </w:tcPr>
          <w:p>
            <w:r>
              <w:t>sự tương tác</w:t>
            </w:r>
          </w:p>
        </w:tc>
      </w:tr>
      <w:tr>
        <w:tc>
          <w:tcPr>
            <w:tcW w:type="dxa" w:w="2880"/>
          </w:tcPr>
          <w:p>
            <w:r>
              <w:t>socializing</w:t>
            </w:r>
          </w:p>
        </w:tc>
        <w:tc>
          <w:tcPr>
            <w:tcW w:type="dxa" w:w="2880"/>
          </w:tcPr>
          <w:p>
            <w:r>
              <w:t>spending time with other people</w:t>
            </w:r>
          </w:p>
        </w:tc>
        <w:tc>
          <w:tcPr>
            <w:tcW w:type="dxa" w:w="2880"/>
          </w:tcPr>
          <w:p>
            <w:r>
              <w:t>giao tiếp xã hội</w:t>
            </w:r>
          </w:p>
        </w:tc>
      </w:tr>
      <w:tr>
        <w:tc>
          <w:tcPr>
            <w:tcW w:type="dxa" w:w="2880"/>
          </w:tcPr>
          <w:p>
            <w:r>
              <w:t>notifications</w:t>
            </w:r>
          </w:p>
        </w:tc>
        <w:tc>
          <w:tcPr>
            <w:tcW w:type="dxa" w:w="2880"/>
          </w:tcPr>
          <w:p>
            <w:r>
              <w:t>alerts that appear on a device</w:t>
            </w:r>
          </w:p>
        </w:tc>
        <w:tc>
          <w:tcPr>
            <w:tcW w:type="dxa" w:w="2880"/>
          </w:tcPr>
          <w:p>
            <w:r>
              <w:t>thông báo</w:t>
            </w:r>
          </w:p>
        </w:tc>
      </w:tr>
      <w:tr>
        <w:tc>
          <w:tcPr>
            <w:tcW w:type="dxa" w:w="2880"/>
          </w:tcPr>
          <w:p>
            <w:r>
              <w:t>concentrate</w:t>
            </w:r>
          </w:p>
        </w:tc>
        <w:tc>
          <w:tcPr>
            <w:tcW w:type="dxa" w:w="2880"/>
          </w:tcPr>
          <w:p>
            <w:r>
              <w:t>to focus one's attention on something</w:t>
            </w:r>
          </w:p>
        </w:tc>
        <w:tc>
          <w:tcPr>
            <w:tcW w:type="dxa" w:w="2880"/>
          </w:tcPr>
          <w:p>
            <w:r>
              <w:t>tập trung</w:t>
            </w:r>
          </w:p>
        </w:tc>
      </w:tr>
      <w:tr>
        <w:tc>
          <w:tcPr>
            <w:tcW w:type="dxa" w:w="2880"/>
          </w:tcPr>
          <w:p>
            <w:r>
              <w:t>technology</w:t>
            </w:r>
          </w:p>
        </w:tc>
        <w:tc>
          <w:tcPr>
            <w:tcW w:type="dxa" w:w="2880"/>
          </w:tcPr>
          <w:p>
            <w:r>
              <w:t>the use of scientific knowledge for practical purposes</w:t>
            </w:r>
          </w:p>
        </w:tc>
        <w:tc>
          <w:tcPr>
            <w:tcW w:type="dxa" w:w="2880"/>
          </w:tcPr>
          <w:p>
            <w:r>
              <w:t>công nghệ</w:t>
            </w:r>
          </w:p>
        </w:tc>
      </w:tr>
      <w:tr>
        <w:tc>
          <w:tcPr>
            <w:tcW w:type="dxa" w:w="2880"/>
          </w:tcPr>
          <w:p>
            <w:r>
              <w:t>benefits</w:t>
            </w:r>
          </w:p>
        </w:tc>
        <w:tc>
          <w:tcPr>
            <w:tcW w:type="dxa" w:w="2880"/>
          </w:tcPr>
          <w:p>
            <w:r>
              <w:t>advantages or good results</w:t>
            </w:r>
          </w:p>
        </w:tc>
        <w:tc>
          <w:tcPr>
            <w:tcW w:type="dxa" w:w="2880"/>
          </w:tcPr>
          <w:p>
            <w:r>
              <w:t>lợi ích</w:t>
            </w:r>
          </w:p>
        </w:tc>
      </w:tr>
    </w:tbl>
    <w:p>
      <w:r>
        <w:br/>
        <w:t>----------</w:t>
        <w:br/>
      </w:r>
    </w:p>
    <w:p>
      <w:pPr>
        <w:pStyle w:val="Heading2"/>
      </w:pPr>
      <w:r>
        <w:t>Variant 2: Version 2: DISAGREE</w:t>
      </w:r>
    </w:p>
    <w:p>
      <w:pPr>
        <w:pStyle w:val="Heading3"/>
      </w:pPr>
      <w:r>
        <w:t>Essay</w:t>
      </w:r>
    </w:p>
    <w:p>
      <w:r>
        <w:t>The use of mobile devices has led many people to believe that the negative effects outweigh the positive ones. In my opinion, I strongly disagree with disagree. This essay will provide two reasons supporting my idea.</w:t>
        <w:br/>
        <w:br/>
        <w:t>One clear advantage is that mobile devices greatly improve communication among people. In other words, these phones allow us to stay connected with family and friends easily. For instance, a student can video call a relative who lives far away, making the connection feel close. As a result, people can share important news and feel supported even when they are apart. Hence, it becomes evident that these devices are very helpful for maintaining strong social ties.</w:t>
        <w:br/>
        <w:br/>
        <w:t>Another reason is that mobile devices give people access to a huge amount of information. This is primarily due to the fact that the internet is available right in our pockets, giving us knowledge instantly. This can be exemplified by the fact that a person can look up historical facts or learn a new skill using a simple search. The outcome is that people can learn new things and solve problems without needing to visit a library. This clearly aligns with the view that these devices are powerful tools for learning and growth.</w:t>
        <w:br/>
        <w:br/>
        <w:t>In conclusion, I strongly disagree with disagree. This is clear from clear and another.</w:t>
      </w:r>
    </w:p>
    <w:p>
      <w:pPr>
        <w:pStyle w:val="Heading3"/>
      </w:pPr>
      <w:r>
        <w:t>Analysis</w:t>
      </w:r>
    </w:p>
    <w:p>
      <w:r>
        <w:rPr>
          <w:b/>
        </w:rPr>
        <w:t xml:space="preserve">Point 1: </w:t>
      </w:r>
      <w:r>
        <w:t>Mobile devices are excellent tools for keeping people connected and sharing important news.</w:t>
      </w:r>
    </w:p>
    <w:p>
      <w:r>
        <w:rPr>
          <w:b/>
        </w:rPr>
        <w:t xml:space="preserve">Point 2: </w:t>
      </w:r>
      <w:r>
        <w:t>Mobile devices offer people instant access to vast amounts of knowledge, helping them learn and solve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communication</w:t>
            </w:r>
          </w:p>
        </w:tc>
        <w:tc>
          <w:tcPr>
            <w:tcW w:type="dxa" w:w="2880"/>
          </w:tcPr>
          <w:p>
            <w:r>
              <w:t>the act of sharing information</w:t>
            </w:r>
          </w:p>
        </w:tc>
        <w:tc>
          <w:tcPr>
            <w:tcW w:type="dxa" w:w="2880"/>
          </w:tcPr>
          <w:p>
            <w:r>
              <w:t>sự giao tiếp</w:t>
            </w:r>
          </w:p>
        </w:tc>
      </w:tr>
      <w:tr>
        <w:tc>
          <w:tcPr>
            <w:tcW w:type="dxa" w:w="2880"/>
          </w:tcPr>
          <w:p>
            <w:r>
              <w:t>connected</w:t>
            </w:r>
          </w:p>
        </w:tc>
        <w:tc>
          <w:tcPr>
            <w:tcW w:type="dxa" w:w="2880"/>
          </w:tcPr>
          <w:p>
            <w:r>
              <w:t>linked or in contact with others</w:t>
            </w:r>
          </w:p>
        </w:tc>
        <w:tc>
          <w:tcPr>
            <w:tcW w:type="dxa" w:w="2880"/>
          </w:tcPr>
          <w:p>
            <w:r>
              <w:t>kết nối</w:t>
            </w:r>
          </w:p>
        </w:tc>
      </w:tr>
      <w:tr>
        <w:tc>
          <w:tcPr>
            <w:tcW w:type="dxa" w:w="2880"/>
          </w:tcPr>
          <w:p>
            <w:r>
              <w:t>student</w:t>
            </w:r>
          </w:p>
        </w:tc>
        <w:tc>
          <w:tcPr>
            <w:tcW w:type="dxa" w:w="2880"/>
          </w:tcPr>
          <w:p>
            <w:r>
              <w:t>a person who is studying at a school or university</w:t>
            </w:r>
          </w:p>
        </w:tc>
        <w:tc>
          <w:tcPr>
            <w:tcW w:type="dxa" w:w="2880"/>
          </w:tcPr>
          <w:p>
            <w:r>
              <w:t>sinh viên</w:t>
            </w:r>
          </w:p>
        </w:tc>
      </w:tr>
      <w:tr>
        <w:tc>
          <w:tcPr>
            <w:tcW w:type="dxa" w:w="2880"/>
          </w:tcPr>
          <w:p>
            <w:r>
              <w:t>information</w:t>
            </w:r>
          </w:p>
        </w:tc>
        <w:tc>
          <w:tcPr>
            <w:tcW w:type="dxa" w:w="2880"/>
          </w:tcPr>
          <w:p>
            <w:r>
              <w:t>knowledge or facts</w:t>
            </w:r>
          </w:p>
        </w:tc>
        <w:tc>
          <w:tcPr>
            <w:tcW w:type="dxa" w:w="2880"/>
          </w:tcPr>
          <w:p>
            <w:r>
              <w:t>thông tin</w:t>
            </w:r>
          </w:p>
        </w:tc>
      </w:tr>
      <w:tr>
        <w:tc>
          <w:tcPr>
            <w:tcW w:type="dxa" w:w="2880"/>
          </w:tcPr>
          <w:p>
            <w:r>
              <w:t>access</w:t>
            </w:r>
          </w:p>
        </w:tc>
        <w:tc>
          <w:tcPr>
            <w:tcW w:type="dxa" w:w="2880"/>
          </w:tcPr>
          <w:p>
            <w:r>
              <w:t>the ability to approach or use something</w:t>
            </w:r>
          </w:p>
        </w:tc>
        <w:tc>
          <w:tcPr>
            <w:tcW w:type="dxa" w:w="2880"/>
          </w:tcPr>
          <w:p>
            <w:r>
              <w:t>tiếp cận</w:t>
            </w:r>
          </w:p>
        </w:tc>
      </w:tr>
      <w:tr>
        <w:tc>
          <w:tcPr>
            <w:tcW w:type="dxa" w:w="2880"/>
          </w:tcPr>
          <w:p>
            <w:r>
              <w:t>powerful</w:t>
            </w:r>
          </w:p>
        </w:tc>
        <w:tc>
          <w:tcPr>
            <w:tcW w:type="dxa" w:w="2880"/>
          </w:tcPr>
          <w:p>
            <w:r>
              <w:t>having great ability or force</w:t>
            </w:r>
          </w:p>
        </w:tc>
        <w:tc>
          <w:tcPr>
            <w:tcW w:type="dxa" w:w="2880"/>
          </w:tcPr>
          <w:p>
            <w:r>
              <w:t>mạnh mẽ</w:t>
            </w:r>
          </w:p>
        </w:tc>
      </w:tr>
    </w:tbl>
    <w:p>
      <w:r>
        <w:br/>
        <w:t>----------</w:t>
        <w:br/>
      </w:r>
    </w:p>
    <w:p>
      <w:r>
        <w:br/>
        <w:t>==================================================</w:t>
        <w:br/>
      </w:r>
    </w:p>
    <w:p>
      <w:pPr>
        <w:pStyle w:val="Heading1"/>
      </w:pPr>
      <w:r>
        <w:t>Question #148</w:t>
      </w:r>
    </w:p>
    <w:p>
      <w:r>
        <w:rPr>
          <w:b/>
        </w:rPr>
        <w:t xml:space="preserve">Prompt: </w:t>
      </w:r>
      <w:r>
        <w:t>Exams are commonly used in most schools and universities. Some people think exams should be replaced by other forms of assessment. Do you agree or disagree?</w:t>
      </w:r>
    </w:p>
    <w:p>
      <w:pPr>
        <w:pStyle w:val="Heading2"/>
      </w:pPr>
      <w:r>
        <w:t>Variant 1: Version 1: AGREE</w:t>
      </w:r>
    </w:p>
    <w:p>
      <w:pPr>
        <w:pStyle w:val="Heading3"/>
      </w:pPr>
      <w:r>
        <w:t>Essay</w:t>
      </w:r>
    </w:p>
    <w:p>
      <w:r>
        <w:t>Exams are a common part of education in many schools and universities around the world. In my opinion, I strongly agree with agreeing with the statement. This essay will provide two reasons supporting my idea.</w:t>
        <w:br/>
        <w:br/>
        <w:t>Exams are effective tools for measuring student knowledge. In other words, they provide a structured way to test what students have learned in everyday life. For instance, a final exam in history requires students to recall specific dates and names in everyday life. As a result, students must study the material deeply and remember key facts. Hence, it becomes evident that exams help students retain important academic knowledge.</w:t>
        <w:br/>
        <w:br/>
        <w:t>Exams also encourage students to prepare seriously for their studies. This is primarily due to the fact that students know they must perform well on a test in everyday life. This can be exemplified by the fact that students spend many hours doing practice questions in everyday life. The outcome is that students develop good study habits and time management skills. This clearly aligns with the view that exams promote overall student discipline.</w:t>
        <w:br/>
        <w:br/>
        <w:t>In conclusion, I strongly agree that exams are useful. Exams help students retain academic knowledge, and they also encourage students to prepare seriously for their studies.</w:t>
      </w:r>
    </w:p>
    <w:p>
      <w:pPr>
        <w:pStyle w:val="Heading3"/>
      </w:pPr>
      <w:r>
        <w:t>Analysis</w:t>
      </w:r>
    </w:p>
    <w:p>
      <w:r>
        <w:rPr>
          <w:b/>
        </w:rPr>
        <w:t xml:space="preserve">Point 1: </w:t>
      </w:r>
      <w:r>
        <w:t>Exams are effective tools for measuring student knowledge because they require students to recall specific facts and study the material deeply, helping them retain important academic knowledge.</w:t>
      </w:r>
    </w:p>
    <w:p>
      <w:r>
        <w:rPr>
          <w:b/>
        </w:rPr>
        <w:t xml:space="preserve">Point 2: </w:t>
      </w:r>
      <w:r>
        <w:t>Furthermore, exams encourage students to prepare seriously for their studies, leading them to develop good study habits and time management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exams</w:t>
            </w:r>
          </w:p>
        </w:tc>
        <w:tc>
          <w:tcPr>
            <w:tcW w:type="dxa" w:w="2880"/>
          </w:tcPr>
          <w:p>
            <w:r>
              <w:t>examinations</w:t>
            </w:r>
          </w:p>
        </w:tc>
        <w:tc>
          <w:tcPr>
            <w:tcW w:type="dxa" w:w="2880"/>
          </w:tcPr>
          <w:p>
            <w:r>
              <w:t>các kỳ thi</w:t>
            </w:r>
          </w:p>
        </w:tc>
      </w:tr>
      <w:tr>
        <w:tc>
          <w:tcPr>
            <w:tcW w:type="dxa" w:w="2880"/>
          </w:tcPr>
          <w:p>
            <w:r>
              <w:t>effective tools</w:t>
            </w:r>
          </w:p>
        </w:tc>
        <w:tc>
          <w:tcPr>
            <w:tcW w:type="dxa" w:w="2880"/>
          </w:tcPr>
          <w:p>
            <w:r>
              <w:t>useful instruments</w:t>
            </w:r>
          </w:p>
        </w:tc>
        <w:tc>
          <w:tcPr>
            <w:tcW w:type="dxa" w:w="2880"/>
          </w:tcPr>
          <w:p>
            <w:r>
              <w:t>các công cụ hiệu quả</w:t>
            </w:r>
          </w:p>
        </w:tc>
      </w:tr>
      <w:tr>
        <w:tc>
          <w:tcPr>
            <w:tcW w:type="dxa" w:w="2880"/>
          </w:tcPr>
          <w:p>
            <w:r>
              <w:t>academic knowledge</w:t>
            </w:r>
          </w:p>
        </w:tc>
        <w:tc>
          <w:tcPr>
            <w:tcW w:type="dxa" w:w="2880"/>
          </w:tcPr>
          <w:p>
            <w:r>
              <w:t>scholarly understanding</w:t>
            </w:r>
          </w:p>
        </w:tc>
        <w:tc>
          <w:tcPr>
            <w:tcW w:type="dxa" w:w="2880"/>
          </w:tcPr>
          <w:p>
            <w:r>
              <w:t>kiến thức học thuật</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help</w:t>
            </w:r>
          </w:p>
        </w:tc>
        <w:tc>
          <w:tcPr>
            <w:tcW w:type="dxa" w:w="2880"/>
          </w:tcPr>
          <w:p>
            <w:r>
              <w:t>assist</w:t>
            </w:r>
          </w:p>
        </w:tc>
        <w:tc>
          <w:tcPr>
            <w:tcW w:type="dxa" w:w="2880"/>
          </w:tcPr>
          <w:p>
            <w:r>
              <w:t>giúp</w:t>
            </w:r>
          </w:p>
        </w:tc>
      </w:tr>
      <w:tr>
        <w:tc>
          <w:tcPr>
            <w:tcW w:type="dxa" w:w="2880"/>
          </w:tcPr>
          <w:p>
            <w:r>
              <w:t>retain</w:t>
            </w:r>
          </w:p>
        </w:tc>
        <w:tc>
          <w:tcPr>
            <w:tcW w:type="dxa" w:w="2880"/>
          </w:tcPr>
          <w:p>
            <w:r>
              <w:t>keep in memory</w:t>
            </w:r>
          </w:p>
        </w:tc>
        <w:tc>
          <w:tcPr>
            <w:tcW w:type="dxa" w:w="2880"/>
          </w:tcPr>
          <w:p>
            <w:r>
              <w:t>giữ lại</w:t>
            </w:r>
          </w:p>
        </w:tc>
      </w:tr>
      <w:tr>
        <w:tc>
          <w:tcPr>
            <w:tcW w:type="dxa" w:w="2880"/>
          </w:tcPr>
          <w:p>
            <w:r>
              <w:t>encourage</w:t>
            </w:r>
          </w:p>
        </w:tc>
        <w:tc>
          <w:tcPr>
            <w:tcW w:type="dxa" w:w="2880"/>
          </w:tcPr>
          <w:p>
            <w:r>
              <w:t>motivate</w:t>
            </w:r>
          </w:p>
        </w:tc>
        <w:tc>
          <w:tcPr>
            <w:tcW w:type="dxa" w:w="2880"/>
          </w:tcPr>
          <w:p>
            <w:r>
              <w:t>khuyến khích</w:t>
            </w:r>
          </w:p>
        </w:tc>
      </w:tr>
      <w:tr>
        <w:tc>
          <w:tcPr>
            <w:tcW w:type="dxa" w:w="2880"/>
          </w:tcPr>
          <w:p>
            <w:r>
              <w:t>prepare seriously</w:t>
            </w:r>
          </w:p>
        </w:tc>
        <w:tc>
          <w:tcPr>
            <w:tcW w:type="dxa" w:w="2880"/>
          </w:tcPr>
          <w:p>
            <w:r>
              <w:t>get ready diligently</w:t>
            </w:r>
          </w:p>
        </w:tc>
        <w:tc>
          <w:tcPr>
            <w:tcW w:type="dxa" w:w="2880"/>
          </w:tcPr>
          <w:p>
            <w:r>
              <w:t>chuẩn bị nghiêm túc</w:t>
            </w:r>
          </w:p>
        </w:tc>
      </w:tr>
    </w:tbl>
    <w:p>
      <w:r>
        <w:br/>
        <w:t>----------</w:t>
        <w:br/>
      </w:r>
    </w:p>
    <w:p>
      <w:pPr>
        <w:pStyle w:val="Heading2"/>
      </w:pPr>
      <w:r>
        <w:t>Variant 2: Version 2: DISAGREE</w:t>
      </w:r>
    </w:p>
    <w:p>
      <w:pPr>
        <w:pStyle w:val="Heading3"/>
      </w:pPr>
      <w:r>
        <w:t>Essay</w:t>
      </w:r>
    </w:p>
    <w:p>
      <w:r>
        <w:t>Exams are a common part of education in many schools and universities around the world. In my opinion, I strongly disagree with disagreeing with the statement. This essay will provide two reasons supporting my idea.</w:t>
        <w:br/>
        <w:br/>
        <w:t>Exams are useful tools for measuring what students have learned. In other words, they give a clear picture of a student's knowledge at a certain time. For instance, a final test in history shows if a student remembers key dates and names. As a result, teachers can see which topics need more teaching time. Hence, it becomes evident that exams help keep students focused on their studies.</w:t>
        <w:br/>
        <w:br/>
        <w:t>Another reason is that exams encourage students to study hard and prepare well. This is primarily due to the fact that students know they must perform well to get good grades. This can be exemplified by the fact that students spend time making notes and doing practice papers. The outcome is that students learn how to manage their time and work under pressure. This clearly aligns with the view that exams build important life skills.</w:t>
        <w:br/>
        <w:br/>
        <w:t>In conclusion, I strongly disagree with the statement that exams should be replaced. Exams are useful for measuring knowledge, and they also help students build important life skills.</w:t>
      </w:r>
    </w:p>
    <w:p>
      <w:pPr>
        <w:pStyle w:val="Heading3"/>
      </w:pPr>
      <w:r>
        <w:t>Analysis</w:t>
      </w:r>
    </w:p>
    <w:p>
      <w:r>
        <w:rPr>
          <w:b/>
        </w:rPr>
        <w:t xml:space="preserve">Point 1: </w:t>
      </w:r>
      <w:r>
        <w:t>Exams are useful tools for measuring what students have learned, giving a clear picture of their knowledge at a certain time, which helps teachers identify topics needing more teaching time.</w:t>
      </w:r>
    </w:p>
    <w:p>
      <w:r>
        <w:rPr>
          <w:b/>
        </w:rPr>
        <w:t xml:space="preserve">Point 2: </w:t>
      </w:r>
      <w:r>
        <w:t>Exams encourage students to study hard and prepare well, teaching them time management and how to work under pressure, thus building important life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useful tools</w:t>
            </w:r>
          </w:p>
        </w:tc>
        <w:tc>
          <w:tcPr>
            <w:tcW w:type="dxa" w:w="2880"/>
          </w:tcPr>
          <w:p>
            <w:r>
              <w:t>helpful instruments</w:t>
            </w:r>
          </w:p>
        </w:tc>
        <w:tc>
          <w:tcPr>
            <w:tcW w:type="dxa" w:w="2880"/>
          </w:tcPr>
          <w:p>
            <w:r>
              <w:t>công cụ hữu ích</w:t>
            </w:r>
          </w:p>
        </w:tc>
      </w:tr>
      <w:tr>
        <w:tc>
          <w:tcPr>
            <w:tcW w:type="dxa" w:w="2880"/>
          </w:tcPr>
          <w:p>
            <w:r>
              <w:t>measuring what</w:t>
            </w:r>
          </w:p>
        </w:tc>
        <w:tc>
          <w:tcPr>
            <w:tcW w:type="dxa" w:w="2880"/>
          </w:tcPr>
          <w:p>
            <w:r>
              <w:t>gauging what</w:t>
            </w:r>
          </w:p>
        </w:tc>
        <w:tc>
          <w:tcPr>
            <w:tcW w:type="dxa" w:w="2880"/>
          </w:tcPr>
          <w:p>
            <w:r>
              <w:t>đo lường những gì</w:t>
            </w:r>
          </w:p>
        </w:tc>
      </w:tr>
      <w:tr>
        <w:tc>
          <w:tcPr>
            <w:tcW w:type="dxa" w:w="2880"/>
          </w:tcPr>
          <w:p>
            <w:r>
              <w:t>student's knowledge</w:t>
            </w:r>
          </w:p>
        </w:tc>
        <w:tc>
          <w:tcPr>
            <w:tcW w:type="dxa" w:w="2880"/>
          </w:tcPr>
          <w:p>
            <w:r>
              <w:t>student's understanding</w:t>
            </w:r>
          </w:p>
        </w:tc>
        <w:tc>
          <w:tcPr>
            <w:tcW w:type="dxa" w:w="2880"/>
          </w:tcPr>
          <w:p>
            <w:r>
              <w:t>kiến thức của học sinh</w:t>
            </w:r>
          </w:p>
        </w:tc>
      </w:tr>
      <w:tr>
        <w:tc>
          <w:tcPr>
            <w:tcW w:type="dxa" w:w="2880"/>
          </w:tcPr>
          <w:p>
            <w:r>
              <w:t>certain time</w:t>
            </w:r>
          </w:p>
        </w:tc>
        <w:tc>
          <w:tcPr>
            <w:tcW w:type="dxa" w:w="2880"/>
          </w:tcPr>
          <w:p>
            <w:r>
              <w:t>specific moment</w:t>
            </w:r>
          </w:p>
        </w:tc>
        <w:tc>
          <w:tcPr>
            <w:tcW w:type="dxa" w:w="2880"/>
          </w:tcPr>
          <w:p>
            <w:r>
              <w:t>thời điểm nhất định</w:t>
            </w:r>
          </w:p>
        </w:tc>
      </w:tr>
      <w:tr>
        <w:tc>
          <w:tcPr>
            <w:tcW w:type="dxa" w:w="2880"/>
          </w:tcPr>
          <w:p>
            <w:r>
              <w:t>help</w:t>
            </w:r>
          </w:p>
        </w:tc>
        <w:tc>
          <w:tcPr>
            <w:tcW w:type="dxa" w:w="2880"/>
          </w:tcPr>
          <w:p>
            <w:r>
              <w:t>assist</w:t>
            </w:r>
          </w:p>
        </w:tc>
        <w:tc>
          <w:tcPr>
            <w:tcW w:type="dxa" w:w="2880"/>
          </w:tcPr>
          <w:p>
            <w:r>
              <w:t>giúp đỡ</w:t>
            </w:r>
          </w:p>
        </w:tc>
      </w:tr>
      <w:tr>
        <w:tc>
          <w:tcPr>
            <w:tcW w:type="dxa" w:w="2880"/>
          </w:tcPr>
          <w:p>
            <w:r>
              <w:t>build important</w:t>
            </w:r>
          </w:p>
        </w:tc>
        <w:tc>
          <w:tcPr>
            <w:tcW w:type="dxa" w:w="2880"/>
          </w:tcPr>
          <w:p>
            <w:r>
              <w:t>develop crucial</w:t>
            </w:r>
          </w:p>
        </w:tc>
        <w:tc>
          <w:tcPr>
            <w:tcW w:type="dxa" w:w="2880"/>
          </w:tcPr>
          <w:p>
            <w:r>
              <w:t>xây dựng quan trọng</w:t>
            </w:r>
          </w:p>
        </w:tc>
      </w:tr>
      <w:tr>
        <w:tc>
          <w:tcPr>
            <w:tcW w:type="dxa" w:w="2880"/>
          </w:tcPr>
          <w:p>
            <w:r>
              <w:t>life skills</w:t>
            </w:r>
          </w:p>
        </w:tc>
        <w:tc>
          <w:tcPr>
            <w:tcW w:type="dxa" w:w="2880"/>
          </w:tcPr>
          <w:p>
            <w:r>
              <w:t>skills for life</w:t>
            </w:r>
          </w:p>
        </w:tc>
        <w:tc>
          <w:tcPr>
            <w:tcW w:type="dxa" w:w="2880"/>
          </w:tcPr>
          <w:p>
            <w:r>
              <w:t>kỹ năng sống</w:t>
            </w:r>
          </w:p>
        </w:tc>
      </w:tr>
      <w:tr>
        <w:tc>
          <w:tcPr>
            <w:tcW w:type="dxa" w:w="2880"/>
          </w:tcPr>
          <w:p>
            <w:r>
              <w:t>common part</w:t>
            </w:r>
          </w:p>
        </w:tc>
        <w:tc>
          <w:tcPr>
            <w:tcW w:type="dxa" w:w="2880"/>
          </w:tcPr>
          <w:p>
            <w:r>
              <w:t>usual component</w:t>
            </w:r>
          </w:p>
        </w:tc>
        <w:tc>
          <w:tcPr>
            <w:tcW w:type="dxa" w:w="2880"/>
          </w:tcPr>
          <w:p>
            <w:r>
              <w:t>phần phổ biến</w:t>
            </w:r>
          </w:p>
        </w:tc>
      </w:tr>
    </w:tbl>
    <w:p>
      <w:r>
        <w:br/>
        <w:t>----------</w:t>
        <w:br/>
      </w:r>
    </w:p>
    <w:p>
      <w:r>
        <w:br/>
        <w:t>==================================================</w:t>
        <w:br/>
      </w:r>
    </w:p>
    <w:p>
      <w:pPr>
        <w:pStyle w:val="Heading1"/>
      </w:pPr>
      <w:r>
        <w:t>Question #149</w:t>
      </w:r>
    </w:p>
    <w:p>
      <w:r>
        <w:rPr>
          <w:b/>
        </w:rPr>
        <w:t xml:space="preserve">Prompt: </w:t>
      </w:r>
      <w:r>
        <w:t>Some people think human behavior can be changed by laws, while others think laws have little effect. What is your opinion?</w:t>
      </w:r>
    </w:p>
    <w:p>
      <w:pPr>
        <w:pStyle w:val="Heading2"/>
      </w:pPr>
      <w:r>
        <w:t>Variant 1: Version 1: VIEW A</w:t>
      </w:r>
    </w:p>
    <w:p>
      <w:pPr>
        <w:pStyle w:val="Heading3"/>
      </w:pPr>
      <w:r>
        <w:t>Essay</w:t>
      </w:r>
    </w:p>
    <w:p>
      <w:r>
        <w:t>There is a debate about whether laws can change how people act, or if they have little real effect. In my opinion, I strongly agree with agree. This essay will provide two reasons supporting my idea.</w:t>
        <w:br/>
        <w:br/>
        <w:t>Laws can definitely change human behavior in a community. In other words, This is because rules give people clear guidelines on what is acceptable in everyday life in everyday life. For instance, traffic laws help people drive safely and follow the rules. As a result, the number of accidents goes down, making roads safer for everyone. Hence, it becomes evident that laws play a big role in improving daily life.</w:t>
        <w:br/>
        <w:br/>
        <w:t>Another reason is that laws help build a sense of shared responsibility. This is primarily due to the fact that when people know rules exist, they feel more accountable in everyday life in everyday life. This can be exemplified by the fact that laws against littering encourage people to keep their town clean. The outcome is that the community looks better and people take care of their surroundings. This clearly aligns with the view that laws are powerful tools for social improvement.</w:t>
        <w:br/>
        <w:br/>
        <w:t>In conclusion, I strongly agree with agree. This is clear from laws and another.</w:t>
      </w:r>
    </w:p>
    <w:p>
      <w:pPr>
        <w:pStyle w:val="Heading3"/>
      </w:pPr>
      <w:r>
        <w:t>Analysis</w:t>
      </w:r>
    </w:p>
    <w:p>
      <w:r>
        <w:rPr>
          <w:b/>
        </w:rPr>
        <w:t xml:space="preserve">Point 1: </w:t>
      </w:r>
      <w:r>
        <w:t>Laws provide clear guidelines for acceptable behavior, such as traffic laws, which demonstrably reduce accidents and improve safety.</w:t>
      </w:r>
    </w:p>
    <w:p>
      <w:r>
        <w:rPr>
          <w:b/>
        </w:rPr>
        <w:t xml:space="preserve">Point 2: </w:t>
      </w:r>
      <w:r>
        <w:t>Laws foster a sense of shared responsibility and accountability, encouraging community upkeep, like anti-littering laws.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guidelines</w:t>
            </w:r>
          </w:p>
        </w:tc>
        <w:tc>
          <w:tcPr>
            <w:tcW w:type="dxa" w:w="2880"/>
          </w:tcPr>
          <w:p>
            <w:r>
              <w:t>rules or directions</w:t>
            </w:r>
          </w:p>
        </w:tc>
        <w:tc>
          <w:tcPr>
            <w:tcW w:type="dxa" w:w="2880"/>
          </w:tcPr>
          <w:p>
            <w:r>
              <w:t>hướng dẫn</w:t>
            </w:r>
          </w:p>
        </w:tc>
      </w:tr>
      <w:tr>
        <w:tc>
          <w:tcPr>
            <w:tcW w:type="dxa" w:w="2880"/>
          </w:tcPr>
          <w:p>
            <w:r>
              <w:t>accidents</w:t>
            </w:r>
          </w:p>
        </w:tc>
        <w:tc>
          <w:tcPr>
            <w:tcW w:type="dxa" w:w="2880"/>
          </w:tcPr>
          <w:p>
            <w:r>
              <w:t>unplanned harmful events</w:t>
            </w:r>
          </w:p>
        </w:tc>
        <w:tc>
          <w:tcPr>
            <w:tcW w:type="dxa" w:w="2880"/>
          </w:tcPr>
          <w:p>
            <w:r>
              <w:t>tai nạn</w:t>
            </w:r>
          </w:p>
        </w:tc>
      </w:tr>
      <w:tr>
        <w:tc>
          <w:tcPr>
            <w:tcW w:type="dxa" w:w="2880"/>
          </w:tcPr>
          <w:p>
            <w:r>
              <w:t>accountable</w:t>
            </w:r>
          </w:p>
        </w:tc>
        <w:tc>
          <w:tcPr>
            <w:tcW w:type="dxa" w:w="2880"/>
          </w:tcPr>
          <w:p>
            <w:r>
              <w:t>responsible for actions</w:t>
            </w:r>
          </w:p>
        </w:tc>
        <w:tc>
          <w:tcPr>
            <w:tcW w:type="dxa" w:w="2880"/>
          </w:tcPr>
          <w:p>
            <w:r>
              <w:t>có trách nhiệm</w:t>
            </w:r>
          </w:p>
        </w:tc>
      </w:tr>
      <w:tr>
        <w:tc>
          <w:tcPr>
            <w:tcW w:type="dxa" w:w="2880"/>
          </w:tcPr>
          <w:p>
            <w:r>
              <w:t>littering</w:t>
            </w:r>
          </w:p>
        </w:tc>
        <w:tc>
          <w:tcPr>
            <w:tcW w:type="dxa" w:w="2880"/>
          </w:tcPr>
          <w:p>
            <w:r>
              <w:t>dropping waste in public places</w:t>
            </w:r>
          </w:p>
        </w:tc>
        <w:tc>
          <w:tcPr>
            <w:tcW w:type="dxa" w:w="2880"/>
          </w:tcPr>
          <w:p>
            <w:r>
              <w:t>vứt rác</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behavior</w:t>
            </w:r>
          </w:p>
        </w:tc>
        <w:tc>
          <w:tcPr>
            <w:tcW w:type="dxa" w:w="2880"/>
          </w:tcPr>
          <w:p>
            <w:r>
              <w:t>the way one acts</w:t>
            </w:r>
          </w:p>
        </w:tc>
        <w:tc>
          <w:tcPr>
            <w:tcW w:type="dxa" w:w="2880"/>
          </w:tcPr>
          <w:p>
            <w:r>
              <w:t>hành vi</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surroundings</w:t>
            </w:r>
          </w:p>
        </w:tc>
        <w:tc>
          <w:tcPr>
            <w:tcW w:type="dxa" w:w="2880"/>
          </w:tcPr>
          <w:p>
            <w:r>
              <w:t>the area around a place</w:t>
            </w:r>
          </w:p>
        </w:tc>
        <w:tc>
          <w:tcPr>
            <w:tcW w:type="dxa" w:w="2880"/>
          </w:tcPr>
          <w:p>
            <w:r>
              <w:t>xung quanh</w:t>
            </w:r>
          </w:p>
        </w:tc>
      </w:tr>
    </w:tbl>
    <w:p>
      <w:r>
        <w:br/>
        <w:t>----------</w:t>
        <w:br/>
      </w:r>
    </w:p>
    <w:p>
      <w:pPr>
        <w:pStyle w:val="Heading2"/>
      </w:pPr>
      <w:r>
        <w:t>Variant 2: Version 2: VIEW B</w:t>
      </w:r>
    </w:p>
    <w:p>
      <w:pPr>
        <w:pStyle w:val="Heading3"/>
      </w:pPr>
      <w:r>
        <w:t>Essay</w:t>
      </w:r>
    </w:p>
    <w:p>
      <w:r>
        <w:t>Some people believe that laws can change how people act, while others feel that these laws do not have much effect. In my opinion, I strongly disagree with disagree. This essay will provide two reasons supporting my idea.</w:t>
        <w:br/>
        <w:br/>
        <w:t>Laws can certainly influence how people behave in a community. In other words, This is because rules set certain expectations for what is considered proper conduct in everyday life in everyday life in everyday life. For instance, traffic laws require people to stop at red lights. As a result, the number of accidents on roads tends to decrease. Hence, it becomes evident that laws can help improve public safety.</w:t>
        <w:br/>
        <w:br/>
        <w:t>Another reason is that laws do not change deep-seated personal beliefs. This is primarily due to the fact that people's values come from family and culture in everyday life in everyday life. This can be exemplified by the fact that a law about diet cannot change a person's love for sweets. The outcome is that people may follow the law but still feel the same way. This clearly aligns with the view that personal choice is more important than legal rules.</w:t>
        <w:br/>
        <w:br/>
        <w:t>In conclusion, I strongly disagree with disagree. This is clear from laws and another.</w:t>
      </w:r>
    </w:p>
    <w:p>
      <w:pPr>
        <w:pStyle w:val="Heading3"/>
      </w:pPr>
      <w:r>
        <w:t>Analysis</w:t>
      </w:r>
    </w:p>
    <w:p>
      <w:r>
        <w:rPr>
          <w:b/>
        </w:rPr>
        <w:t xml:space="preserve">Point 1: </w:t>
      </w:r>
      <w:r>
        <w:t>Laws can help improve public safety because they set clear expectations for conduct.</w:t>
      </w:r>
    </w:p>
    <w:p>
      <w:r>
        <w:rPr>
          <w:b/>
        </w:rPr>
        <w:t xml:space="preserve">Point 2: </w:t>
      </w:r>
      <w:r>
        <w:t>Personal choice is a stronger force in shaping behavior than legal rules because values come from family and culture.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influence</w:t>
            </w:r>
          </w:p>
        </w:tc>
        <w:tc>
          <w:tcPr>
            <w:tcW w:type="dxa" w:w="2880"/>
          </w:tcPr>
          <w:p>
            <w:r>
              <w:t>to have an effect on</w:t>
            </w:r>
          </w:p>
        </w:tc>
        <w:tc>
          <w:tcPr>
            <w:tcW w:type="dxa" w:w="2880"/>
          </w:tcPr>
          <w:p>
            <w:r>
              <w:t>ảnh hưởng</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conduct</w:t>
            </w:r>
          </w:p>
        </w:tc>
        <w:tc>
          <w:tcPr>
            <w:tcW w:type="dxa" w:w="2880"/>
          </w:tcPr>
          <w:p>
            <w:r>
              <w:t>the way a person behaves</w:t>
            </w:r>
          </w:p>
        </w:tc>
        <w:tc>
          <w:tcPr>
            <w:tcW w:type="dxa" w:w="2880"/>
          </w:tcPr>
          <w:p>
            <w:r>
              <w:t>hành vi</w:t>
            </w:r>
          </w:p>
        </w:tc>
      </w:tr>
      <w:tr>
        <w:tc>
          <w:tcPr>
            <w:tcW w:type="dxa" w:w="2880"/>
          </w:tcPr>
          <w:p>
            <w:r>
              <w:t>personal choice</w:t>
            </w:r>
          </w:p>
        </w:tc>
        <w:tc>
          <w:tcPr>
            <w:tcW w:type="dxa" w:w="2880"/>
          </w:tcPr>
          <w:p>
            <w:r>
              <w:t>the ability to make decisions for oneself</w:t>
            </w:r>
          </w:p>
        </w:tc>
        <w:tc>
          <w:tcPr>
            <w:tcW w:type="dxa" w:w="2880"/>
          </w:tcPr>
          <w:p>
            <w:r>
              <w:t>sự lựa chọn cá nhân</w:t>
            </w:r>
          </w:p>
        </w:tc>
      </w:tr>
      <w:tr>
        <w:tc>
          <w:tcPr>
            <w:tcW w:type="dxa" w:w="2880"/>
          </w:tcPr>
          <w:p>
            <w:r>
              <w:t>deep-seated</w:t>
            </w:r>
          </w:p>
        </w:tc>
        <w:tc>
          <w:tcPr>
            <w:tcW w:type="dxa" w:w="2880"/>
          </w:tcPr>
          <w:p>
            <w:r>
              <w:t>very strong and hard to change</w:t>
            </w:r>
          </w:p>
        </w:tc>
        <w:tc>
          <w:tcPr>
            <w:tcW w:type="dxa" w:w="2880"/>
          </w:tcPr>
          <w:p>
            <w:r>
              <w:t>sâu sắc</w:t>
            </w:r>
          </w:p>
        </w:tc>
      </w:tr>
      <w:tr>
        <w:tc>
          <w:tcPr>
            <w:tcW w:type="dxa" w:w="2880"/>
          </w:tcPr>
          <w:p>
            <w:r>
              <w:t>adherence</w:t>
            </w:r>
          </w:p>
        </w:tc>
        <w:tc>
          <w:tcPr>
            <w:tcW w:type="dxa" w:w="2880"/>
          </w:tcPr>
          <w:p>
            <w:r>
              <w:t>the act of sticking to a rule or belief</w:t>
            </w:r>
          </w:p>
        </w:tc>
        <w:tc>
          <w:tcPr>
            <w:tcW w:type="dxa" w:w="2880"/>
          </w:tcPr>
          <w:p>
            <w:r>
              <w:t>sự tuân thủ</w:t>
            </w:r>
          </w:p>
        </w:tc>
      </w:tr>
    </w:tbl>
    <w:p>
      <w:r>
        <w:br/>
        <w:t>----------</w:t>
        <w:br/>
      </w:r>
    </w:p>
    <w:p>
      <w:r>
        <w:br/>
        <w:t>==================================================</w:t>
        <w:br/>
      </w:r>
    </w:p>
    <w:p>
      <w:pPr>
        <w:pStyle w:val="Heading1"/>
      </w:pPr>
      <w:r>
        <w:t>Question #150</w:t>
      </w:r>
    </w:p>
    <w:p>
      <w:r>
        <w:rPr>
          <w:b/>
        </w:rPr>
        <w:t xml:space="preserve">Prompt: </w:t>
      </w:r>
      <w:r>
        <w:t>City population has been growing rapidly. To cope with this problem, should we rely on city planners or new policies?</w:t>
      </w:r>
    </w:p>
    <w:p>
      <w:pPr>
        <w:pStyle w:val="Heading2"/>
      </w:pPr>
      <w:r>
        <w:t>Variant 1: Version 1: OPTION A</w:t>
      </w:r>
    </w:p>
    <w:p>
      <w:pPr>
        <w:pStyle w:val="Heading3"/>
      </w:pPr>
      <w:r>
        <w:t>Essay</w:t>
      </w:r>
    </w:p>
    <w:p>
      <w:r>
        <w:t>Rapid growth in city populations presents a major challenge for modern urban living. In my opinion, I strongly agree with agree. This essay will provide two reasons supporting my idea.</w:t>
        <w:br/>
        <w:br/>
        <w:t>Relying on city planners is very important for managing population growth. In other words, planners can design physical structures and systems to handle more people in everyday life in everyday life. For instance, they can plan new transport routes and build enough housing units. As a result, the city can reduce congestion and provide better services for all residents. Hence, it becomes evident that professional planning is key to managing urban density.</w:t>
        <w:br/>
        <w:br/>
        <w:t>New policies are also necessary to help cities cope with rapid population increase. This is primarily due to the fact that rules can change how people live and move within the city in everyday life in everyday life. This can be exemplified by the fact that policies can encourage people to use public transport more often. The outcome is that the demand for private cars goes down, easing traffic problems. This clearly aligns with the view that strong policies are needed to guide urban growth.</w:t>
        <w:br/>
        <w:br/>
        <w:t>In conclusion, I strongly agree with agree. This is clear from relying and policies.</w:t>
      </w:r>
    </w:p>
    <w:p>
      <w:pPr>
        <w:pStyle w:val="Heading3"/>
      </w:pPr>
      <w:r>
        <w:t>Analysis</w:t>
      </w:r>
    </w:p>
    <w:p>
      <w:r>
        <w:rPr>
          <w:b/>
        </w:rPr>
        <w:t xml:space="preserve">Point 1: </w:t>
      </w:r>
      <w:r>
        <w:t>City planners are crucial for managing population growth by designing physical structures and systems, such as new transport routes and housing units, to reduce congestion and improve services.</w:t>
      </w:r>
    </w:p>
    <w:p>
      <w:r>
        <w:rPr>
          <w:b/>
        </w:rPr>
        <w:t xml:space="preserve">Point 2: </w:t>
      </w:r>
      <w:r>
        <w:t>New policies are also necessary because they can change people's behavior, such as encouraging the use of public transport, which reduces demand for private cars and eases traffic.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planners</w:t>
            </w:r>
          </w:p>
        </w:tc>
        <w:tc>
          <w:tcPr>
            <w:tcW w:type="dxa" w:w="2880"/>
          </w:tcPr>
          <w:p>
            <w:r>
              <w:t>people who plan</w:t>
            </w:r>
          </w:p>
        </w:tc>
        <w:tc>
          <w:tcPr>
            <w:tcW w:type="dxa" w:w="2880"/>
          </w:tcPr>
          <w:p>
            <w:r>
              <w:t>những người lập kế hoạch</w:t>
            </w:r>
          </w:p>
        </w:tc>
      </w:tr>
      <w:tr>
        <w:tc>
          <w:tcPr>
            <w:tcW w:type="dxa" w:w="2880"/>
          </w:tcPr>
          <w:p>
            <w:r>
              <w:t>structures</w:t>
            </w:r>
          </w:p>
        </w:tc>
        <w:tc>
          <w:tcPr>
            <w:tcW w:type="dxa" w:w="2880"/>
          </w:tcPr>
          <w:p>
            <w:r>
              <w:t>physical buildings or arrangements</w:t>
            </w:r>
          </w:p>
        </w:tc>
        <w:tc>
          <w:tcPr>
            <w:tcW w:type="dxa" w:w="2880"/>
          </w:tcPr>
          <w:p>
            <w:r>
              <w:t>cấu trúc</w:t>
            </w:r>
          </w:p>
        </w:tc>
      </w:tr>
      <w:tr>
        <w:tc>
          <w:tcPr>
            <w:tcW w:type="dxa" w:w="2880"/>
          </w:tcPr>
          <w:p>
            <w:r>
              <w:t>transport</w:t>
            </w:r>
          </w:p>
        </w:tc>
        <w:tc>
          <w:tcPr>
            <w:tcW w:type="dxa" w:w="2880"/>
          </w:tcPr>
          <w:p>
            <w:r>
              <w:t>the movement of people or goods</w:t>
            </w:r>
          </w:p>
        </w:tc>
        <w:tc>
          <w:tcPr>
            <w:tcW w:type="dxa" w:w="2880"/>
          </w:tcPr>
          <w:p>
            <w:r>
              <w:t>vận chuyển</w:t>
            </w:r>
          </w:p>
        </w:tc>
      </w:tr>
      <w:tr>
        <w:tc>
          <w:tcPr>
            <w:tcW w:type="dxa" w:w="2880"/>
          </w:tcPr>
          <w:p>
            <w:r>
              <w:t>housing</w:t>
            </w:r>
          </w:p>
        </w:tc>
        <w:tc>
          <w:tcPr>
            <w:tcW w:type="dxa" w:w="2880"/>
          </w:tcPr>
          <w:p>
            <w:r>
              <w:t>shelter for people to live in</w:t>
            </w:r>
          </w:p>
        </w:tc>
        <w:tc>
          <w:tcPr>
            <w:tcW w:type="dxa" w:w="2880"/>
          </w:tcPr>
          <w:p>
            <w:r>
              <w:t>nhà ở</w:t>
            </w:r>
          </w:p>
        </w:tc>
      </w:tr>
      <w:tr>
        <w:tc>
          <w:tcPr>
            <w:tcW w:type="dxa" w:w="2880"/>
          </w:tcPr>
          <w:p>
            <w:r>
              <w:t>congestion</w:t>
            </w:r>
          </w:p>
        </w:tc>
        <w:tc>
          <w:tcPr>
            <w:tcW w:type="dxa" w:w="2880"/>
          </w:tcPr>
          <w:p>
            <w:r>
              <w:t>a state of being overcrowded or blocked</w:t>
            </w:r>
          </w:p>
        </w:tc>
        <w:tc>
          <w:tcPr>
            <w:tcW w:type="dxa" w:w="2880"/>
          </w:tcPr>
          <w:p>
            <w:r>
              <w:t>tắc nghẽn</w:t>
            </w:r>
          </w:p>
        </w:tc>
      </w:tr>
      <w:tr>
        <w:tc>
          <w:tcPr>
            <w:tcW w:type="dxa" w:w="2880"/>
          </w:tcPr>
          <w:p>
            <w:r>
              <w:t>policies</w:t>
            </w:r>
          </w:p>
        </w:tc>
        <w:tc>
          <w:tcPr>
            <w:tcW w:type="dxa" w:w="2880"/>
          </w:tcPr>
          <w:p>
            <w:r>
              <w:t>plans or rules adopted by a government</w:t>
            </w:r>
          </w:p>
        </w:tc>
        <w:tc>
          <w:tcPr>
            <w:tcW w:type="dxa" w:w="2880"/>
          </w:tcPr>
          <w:p>
            <w:r>
              <w:t>chính sách</w:t>
            </w:r>
          </w:p>
        </w:tc>
      </w:tr>
      <w:tr>
        <w:tc>
          <w:tcPr>
            <w:tcW w:type="dxa" w:w="2880"/>
          </w:tcPr>
          <w:p>
            <w:r>
              <w:t>public transport</w:t>
            </w:r>
          </w:p>
        </w:tc>
        <w:tc>
          <w:tcPr>
            <w:tcW w:type="dxa" w:w="2880"/>
          </w:tcPr>
          <w:p>
            <w:r>
              <w:t>transportation services available to the public</w:t>
            </w:r>
          </w:p>
        </w:tc>
        <w:tc>
          <w:tcPr>
            <w:tcW w:type="dxa" w:w="2880"/>
          </w:tcPr>
          <w:p>
            <w:r>
              <w:t>phương tiện giao thông công cộng</w:t>
            </w:r>
          </w:p>
        </w:tc>
      </w:tr>
      <w:tr>
        <w:tc>
          <w:tcPr>
            <w:tcW w:type="dxa" w:w="2880"/>
          </w:tcPr>
          <w:p>
            <w:r>
              <w:t>demand</w:t>
            </w:r>
          </w:p>
        </w:tc>
        <w:tc>
          <w:tcPr>
            <w:tcW w:type="dxa" w:w="2880"/>
          </w:tcPr>
          <w:p>
            <w:r>
              <w:t>the desire or need for something</w:t>
            </w:r>
          </w:p>
        </w:tc>
        <w:tc>
          <w:tcPr>
            <w:tcW w:type="dxa" w:w="2880"/>
          </w:tcPr>
          <w:p>
            <w:r>
              <w:t>nhu cầu</w:t>
            </w:r>
          </w:p>
        </w:tc>
      </w:tr>
    </w:tbl>
    <w:p>
      <w:r>
        <w:br/>
        <w:t>----------</w:t>
        <w:br/>
      </w:r>
    </w:p>
    <w:p>
      <w:pPr>
        <w:pStyle w:val="Heading2"/>
      </w:pPr>
      <w:r>
        <w:t>Variant 2: Version 2: OPTION B</w:t>
      </w:r>
    </w:p>
    <w:p>
      <w:pPr>
        <w:pStyle w:val="Heading3"/>
      </w:pPr>
      <w:r>
        <w:t>Essay</w:t>
      </w:r>
    </w:p>
    <w:p>
      <w:r>
        <w:t>Rapid population growth in cities presents many challenges for city living. In my opinion, I strongly disagree with disagree. This essay will provide two reasons supporting my idea.</w:t>
        <w:br/>
        <w:br/>
        <w:t>Relying on city planners is the most effective way to manage urban expansion. In other words, planners have the knowledge and experience needed to design new city areas. For instance, a planner can adjust the layout of roads and public spaces to handle more people. As a result, the city can grow in a controlled manner, reducing traffic problems. Hence, it becomes evident that professional planning is key to successful urban growth.</w:t>
        <w:br/>
        <w:br/>
        <w:t>New policies alone are not enough to solve the problem of population growth. This is primarily due to the fact that policies only set rules and do not build anything physical. This can be exemplified by the fact that a policy about housing does not build the actual homes needed by residents. The outcome is that without physical changes, the rules cannot be followed properly. This clearly aligns with the view that physical planning must come first.</w:t>
        <w:br/>
        <w:br/>
        <w:t>In conclusion, I strongly disagree with the idea that new policies are enough. Both professional planning and new policies are important, but relying on city planners is the better starting point for managing urban expansion.</w:t>
      </w:r>
    </w:p>
    <w:p>
      <w:pPr>
        <w:pStyle w:val="Heading3"/>
      </w:pPr>
      <w:r>
        <w:t>Analysis</w:t>
      </w:r>
    </w:p>
    <w:p>
      <w:r>
        <w:rPr>
          <w:b/>
        </w:rPr>
        <w:t xml:space="preserve">Point 1: </w:t>
      </w:r>
      <w:r>
        <w:t>The primary argument is that city planners are essential for managing the physical aspects of urban growth.</w:t>
      </w:r>
    </w:p>
    <w:p>
      <w:r>
        <w:rPr>
          <w:b/>
        </w:rPr>
        <w:t xml:space="preserve">Point 2: </w:t>
      </w:r>
      <w:r>
        <w:t>The secondary argument is that policies alone are insufficient because they lack the physical ability to change the built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planners</w:t>
            </w:r>
          </w:p>
        </w:tc>
        <w:tc>
          <w:tcPr>
            <w:tcW w:type="dxa" w:w="2880"/>
          </w:tcPr>
          <w:p>
            <w:r>
              <w:t>people who plan things</w:t>
            </w:r>
          </w:p>
        </w:tc>
        <w:tc>
          <w:tcPr>
            <w:tcW w:type="dxa" w:w="2880"/>
          </w:tcPr>
          <w:p>
            <w:r>
              <w:t>những người lập kế hoạch</w:t>
            </w:r>
          </w:p>
        </w:tc>
      </w:tr>
      <w:tr>
        <w:tc>
          <w:tcPr>
            <w:tcW w:type="dxa" w:w="2880"/>
          </w:tcPr>
          <w:p>
            <w:r>
              <w:t>urban growth</w:t>
            </w:r>
          </w:p>
        </w:tc>
        <w:tc>
          <w:tcPr>
            <w:tcW w:type="dxa" w:w="2880"/>
          </w:tcPr>
          <w:p>
            <w:r>
              <w:t>the way cities get bigger</w:t>
            </w:r>
          </w:p>
        </w:tc>
        <w:tc>
          <w:tcPr>
            <w:tcW w:type="dxa" w:w="2880"/>
          </w:tcPr>
          <w:p>
            <w:r>
              <w:t>sự phát triển đô thị</w:t>
            </w:r>
          </w:p>
        </w:tc>
      </w:tr>
      <w:tr>
        <w:tc>
          <w:tcPr>
            <w:tcW w:type="dxa" w:w="2880"/>
          </w:tcPr>
          <w:p>
            <w:r>
              <w:t>infrastructure</w:t>
            </w:r>
          </w:p>
        </w:tc>
        <w:tc>
          <w:tcPr>
            <w:tcW w:type="dxa" w:w="2880"/>
          </w:tcPr>
          <w:p>
            <w:r>
              <w:t>basic services like roads and water</w:t>
            </w:r>
          </w:p>
        </w:tc>
        <w:tc>
          <w:tcPr>
            <w:tcW w:type="dxa" w:w="2880"/>
          </w:tcPr>
          <w:p>
            <w:r>
              <w:t>cơ sở hạ tầng</w:t>
            </w:r>
          </w:p>
        </w:tc>
      </w:tr>
      <w:tr>
        <w:tc>
          <w:tcPr>
            <w:tcW w:type="dxa" w:w="2880"/>
          </w:tcPr>
          <w:p>
            <w:r>
              <w:t>policies</w:t>
            </w:r>
          </w:p>
        </w:tc>
        <w:tc>
          <w:tcPr>
            <w:tcW w:type="dxa" w:w="2880"/>
          </w:tcPr>
          <w:p>
            <w:r>
              <w:t>rules or plans made by government</w:t>
            </w:r>
          </w:p>
        </w:tc>
        <w:tc>
          <w:tcPr>
            <w:tcW w:type="dxa" w:w="2880"/>
          </w:tcPr>
          <w:p>
            <w:r>
              <w:t>các chính sách</w:t>
            </w:r>
          </w:p>
        </w:tc>
      </w:tr>
      <w:tr>
        <w:tc>
          <w:tcPr>
            <w:tcW w:type="dxa" w:w="2880"/>
          </w:tcPr>
          <w:p>
            <w:r>
              <w:t>overcrowding</w:t>
            </w:r>
          </w:p>
        </w:tc>
        <w:tc>
          <w:tcPr>
            <w:tcW w:type="dxa" w:w="2880"/>
          </w:tcPr>
          <w:p>
            <w:r>
              <w:t>too many people in a small space</w:t>
            </w:r>
          </w:p>
        </w:tc>
        <w:tc>
          <w:tcPr>
            <w:tcW w:type="dxa" w:w="2880"/>
          </w:tcPr>
          <w:p>
            <w:r>
              <w:t>quá đông đúc</w:t>
            </w:r>
          </w:p>
        </w:tc>
      </w:tr>
      <w:tr>
        <w:tc>
          <w:tcPr>
            <w:tcW w:type="dxa" w:w="2880"/>
          </w:tcPr>
          <w:p>
            <w:r>
              <w:t>residents</w:t>
            </w:r>
          </w:p>
        </w:tc>
        <w:tc>
          <w:tcPr>
            <w:tcW w:type="dxa" w:w="2880"/>
          </w:tcPr>
          <w:p>
            <w:r>
              <w:t>people who live in a place</w:t>
            </w:r>
          </w:p>
        </w:tc>
        <w:tc>
          <w:tcPr>
            <w:tcW w:type="dxa" w:w="2880"/>
          </w:tcPr>
          <w:p>
            <w:r>
              <w:t>cư dân</w:t>
            </w:r>
          </w:p>
        </w:tc>
      </w:tr>
    </w:tbl>
    <w:p>
      <w:r>
        <w:br/>
        <w:t>----------</w:t>
        <w:br/>
      </w:r>
    </w:p>
    <w:p>
      <w:r>
        <w:br/>
        <w:t>==================================================</w:t>
        <w:br/>
      </w:r>
    </w:p>
    <w:p>
      <w:pPr>
        <w:pStyle w:val="Heading1"/>
      </w:pPr>
      <w:r>
        <w:t>Question #151</w:t>
      </w:r>
    </w:p>
    <w:p>
      <w:r>
        <w:rPr>
          <w:b/>
        </w:rPr>
        <w:t xml:space="preserve">Prompt: </w:t>
      </w:r>
      <w:r>
        <w:t>Internet or media is bad for young people because they make the young generation poor in communication and forming relationships. Do you agree with this opinion? Please use examples or your personal experience to support your idea.</w:t>
      </w:r>
    </w:p>
    <w:p>
      <w:pPr>
        <w:pStyle w:val="Heading2"/>
      </w:pPr>
      <w:r>
        <w:t>Variant 1: Version 1: AGREE</w:t>
      </w:r>
    </w:p>
    <w:p>
      <w:pPr>
        <w:pStyle w:val="Heading3"/>
      </w:pPr>
      <w:r>
        <w:t>Essay</w:t>
      </w:r>
    </w:p>
    <w:p>
      <w:r>
        <w:t>The quality of media content today is often questioned because many people feel it is negative for society. In my opinion, I strongly agree with agreeing with the statement. This essay will provide two reasons supporting my idea.</w:t>
        <w:br/>
        <w:br/>
        <w:t>Bad media can negatively affect people's mental health. In other words, constant exposure to negative news and images causes stress in everyday life. For instance, seeing many stories about conflict can make people feel anxious in everyday life. As a result, people might start to feel hopeless about the future. Hence, it becomes evident that bad media harms our emotional well-being.</w:t>
        <w:br/>
        <w:br/>
        <w:t>Bad media also lowers the general level of public knowledge. This is primarily due to the fact that sensational stories are often shared instead of facts in everyday life. This can be exemplified by the fact that fake news spreads quickly on social media platforms in everyday life. The outcome is that people start to believe untrue information as if it were true. This clearly aligns with the view that bad media damages public understanding.</w:t>
        <w:br/>
        <w:br/>
        <w:t>In conclusion, I strongly agree that bad media is harmful. Because it hurts mental health and lowers public knowledge, we must be careful about the media we consume.</w:t>
      </w:r>
    </w:p>
    <w:p>
      <w:pPr>
        <w:pStyle w:val="Heading3"/>
      </w:pPr>
      <w:r>
        <w:t>Analysis</w:t>
      </w:r>
    </w:p>
    <w:p>
      <w:r>
        <w:rPr>
          <w:b/>
        </w:rPr>
        <w:t xml:space="preserve">Point 1: </w:t>
      </w:r>
      <w:r>
        <w:t>The first body paragraph discusses how bad media affects mental health, using the PEEL structure.</w:t>
      </w:r>
    </w:p>
    <w:p>
      <w:r>
        <w:rPr>
          <w:b/>
        </w:rPr>
        <w:t xml:space="preserve">Point 2: </w:t>
      </w:r>
      <w:r>
        <w:t>The second body paragraph discusses how bad media lowers public knowledge, also following the PEEL structure.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negative</w:t>
            </w:r>
          </w:p>
        </w:tc>
        <w:tc>
          <w:tcPr>
            <w:tcW w:type="dxa" w:w="2880"/>
          </w:tcPr>
          <w:p>
            <w:r>
              <w:t>bad, harmful</w:t>
            </w:r>
          </w:p>
        </w:tc>
        <w:tc>
          <w:tcPr>
            <w:tcW w:type="dxa" w:w="2880"/>
          </w:tcPr>
          <w:p>
            <w:r>
              <w:t>tiêu cực</w:t>
            </w:r>
          </w:p>
        </w:tc>
      </w:tr>
      <w:tr>
        <w:tc>
          <w:tcPr>
            <w:tcW w:type="dxa" w:w="2880"/>
          </w:tcPr>
          <w:p>
            <w:r>
              <w:t>exposure</w:t>
            </w:r>
          </w:p>
        </w:tc>
        <w:tc>
          <w:tcPr>
            <w:tcW w:type="dxa" w:w="2880"/>
          </w:tcPr>
          <w:p>
            <w:r>
              <w:t>contact with</w:t>
            </w:r>
          </w:p>
        </w:tc>
        <w:tc>
          <w:tcPr>
            <w:tcW w:type="dxa" w:w="2880"/>
          </w:tcPr>
          <w:p>
            <w:r>
              <w:t>sự tiếp xúc</w:t>
            </w:r>
          </w:p>
        </w:tc>
      </w:tr>
      <w:tr>
        <w:tc>
          <w:tcPr>
            <w:tcW w:type="dxa" w:w="2880"/>
          </w:tcPr>
          <w:p>
            <w:r>
              <w:t>anxious</w:t>
            </w:r>
          </w:p>
        </w:tc>
        <w:tc>
          <w:tcPr>
            <w:tcW w:type="dxa" w:w="2880"/>
          </w:tcPr>
          <w:p>
            <w:r>
              <w:t>worried, nervous</w:t>
            </w:r>
          </w:p>
        </w:tc>
        <w:tc>
          <w:tcPr>
            <w:tcW w:type="dxa" w:w="2880"/>
          </w:tcPr>
          <w:p>
            <w:r>
              <w:t>lo lắng</w:t>
            </w:r>
          </w:p>
        </w:tc>
      </w:tr>
      <w:tr>
        <w:tc>
          <w:tcPr>
            <w:tcW w:type="dxa" w:w="2880"/>
          </w:tcPr>
          <w:p>
            <w:r>
              <w:t>well-being</w:t>
            </w:r>
          </w:p>
        </w:tc>
        <w:tc>
          <w:tcPr>
            <w:tcW w:type="dxa" w:w="2880"/>
          </w:tcPr>
          <w:p>
            <w:r>
              <w:t>good health and happiness</w:t>
            </w:r>
          </w:p>
        </w:tc>
        <w:tc>
          <w:tcPr>
            <w:tcW w:type="dxa" w:w="2880"/>
          </w:tcPr>
          <w:p>
            <w:r>
              <w:t>sức khỏe và hạnh phúc</w:t>
            </w:r>
          </w:p>
        </w:tc>
      </w:tr>
      <w:tr>
        <w:tc>
          <w:tcPr>
            <w:tcW w:type="dxa" w:w="2880"/>
          </w:tcPr>
          <w:p>
            <w:r>
              <w:t>sensational</w:t>
            </w:r>
          </w:p>
        </w:tc>
        <w:tc>
          <w:tcPr>
            <w:tcW w:type="dxa" w:w="2880"/>
          </w:tcPr>
          <w:p>
            <w:r>
              <w:t>dramatic, exciting (often fake)</w:t>
            </w:r>
          </w:p>
        </w:tc>
        <w:tc>
          <w:tcPr>
            <w:tcW w:type="dxa" w:w="2880"/>
          </w:tcPr>
          <w:p>
            <w:r>
              <w:t>giật gân</w:t>
            </w:r>
          </w:p>
        </w:tc>
      </w:tr>
      <w:tr>
        <w:tc>
          <w:tcPr>
            <w:tcW w:type="dxa" w:w="2880"/>
          </w:tcPr>
          <w:p>
            <w:r>
              <w:t>understanding</w:t>
            </w:r>
          </w:p>
        </w:tc>
        <w:tc>
          <w:tcPr>
            <w:tcW w:type="dxa" w:w="2880"/>
          </w:tcPr>
          <w:p>
            <w:r>
              <w:t>knowledge, grasp of a topic</w:t>
            </w:r>
          </w:p>
        </w:tc>
        <w:tc>
          <w:tcPr>
            <w:tcW w:type="dxa" w:w="2880"/>
          </w:tcPr>
          <w:p>
            <w:r>
              <w:t>sự hiểu biết</w:t>
            </w:r>
          </w:p>
        </w:tc>
      </w:tr>
    </w:tbl>
    <w:p>
      <w:r>
        <w:br/>
        <w:t>----------</w:t>
        <w:br/>
      </w:r>
    </w:p>
    <w:p>
      <w:pPr>
        <w:pStyle w:val="Heading2"/>
      </w:pPr>
      <w:r>
        <w:t>Variant 2: Version 2: DISAGREE</w:t>
      </w:r>
    </w:p>
    <w:p>
      <w:pPr>
        <w:pStyle w:val="Heading3"/>
      </w:pPr>
      <w:r>
        <w:t>Essay</w:t>
      </w:r>
    </w:p>
    <w:p>
      <w:r>
        <w:t>Some people think that using the internet or media is bad for young people because it makes them poor at talking and forming connections. In my opinion, I strongly disagree with disagreeing with the statement. This essay will provide two reasons supporting my idea.</w:t>
        <w:br/>
        <w:br/>
        <w:t>The media actually offers many chances for young people to learn and grow. In other words, it gives them access to information and different viewpoints. For instance, online groups allow students to work together on school projects, even if they are far apart. As a result, they learn how to share ideas and solve problems with people from different places. Hence, it becomes evident that media can improve people's ability to communicate.</w:t>
        <w:br/>
        <w:br/>
        <w:t>Furthermore, media helps young people build important social skills. This is primarily due to the fact that it connects them with people who share their interests. This can be exemplified by the fact that hobby forums let people find like-minded friends who support them. The outcome is that they feel less alone and gain confidence in their own abilities. This clearly aligns with the view that media supports positive social development.</w:t>
        <w:br/>
        <w:br/>
        <w:t>In conclusion, I strongly disagree with the statement that media is bad for young people. Media can improve communication skills, and it also helps young people build important social skills.</w:t>
      </w:r>
    </w:p>
    <w:p>
      <w:pPr>
        <w:pStyle w:val="Heading3"/>
      </w:pPr>
      <w:r>
        <w:t>Analysis</w:t>
      </w:r>
    </w:p>
    <w:p>
      <w:r>
        <w:rPr>
          <w:b/>
        </w:rPr>
        <w:t xml:space="preserve">Point 1: </w:t>
      </w:r>
      <w:r>
        <w:t>The media provides numerous opportunities for young people to learn and grow, giving them access to diverse information and perspectives, such as collaborating on school projects online, which enhances their ability to share ideas and solve problems.</w:t>
      </w:r>
    </w:p>
    <w:p>
      <w:r>
        <w:rPr>
          <w:b/>
        </w:rPr>
        <w:t xml:space="preserve">Point 2: </w:t>
      </w:r>
      <w:r>
        <w:t>Furthermore, media assists young people in developing crucial social skills by connecting them with like-minded individuals through hobby forums, leading to increased confidence and a feeling of belonging.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w:t>
            </w:r>
          </w:p>
        </w:tc>
        <w:tc>
          <w:tcPr>
            <w:tcW w:type="dxa" w:w="2880"/>
          </w:tcPr>
          <w:p>
            <w:r>
              <w:t>the method or art of imparting and exchanging information</w:t>
            </w:r>
          </w:p>
        </w:tc>
        <w:tc>
          <w:tcPr>
            <w:tcW w:type="dxa" w:w="2880"/>
          </w:tcPr>
          <w:p>
            <w:r>
              <w:t>phương tiện truyền thông</w:t>
            </w:r>
          </w:p>
        </w:tc>
      </w:tr>
      <w:tr>
        <w:tc>
          <w:tcPr>
            <w:tcW w:type="dxa" w:w="2880"/>
          </w:tcPr>
          <w:p>
            <w:r>
              <w:t>actually offers</w:t>
            </w:r>
          </w:p>
        </w:tc>
        <w:tc>
          <w:tcPr>
            <w:tcW w:type="dxa" w:w="2880"/>
          </w:tcPr>
          <w:p>
            <w:r>
              <w:t>to provide or give</w:t>
            </w:r>
          </w:p>
        </w:tc>
        <w:tc>
          <w:tcPr>
            <w:tcW w:type="dxa" w:w="2880"/>
          </w:tcPr>
          <w:p>
            <w:r>
              <w:t>thực tế cung cấp</w:t>
            </w:r>
          </w:p>
        </w:tc>
      </w:tr>
      <w:tr>
        <w:tc>
          <w:tcPr>
            <w:tcW w:type="dxa" w:w="2880"/>
          </w:tcPr>
          <w:p>
            <w:r>
              <w:t>many chances</w:t>
            </w:r>
          </w:p>
        </w:tc>
        <w:tc>
          <w:tcPr>
            <w:tcW w:type="dxa" w:w="2880"/>
          </w:tcPr>
          <w:p>
            <w:r>
              <w:t>a large number of opportunities</w:t>
            </w:r>
          </w:p>
        </w:tc>
        <w:tc>
          <w:tcPr>
            <w:tcW w:type="dxa" w:w="2880"/>
          </w:tcPr>
          <w:p>
            <w:r>
              <w:t>nhiều cơ hội</w:t>
            </w:r>
          </w:p>
        </w:tc>
      </w:tr>
      <w:tr>
        <w:tc>
          <w:tcPr>
            <w:tcW w:type="dxa" w:w="2880"/>
          </w:tcPr>
          <w:p>
            <w:r>
              <w:t>different viewpoints</w:t>
            </w:r>
          </w:p>
        </w:tc>
        <w:tc>
          <w:tcPr>
            <w:tcW w:type="dxa" w:w="2880"/>
          </w:tcPr>
          <w:p>
            <w:r>
              <w:t>various perspectives or opinions</w:t>
            </w:r>
          </w:p>
        </w:tc>
        <w:tc>
          <w:tcPr>
            <w:tcW w:type="dxa" w:w="2880"/>
          </w:tcPr>
          <w:p>
            <w:r>
              <w:t>các quan điểm khác nhau</w:t>
            </w:r>
          </w:p>
        </w:tc>
      </w:tr>
      <w:tr>
        <w:tc>
          <w:tcPr>
            <w:tcW w:type="dxa" w:w="2880"/>
          </w:tcPr>
          <w:p>
            <w:r>
              <w:t>improve</w:t>
            </w:r>
          </w:p>
        </w:tc>
        <w:tc>
          <w:tcPr>
            <w:tcW w:type="dxa" w:w="2880"/>
          </w:tcPr>
          <w:p>
            <w:r>
              <w:t>to make or become better</w:t>
            </w:r>
          </w:p>
        </w:tc>
        <w:tc>
          <w:tcPr>
            <w:tcW w:type="dxa" w:w="2880"/>
          </w:tcPr>
          <w:p>
            <w:r>
              <w:t>cải thiện</w:t>
            </w:r>
          </w:p>
        </w:tc>
      </w:tr>
      <w:tr>
        <w:tc>
          <w:tcPr>
            <w:tcW w:type="dxa" w:w="2880"/>
          </w:tcPr>
          <w:p>
            <w:r>
              <w:t>helps young</w:t>
            </w:r>
          </w:p>
        </w:tc>
        <w:tc>
          <w:tcPr>
            <w:tcW w:type="dxa" w:w="2880"/>
          </w:tcPr>
          <w:p>
            <w:r>
              <w:t>assists young people</w:t>
            </w:r>
          </w:p>
        </w:tc>
        <w:tc>
          <w:tcPr>
            <w:tcW w:type="dxa" w:w="2880"/>
          </w:tcPr>
          <w:p>
            <w:r>
              <w:t>giúp giới trẻ</w:t>
            </w:r>
          </w:p>
        </w:tc>
      </w:tr>
      <w:tr>
        <w:tc>
          <w:tcPr>
            <w:tcW w:type="dxa" w:w="2880"/>
          </w:tcPr>
          <w:p>
            <w:r>
              <w:t>build important</w:t>
            </w:r>
          </w:p>
        </w:tc>
        <w:tc>
          <w:tcPr>
            <w:tcW w:type="dxa" w:w="2880"/>
          </w:tcPr>
          <w:p>
            <w:r>
              <w:t>to develop crucial</w:t>
            </w:r>
          </w:p>
        </w:tc>
        <w:tc>
          <w:tcPr>
            <w:tcW w:type="dxa" w:w="2880"/>
          </w:tcPr>
          <w:p>
            <w:r>
              <w:t>xây dựng quan trọng</w:t>
            </w:r>
          </w:p>
        </w:tc>
      </w:tr>
      <w:tr>
        <w:tc>
          <w:tcPr>
            <w:tcW w:type="dxa" w:w="2880"/>
          </w:tcPr>
          <w:p>
            <w:r>
              <w:t>social skills</w:t>
            </w:r>
          </w:p>
        </w:tc>
        <w:tc>
          <w:tcPr>
            <w:tcW w:type="dxa" w:w="2880"/>
          </w:tcPr>
          <w:p>
            <w:r>
              <w:t>abilities to interact with others</w:t>
            </w:r>
          </w:p>
        </w:tc>
        <w:tc>
          <w:tcPr>
            <w:tcW w:type="dxa" w:w="2880"/>
          </w:tcPr>
          <w:p>
            <w:r>
              <w:t>kỹ năng xã hội</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share</w:t>
            </w:r>
          </w:p>
        </w:tc>
        <w:tc>
          <w:tcPr>
            <w:tcW w:type="dxa" w:w="2880"/>
          </w:tcPr>
          <w:p>
            <w:r>
              <w:t>to give a portion of something to others</w:t>
            </w:r>
          </w:p>
        </w:tc>
        <w:tc>
          <w:tcPr>
            <w:tcW w:type="dxa" w:w="2880"/>
          </w:tcPr>
          <w:p>
            <w:r>
              <w:t>chia sẻ</w:t>
            </w:r>
          </w:p>
        </w:tc>
      </w:tr>
    </w:tbl>
    <w:p>
      <w:r>
        <w:br/>
        <w:t>----------</w:t>
        <w:br/>
      </w:r>
    </w:p>
    <w:p>
      <w:r>
        <w:br/>
        <w:t>==================================================</w:t>
        <w:br/>
      </w:r>
    </w:p>
    <w:p>
      <w:pPr>
        <w:pStyle w:val="Heading1"/>
      </w:pPr>
      <w:r>
        <w:t>Question #152</w:t>
      </w:r>
    </w:p>
    <w:p>
      <w:r>
        <w:rPr>
          <w:b/>
        </w:rPr>
        <w:t xml:space="preserve">Prompt: </w:t>
      </w:r>
      <w:r>
        <w:t>People should take part in sports either in individual or in teams, because people can learn many useful skills. How far do you agree? Explain and use examples or your own experience.</w:t>
      </w:r>
    </w:p>
    <w:p>
      <w:pPr>
        <w:pStyle w:val="Heading2"/>
      </w:pPr>
      <w:r>
        <w:t>Variant 1: Version 1: OPTION A</w:t>
      </w:r>
    </w:p>
    <w:p>
      <w:pPr>
        <w:pStyle w:val="Heading3"/>
      </w:pPr>
      <w:r>
        <w:t>Essay</w:t>
      </w:r>
    </w:p>
    <w:p>
      <w:r>
        <w:t>Taking part in sports, whether alone or with a group, offers many useful skills for people to learn. In my opinion, I strongly agree with agree. This essay will provide two reasons supporting my idea.</w:t>
        <w:br/>
        <w:br/>
        <w:t>Individual sports help people build personal strength and self-reliance. In other words, When someone trains alone, they must manage their own effort and goals. For instance, A practical example is a runner training for a marathon who must plan their diet and schedule by themselves. As a result, This result supports the view that they learn to manage their effort and rely on their own determination. Hence, it becomes evident that Thus, it becomes clear that solo sports build strong personal character.</w:t>
        <w:br/>
        <w:br/>
        <w:t>Team sports are also beneficial because they teach people how to work together. This is primarily due to the fact that This is mainly because players must cooperate with others to achieve a common goal. This can be exemplified by the fact that A practical example is a basketball team that needs every player to pass the ball and support each other. The outcome is that players learn communication and how to handle different personalities. This clearly aligns with the view that This clearly shows that group sports improve cooperation and teamwork.</w:t>
        <w:br/>
        <w:br/>
        <w:t>In conclusion, I strongly agree that sports are valuable. Both individual sports build personal strength, and team sports improve cooperation, making participation highly beneficial for people.</w:t>
      </w:r>
    </w:p>
    <w:p>
      <w:pPr>
        <w:pStyle w:val="Heading3"/>
      </w:pPr>
      <w:r>
        <w:t>Analysis</w:t>
      </w:r>
    </w:p>
    <w:p>
      <w:r>
        <w:rPr>
          <w:b/>
        </w:rPr>
        <w:t xml:space="preserve">Point 1: </w:t>
      </w:r>
      <w:r>
        <w:t>Individual sports build personal strength and self-reliance, requiring individuals to manage their own efforts and goals, such as a runner training for a marathon.</w:t>
      </w:r>
    </w:p>
    <w:p>
      <w:r>
        <w:rPr>
          <w:b/>
        </w:rPr>
        <w:t xml:space="preserve">Point 2: </w:t>
      </w:r>
      <w:r>
        <w:t>Team sports teach cooperation and teamwork, as players must work together toward a common goal, exemplified by a basketball team needing mutual support.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self-reliance</w:t>
            </w:r>
          </w:p>
        </w:tc>
        <w:tc>
          <w:tcPr>
            <w:tcW w:type="dxa" w:w="2880"/>
          </w:tcPr>
          <w:p>
            <w:r>
              <w:t>relying on one's own ability</w:t>
            </w:r>
          </w:p>
        </w:tc>
        <w:tc>
          <w:tcPr>
            <w:tcW w:type="dxa" w:w="2880"/>
          </w:tcPr>
          <w:p>
            <w:r>
              <w:t>sự tự lực</w:t>
            </w:r>
          </w:p>
        </w:tc>
      </w:tr>
      <w:tr>
        <w:tc>
          <w:tcPr>
            <w:tcW w:type="dxa" w:w="2880"/>
          </w:tcPr>
          <w:p>
            <w:r>
              <w:t>marathon</w:t>
            </w:r>
          </w:p>
        </w:tc>
        <w:tc>
          <w:tcPr>
            <w:tcW w:type="dxa" w:w="2880"/>
          </w:tcPr>
          <w:p>
            <w:r>
              <w:t>a long-distance running race</w:t>
            </w:r>
          </w:p>
        </w:tc>
        <w:tc>
          <w:tcPr>
            <w:tcW w:type="dxa" w:w="2880"/>
          </w:tcPr>
          <w:p>
            <w:r>
              <w:t>cuộc đua marathon</w:t>
            </w:r>
          </w:p>
        </w:tc>
      </w:tr>
      <w:tr>
        <w:tc>
          <w:tcPr>
            <w:tcW w:type="dxa" w:w="2880"/>
          </w:tcPr>
          <w:p>
            <w:r>
              <w:t>determination</w:t>
            </w:r>
          </w:p>
        </w:tc>
        <w:tc>
          <w:tcPr>
            <w:tcW w:type="dxa" w:w="2880"/>
          </w:tcPr>
          <w:p>
            <w:r>
              <w:t>firmness of purpose; resolve</w:t>
            </w:r>
          </w:p>
        </w:tc>
        <w:tc>
          <w:tcPr>
            <w:tcW w:type="dxa" w:w="2880"/>
          </w:tcPr>
          <w:p>
            <w:r>
              <w:t>sự quyết tâm</w:t>
            </w:r>
          </w:p>
        </w:tc>
      </w:tr>
      <w:tr>
        <w:tc>
          <w:tcPr>
            <w:tcW w:type="dxa" w:w="2880"/>
          </w:tcPr>
          <w:p>
            <w:r>
              <w:t>cooperate</w:t>
            </w:r>
          </w:p>
        </w:tc>
        <w:tc>
          <w:tcPr>
            <w:tcW w:type="dxa" w:w="2880"/>
          </w:tcPr>
          <w:p>
            <w:r>
              <w:t>work together to achieve a goal</w:t>
            </w:r>
          </w:p>
        </w:tc>
        <w:tc>
          <w:tcPr>
            <w:tcW w:type="dxa" w:w="2880"/>
          </w:tcPr>
          <w:p>
            <w:r>
              <w:t>hợp tác</w:t>
            </w:r>
          </w:p>
        </w:tc>
      </w:tr>
      <w:tr>
        <w:tc>
          <w:tcPr>
            <w:tcW w:type="dxa" w:w="2880"/>
          </w:tcPr>
          <w:p>
            <w:r>
              <w:t>common goal</w:t>
            </w:r>
          </w:p>
        </w:tc>
        <w:tc>
          <w:tcPr>
            <w:tcW w:type="dxa" w:w="2880"/>
          </w:tcPr>
          <w:p>
            <w:r>
              <w:t>a shared objective</w:t>
            </w:r>
          </w:p>
        </w:tc>
        <w:tc>
          <w:tcPr>
            <w:tcW w:type="dxa" w:w="2880"/>
          </w:tcPr>
          <w:p>
            <w:r>
              <w:t>mục tiêu chung</w:t>
            </w:r>
          </w:p>
        </w:tc>
      </w:tr>
      <w:tr>
        <w:tc>
          <w:tcPr>
            <w:tcW w:type="dxa" w:w="2880"/>
          </w:tcPr>
          <w:p>
            <w:r>
              <w:t>communication</w:t>
            </w:r>
          </w:p>
        </w:tc>
        <w:tc>
          <w:tcPr>
            <w:tcW w:type="dxa" w:w="2880"/>
          </w:tcPr>
          <w:p>
            <w:r>
              <w:t>the imparting or exchanging of information</w:t>
            </w:r>
          </w:p>
        </w:tc>
        <w:tc>
          <w:tcPr>
            <w:tcW w:type="dxa" w:w="2880"/>
          </w:tcPr>
          <w:p>
            <w:r>
              <w:t>giao tiếp</w:t>
            </w:r>
          </w:p>
        </w:tc>
      </w:tr>
      <w:tr>
        <w:tc>
          <w:tcPr>
            <w:tcW w:type="dxa" w:w="2880"/>
          </w:tcPr>
          <w:p>
            <w:r>
              <w:t>personal strength</w:t>
            </w:r>
          </w:p>
        </w:tc>
        <w:tc>
          <w:tcPr>
            <w:tcW w:type="dxa" w:w="2880"/>
          </w:tcPr>
          <w:p>
            <w:r>
              <w:t>inner resilience and capability</w:t>
            </w:r>
          </w:p>
        </w:tc>
        <w:tc>
          <w:tcPr>
            <w:tcW w:type="dxa" w:w="2880"/>
          </w:tcPr>
          <w:p>
            <w:r>
              <w:t>sức mạnh cá nhân</w:t>
            </w:r>
          </w:p>
        </w:tc>
      </w:tr>
      <w:tr>
        <w:tc>
          <w:tcPr>
            <w:tcW w:type="dxa" w:w="2880"/>
          </w:tcPr>
          <w:p>
            <w:r>
              <w:t>teamwork</w:t>
            </w:r>
          </w:p>
        </w:tc>
        <w:tc>
          <w:tcPr>
            <w:tcW w:type="dxa" w:w="2880"/>
          </w:tcPr>
          <w:p>
            <w:r>
              <w:t>the combined efforts of a group</w:t>
            </w:r>
          </w:p>
        </w:tc>
        <w:tc>
          <w:tcPr>
            <w:tcW w:type="dxa" w:w="2880"/>
          </w:tcPr>
          <w:p>
            <w:r>
              <w:t>tinh thần đồng đội</w:t>
            </w:r>
          </w:p>
        </w:tc>
      </w:tr>
    </w:tbl>
    <w:p>
      <w:r>
        <w:br/>
        <w:t>----------</w:t>
        <w:br/>
      </w:r>
    </w:p>
    <w:p>
      <w:pPr>
        <w:pStyle w:val="Heading2"/>
      </w:pPr>
      <w:r>
        <w:t>Variant 2: Version 2: OPTION B</w:t>
      </w:r>
    </w:p>
    <w:p>
      <w:pPr>
        <w:pStyle w:val="Heading3"/>
      </w:pPr>
      <w:r>
        <w:t>Essay</w:t>
      </w:r>
    </w:p>
    <w:p>
      <w:r>
        <w:t>Taking part in sports, whether alone or with a group, is often suggested as a way to gain useful skills. In my opinion, I strongly disagree with disagree. This essay will provide two reasons supporting my idea.</w:t>
        <w:br/>
        <w:br/>
        <w:t>Individual sports offer many chances for personal growth. In other words, people must rely only on their own ability to succeed in these activities. For instance, a runner must train alone to improve their speed and endurance. As a result, the person learns to manage their time and push past physical limits. Hence, it becomes evident that solo sports build strong self-reliance and focus.</w:t>
        <w:br/>
        <w:br/>
        <w:t>Team sports also provide valuable learning experiences. This is primarily due to the fact that players must work together to achieve a common goal. This can be exemplified by the fact that a football team needs good communication between all members. The outcome is that players learn how to cooperate and support their teammates under pressure. This clearly aligns with the view that group activities teach important skills of working with others.</w:t>
        <w:br/>
        <w:br/>
        <w:t>In conclusion, I strongly disagree with the idea that sports are the only way to learn skills. While individual sports build self-reliance and focus, team sports teach important skills of working with others.</w:t>
      </w:r>
    </w:p>
    <w:p>
      <w:pPr>
        <w:pStyle w:val="Heading3"/>
      </w:pPr>
      <w:r>
        <w:t>Analysis</w:t>
      </w:r>
    </w:p>
    <w:p>
      <w:r>
        <w:rPr>
          <w:b/>
        </w:rPr>
        <w:t xml:space="preserve">Point 1: </w:t>
      </w:r>
      <w:r>
        <w:t>Individual sports build self-reliance and focus because participants must rely only on their own ability to succeed.</w:t>
      </w:r>
    </w:p>
    <w:p>
      <w:r>
        <w:rPr>
          <w:b/>
        </w:rPr>
        <w:t xml:space="preserve">Point 2: </w:t>
      </w:r>
      <w:r>
        <w:t>Team sports teach cooperation and support among members, which is necessary to achieve a common goal.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self-reliance</w:t>
            </w:r>
          </w:p>
        </w:tc>
        <w:tc>
          <w:tcPr>
            <w:tcW w:type="dxa" w:w="2880"/>
          </w:tcPr>
          <w:p>
            <w:r>
              <w:t>the ability to depend on oneself</w:t>
            </w:r>
          </w:p>
        </w:tc>
        <w:tc>
          <w:tcPr>
            <w:tcW w:type="dxa" w:w="2880"/>
          </w:tcPr>
          <w:p>
            <w:r>
              <w:t>sự tự lực; sự tự tin</w:t>
            </w:r>
          </w:p>
        </w:tc>
      </w:tr>
      <w:tr>
        <w:tc>
          <w:tcPr>
            <w:tcW w:type="dxa" w:w="2880"/>
          </w:tcPr>
          <w:p>
            <w:r>
              <w:t>endurance</w:t>
            </w:r>
          </w:p>
        </w:tc>
        <w:tc>
          <w:tcPr>
            <w:tcW w:type="dxa" w:w="2880"/>
          </w:tcPr>
          <w:p>
            <w:r>
              <w:t>the ability to sustain effort over a long period</w:t>
            </w:r>
          </w:p>
        </w:tc>
        <w:tc>
          <w:tcPr>
            <w:tcW w:type="dxa" w:w="2880"/>
          </w:tcPr>
          <w:p>
            <w:r>
              <w:t>sức bền</w:t>
            </w:r>
          </w:p>
        </w:tc>
      </w:tr>
      <w:tr>
        <w:tc>
          <w:tcPr>
            <w:tcW w:type="dxa" w:w="2880"/>
          </w:tcPr>
          <w:p>
            <w:r>
              <w:t>cooperate</w:t>
            </w:r>
          </w:p>
        </w:tc>
        <w:tc>
          <w:tcPr>
            <w:tcW w:type="dxa" w:w="2880"/>
          </w:tcPr>
          <w:p>
            <w:r>
              <w:t>to work together</w:t>
            </w:r>
          </w:p>
        </w:tc>
        <w:tc>
          <w:tcPr>
            <w:tcW w:type="dxa" w:w="2880"/>
          </w:tcPr>
          <w:p>
            <w:r>
              <w:t>hợp tác</w:t>
            </w:r>
          </w:p>
        </w:tc>
      </w:tr>
      <w:tr>
        <w:tc>
          <w:tcPr>
            <w:tcW w:type="dxa" w:w="2880"/>
          </w:tcPr>
          <w:p>
            <w:r>
              <w:t>teammates</w:t>
            </w:r>
          </w:p>
        </w:tc>
        <w:tc>
          <w:tcPr>
            <w:tcW w:type="dxa" w:w="2880"/>
          </w:tcPr>
          <w:p>
            <w:r>
              <w:t>members of the same team</w:t>
            </w:r>
          </w:p>
        </w:tc>
        <w:tc>
          <w:tcPr>
            <w:tcW w:type="dxa" w:w="2880"/>
          </w:tcPr>
          <w:p>
            <w:r>
              <w:t>đồng đội</w:t>
            </w:r>
          </w:p>
        </w:tc>
      </w:tr>
      <w:tr>
        <w:tc>
          <w:tcPr>
            <w:tcW w:type="dxa" w:w="2880"/>
          </w:tcPr>
          <w:p>
            <w:r>
              <w:t>focus</w:t>
            </w:r>
          </w:p>
        </w:tc>
        <w:tc>
          <w:tcPr>
            <w:tcW w:type="dxa" w:w="2880"/>
          </w:tcPr>
          <w:p>
            <w:r>
              <w:t>the ability to concentrate on something</w:t>
            </w:r>
          </w:p>
        </w:tc>
        <w:tc>
          <w:tcPr>
            <w:tcW w:type="dxa" w:w="2880"/>
          </w:tcPr>
          <w:p>
            <w:r>
              <w:t>sự tập trung</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valuable</w:t>
            </w:r>
          </w:p>
        </w:tc>
        <w:tc>
          <w:tcPr>
            <w:tcW w:type="dxa" w:w="2880"/>
          </w:tcPr>
          <w:p>
            <w:r>
              <w:t>of worth; useful</w:t>
            </w:r>
          </w:p>
        </w:tc>
        <w:tc>
          <w:tcPr>
            <w:tcW w:type="dxa" w:w="2880"/>
          </w:tcPr>
          <w:p>
            <w:r>
              <w:t>có giá trị</w:t>
            </w:r>
          </w:p>
        </w:tc>
      </w:tr>
    </w:tbl>
    <w:p>
      <w:r>
        <w:br/>
        <w:t>----------</w:t>
        <w:br/>
      </w:r>
    </w:p>
    <w:p>
      <w:r>
        <w:br/>
        <w:t>==================================================</w:t>
        <w:br/>
      </w:r>
    </w:p>
    <w:p>
      <w:pPr>
        <w:pStyle w:val="Heading1"/>
      </w:pPr>
      <w:r>
        <w:t>Question #153</w:t>
      </w:r>
    </w:p>
    <w:p>
      <w:r>
        <w:rPr>
          <w:b/>
        </w:rPr>
        <w:t xml:space="preserve">Prompt: </w:t>
      </w:r>
      <w:r>
        <w:t>University experience is more important than a university’s degree. Some people argue that university life is much more important than an educational degree in job market. Do you agree or disagree?</w:t>
      </w:r>
    </w:p>
    <w:p>
      <w:pPr>
        <w:pStyle w:val="Heading2"/>
      </w:pPr>
      <w:r>
        <w:t>Variant 1: Version 1: AGREE</w:t>
      </w:r>
    </w:p>
    <w:p>
      <w:pPr>
        <w:pStyle w:val="Heading3"/>
      </w:pPr>
      <w:r>
        <w:t>Essay</w:t>
      </w:r>
    </w:p>
    <w:p>
      <w:r>
        <w:t>Some people argue that the time spent at university is more valuable than the academic degree received. In my opinion, I strongly agree with agreeing with the statement. This essay will provide two reasons supporting my idea.</w:t>
        <w:br/>
        <w:br/>
        <w:t>University experience offers many chances for personal growth. In other words, these chances help students develop skills outside of the classroom in everyday life. For instance, joining a student club teaches teamwork and time management in everyday life. As a result, graduates feel more ready for the challenges of the working world in everyday life. Hence, it becomes evident that practical skills gained are very important for a career path.</w:t>
        <w:br/>
        <w:br/>
        <w:t>Networking and meeting people are key parts of university life. This is primarily due to the fact that students build connections with peers and professionals in everyday life. This can be exemplified by the fact that attending career fairs helps students talk with industry experts in everyday life. The outcome is that these contacts can lead to job opportunities after graduation in everyday life. This clearly aligns with the view that social connections are vital for job prospects.</w:t>
        <w:br/>
        <w:br/>
        <w:t>In conclusion, I strongly agree with agreeing with the statement. This is because university life provides opportunities for developing practical skills and establishing valuable professional connections.</w:t>
      </w:r>
    </w:p>
    <w:p>
      <w:pPr>
        <w:pStyle w:val="Heading3"/>
      </w:pPr>
      <w:r>
        <w:t>Analysis</w:t>
      </w:r>
    </w:p>
    <w:p>
      <w:r>
        <w:rPr>
          <w:b/>
        </w:rPr>
        <w:t xml:space="preserve">Point 1: </w:t>
      </w:r>
      <w:r>
        <w:t>The first body paragraph focuses on how practical skills and personal growth gained during university life are more valuable than the degree itself.</w:t>
      </w:r>
    </w:p>
    <w:p>
      <w:r>
        <w:rPr>
          <w:b/>
        </w:rPr>
        <w:t xml:space="preserve">Point 2: </w:t>
      </w:r>
      <w:r>
        <w:t>The second body paragraph focuses on the importance of networking and meeting people, which helps students secure better job prospects.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 growth</w:t>
            </w:r>
          </w:p>
        </w:tc>
        <w:tc>
          <w:tcPr>
            <w:tcW w:type="dxa" w:w="2880"/>
          </w:tcPr>
          <w:p>
            <w:r>
              <w:t>development of character and abilities</w:t>
            </w:r>
          </w:p>
        </w:tc>
        <w:tc>
          <w:tcPr>
            <w:tcW w:type="dxa" w:w="2880"/>
          </w:tcPr>
          <w:p>
            <w:r>
              <w:t>sự phát triển cá nhân</w:t>
            </w:r>
          </w:p>
        </w:tc>
      </w:tr>
      <w:tr>
        <w:tc>
          <w:tcPr>
            <w:tcW w:type="dxa" w:w="2880"/>
          </w:tcPr>
          <w:p>
            <w:r>
              <w:t>practical skills</w:t>
            </w:r>
          </w:p>
        </w:tc>
        <w:tc>
          <w:tcPr>
            <w:tcW w:type="dxa" w:w="2880"/>
          </w:tcPr>
          <w:p>
            <w:r>
              <w:t>abilities useful in real life</w:t>
            </w:r>
          </w:p>
        </w:tc>
        <w:tc>
          <w:tcPr>
            <w:tcW w:type="dxa" w:w="2880"/>
          </w:tcPr>
          <w:p>
            <w:r>
              <w:t>kỹ năng thực tế</w:t>
            </w:r>
          </w:p>
        </w:tc>
      </w:tr>
      <w:tr>
        <w:tc>
          <w:tcPr>
            <w:tcW w:type="dxa" w:w="2880"/>
          </w:tcPr>
          <w:p>
            <w:r>
              <w:t>career path</w:t>
            </w:r>
          </w:p>
        </w:tc>
        <w:tc>
          <w:tcPr>
            <w:tcW w:type="dxa" w:w="2880"/>
          </w:tcPr>
          <w:p>
            <w:r>
              <w:t>the sequence of jobs a person works towards</w:t>
            </w:r>
          </w:p>
        </w:tc>
        <w:tc>
          <w:tcPr>
            <w:tcW w:type="dxa" w:w="2880"/>
          </w:tcPr>
          <w:p>
            <w:r>
              <w:t>con đường sự nghiệp</w:t>
            </w:r>
          </w:p>
        </w:tc>
      </w:tr>
      <w:tr>
        <w:tc>
          <w:tcPr>
            <w:tcW w:type="dxa" w:w="2880"/>
          </w:tcPr>
          <w:p>
            <w:r>
              <w:t>networking</w:t>
            </w:r>
          </w:p>
        </w:tc>
        <w:tc>
          <w:tcPr>
            <w:tcW w:type="dxa" w:w="2880"/>
          </w:tcPr>
          <w:p>
            <w:r>
              <w:t>making professional contacts</w:t>
            </w:r>
          </w:p>
        </w:tc>
        <w:tc>
          <w:tcPr>
            <w:tcW w:type="dxa" w:w="2880"/>
          </w:tcPr>
          <w:p>
            <w:r>
              <w:t>xây dựng mạng lưới quan hệ</w:t>
            </w:r>
          </w:p>
        </w:tc>
      </w:tr>
      <w:tr>
        <w:tc>
          <w:tcPr>
            <w:tcW w:type="dxa" w:w="2880"/>
          </w:tcPr>
          <w:p>
            <w:r>
              <w:t>job prospects</w:t>
            </w:r>
          </w:p>
        </w:tc>
        <w:tc>
          <w:tcPr>
            <w:tcW w:type="dxa" w:w="2880"/>
          </w:tcPr>
          <w:p>
            <w:r>
              <w:t>the likelihood of finding a job</w:t>
            </w:r>
          </w:p>
        </w:tc>
        <w:tc>
          <w:tcPr>
            <w:tcW w:type="dxa" w:w="2880"/>
          </w:tcPr>
          <w:p>
            <w:r>
              <w:t>triển vọng việc làm</w:t>
            </w:r>
          </w:p>
        </w:tc>
      </w:tr>
      <w:tr>
        <w:tc>
          <w:tcPr>
            <w:tcW w:type="dxa" w:w="2880"/>
          </w:tcPr>
          <w:p>
            <w:r>
              <w:t>peers</w:t>
            </w:r>
          </w:p>
        </w:tc>
        <w:tc>
          <w:tcPr>
            <w:tcW w:type="dxa" w:w="2880"/>
          </w:tcPr>
          <w:p>
            <w:r>
              <w:t>people of similar age or status</w:t>
            </w:r>
          </w:p>
        </w:tc>
        <w:tc>
          <w:tcPr>
            <w:tcW w:type="dxa" w:w="2880"/>
          </w:tcPr>
          <w:p>
            <w:r>
              <w:t>bạn bè đồng trang lứa</w:t>
            </w:r>
          </w:p>
        </w:tc>
      </w:tr>
    </w:tbl>
    <w:p>
      <w:r>
        <w:br/>
        <w:t>----------</w:t>
        <w:br/>
      </w:r>
    </w:p>
    <w:p>
      <w:pPr>
        <w:pStyle w:val="Heading2"/>
      </w:pPr>
      <w:r>
        <w:t>Variant 2: Version 2: DISAGREE</w:t>
      </w:r>
    </w:p>
    <w:p>
      <w:pPr>
        <w:pStyle w:val="Heading3"/>
      </w:pPr>
      <w:r>
        <w:t>Essay</w:t>
      </w:r>
    </w:p>
    <w:p>
      <w:r>
        <w:t>Some people believe that the time spent at university is more important than the academic degree received. In my opinion, I strongly disagree with disagreeing with the statement. This essay will provide two reasons supporting my idea.</w:t>
        <w:br/>
        <w:br/>
        <w:t>The educational degree provides a necessary foundation for a career path. In other words, employers often require proof of formal study in everyday life in many cases. For instance, many companies ask for a bachelor's degree on job applications in everyday life. As a result, having this qualification helps open doors to better jobs in everyday life. Hence, it becomes evident that the degree remains a key requirement for employment chances.</w:t>
        <w:br/>
        <w:br/>
        <w:t>University education helps students gain practical skills needed in the job market. This is primarily due to the fact that the curriculum teaches job-related knowledge in everyday life. This can be exemplified by the fact that business courses include modules on financial planning in everyday life. The outcome is that graduates feel ready to start working right away in everyday life. This clearly aligns with the view that formal education is vital for career success.</w:t>
        <w:br/>
        <w:br/>
        <w:t>In conclusion, I strongly disagree with disagreeing with the statement. This is because educational degrees provide a necessary foundation for employment, and university education equips students with practical skills needed in the job market.</w:t>
      </w:r>
    </w:p>
    <w:p>
      <w:pPr>
        <w:pStyle w:val="Heading3"/>
      </w:pPr>
      <w:r>
        <w:t>Analysis</w:t>
      </w:r>
    </w:p>
    <w:p>
      <w:r>
        <w:rPr>
          <w:b/>
        </w:rPr>
        <w:t xml:space="preserve">Point 1: </w:t>
      </w:r>
      <w:r>
        <w:t>The degree is a necessary requirement for employment chances.</w:t>
      </w:r>
    </w:p>
    <w:p>
      <w:r>
        <w:rPr>
          <w:b/>
        </w:rPr>
        <w:t xml:space="preserve">Point 2: </w:t>
      </w:r>
      <w:r>
        <w:t>Formal education helps students gain practical skills needed in the job market.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educational degree</w:t>
            </w:r>
          </w:p>
        </w:tc>
        <w:tc>
          <w:tcPr>
            <w:tcW w:type="dxa" w:w="2880"/>
          </w:tcPr>
          <w:p>
            <w:r>
              <w:t>academic qualification</w:t>
            </w:r>
          </w:p>
        </w:tc>
        <w:tc>
          <w:tcPr>
            <w:tcW w:type="dxa" w:w="2880"/>
          </w:tcPr>
          <w:p>
            <w:r>
              <w:t>bằng cấp học thuật</w:t>
            </w:r>
          </w:p>
        </w:tc>
      </w:tr>
      <w:tr>
        <w:tc>
          <w:tcPr>
            <w:tcW w:type="dxa" w:w="2880"/>
          </w:tcPr>
          <w:p>
            <w:r>
              <w:t>career path</w:t>
            </w:r>
          </w:p>
        </w:tc>
        <w:tc>
          <w:tcPr>
            <w:tcW w:type="dxa" w:w="2880"/>
          </w:tcPr>
          <w:p>
            <w:r>
              <w:t>job progression</w:t>
            </w:r>
          </w:p>
        </w:tc>
        <w:tc>
          <w:tcPr>
            <w:tcW w:type="dxa" w:w="2880"/>
          </w:tcPr>
          <w:p>
            <w:r>
              <w:t>con đường sự nghiệp</w:t>
            </w:r>
          </w:p>
        </w:tc>
      </w:tr>
      <w:tr>
        <w:tc>
          <w:tcPr>
            <w:tcW w:type="dxa" w:w="2880"/>
          </w:tcPr>
          <w:p>
            <w:r>
              <w:t>employment chances</w:t>
            </w:r>
          </w:p>
        </w:tc>
        <w:tc>
          <w:tcPr>
            <w:tcW w:type="dxa" w:w="2880"/>
          </w:tcPr>
          <w:p>
            <w:r>
              <w:t>job opportunities</w:t>
            </w:r>
          </w:p>
        </w:tc>
        <w:tc>
          <w:tcPr>
            <w:tcW w:type="dxa" w:w="2880"/>
          </w:tcPr>
          <w:p>
            <w:r>
              <w:t>cơ hội việc làm</w:t>
            </w:r>
          </w:p>
        </w:tc>
      </w:tr>
      <w:tr>
        <w:tc>
          <w:tcPr>
            <w:tcW w:type="dxa" w:w="2880"/>
          </w:tcPr>
          <w:p>
            <w:r>
              <w:t>practical skills</w:t>
            </w:r>
          </w:p>
        </w:tc>
        <w:tc>
          <w:tcPr>
            <w:tcW w:type="dxa" w:w="2880"/>
          </w:tcPr>
          <w:p>
            <w:r>
              <w:t>useful abilities</w:t>
            </w:r>
          </w:p>
        </w:tc>
        <w:tc>
          <w:tcPr>
            <w:tcW w:type="dxa" w:w="2880"/>
          </w:tcPr>
          <w:p>
            <w:r>
              <w:t>kỹ năng thực tế</w:t>
            </w:r>
          </w:p>
        </w:tc>
      </w:tr>
      <w:tr>
        <w:tc>
          <w:tcPr>
            <w:tcW w:type="dxa" w:w="2880"/>
          </w:tcPr>
          <w:p>
            <w:r>
              <w:t>curriculum</w:t>
            </w:r>
          </w:p>
        </w:tc>
        <w:tc>
          <w:tcPr>
            <w:tcW w:type="dxa" w:w="2880"/>
          </w:tcPr>
          <w:p>
            <w:r>
              <w:t>course content</w:t>
            </w:r>
          </w:p>
        </w:tc>
        <w:tc>
          <w:tcPr>
            <w:tcW w:type="dxa" w:w="2880"/>
          </w:tcPr>
          <w:p>
            <w:r>
              <w:t>chương trình học</w:t>
            </w:r>
          </w:p>
        </w:tc>
      </w:tr>
      <w:tr>
        <w:tc>
          <w:tcPr>
            <w:tcW w:type="dxa" w:w="2880"/>
          </w:tcPr>
          <w:p>
            <w:r>
              <w:t>foundation</w:t>
            </w:r>
          </w:p>
        </w:tc>
        <w:tc>
          <w:tcPr>
            <w:tcW w:type="dxa" w:w="2880"/>
          </w:tcPr>
          <w:p>
            <w:r>
              <w:t>basic support</w:t>
            </w:r>
          </w:p>
        </w:tc>
        <w:tc>
          <w:tcPr>
            <w:tcW w:type="dxa" w:w="2880"/>
          </w:tcPr>
          <w:p>
            <w:r>
              <w:t>nền tảng</w:t>
            </w:r>
          </w:p>
        </w:tc>
      </w:tr>
    </w:tbl>
    <w:p>
      <w:r>
        <w:br/>
        <w:t>----------</w:t>
        <w:br/>
      </w:r>
    </w:p>
    <w:p>
      <w:r>
        <w:br/>
        <w:t>==================================================</w:t>
        <w:br/>
      </w:r>
    </w:p>
    <w:p>
      <w:pPr>
        <w:pStyle w:val="Heading1"/>
      </w:pPr>
      <w:r>
        <w:t>Question #154</w:t>
      </w:r>
    </w:p>
    <w:p>
      <w:r>
        <w:rPr>
          <w:b/>
        </w:rPr>
        <w:t xml:space="preserve">Prompt: </w:t>
      </w:r>
      <w:r>
        <w:t>Scientists believe that the increasing average temperature is an issue. What caused global warming? Present solutions to reduce its effect.</w:t>
      </w:r>
    </w:p>
    <w:p>
      <w:pPr>
        <w:pStyle w:val="Heading2"/>
      </w:pPr>
      <w:r>
        <w:t>Variant 1: Version 1: PROBLEMS &amp; SOLUTIONS</w:t>
      </w:r>
    </w:p>
    <w:p>
      <w:pPr>
        <w:pStyle w:val="Heading3"/>
      </w:pPr>
      <w:r>
        <w:t>Essay</w:t>
      </w:r>
    </w:p>
    <w:p>
      <w:r>
        <w:t>Scientists are concerned about the rising average temperature and the resulting global warming. In my opinion, I strongly agree with identifying problems and proposing solutions. This essay will provide two reasons supporting my idea.</w:t>
        <w:br/>
        <w:br/>
        <w:t>The main cause is the burning of fossil fuels for energy production. In other words, these fuels release large amounts of greenhouse gases into the atmosphere in everyday life. For instance, cars and factories that use oil and coal increase pollution levels in everyday life. As a result, the atmosphere traps more heat, leading to a temperature rise in everyday life. Hence, it becomes evident that human activity is greatly contributing to global warming.</w:t>
        <w:br/>
        <w:br/>
        <w:t>One effective solution is improving public transportation systems. This is primarily due to the fact that fewer people will need to use private cars in everyday life. This can be exemplified by the fact that cities can build more train lines and bus routes in everyday life. The outcome is that fewer emissions are released into the air every day in everyday life. This clearly aligns with the view that better public transport can reduce pollution.</w:t>
        <w:br/>
        <w:br/>
        <w:t>In conclusion, I strongly agree with identifying problems and proposing solutions. This is because human activity, particularly the burning of fossil fuels, causes global warming, and improving public transportation systems offers a viable method to reduce pollution.</w:t>
      </w:r>
    </w:p>
    <w:p>
      <w:pPr>
        <w:pStyle w:val="Heading3"/>
      </w:pPr>
      <w:r>
        <w:t>Analysis</w:t>
      </w:r>
    </w:p>
    <w:p>
      <w:r>
        <w:rPr>
          <w:b/>
        </w:rPr>
        <w:t xml:space="preserve">Point 1: </w:t>
      </w:r>
      <w:r>
        <w:t>The primary cause of global warming is the burning of fossil fuels, which releases greenhouse gases and increases the Earth's temperature.</w:t>
      </w:r>
    </w:p>
    <w:p>
      <w:r>
        <w:rPr>
          <w:b/>
        </w:rPr>
        <w:t xml:space="preserve">Point 2: </w:t>
      </w:r>
      <w:r>
        <w:t>A practical solution to reduce global warming is improving public transportation, which decreases car use and lowers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fossil fuels</w:t>
            </w:r>
          </w:p>
        </w:tc>
        <w:tc>
          <w:tcPr>
            <w:tcW w:type="dxa" w:w="2880"/>
          </w:tcPr>
          <w:p>
            <w:r>
              <w:t>fuels that come from ancient plants and animals</w:t>
            </w:r>
          </w:p>
        </w:tc>
        <w:tc>
          <w:tcPr>
            <w:tcW w:type="dxa" w:w="2880"/>
          </w:tcPr>
          <w:p>
            <w:r>
              <w:t>nhiên liệu hóa thạch</w:t>
            </w:r>
          </w:p>
        </w:tc>
      </w:tr>
      <w:tr>
        <w:tc>
          <w:tcPr>
            <w:tcW w:type="dxa" w:w="2880"/>
          </w:tcPr>
          <w:p>
            <w:r>
              <w:t>greenhouse gases</w:t>
            </w:r>
          </w:p>
        </w:tc>
        <w:tc>
          <w:tcPr>
            <w:tcW w:type="dxa" w:w="2880"/>
          </w:tcPr>
          <w:p>
            <w:r>
              <w:t>gases that trap heat in the atmosphere</w:t>
            </w:r>
          </w:p>
        </w:tc>
        <w:tc>
          <w:tcPr>
            <w:tcW w:type="dxa" w:w="2880"/>
          </w:tcPr>
          <w:p>
            <w:r>
              <w:t>khí nhà kính</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temperature rise</w:t>
            </w:r>
          </w:p>
        </w:tc>
        <w:tc>
          <w:tcPr>
            <w:tcW w:type="dxa" w:w="2880"/>
          </w:tcPr>
          <w:p>
            <w:r>
              <w:t>an increase in the average heat level</w:t>
            </w:r>
          </w:p>
        </w:tc>
        <w:tc>
          <w:tcPr>
            <w:tcW w:type="dxa" w:w="2880"/>
          </w:tcPr>
          <w:p>
            <w:r>
              <w:t>sự tăng nhiệt độ</w:t>
            </w:r>
          </w:p>
        </w:tc>
      </w:tr>
      <w:tr>
        <w:tc>
          <w:tcPr>
            <w:tcW w:type="dxa" w:w="2880"/>
          </w:tcPr>
          <w:p>
            <w:r>
              <w:t>public transportation</w:t>
            </w:r>
          </w:p>
        </w:tc>
        <w:tc>
          <w:tcPr>
            <w:tcW w:type="dxa" w:w="2880"/>
          </w:tcPr>
          <w:p>
            <w:r>
              <w:t>systems for moving people, like buses and trains</w:t>
            </w:r>
          </w:p>
        </w:tc>
        <w:tc>
          <w:tcPr>
            <w:tcW w:type="dxa" w:w="2880"/>
          </w:tcPr>
          <w:p>
            <w:r>
              <w:t>phương tiện giao thông công cộng</w:t>
            </w:r>
          </w:p>
        </w:tc>
      </w:tr>
      <w:tr>
        <w:tc>
          <w:tcPr>
            <w:tcW w:type="dxa" w:w="2880"/>
          </w:tcPr>
          <w:p>
            <w:r>
              <w:t>emissions</w:t>
            </w:r>
          </w:p>
        </w:tc>
        <w:tc>
          <w:tcPr>
            <w:tcW w:type="dxa" w:w="2880"/>
          </w:tcPr>
          <w:p>
            <w:r>
              <w:t>the release of gases or pollutants into the air</w:t>
            </w:r>
          </w:p>
        </w:tc>
        <w:tc>
          <w:tcPr>
            <w:tcW w:type="dxa" w:w="2880"/>
          </w:tcPr>
          <w:p>
            <w:r>
              <w:t>khí thải</w:t>
            </w:r>
          </w:p>
        </w:tc>
      </w:tr>
    </w:tbl>
    <w:p>
      <w:r>
        <w:br/>
        <w:t>----------</w:t>
        <w:br/>
      </w:r>
    </w:p>
    <w:p>
      <w:r>
        <w:br/>
        <w:t>==================================================</w:t>
        <w:br/>
      </w:r>
    </w:p>
    <w:p>
      <w:pPr>
        <w:pStyle w:val="Heading1"/>
      </w:pPr>
      <w:r>
        <w:t>Question #155</w:t>
      </w:r>
    </w:p>
    <w:p>
      <w:r>
        <w:rPr>
          <w:b/>
        </w:rPr>
        <w:t xml:space="preserve">Prompt: </w:t>
      </w:r>
      <w:r>
        <w:t>Imagine you have been assigned on the study of climate change. Which area of climate change will you focus on and why? Use examples.</w:t>
      </w:r>
    </w:p>
    <w:p>
      <w:pPr>
        <w:pStyle w:val="Heading2"/>
      </w:pPr>
      <w:r>
        <w:t>Variant 1: Version 1: PERSPECTIVE A</w:t>
      </w:r>
    </w:p>
    <w:p>
      <w:pPr>
        <w:pStyle w:val="Heading3"/>
      </w:pPr>
      <w:r>
        <w:t>Essay</w:t>
      </w:r>
    </w:p>
    <w:p>
      <w:r>
        <w:t>The study of climate change involves many issues, such as rising temperatures and changing weather patterns. In my opinion, I strongly agree with agree. This essay will provide two reasons supporting my idea.</w:t>
        <w:br/>
        <w:br/>
        <w:t>I want to focus on the impact of rising global temperatures on natural ecosystems. In other words, higher heat levels make it hard for plants and animals to survive in their usual homes. For instance, coral reefs are getting too hot, which causes them to turn white and die. As a result, many types of fish and sea creatures lose their shelter and food sources. Hence, it becomes evident that rising temperatures damage the balance of marine life.</w:t>
        <w:br/>
        <w:br/>
        <w:t>Another area I want to study is the effect of pollution on air quality. This is primarily due to the fact that burning fossil fuels releases many harmful gases into the atmosphere. This can be exemplified by the fact that large cities with heavy traffic often have smog and poor air. The outcome is that people suffer from breathing problems and other health issues. This clearly aligns with the view that pollution severely affects human health.</w:t>
        <w:br/>
        <w:br/>
        <w:t>In conclusion, I strongly agree with agree. This is clear from want and another.</w:t>
      </w:r>
    </w:p>
    <w:p>
      <w:pPr>
        <w:pStyle w:val="Heading3"/>
      </w:pPr>
      <w:r>
        <w:t>Analysis</w:t>
      </w:r>
    </w:p>
    <w:p>
      <w:r>
        <w:rPr>
          <w:b/>
        </w:rPr>
        <w:t xml:space="preserve">Point 1: </w:t>
      </w:r>
      <w:r>
        <w:t>The essay focuses on the impact of rising global temperatures on natural ecosystems, specifically marine life and coral reefs.</w:t>
      </w:r>
    </w:p>
    <w:p>
      <w:r>
        <w:rPr>
          <w:b/>
        </w:rPr>
        <w:t xml:space="preserve">Point 2: </w:t>
      </w:r>
      <w:r>
        <w:t>The essay also examines the effect of pollution on air quality, showing how it causes health problems in human populations.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ecosystems</w:t>
            </w:r>
          </w:p>
        </w:tc>
        <w:tc>
          <w:tcPr>
            <w:tcW w:type="dxa" w:w="2880"/>
          </w:tcPr>
          <w:p>
            <w:r>
              <w:t>natural habitats</w:t>
            </w:r>
          </w:p>
        </w:tc>
        <w:tc>
          <w:tcPr>
            <w:tcW w:type="dxa" w:w="2880"/>
          </w:tcPr>
          <w:p>
            <w:r>
              <w:t>hệ sinh thái</w:t>
            </w:r>
          </w:p>
        </w:tc>
      </w:tr>
      <w:tr>
        <w:tc>
          <w:tcPr>
            <w:tcW w:type="dxa" w:w="2880"/>
          </w:tcPr>
          <w:p>
            <w:r>
              <w:t>global temperatures</w:t>
            </w:r>
          </w:p>
        </w:tc>
        <w:tc>
          <w:tcPr>
            <w:tcW w:type="dxa" w:w="2880"/>
          </w:tcPr>
          <w:p>
            <w:r>
              <w:t>average heat levels worldwide</w:t>
            </w:r>
          </w:p>
        </w:tc>
        <w:tc>
          <w:tcPr>
            <w:tcW w:type="dxa" w:w="2880"/>
          </w:tcPr>
          <w:p>
            <w:r>
              <w:t>nhiệt độ toàn cầu</w:t>
            </w:r>
          </w:p>
        </w:tc>
      </w:tr>
      <w:tr>
        <w:tc>
          <w:tcPr>
            <w:tcW w:type="dxa" w:w="2880"/>
          </w:tcPr>
          <w:p>
            <w:r>
              <w:t>pollution</w:t>
            </w:r>
          </w:p>
        </w:tc>
        <w:tc>
          <w:tcPr>
            <w:tcW w:type="dxa" w:w="2880"/>
          </w:tcPr>
          <w:p>
            <w:r>
              <w:t>harmful substances in the environment</w:t>
            </w:r>
          </w:p>
        </w:tc>
        <w:tc>
          <w:tcPr>
            <w:tcW w:type="dxa" w:w="2880"/>
          </w:tcPr>
          <w:p>
            <w:r>
              <w:t>ô nhiễm</w:t>
            </w:r>
          </w:p>
        </w:tc>
      </w:tr>
      <w:tr>
        <w:tc>
          <w:tcPr>
            <w:tcW w:type="dxa" w:w="2880"/>
          </w:tcPr>
          <w:p>
            <w:r>
              <w:t>coral reefs</w:t>
            </w:r>
          </w:p>
        </w:tc>
        <w:tc>
          <w:tcPr>
            <w:tcW w:type="dxa" w:w="2880"/>
          </w:tcPr>
          <w:p>
            <w:r>
              <w:t>structures made of coral</w:t>
            </w:r>
          </w:p>
        </w:tc>
        <w:tc>
          <w:tcPr>
            <w:tcW w:type="dxa" w:w="2880"/>
          </w:tcPr>
          <w:p>
            <w:r>
              <w:t>rạn san hô</w:t>
            </w:r>
          </w:p>
        </w:tc>
      </w:tr>
      <w:tr>
        <w:tc>
          <w:tcPr>
            <w:tcW w:type="dxa" w:w="2880"/>
          </w:tcPr>
          <w:p>
            <w:r>
              <w:t>fossil fuels</w:t>
            </w:r>
          </w:p>
        </w:tc>
        <w:tc>
          <w:tcPr>
            <w:tcW w:type="dxa" w:w="2880"/>
          </w:tcPr>
          <w:p>
            <w:r>
              <w:t>burned materials like coal or oil</w:t>
            </w:r>
          </w:p>
        </w:tc>
        <w:tc>
          <w:tcPr>
            <w:tcW w:type="dxa" w:w="2880"/>
          </w:tcPr>
          <w:p>
            <w:r>
              <w:t>nhiên liệu hóa thạch</w:t>
            </w:r>
          </w:p>
        </w:tc>
      </w:tr>
      <w:tr>
        <w:tc>
          <w:tcPr>
            <w:tcW w:type="dxa" w:w="2880"/>
          </w:tcPr>
          <w:p>
            <w:r>
              <w:t>smog</w:t>
            </w:r>
          </w:p>
        </w:tc>
        <w:tc>
          <w:tcPr>
            <w:tcW w:type="dxa" w:w="2880"/>
          </w:tcPr>
          <w:p>
            <w:r>
              <w:t>a mix of smoke and fog</w:t>
            </w:r>
          </w:p>
        </w:tc>
        <w:tc>
          <w:tcPr>
            <w:tcW w:type="dxa" w:w="2880"/>
          </w:tcPr>
          <w:p>
            <w:r>
              <w:t>sương khói</w:t>
            </w:r>
          </w:p>
        </w:tc>
      </w:tr>
    </w:tbl>
    <w:p>
      <w:r>
        <w:br/>
        <w:t>----------</w:t>
        <w:br/>
      </w:r>
    </w:p>
    <w:p>
      <w:r>
        <w:br/>
        <w:t>==================================================</w:t>
        <w:br/>
      </w:r>
    </w:p>
    <w:p>
      <w:pPr>
        <w:pStyle w:val="Heading1"/>
      </w:pPr>
      <w:r>
        <w:t>Question #156</w:t>
      </w:r>
    </w:p>
    <w:p>
      <w:r>
        <w:rPr>
          <w:b/>
        </w:rPr>
        <w:t xml:space="preserve">Prompt: </w:t>
      </w:r>
      <w:r>
        <w:t>For a less developed country, the disadvantages of tourism are as great as the advantages. Please discuss this statement, and explain your opinion.</w:t>
      </w:r>
    </w:p>
    <w:p>
      <w:pPr>
        <w:pStyle w:val="Heading2"/>
      </w:pPr>
      <w:r>
        <w:t>Variant 1: Version 1: ADVANTAGES</w:t>
      </w:r>
    </w:p>
    <w:p>
      <w:pPr>
        <w:pStyle w:val="Heading3"/>
      </w:pPr>
      <w:r>
        <w:t>Essay</w:t>
      </w:r>
    </w:p>
    <w:p>
      <w:r>
        <w:t>Tourism is a major part of the global economy, and it brings many changes to less developed nations. In my opinion, I strongly positive with the advantages outweigh the disadvantages. This essay will provide two reasons supporting my idea.</w:t>
        <w:br/>
        <w:br/>
        <w:t>On the one hand, tourism can bring much money to local areas. In other words, the arrival of visitors helps local people earn a living in everyday life. For instance, many local people get jobs working in hotels and restaurants. As a result, the community has more money to spend on other things. Hence, it becomes evident that tourism is good for the local economy.</w:t>
        <w:br/>
        <w:br/>
        <w:t>On the other hand, tourism also presents some disadvantages for these countries. This is primarily due to the fact that too many visitors can cause problems for the environment. This can be exemplified by the fact that waste disposal systems get overloaded in popular spots. The outcome is that local natural places suffer from pollution and damage. This clearly aligns with the view that tourism can harm the environment.</w:t>
        <w:br/>
        <w:br/>
        <w:t>In conclusion, I strongly agree that the advantages outweigh the disadvantages. While tourism helps the local economy through job opportunities, it also risks environmental damage from overtourism.</w:t>
      </w:r>
    </w:p>
    <w:p>
      <w:pPr>
        <w:pStyle w:val="Heading3"/>
      </w:pPr>
      <w:r>
        <w:t>Analysis</w:t>
      </w:r>
    </w:p>
    <w:p>
      <w:r>
        <w:rPr>
          <w:b/>
        </w:rPr>
        <w:t xml:space="preserve">Point 1: </w:t>
      </w:r>
      <w:r>
        <w:t>The main advantage of tourism is its positive impact on the local economy and job creation.</w:t>
      </w:r>
    </w:p>
    <w:p>
      <w:r>
        <w:rPr>
          <w:b/>
        </w:rPr>
        <w:t xml:space="preserve">Point 2: </w:t>
      </w:r>
      <w:r>
        <w:t>The main disadvantage of tourism is the potential for environmental damage and pollution due to high visitor numbers.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w:t>
            </w:r>
          </w:p>
        </w:tc>
        <w:tc>
          <w:tcPr>
            <w:tcW w:type="dxa" w:w="2880"/>
          </w:tcPr>
          <w:p>
            <w:r>
              <w:t>belonging to a particular area</w:t>
            </w:r>
          </w:p>
        </w:tc>
        <w:tc>
          <w:tcPr>
            <w:tcW w:type="dxa" w:w="2880"/>
          </w:tcPr>
          <w:p>
            <w:r>
              <w:t>địa phương</w:t>
            </w:r>
          </w:p>
        </w:tc>
      </w:tr>
      <w:tr>
        <w:tc>
          <w:tcPr>
            <w:tcW w:type="dxa" w:w="2880"/>
          </w:tcPr>
          <w:p>
            <w:r>
              <w:t>money</w:t>
            </w:r>
          </w:p>
        </w:tc>
        <w:tc>
          <w:tcPr>
            <w:tcW w:type="dxa" w:w="2880"/>
          </w:tcPr>
          <w:p>
            <w:r>
              <w:t>cash or funds</w:t>
            </w:r>
          </w:p>
        </w:tc>
        <w:tc>
          <w:tcPr>
            <w:tcW w:type="dxa" w:w="2880"/>
          </w:tcPr>
          <w:p>
            <w:r>
              <w:t>tiền</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visitors</w:t>
            </w:r>
          </w:p>
        </w:tc>
        <w:tc>
          <w:tcPr>
            <w:tcW w:type="dxa" w:w="2880"/>
          </w:tcPr>
          <w:p>
            <w:r>
              <w:t>people who come to a place</w:t>
            </w:r>
          </w:p>
        </w:tc>
        <w:tc>
          <w:tcPr>
            <w:tcW w:type="dxa" w:w="2880"/>
          </w:tcPr>
          <w:p>
            <w:r>
              <w:t>khách du lịch</w:t>
            </w:r>
          </w:p>
        </w:tc>
      </w:tr>
      <w:tr>
        <w:tc>
          <w:tcPr>
            <w:tcW w:type="dxa" w:w="2880"/>
          </w:tcPr>
          <w:p>
            <w:r>
              <w:t>disadvantage</w:t>
            </w:r>
          </w:p>
        </w:tc>
        <w:tc>
          <w:tcPr>
            <w:tcW w:type="dxa" w:w="2880"/>
          </w:tcPr>
          <w:p>
            <w:r>
              <w:t>a negative point or problem</w:t>
            </w:r>
          </w:p>
        </w:tc>
        <w:tc>
          <w:tcPr>
            <w:tcW w:type="dxa" w:w="2880"/>
          </w:tcPr>
          <w:p>
            <w:r>
              <w:t>bất lợi</w:t>
            </w:r>
          </w:p>
        </w:tc>
      </w:tr>
      <w:tr>
        <w:tc>
          <w:tcPr>
            <w:tcW w:type="dxa" w:w="2880"/>
          </w:tcPr>
          <w:p>
            <w:r>
              <w:t>environment</w:t>
            </w:r>
          </w:p>
        </w:tc>
        <w:tc>
          <w:tcPr>
            <w:tcW w:type="dxa" w:w="2880"/>
          </w:tcPr>
          <w:p>
            <w:r>
              <w:t>the natural world</w:t>
            </w:r>
          </w:p>
        </w:tc>
        <w:tc>
          <w:tcPr>
            <w:tcW w:type="dxa" w:w="2880"/>
          </w:tcPr>
          <w:p>
            <w:r>
              <w:t>môi trường</w:t>
            </w:r>
          </w:p>
        </w:tc>
      </w:tr>
    </w:tbl>
    <w:p>
      <w:r>
        <w:br/>
        <w:t>----------</w:t>
        <w:br/>
      </w:r>
    </w:p>
    <w:p>
      <w:pPr>
        <w:pStyle w:val="Heading2"/>
      </w:pPr>
      <w:r>
        <w:t>Variant 2: Version 2: DISADVANTAGES</w:t>
      </w:r>
    </w:p>
    <w:p>
      <w:pPr>
        <w:pStyle w:val="Heading3"/>
      </w:pPr>
      <w:r>
        <w:t>Essay</w:t>
      </w:r>
    </w:p>
    <w:p>
      <w:r>
        <w:t>Tourism is a major global activity that brings many changes to different places. In my opinion, I strongly negative with the disadvantages outweigh the advantages. This essay will provide two reasons supporting my idea.</w:t>
        <w:br/>
        <w:br/>
        <w:t>On the one hand, tourism can bring much money to local economies. In other words, the money spent by visitors helps local businesses grow in everyday life. For instance, hotels and restaurants see a big increase in customers. As a result, many people in the area get new jobs and better incomes. Hence, it becomes evident that tourism is good for the financial health of a region.</w:t>
        <w:br/>
        <w:br/>
        <w:t>On the other hand, tourism can cause serious environmental damage. This is primarily due to the fact that too many people visit fragile natural areas. This can be exemplified by the fact that coral reefs suffer from pollution and litter. The outcome is that local wildlife populations struggle to survive in these damaged habitats. This clearly aligns with the view that tourism poses a major environmental risk.</w:t>
        <w:br/>
        <w:br/>
        <w:t>In conclusion, I strongly negative with the disadvantages outweigh the advantages. This is because tourism significantly boosts local economies through increased spending, while simultaneously posing major environmental risks to fragile natural habitats.</w:t>
      </w:r>
    </w:p>
    <w:p>
      <w:pPr>
        <w:pStyle w:val="Heading3"/>
      </w:pPr>
      <w:r>
        <w:t>Analysis</w:t>
      </w:r>
    </w:p>
    <w:p>
      <w:r>
        <w:rPr>
          <w:b/>
        </w:rPr>
        <w:t xml:space="preserve">Point 1: </w:t>
      </w:r>
      <w:r>
        <w:t>The first body paragraph discusses the positive economic impact of tourism, focusing on job creation and local business growth.</w:t>
      </w:r>
    </w:p>
    <w:p>
      <w:r>
        <w:rPr>
          <w:b/>
        </w:rPr>
        <w:t xml:space="preserve">Point 2: </w:t>
      </w:r>
      <w:r>
        <w:t>The second body paragraph discusses the negative environmental impact of tourism, focusing on pollution and damage to natural habitats.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economies</w:t>
            </w:r>
          </w:p>
        </w:tc>
        <w:tc>
          <w:tcPr>
            <w:tcW w:type="dxa" w:w="2880"/>
          </w:tcPr>
          <w:p>
            <w:r>
              <w:t>the money system of a country or area</w:t>
            </w:r>
          </w:p>
        </w:tc>
        <w:tc>
          <w:tcPr>
            <w:tcW w:type="dxa" w:w="2880"/>
          </w:tcPr>
          <w:p>
            <w:r>
              <w:t>nền kinh tế</w:t>
            </w:r>
          </w:p>
        </w:tc>
      </w:tr>
      <w:tr>
        <w:tc>
          <w:tcPr>
            <w:tcW w:type="dxa" w:w="2880"/>
          </w:tcPr>
          <w:p>
            <w:r>
              <w:t>visitors</w:t>
            </w:r>
          </w:p>
        </w:tc>
        <w:tc>
          <w:tcPr>
            <w:tcW w:type="dxa" w:w="2880"/>
          </w:tcPr>
          <w:p>
            <w:r>
              <w:t>people who go to a place for pleasure</w:t>
            </w:r>
          </w:p>
        </w:tc>
        <w:tc>
          <w:tcPr>
            <w:tcW w:type="dxa" w:w="2880"/>
          </w:tcPr>
          <w:p>
            <w:r>
              <w:t>khách du lịch</w:t>
            </w:r>
          </w:p>
        </w:tc>
      </w:tr>
      <w:tr>
        <w:tc>
          <w:tcPr>
            <w:tcW w:type="dxa" w:w="2880"/>
          </w:tcPr>
          <w:p>
            <w:r>
              <w:t>businesses</w:t>
            </w:r>
          </w:p>
        </w:tc>
        <w:tc>
          <w:tcPr>
            <w:tcW w:type="dxa" w:w="2880"/>
          </w:tcPr>
          <w:p>
            <w:r>
              <w:t>companies that sell goods or services</w:t>
            </w:r>
          </w:p>
        </w:tc>
        <w:tc>
          <w:tcPr>
            <w:tcW w:type="dxa" w:w="2880"/>
          </w:tcPr>
          <w:p>
            <w:r>
              <w:t>doanh nghiệp</w:t>
            </w:r>
          </w:p>
        </w:tc>
      </w:tr>
      <w:tr>
        <w:tc>
          <w:tcPr>
            <w:tcW w:type="dxa" w:w="2880"/>
          </w:tcPr>
          <w:p>
            <w:r>
              <w:t>environmental</w:t>
            </w:r>
          </w:p>
        </w:tc>
        <w:tc>
          <w:tcPr>
            <w:tcW w:type="dxa" w:w="2880"/>
          </w:tcPr>
          <w:p>
            <w:r>
              <w:t>relating to the natural world</w:t>
            </w:r>
          </w:p>
        </w:tc>
        <w:tc>
          <w:tcPr>
            <w:tcW w:type="dxa" w:w="2880"/>
          </w:tcPr>
          <w:p>
            <w:r>
              <w:t>môi trường</w:t>
            </w:r>
          </w:p>
        </w:tc>
      </w:tr>
      <w:tr>
        <w:tc>
          <w:tcPr>
            <w:tcW w:type="dxa" w:w="2880"/>
          </w:tcPr>
          <w:p>
            <w:r>
              <w:t>damage</w:t>
            </w:r>
          </w:p>
        </w:tc>
        <w:tc>
          <w:tcPr>
            <w:tcW w:type="dxa" w:w="2880"/>
          </w:tcPr>
          <w:p>
            <w:r>
              <w:t>harm or injury</w:t>
            </w:r>
          </w:p>
        </w:tc>
        <w:tc>
          <w:tcPr>
            <w:tcW w:type="dxa" w:w="2880"/>
          </w:tcPr>
          <w:p>
            <w:r>
              <w:t>thiệt hại</w:t>
            </w:r>
          </w:p>
        </w:tc>
      </w:tr>
      <w:tr>
        <w:tc>
          <w:tcPr>
            <w:tcW w:type="dxa" w:w="2880"/>
          </w:tcPr>
          <w:p>
            <w:r>
              <w:t>wildlife</w:t>
            </w:r>
          </w:p>
        </w:tc>
        <w:tc>
          <w:tcPr>
            <w:tcW w:type="dxa" w:w="2880"/>
          </w:tcPr>
          <w:p>
            <w:r>
              <w:t>animals living in a particular area</w:t>
            </w:r>
          </w:p>
        </w:tc>
        <w:tc>
          <w:tcPr>
            <w:tcW w:type="dxa" w:w="2880"/>
          </w:tcPr>
          <w:p>
            <w:r>
              <w:t>động vật hoang dã</w:t>
            </w:r>
          </w:p>
        </w:tc>
      </w:tr>
    </w:tbl>
    <w:p>
      <w:r>
        <w:br/>
        <w:t>----------</w:t>
        <w:br/>
      </w:r>
    </w:p>
    <w:p>
      <w:r>
        <w:br/>
        <w:t>==================================================</w:t>
        <w:br/>
      </w:r>
    </w:p>
    <w:p>
      <w:pPr>
        <w:pStyle w:val="Heading1"/>
      </w:pPr>
      <w:r>
        <w:t>Question #157</w:t>
      </w:r>
    </w:p>
    <w:p>
      <w:r>
        <w:rPr>
          <w:b/>
        </w:rPr>
        <w:t xml:space="preserve">Prompt: </w:t>
      </w:r>
      <w:r>
        <w:t>Nowadays, people believe that the environment influences their accomplishments. Some people think their success and accomplishment were influenced by the places where they grew up. Do you think the environment does or does not affect people’s accomplishment and how it affects? Please give an example of a famous person to support your statement.</w:t>
      </w:r>
    </w:p>
    <w:p>
      <w:pPr>
        <w:pStyle w:val="Heading2"/>
      </w:pPr>
      <w:r>
        <w:t>Variant 1: Version 1: AGREE</w:t>
      </w:r>
    </w:p>
    <w:p>
      <w:pPr>
        <w:pStyle w:val="Heading3"/>
      </w:pPr>
      <w:r>
        <w:t>Essay</w:t>
      </w:r>
    </w:p>
    <w:p>
      <w:r>
        <w:t>Many people believe that the surroundings where they grow up greatly affect their future success. In my opinion, I strongly agree with agree. This essay will provide two reasons supporting my idea.</w:t>
        <w:br/>
        <w:br/>
        <w:t>A primary reason is that the local community provides necessary resources for learning. In other words, a stable and supportive neighborhood gives children access to good schools and activities. For instance, a family living near a university can easily access tutoring and expert knowledge. As a result, these opportunities help students develop better skills and a strong work ethic. Hence, it becomes evident that the local environment greatly supports a person's potential for achievement.</w:t>
        <w:br/>
        <w:br/>
        <w:t>Another reason is that the local culture shapes a person's values and goals. This is primarily due to the fact that the community's norms teach people what is important in life. This can be exemplified by the fact that growing up in a culture that values hard work encourages people to aim for high goals. The outcome is that individuals develop a strong sense of purpose and a desire to advance their lives. This clearly aligns with the view that the environment plays a major role in shaping a person's life path.</w:t>
        <w:br/>
        <w:br/>
        <w:t>In conclusion, I strongly agree with agree. This is clear from primary and another.</w:t>
      </w:r>
    </w:p>
    <w:p>
      <w:pPr>
        <w:pStyle w:val="Heading3"/>
      </w:pPr>
      <w:r>
        <w:t>Analysis</w:t>
      </w:r>
    </w:p>
    <w:p>
      <w:r>
        <w:rPr>
          <w:b/>
        </w:rPr>
        <w:t xml:space="preserve">Point 1: </w:t>
      </w:r>
      <w:r>
        <w:t>The local community provides necessary resources for learning.</w:t>
      </w:r>
    </w:p>
    <w:p>
      <w:r>
        <w:rPr>
          <w:b/>
        </w:rPr>
        <w:t xml:space="preserve">Point 2: </w:t>
      </w:r>
      <w:r>
        <w:t>The local culture shapes a person's values and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surroundings</w:t>
            </w:r>
          </w:p>
        </w:tc>
        <w:tc>
          <w:tcPr>
            <w:tcW w:type="dxa" w:w="2880"/>
          </w:tcPr>
          <w:p>
            <w:r>
              <w:t>the area around a place</w:t>
            </w:r>
          </w:p>
        </w:tc>
        <w:tc>
          <w:tcPr>
            <w:tcW w:type="dxa" w:w="2880"/>
          </w:tcPr>
          <w:p>
            <w:r>
              <w:t>khu vực xung quanh</w:t>
            </w:r>
          </w:p>
        </w:tc>
      </w:tr>
      <w:tr>
        <w:tc>
          <w:tcPr>
            <w:tcW w:type="dxa" w:w="2880"/>
          </w:tcPr>
          <w:p>
            <w:r>
              <w:t>resources</w:t>
            </w:r>
          </w:p>
        </w:tc>
        <w:tc>
          <w:tcPr>
            <w:tcW w:type="dxa" w:w="2880"/>
          </w:tcPr>
          <w:p>
            <w:r>
              <w:t>materials or help available</w:t>
            </w:r>
          </w:p>
        </w:tc>
        <w:tc>
          <w:tcPr>
            <w:tcW w:type="dxa" w:w="2880"/>
          </w:tcPr>
          <w:p>
            <w:r>
              <w:t>nguồn lực</w:t>
            </w:r>
          </w:p>
        </w:tc>
      </w:tr>
      <w:tr>
        <w:tc>
          <w:tcPr>
            <w:tcW w:type="dxa" w:w="2880"/>
          </w:tcPr>
          <w:p>
            <w:r>
              <w:t>potential</w:t>
            </w:r>
          </w:p>
        </w:tc>
        <w:tc>
          <w:tcPr>
            <w:tcW w:type="dxa" w:w="2880"/>
          </w:tcPr>
          <w:p>
            <w:r>
              <w:t>possible ability</w:t>
            </w:r>
          </w:p>
        </w:tc>
        <w:tc>
          <w:tcPr>
            <w:tcW w:type="dxa" w:w="2880"/>
          </w:tcPr>
          <w:p>
            <w:r>
              <w:t>tiềm năng</w:t>
            </w:r>
          </w:p>
        </w:tc>
      </w:tr>
      <w:tr>
        <w:tc>
          <w:tcPr>
            <w:tcW w:type="dxa" w:w="2880"/>
          </w:tcPr>
          <w:p>
            <w:r>
              <w:t>culture</w:t>
            </w:r>
          </w:p>
        </w:tc>
        <w:tc>
          <w:tcPr>
            <w:tcW w:type="dxa" w:w="2880"/>
          </w:tcPr>
          <w:p>
            <w:r>
              <w:t>shared beliefs and ways of life</w:t>
            </w:r>
          </w:p>
        </w:tc>
        <w:tc>
          <w:tcPr>
            <w:tcW w:type="dxa" w:w="2880"/>
          </w:tcPr>
          <w:p>
            <w:r>
              <w:t>văn hóa</w:t>
            </w:r>
          </w:p>
        </w:tc>
      </w:tr>
      <w:tr>
        <w:tc>
          <w:tcPr>
            <w:tcW w:type="dxa" w:w="2880"/>
          </w:tcPr>
          <w:p>
            <w:r>
              <w:t>values</w:t>
            </w:r>
          </w:p>
        </w:tc>
        <w:tc>
          <w:tcPr>
            <w:tcW w:type="dxa" w:w="2880"/>
          </w:tcPr>
          <w:p>
            <w:r>
              <w:t>beliefs about what is important</w:t>
            </w:r>
          </w:p>
        </w:tc>
        <w:tc>
          <w:tcPr>
            <w:tcW w:type="dxa" w:w="2880"/>
          </w:tcPr>
          <w:p>
            <w:r>
              <w:t>giá trị</w:t>
            </w:r>
          </w:p>
        </w:tc>
      </w:tr>
      <w:tr>
        <w:tc>
          <w:tcPr>
            <w:tcW w:type="dxa" w:w="2880"/>
          </w:tcPr>
          <w:p>
            <w:r>
              <w:t>achieve</w:t>
            </w:r>
          </w:p>
        </w:tc>
        <w:tc>
          <w:tcPr>
            <w:tcW w:type="dxa" w:w="2880"/>
          </w:tcPr>
          <w:p>
            <w:r>
              <w:t>to successfully reach a goal</w:t>
            </w:r>
          </w:p>
        </w:tc>
        <w:tc>
          <w:tcPr>
            <w:tcW w:type="dxa" w:w="2880"/>
          </w:tcPr>
          <w:p>
            <w:r>
              <w:t>đạt được</w:t>
            </w:r>
          </w:p>
        </w:tc>
      </w:tr>
    </w:tbl>
    <w:p>
      <w:r>
        <w:br/>
        <w:t>----------</w:t>
        <w:br/>
      </w:r>
    </w:p>
    <w:p>
      <w:pPr>
        <w:pStyle w:val="Heading2"/>
      </w:pPr>
      <w:r>
        <w:t>Variant 2: Version 2: DISAGREE</w:t>
      </w:r>
    </w:p>
    <w:p>
      <w:pPr>
        <w:pStyle w:val="Heading3"/>
      </w:pPr>
      <w:r>
        <w:t>Essay</w:t>
      </w:r>
    </w:p>
    <w:p>
      <w:r>
        <w:t>Many people believe that the surroundings where they grow up greatly affect their success and achievements. In my opinion, I strongly disagree with disagree. This essay will provide two reasons supporting my idea.</w:t>
        <w:br/>
        <w:br/>
        <w:t>The environment provides many chances for people to develop their skills. In other words, a good place gives people access to better schools and jobs. For instance, a child living near a university has more chances to learn from experts. As a result, this child can get better grades and find good work when they finish school. Hence, it becomes evident that the local setting plays a big role in a person's life.</w:t>
        <w:br/>
        <w:br/>
        <w:t>Another reason is that the community influences a person's general attitude and mindset. This is primarily due to the fact that people in stable areas often learn positive habits and values. This can be exemplified by the fact that neighborhoods with strong community groups encourage people to be active and helpful. The outcome is that these individuals tend to be more responsible citizens who contribute to their area. This clearly aligns with the view that the local community is important for personal growth.</w:t>
        <w:br/>
        <w:br/>
        <w:t>In conclusion, I strongly disagree with disagree. This is clear from environment and another.</w:t>
      </w:r>
    </w:p>
    <w:p>
      <w:pPr>
        <w:pStyle w:val="Heading3"/>
      </w:pPr>
      <w:r>
        <w:t>Analysis</w:t>
      </w:r>
    </w:p>
    <w:p>
      <w:r>
        <w:rPr>
          <w:b/>
        </w:rPr>
        <w:t xml:space="preserve">Point 1: </w:t>
      </w:r>
      <w:r>
        <w:t>The local setting gives people many chances to develop their skills.</w:t>
      </w:r>
    </w:p>
    <w:p>
      <w:r>
        <w:rPr>
          <w:b/>
        </w:rPr>
        <w:t xml:space="preserve">Point 2: </w:t>
      </w:r>
      <w:r>
        <w:t>the local community is important for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surroundings</w:t>
            </w:r>
          </w:p>
        </w:tc>
        <w:tc>
          <w:tcPr>
            <w:tcW w:type="dxa" w:w="2880"/>
          </w:tcPr>
          <w:p>
            <w:r>
              <w:t>the area around a place</w:t>
            </w:r>
          </w:p>
        </w:tc>
        <w:tc>
          <w:tcPr>
            <w:tcW w:type="dxa" w:w="2880"/>
          </w:tcPr>
          <w:p>
            <w:r>
              <w:t>khu vực xung quanh</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achievements</w:t>
            </w:r>
          </w:p>
        </w:tc>
        <w:tc>
          <w:tcPr>
            <w:tcW w:type="dxa" w:w="2880"/>
          </w:tcPr>
          <w:p>
            <w:r>
              <w:t>things done successfully</w:t>
            </w:r>
          </w:p>
        </w:tc>
        <w:tc>
          <w:tcPr>
            <w:tcW w:type="dxa" w:w="2880"/>
          </w:tcPr>
          <w:p>
            <w:r>
              <w:t>thành tựu</w:t>
            </w:r>
          </w:p>
        </w:tc>
      </w:tr>
      <w:tr>
        <w:tc>
          <w:tcPr>
            <w:tcW w:type="dxa" w:w="2880"/>
          </w:tcPr>
          <w:p>
            <w:r>
              <w:t>local</w:t>
            </w:r>
          </w:p>
        </w:tc>
        <w:tc>
          <w:tcPr>
            <w:tcW w:type="dxa" w:w="2880"/>
          </w:tcPr>
          <w:p>
            <w:r>
              <w:t>relating to a specific area</w:t>
            </w:r>
          </w:p>
        </w:tc>
        <w:tc>
          <w:tcPr>
            <w:tcW w:type="dxa" w:w="2880"/>
          </w:tcPr>
          <w:p>
            <w:r>
              <w:t>địa phương</w:t>
            </w:r>
          </w:p>
        </w:tc>
      </w:tr>
      <w:tr>
        <w:tc>
          <w:tcPr>
            <w:tcW w:type="dxa" w:w="2880"/>
          </w:tcPr>
          <w:p>
            <w:r>
              <w:t>habits</w:t>
            </w:r>
          </w:p>
        </w:tc>
        <w:tc>
          <w:tcPr>
            <w:tcW w:type="dxa" w:w="2880"/>
          </w:tcPr>
          <w:p>
            <w:r>
              <w:t>regular ways of doing things</w:t>
            </w:r>
          </w:p>
        </w:tc>
        <w:tc>
          <w:tcPr>
            <w:tcW w:type="dxa" w:w="2880"/>
          </w:tcPr>
          <w:p>
            <w:r>
              <w:t>thói quen</w:t>
            </w:r>
          </w:p>
        </w:tc>
      </w:tr>
    </w:tbl>
    <w:p>
      <w:r>
        <w:br/>
        <w:t>----------</w:t>
        <w:br/>
      </w:r>
    </w:p>
    <w:p>
      <w:r>
        <w:br/>
        <w:t>==================================================</w:t>
        <w:br/>
      </w:r>
    </w:p>
    <w:p>
      <w:pPr>
        <w:pStyle w:val="Heading1"/>
      </w:pPr>
      <w:r>
        <w:t>Question #158</w:t>
      </w:r>
    </w:p>
    <w:p>
      <w:r>
        <w:rPr>
          <w:b/>
        </w:rPr>
        <w:t xml:space="preserve">Prompt: </w:t>
      </w:r>
      <w:r>
        <w:t>Many people engage in dangerous activities, such as sky-diving, skiing and extreme motorcycling. Are you in favor of such activities or not? Why?</w:t>
      </w:r>
    </w:p>
    <w:p>
      <w:pPr>
        <w:pStyle w:val="Heading2"/>
      </w:pPr>
      <w:r>
        <w:t>Variant 1: Version 1: AGREE</w:t>
      </w:r>
    </w:p>
    <w:p>
      <w:pPr>
        <w:pStyle w:val="Heading3"/>
      </w:pPr>
      <w:r>
        <w:t>Essay</w:t>
      </w:r>
    </w:p>
    <w:p>
      <w:r>
        <w:t>Many people enjoy activities that involve great risk, such as sky-diving, skiing, and extreme motorcycling. In my opinion, I strongly agree with agree. This essay will provide two reasons supporting my idea.</w:t>
        <w:br/>
        <w:br/>
        <w:t>These thrilling activities offer people a unique sense of freedom and excitement. In other words, participants feel a powerful sense of accomplishment when they complete a difficult challenge in everyday life. For instance, a person who successfully completes a difficult mountain descent feels a great sense of achievement. As a result, these experiences boost self-esteem and give people positive memories. Hence, it becomes evident that these sports are good for mental well-being.</w:t>
        <w:br/>
        <w:br/>
        <w:t>Another reason is that these challenging sports help people improve their physical fitness and skills. This is primarily due to the fact that people must use their bodies and minds in complex ways in everyday life. This can be exemplified by the fact that a skier must constantly adjust their balance and use their leg muscles. The outcome is that participants become stronger and learn to manage their bodies better. This clearly aligns with the view that these activities are beneficial for physical health.</w:t>
        <w:br/>
        <w:br/>
        <w:t>In conclusion, I strongly agree with agree. This is clear from thrilling and another.</w:t>
      </w:r>
    </w:p>
    <w:p>
      <w:pPr>
        <w:pStyle w:val="Heading3"/>
      </w:pPr>
      <w:r>
        <w:t>Analysis</w:t>
      </w:r>
    </w:p>
    <w:p>
      <w:r>
        <w:rPr>
          <w:b/>
        </w:rPr>
        <w:t xml:space="preserve">Point 1: </w:t>
      </w:r>
      <w:r>
        <w:t>Dangerous activities provide a strong sense of freedom and boost mental well-being.</w:t>
      </w:r>
    </w:p>
    <w:p>
      <w:r>
        <w:rPr>
          <w:b/>
        </w:rPr>
        <w:t xml:space="preserve">Point 2: </w:t>
      </w:r>
      <w:r>
        <w:t>These challenging sports are excellent for improving physical fitness and overall physical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excitement</w:t>
            </w:r>
          </w:p>
        </w:tc>
        <w:tc>
          <w:tcPr>
            <w:tcW w:type="dxa" w:w="2880"/>
          </w:tcPr>
          <w:p>
            <w:r>
              <w:t>great excitement</w:t>
            </w:r>
          </w:p>
        </w:tc>
        <w:tc>
          <w:tcPr>
            <w:tcW w:type="dxa" w:w="2880"/>
          </w:tcPr>
          <w:p>
            <w:r>
              <w:t>sự hứng thú</w:t>
            </w:r>
          </w:p>
        </w:tc>
      </w:tr>
      <w:tr>
        <w:tc>
          <w:tcPr>
            <w:tcW w:type="dxa" w:w="2880"/>
          </w:tcPr>
          <w:p>
            <w:r>
              <w:t>accomplishment</w:t>
            </w:r>
          </w:p>
        </w:tc>
        <w:tc>
          <w:tcPr>
            <w:tcW w:type="dxa" w:w="2880"/>
          </w:tcPr>
          <w:p>
            <w:r>
              <w:t>feeling of success</w:t>
            </w:r>
          </w:p>
        </w:tc>
        <w:tc>
          <w:tcPr>
            <w:tcW w:type="dxa" w:w="2880"/>
          </w:tcPr>
          <w:p>
            <w:r>
              <w:t>sự thành tựu</w:t>
            </w:r>
          </w:p>
        </w:tc>
      </w:tr>
      <w:tr>
        <w:tc>
          <w:tcPr>
            <w:tcW w:type="dxa" w:w="2880"/>
          </w:tcPr>
          <w:p>
            <w:r>
              <w:t>self-esteem</w:t>
            </w:r>
          </w:p>
        </w:tc>
        <w:tc>
          <w:tcPr>
            <w:tcW w:type="dxa" w:w="2880"/>
          </w:tcPr>
          <w:p>
            <w:r>
              <w:t>respect for oneself</w:t>
            </w:r>
          </w:p>
        </w:tc>
        <w:tc>
          <w:tcPr>
            <w:tcW w:type="dxa" w:w="2880"/>
          </w:tcPr>
          <w:p>
            <w:r>
              <w:t>lòng tự trọng</w:t>
            </w:r>
          </w:p>
        </w:tc>
      </w:tr>
      <w:tr>
        <w:tc>
          <w:tcPr>
            <w:tcW w:type="dxa" w:w="2880"/>
          </w:tcPr>
          <w:p>
            <w:r>
              <w:t>challenging</w:t>
            </w:r>
          </w:p>
        </w:tc>
        <w:tc>
          <w:tcPr>
            <w:tcW w:type="dxa" w:w="2880"/>
          </w:tcPr>
          <w:p>
            <w:r>
              <w:t>difficult or demanding</w:t>
            </w:r>
          </w:p>
        </w:tc>
        <w:tc>
          <w:tcPr>
            <w:tcW w:type="dxa" w:w="2880"/>
          </w:tcPr>
          <w:p>
            <w:r>
              <w:t>thử thách</w:t>
            </w:r>
          </w:p>
        </w:tc>
      </w:tr>
      <w:tr>
        <w:tc>
          <w:tcPr>
            <w:tcW w:type="dxa" w:w="2880"/>
          </w:tcPr>
          <w:p>
            <w:r>
              <w:t>physical fitness</w:t>
            </w:r>
          </w:p>
        </w:tc>
        <w:tc>
          <w:tcPr>
            <w:tcW w:type="dxa" w:w="2880"/>
          </w:tcPr>
          <w:p>
            <w:r>
              <w:t>good physical health</w:t>
            </w:r>
          </w:p>
        </w:tc>
        <w:tc>
          <w:tcPr>
            <w:tcW w:type="dxa" w:w="2880"/>
          </w:tcPr>
          <w:p>
            <w:r>
              <w:t>sức khỏe thể chất</w:t>
            </w:r>
          </w:p>
        </w:tc>
      </w:tr>
      <w:tr>
        <w:tc>
          <w:tcPr>
            <w:tcW w:type="dxa" w:w="2880"/>
          </w:tcPr>
          <w:p>
            <w:r>
              <w:t>adrenaline</w:t>
            </w:r>
          </w:p>
        </w:tc>
        <w:tc>
          <w:tcPr>
            <w:tcW w:type="dxa" w:w="2880"/>
          </w:tcPr>
          <w:p>
            <w:r>
              <w:t>excitement hormone</w:t>
            </w:r>
          </w:p>
        </w:tc>
        <w:tc>
          <w:tcPr>
            <w:tcW w:type="dxa" w:w="2880"/>
          </w:tcPr>
          <w:p>
            <w:r>
              <w:t>adrenaline</w:t>
            </w:r>
          </w:p>
        </w:tc>
      </w:tr>
    </w:tbl>
    <w:p>
      <w:r>
        <w:br/>
        <w:t>----------</w:t>
        <w:br/>
      </w:r>
    </w:p>
    <w:p>
      <w:pPr>
        <w:pStyle w:val="Heading2"/>
      </w:pPr>
      <w:r>
        <w:t>Variant 2: Version 2: DISAGREE</w:t>
      </w:r>
    </w:p>
    <w:p>
      <w:pPr>
        <w:pStyle w:val="Heading3"/>
      </w:pPr>
      <w:r>
        <w:t>Essay</w:t>
      </w:r>
    </w:p>
    <w:p>
      <w:r>
        <w:t>Many people enjoy engaging in dangerous activities, such as sky-diving, skiing, and extreme motorcycling. In my opinion, I strongly disagree with disagree. This essay will provide two reasons supporting my idea.</w:t>
        <w:br/>
        <w:br/>
        <w:t>These kinds of activities carry high levels of danger for participants. In other words, the chance of serious injury or death is always present in everyday life in everyday life in everyday life. For instance, a person who skydive might fall from a great height due to equipment failure. As a result, the physical harm could be very severe, requiring long-term care. Hence, it becomes evident that these sports pose a major threat to human life.</w:t>
        <w:br/>
        <w:br/>
        <w:t>Such activities often ignore basic safety rules and common sense. This is primarily due to the fact that participants seek extreme excitement and thrill in everyday life in everyday life in everyday life. This can be exemplified by the fact that people might ride motorcycles at very high speeds without proper gear. The outcome is that they could suffer serious accidents, leading to permanent disability. This clearly aligns with the view that these activities are too risky for general participation.</w:t>
        <w:br/>
        <w:br/>
        <w:t>In conclusion, I strongly disagree with disagree. This is clear from kinds and activities.</w:t>
      </w:r>
    </w:p>
    <w:p>
      <w:pPr>
        <w:pStyle w:val="Heading3"/>
      </w:pPr>
      <w:r>
        <w:t>Analysis</w:t>
      </w:r>
    </w:p>
    <w:p>
      <w:r>
        <w:rPr>
          <w:b/>
        </w:rPr>
        <w:t xml:space="preserve">Point 1: </w:t>
      </w:r>
      <w:r>
        <w:t>Dangerous activities pose a major threat to human life because of the high chance of serious injury or death.</w:t>
      </w:r>
    </w:p>
    <w:p>
      <w:r>
        <w:rPr>
          <w:b/>
        </w:rPr>
        <w:t xml:space="preserve">Point 2: </w:t>
      </w:r>
      <w:r>
        <w:t>These activities are too risky for general participation because they often ignore basic safety rules and common sense.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participants</w:t>
            </w:r>
          </w:p>
        </w:tc>
        <w:tc>
          <w:tcPr>
            <w:tcW w:type="dxa" w:w="2880"/>
          </w:tcPr>
          <w:p>
            <w:r>
              <w:t>people taking part in an activity</w:t>
            </w:r>
          </w:p>
        </w:tc>
        <w:tc>
          <w:tcPr>
            <w:tcW w:type="dxa" w:w="2880"/>
          </w:tcPr>
          <w:p>
            <w:r>
              <w:t>người tham gia</w:t>
            </w:r>
          </w:p>
        </w:tc>
      </w:tr>
      <w:tr>
        <w:tc>
          <w:tcPr>
            <w:tcW w:type="dxa" w:w="2880"/>
          </w:tcPr>
          <w:p>
            <w:r>
              <w:t>inherent</w:t>
            </w:r>
          </w:p>
        </w:tc>
        <w:tc>
          <w:tcPr>
            <w:tcW w:type="dxa" w:w="2880"/>
          </w:tcPr>
          <w:p>
            <w:r>
              <w:t>existing in something as a permanent attribute</w:t>
            </w:r>
          </w:p>
        </w:tc>
        <w:tc>
          <w:tcPr>
            <w:tcW w:type="dxa" w:w="2880"/>
          </w:tcPr>
          <w:p>
            <w:r>
              <w:t>vốn có</w:t>
            </w:r>
          </w:p>
        </w:tc>
      </w:tr>
      <w:tr>
        <w:tc>
          <w:tcPr>
            <w:tcW w:type="dxa" w:w="2880"/>
          </w:tcPr>
          <w:p>
            <w:r>
              <w:t>severe</w:t>
            </w:r>
          </w:p>
        </w:tc>
        <w:tc>
          <w:tcPr>
            <w:tcW w:type="dxa" w:w="2880"/>
          </w:tcPr>
          <w:p>
            <w:r>
              <w:t>very serious or intense</w:t>
            </w:r>
          </w:p>
        </w:tc>
        <w:tc>
          <w:tcPr>
            <w:tcW w:type="dxa" w:w="2880"/>
          </w:tcPr>
          <w:p>
            <w:r>
              <w:t>nghiêm trọng</w:t>
            </w:r>
          </w:p>
        </w:tc>
      </w:tr>
      <w:tr>
        <w:tc>
          <w:tcPr>
            <w:tcW w:type="dxa" w:w="2880"/>
          </w:tcPr>
          <w:p>
            <w:r>
              <w:t>threat</w:t>
            </w:r>
          </w:p>
        </w:tc>
        <w:tc>
          <w:tcPr>
            <w:tcW w:type="dxa" w:w="2880"/>
          </w:tcPr>
          <w:p>
            <w:r>
              <w:t>a danger or risk</w:t>
            </w:r>
          </w:p>
        </w:tc>
        <w:tc>
          <w:tcPr>
            <w:tcW w:type="dxa" w:w="2880"/>
          </w:tcPr>
          <w:p>
            <w:r>
              <w:t>mối đe dọa</w:t>
            </w:r>
          </w:p>
        </w:tc>
      </w:tr>
      <w:tr>
        <w:tc>
          <w:tcPr>
            <w:tcW w:type="dxa" w:w="2880"/>
          </w:tcPr>
          <w:p>
            <w:r>
              <w:t>safety</w:t>
            </w:r>
          </w:p>
        </w:tc>
        <w:tc>
          <w:tcPr>
            <w:tcW w:type="dxa" w:w="2880"/>
          </w:tcPr>
          <w:p>
            <w:r>
              <w:t>the state of being protected from danger</w:t>
            </w:r>
          </w:p>
        </w:tc>
        <w:tc>
          <w:tcPr>
            <w:tcW w:type="dxa" w:w="2880"/>
          </w:tcPr>
          <w:p>
            <w:r>
              <w:t>sự an toàn</w:t>
            </w:r>
          </w:p>
        </w:tc>
      </w:tr>
      <w:tr>
        <w:tc>
          <w:tcPr>
            <w:tcW w:type="dxa" w:w="2880"/>
          </w:tcPr>
          <w:p>
            <w:r>
              <w:t>disability</w:t>
            </w:r>
          </w:p>
        </w:tc>
        <w:tc>
          <w:tcPr>
            <w:tcW w:type="dxa" w:w="2880"/>
          </w:tcPr>
          <w:p>
            <w:r>
              <w:t>the inability to function normally</w:t>
            </w:r>
          </w:p>
        </w:tc>
        <w:tc>
          <w:tcPr>
            <w:tcW w:type="dxa" w:w="2880"/>
          </w:tcPr>
          <w:p>
            <w:r>
              <w:t>sự tàn tật</w:t>
            </w:r>
          </w:p>
        </w:tc>
      </w:tr>
    </w:tbl>
    <w:p>
      <w:r>
        <w:br/>
        <w:t>----------</w:t>
        <w:br/>
      </w:r>
    </w:p>
    <w:p>
      <w:r>
        <w:br/>
        <w:t>==================================================</w:t>
        <w:br/>
      </w:r>
    </w:p>
    <w:p>
      <w:pPr>
        <w:pStyle w:val="Heading1"/>
      </w:pPr>
      <w:r>
        <w:t>Question #159</w:t>
      </w:r>
    </w:p>
    <w:p>
      <w:r>
        <w:rPr>
          <w:b/>
        </w:rPr>
        <w:t xml:space="preserve">Prompt: </w:t>
      </w:r>
      <w:r>
        <w:t>In our technological world, the number of new inventions has been evolving daily. Please describe a new invention and determine whether it has a beneficial or detrimental impact on society.</w:t>
      </w:r>
    </w:p>
    <w:p>
      <w:pPr>
        <w:pStyle w:val="Heading2"/>
      </w:pPr>
      <w:r>
        <w:t>Variant 1: Version 1: ADVANTAGES</w:t>
      </w:r>
    </w:p>
    <w:p>
      <w:pPr>
        <w:pStyle w:val="Heading3"/>
      </w:pPr>
      <w:r>
        <w:t>Essay</w:t>
      </w:r>
    </w:p>
    <w:p>
      <w:r>
        <w:t>The world of technology sees new inventions appearing every day, changing how people live. In my opinion, I strongly positive with the advantages outweigh the disadvantages. This essay will provide two reasons supporting my idea.</w:t>
        <w:br/>
        <w:br/>
        <w:t>On the one hand, new inventions can greatly improve daily life for people. In other words, these new gadgets make many tasks much easier to do. For instance, smart home devices can control lights and temperature using only a voice. As a result, people save time and effort in managing their houses. Hence, it becomes evident that technology helps people live a more convenient life.</w:t>
        <w:br/>
        <w:br/>
        <w:t>On the other hand, every new invention also brings some potential drawback for society. This is primarily due to the fact that people might become too reliant on these new gadgets. This can be exemplified by the fact that people might lose basic skills if they always use phones for everything. The outcome is that physical activity and face-to-face talking might decrease. This clearly aligns with the view that these inventions have a negative impact on our health.</w:t>
        <w:br/>
        <w:br/>
        <w:t>In conclusion, I strongly agree that the benefits of new inventions outweigh the drawbacks. While new gadgets improve daily life, we must also be careful about the potential drawback of over-reliance on technology.</w:t>
      </w:r>
    </w:p>
    <w:p>
      <w:pPr>
        <w:pStyle w:val="Heading3"/>
      </w:pPr>
      <w:r>
        <w:t>Analysis</w:t>
      </w:r>
    </w:p>
    <w:p>
      <w:r>
        <w:rPr>
          <w:b/>
        </w:rPr>
        <w:t xml:space="preserve">Point 1: </w:t>
      </w:r>
      <w:r>
        <w:t>The first body paragraph discusses how new inventions improve daily life and make tasks easier.</w:t>
      </w:r>
    </w:p>
    <w:p>
      <w:r>
        <w:rPr>
          <w:b/>
        </w:rPr>
        <w:t xml:space="preserve">Point 2: </w:t>
      </w:r>
      <w:r>
        <w:t>The second body paragraph discusses the potential drawback of over-reliance on new gadgets and its negative impact on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gadgets</w:t>
            </w:r>
          </w:p>
        </w:tc>
        <w:tc>
          <w:tcPr>
            <w:tcW w:type="dxa" w:w="2880"/>
          </w:tcPr>
          <w:p>
            <w:r>
              <w:t>small electronic devices</w:t>
            </w:r>
          </w:p>
        </w:tc>
        <w:tc>
          <w:tcPr>
            <w:tcW w:type="dxa" w:w="2880"/>
          </w:tcPr>
          <w:p>
            <w:r>
              <w:t>các thiết bị điện tử nhỏ</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drawback</w:t>
            </w:r>
          </w:p>
        </w:tc>
        <w:tc>
          <w:tcPr>
            <w:tcW w:type="dxa" w:w="2880"/>
          </w:tcPr>
          <w:p>
            <w:r>
              <w:t>a disadvantage or negative point</w:t>
            </w:r>
          </w:p>
        </w:tc>
        <w:tc>
          <w:tcPr>
            <w:tcW w:type="dxa" w:w="2880"/>
          </w:tcPr>
          <w:p>
            <w:r>
              <w:t>nhược điểm</w:t>
            </w:r>
          </w:p>
        </w:tc>
      </w:tr>
      <w:tr>
        <w:tc>
          <w:tcPr>
            <w:tcW w:type="dxa" w:w="2880"/>
          </w:tcPr>
          <w:p>
            <w:r>
              <w:t>reliant</w:t>
            </w:r>
          </w:p>
        </w:tc>
        <w:tc>
          <w:tcPr>
            <w:tcW w:type="dxa" w:w="2880"/>
          </w:tcPr>
          <w:p>
            <w:r>
              <w:t>depending on something</w:t>
            </w:r>
          </w:p>
        </w:tc>
        <w:tc>
          <w:tcPr>
            <w:tcW w:type="dxa" w:w="2880"/>
          </w:tcPr>
          <w:p>
            <w:r>
              <w:t>phụ thuộc</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improve</w:t>
            </w:r>
          </w:p>
        </w:tc>
        <w:tc>
          <w:tcPr>
            <w:tcW w:type="dxa" w:w="2880"/>
          </w:tcPr>
          <w:p>
            <w:r>
              <w:t>to make better</w:t>
            </w:r>
          </w:p>
        </w:tc>
        <w:tc>
          <w:tcPr>
            <w:tcW w:type="dxa" w:w="2880"/>
          </w:tcPr>
          <w:p>
            <w:r>
              <w:t>cải thiện</w:t>
            </w:r>
          </w:p>
        </w:tc>
      </w:tr>
    </w:tbl>
    <w:p>
      <w:r>
        <w:br/>
        <w:t>----------</w:t>
        <w:br/>
      </w:r>
    </w:p>
    <w:p>
      <w:pPr>
        <w:pStyle w:val="Heading2"/>
      </w:pPr>
      <w:r>
        <w:t>Variant 2: Version 2: DISADVANTAGES</w:t>
      </w:r>
    </w:p>
    <w:p>
      <w:pPr>
        <w:pStyle w:val="Heading3"/>
      </w:pPr>
      <w:r>
        <w:t>Essay</w:t>
      </w:r>
    </w:p>
    <w:p>
      <w:r>
        <w:t>Inventions have changed how people live and work in many ways. In my opinion, I strongly negative with the disadvantages outweigh the advantages. This essay will provide two reasons supporting my idea.</w:t>
        <w:br/>
        <w:br/>
        <w:t>On the one hand, inventions have made communication much easier for people. In other words, we can talk to people far away quickly and cheaply in everyday life. For instance, the mobile phone allows us to call anyone at any time. As a result, people stay connected with family and friends across long distances. Hence, it becomes evident that these tools help us keep strong social links.</w:t>
        <w:br/>
        <w:br/>
        <w:t>On the other hand, inventions also create serious problems for people's health. This is primarily due to the fact that people spend too much time looking at screens. This can be exemplified by the fact that many people suffer from eye strain and poor posture. The outcome is that physical activity decreases, leading to more health issues. This clearly aligns with the view that technology has negative effects on our bodies.</w:t>
        <w:br/>
        <w:br/>
        <w:t>In conclusion, I strongly negative with the disadvantages outweigh the advantages. This is because while inventions facilitate maintaining social connections, they simultaneously pose risks to physical health due to excessive screen time.</w:t>
      </w:r>
    </w:p>
    <w:p>
      <w:pPr>
        <w:pStyle w:val="Heading3"/>
      </w:pPr>
      <w:r>
        <w:t>Analysis</w:t>
      </w:r>
    </w:p>
    <w:p>
      <w:r>
        <w:rPr>
          <w:b/>
        </w:rPr>
        <w:t xml:space="preserve">Point 1: </w:t>
      </w:r>
      <w:r>
        <w:t>The first body paragraph discusses the positive impact of inventions on communication, using the structure: Point (easier communication) -&gt; Explain (talking to people far away quickly) -&gt; Example (mobile phone) -&gt; Effect (stay connected) -&gt; Link (keep strong social links).</w:t>
      </w:r>
    </w:p>
    <w:p>
      <w:r>
        <w:rPr>
          <w:b/>
        </w:rPr>
        <w:t xml:space="preserve">Point 2: </w:t>
      </w:r>
      <w:r>
        <w:t>The second body paragraph discusses the negative impact of inventions on health, using the structure: Point (serious problems for health) -&gt; Explain (spending too much time on screens) -&gt; Example (eye strain/poor posture) -&gt; Effect (physical activity decreases) -&gt; Link (negative effects on our bodies).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inventions</w:t>
            </w:r>
          </w:p>
        </w:tc>
        <w:tc>
          <w:tcPr>
            <w:tcW w:type="dxa" w:w="2880"/>
          </w:tcPr>
          <w:p>
            <w:r>
              <w:t>new devices or ideas</w:t>
            </w:r>
          </w:p>
        </w:tc>
        <w:tc>
          <w:tcPr>
            <w:tcW w:type="dxa" w:w="2880"/>
          </w:tcPr>
          <w:p>
            <w:r>
              <w:t>các phát minh</w:t>
            </w:r>
          </w:p>
        </w:tc>
      </w:tr>
      <w:tr>
        <w:tc>
          <w:tcPr>
            <w:tcW w:type="dxa" w:w="2880"/>
          </w:tcPr>
          <w:p>
            <w:r>
              <w:t>communication</w:t>
            </w:r>
          </w:p>
        </w:tc>
        <w:tc>
          <w:tcPr>
            <w:tcW w:type="dxa" w:w="2880"/>
          </w:tcPr>
          <w:p>
            <w:r>
              <w:t>sharing information</w:t>
            </w:r>
          </w:p>
        </w:tc>
        <w:tc>
          <w:tcPr>
            <w:tcW w:type="dxa" w:w="2880"/>
          </w:tcPr>
          <w:p>
            <w:r>
              <w:t>sự giao tiếp</w:t>
            </w:r>
          </w:p>
        </w:tc>
      </w:tr>
      <w:tr>
        <w:tc>
          <w:tcPr>
            <w:tcW w:type="dxa" w:w="2880"/>
          </w:tcPr>
          <w:p>
            <w:r>
              <w:t>mobile phone</w:t>
            </w:r>
          </w:p>
        </w:tc>
        <w:tc>
          <w:tcPr>
            <w:tcW w:type="dxa" w:w="2880"/>
          </w:tcPr>
          <w:p>
            <w:r>
              <w:t>small phone for talking</w:t>
            </w:r>
          </w:p>
        </w:tc>
        <w:tc>
          <w:tcPr>
            <w:tcW w:type="dxa" w:w="2880"/>
          </w:tcPr>
          <w:p>
            <w:r>
              <w:t>điện thoại di động</w:t>
            </w:r>
          </w:p>
        </w:tc>
      </w:tr>
      <w:tr>
        <w:tc>
          <w:tcPr>
            <w:tcW w:type="dxa" w:w="2880"/>
          </w:tcPr>
          <w:p>
            <w:r>
              <w:t>social links</w:t>
            </w:r>
          </w:p>
        </w:tc>
        <w:tc>
          <w:tcPr>
            <w:tcW w:type="dxa" w:w="2880"/>
          </w:tcPr>
          <w:p>
            <w:r>
              <w:t>connections with people</w:t>
            </w:r>
          </w:p>
        </w:tc>
        <w:tc>
          <w:tcPr>
            <w:tcW w:type="dxa" w:w="2880"/>
          </w:tcPr>
          <w:p>
            <w:r>
              <w:t>mối liên hệ xã hội</w:t>
            </w:r>
          </w:p>
        </w:tc>
      </w:tr>
      <w:tr>
        <w:tc>
          <w:tcPr>
            <w:tcW w:type="dxa" w:w="2880"/>
          </w:tcPr>
          <w:p>
            <w:r>
              <w:t>disadvantages</w:t>
            </w:r>
          </w:p>
        </w:tc>
        <w:tc>
          <w:tcPr>
            <w:tcW w:type="dxa" w:w="2880"/>
          </w:tcPr>
          <w:p>
            <w:r>
              <w:t>bad points or problems</w:t>
            </w:r>
          </w:p>
        </w:tc>
        <w:tc>
          <w:tcPr>
            <w:tcW w:type="dxa" w:w="2880"/>
          </w:tcPr>
          <w:p>
            <w:r>
              <w:t>những điều bất lợi</w:t>
            </w:r>
          </w:p>
        </w:tc>
      </w:tr>
      <w:tr>
        <w:tc>
          <w:tcPr>
            <w:tcW w:type="dxa" w:w="2880"/>
          </w:tcPr>
          <w:p>
            <w:r>
              <w:t>eye strain</w:t>
            </w:r>
          </w:p>
        </w:tc>
        <w:tc>
          <w:tcPr>
            <w:tcW w:type="dxa" w:w="2880"/>
          </w:tcPr>
          <w:p>
            <w:r>
              <w:t>tiredness of the eyes</w:t>
            </w:r>
          </w:p>
        </w:tc>
        <w:tc>
          <w:tcPr>
            <w:tcW w:type="dxa" w:w="2880"/>
          </w:tcPr>
          <w:p>
            <w:r>
              <w:t>mỏi mắt</w:t>
            </w:r>
          </w:p>
        </w:tc>
      </w:tr>
    </w:tbl>
    <w:p>
      <w:r>
        <w:br/>
        <w:t>----------</w:t>
        <w:br/>
      </w:r>
    </w:p>
    <w:p>
      <w:r>
        <w:br/>
        <w:t>==================================================</w:t>
        <w:br/>
      </w:r>
    </w:p>
    <w:p>
      <w:pPr>
        <w:pStyle w:val="Heading1"/>
      </w:pPr>
      <w:r>
        <w:t>Question #160</w:t>
      </w:r>
    </w:p>
    <w:p>
      <w:r>
        <w:rPr>
          <w:b/>
        </w:rPr>
        <w:t xml:space="preserve">Prompt: </w:t>
      </w:r>
      <w:r>
        <w:t>Television serves many useful functions. It helps people to relax. We can learn from television, and it can also be seen as a companion for the lonely. To what extent do you agree with this? Explain why with your own experience.</w:t>
      </w:r>
    </w:p>
    <w:p>
      <w:pPr>
        <w:pStyle w:val="Heading2"/>
      </w:pPr>
      <w:r>
        <w:t>Variant 1: Version 1: AGREE</w:t>
      </w:r>
    </w:p>
    <w:p>
      <w:pPr>
        <w:pStyle w:val="Heading3"/>
      </w:pPr>
      <w:r>
        <w:t>Essay</w:t>
      </w:r>
    </w:p>
    <w:p>
      <w:r>
        <w:t>Television is a common form of entertainment that provides many useful functions for people. In my opinion, I strongly agree with agreeing with the statement. This essay will provide two reasons supporting my idea.</w:t>
        <w:br/>
        <w:br/>
        <w:t>One clear advantage is that television helps people to relax after a long day. In other words, watching a good show can give people a break from daily stress. For instance, watching a comedy program allows viewers to laugh and forget their worries. As a result, this helps people to feel happy and calm in their homes. Hence, it becomes evident that TV is a good source of mental relaxation.</w:t>
        <w:br/>
        <w:br/>
        <w:t>Another reason is that television can also teach us new things and keep us company. This is primarily due to the fact that educational programs share useful knowledge with the public. This can be exemplified by the fact that documentaries teach viewers about history and science. The outcome is that people learn many facts and feel more informed about the world. This clearly aligns with the view that TV is a useful companion for the lonely.</w:t>
        <w:br/>
        <w:br/>
        <w:t>In conclusion, I strongly agree that television serves many useful functions. It provides mental relaxation, and it also helps us learn things and feel connected to others.</w:t>
      </w:r>
    </w:p>
    <w:p>
      <w:pPr>
        <w:pStyle w:val="Heading3"/>
      </w:pPr>
      <w:r>
        <w:t>Analysis</w:t>
      </w:r>
    </w:p>
    <w:p>
      <w:r>
        <w:rPr>
          <w:b/>
        </w:rPr>
        <w:t xml:space="preserve">Point 1: </w:t>
      </w:r>
      <w:r>
        <w:t>Television provides mental relaxation and helps people feel happy.</w:t>
      </w:r>
    </w:p>
    <w:p>
      <w:r>
        <w:rPr>
          <w:b/>
        </w:rPr>
        <w:t xml:space="preserve">Point 2: </w:t>
      </w:r>
      <w:r>
        <w:t>Television is useful for learning new things and acting as a companion.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relaxation</w:t>
            </w:r>
          </w:p>
        </w:tc>
        <w:tc>
          <w:tcPr>
            <w:tcW w:type="dxa" w:w="2880"/>
          </w:tcPr>
          <w:p>
            <w:r>
              <w:t>the state of being relaxed</w:t>
            </w:r>
          </w:p>
        </w:tc>
        <w:tc>
          <w:tcPr>
            <w:tcW w:type="dxa" w:w="2880"/>
          </w:tcPr>
          <w:p>
            <w:r>
              <w:t>sự thư giãn</w:t>
            </w:r>
          </w:p>
        </w:tc>
      </w:tr>
      <w:tr>
        <w:tc>
          <w:tcPr>
            <w:tcW w:type="dxa" w:w="2880"/>
          </w:tcPr>
          <w:p>
            <w:r>
              <w:t>documentaries</w:t>
            </w:r>
          </w:p>
        </w:tc>
        <w:tc>
          <w:tcPr>
            <w:tcW w:type="dxa" w:w="2880"/>
          </w:tcPr>
          <w:p>
            <w:r>
              <w:t>programs that teach about real events</w:t>
            </w:r>
          </w:p>
        </w:tc>
        <w:tc>
          <w:tcPr>
            <w:tcW w:type="dxa" w:w="2880"/>
          </w:tcPr>
          <w:p>
            <w:r>
              <w:t>phim tài liệu</w:t>
            </w:r>
          </w:p>
        </w:tc>
      </w:tr>
      <w:tr>
        <w:tc>
          <w:tcPr>
            <w:tcW w:type="dxa" w:w="2880"/>
          </w:tcPr>
          <w:p>
            <w:r>
              <w:t>companion</w:t>
            </w:r>
          </w:p>
        </w:tc>
        <w:tc>
          <w:tcPr>
            <w:tcW w:type="dxa" w:w="2880"/>
          </w:tcPr>
          <w:p>
            <w:r>
              <w:t>a friend or partner</w:t>
            </w:r>
          </w:p>
        </w:tc>
        <w:tc>
          <w:tcPr>
            <w:tcW w:type="dxa" w:w="2880"/>
          </w:tcPr>
          <w:p>
            <w:r>
              <w:t>người bạn đồng hành</w:t>
            </w:r>
          </w:p>
        </w:tc>
      </w:tr>
      <w:tr>
        <w:tc>
          <w:tcPr>
            <w:tcW w:type="dxa" w:w="2880"/>
          </w:tcPr>
          <w:p>
            <w:r>
              <w:t>entertaining</w:t>
            </w:r>
          </w:p>
        </w:tc>
        <w:tc>
          <w:tcPr>
            <w:tcW w:type="dxa" w:w="2880"/>
          </w:tcPr>
          <w:p>
            <w:r>
              <w:t>providing enjoyment</w:t>
            </w:r>
          </w:p>
        </w:tc>
        <w:tc>
          <w:tcPr>
            <w:tcW w:type="dxa" w:w="2880"/>
          </w:tcPr>
          <w:p>
            <w:r>
              <w:t>giải trí</w:t>
            </w:r>
          </w:p>
        </w:tc>
      </w:tr>
      <w:tr>
        <w:tc>
          <w:tcPr>
            <w:tcW w:type="dxa" w:w="2880"/>
          </w:tcPr>
          <w:p>
            <w:r>
              <w:t>informed</w:t>
            </w:r>
          </w:p>
        </w:tc>
        <w:tc>
          <w:tcPr>
            <w:tcW w:type="dxa" w:w="2880"/>
          </w:tcPr>
          <w:p>
            <w:r>
              <w:t>having knowledge or facts</w:t>
            </w:r>
          </w:p>
        </w:tc>
        <w:tc>
          <w:tcPr>
            <w:tcW w:type="dxa" w:w="2880"/>
          </w:tcPr>
          <w:p>
            <w:r>
              <w:t>được thông tin</w:t>
            </w:r>
          </w:p>
        </w:tc>
      </w:tr>
      <w:tr>
        <w:tc>
          <w:tcPr>
            <w:tcW w:type="dxa" w:w="2880"/>
          </w:tcPr>
          <w:p>
            <w:r>
              <w:t>daily stress</w:t>
            </w:r>
          </w:p>
        </w:tc>
        <w:tc>
          <w:tcPr>
            <w:tcW w:type="dxa" w:w="2880"/>
          </w:tcPr>
          <w:p>
            <w:r>
              <w:t>stress from everyday life</w:t>
            </w:r>
          </w:p>
        </w:tc>
        <w:tc>
          <w:tcPr>
            <w:tcW w:type="dxa" w:w="2880"/>
          </w:tcPr>
          <w:p>
            <w:r>
              <w:t>căng thẳng hàng ngày</w:t>
            </w:r>
          </w:p>
        </w:tc>
      </w:tr>
    </w:tbl>
    <w:p>
      <w:r>
        <w:br/>
        <w:t>----------</w:t>
        <w:br/>
      </w:r>
    </w:p>
    <w:p>
      <w:pPr>
        <w:pStyle w:val="Heading2"/>
      </w:pPr>
      <w:r>
        <w:t>Variant 2: Version 2: DISAGREE</w:t>
      </w:r>
    </w:p>
    <w:p>
      <w:pPr>
        <w:pStyle w:val="Heading3"/>
      </w:pPr>
      <w:r>
        <w:t>Essay</w:t>
      </w:r>
    </w:p>
    <w:p>
      <w:r>
        <w:t>Television is often seen as a useful source of entertainment and information for many people. In my opinion, I strongly disagree with disagreeing with the statement. This essay will provide two reasons supporting my idea.</w:t>
        <w:br/>
        <w:br/>
        <w:t>Television viewing does not always provide true mental relaxation. In other words, the content can be very stressful or confusing in everyday life. For instance, watching intense news reports can make viewers feel anxious in everyday life. As a result, people might feel more worried about world events in everyday life. Hence, it becomes evident that TV viewing can sometimes increase stress levels.</w:t>
        <w:br/>
        <w:br/>
        <w:t>Furthermore, relying on television for social connection is not always helpful. This is primarily due to the fact that it replaces real-life interaction in everyday life. This can be exemplified by the fact that people spend time watching TV instead of talking to friends in everyday life. The outcome is that social skills might get worse over time in everyday life. This clearly aligns with the view that TV viewing can lead to isolation.</w:t>
        <w:br/>
        <w:br/>
        <w:t>In conclusion, I strongly disagree with the statement that television is always useful. TV viewing can increase stress levels, and relying on television for social connection can lead to isolation.</w:t>
      </w:r>
    </w:p>
    <w:p>
      <w:pPr>
        <w:pStyle w:val="Heading3"/>
      </w:pPr>
      <w:r>
        <w:t>Analysis</w:t>
      </w:r>
    </w:p>
    <w:p>
      <w:r>
        <w:rPr>
          <w:b/>
        </w:rPr>
        <w:t xml:space="preserve">Point 1: </w:t>
      </w:r>
      <w:r>
        <w:t>Television viewing can increase stress levels because the content can be stressful or confusing.</w:t>
      </w:r>
    </w:p>
    <w:p>
      <w:r>
        <w:rPr>
          <w:b/>
        </w:rPr>
        <w:t xml:space="preserve">Point 2: </w:t>
      </w:r>
      <w:r>
        <w:t>Relying on television for social connection is not always helpful because it replaces real-life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mental relaxation</w:t>
            </w:r>
          </w:p>
        </w:tc>
        <w:tc>
          <w:tcPr>
            <w:tcW w:type="dxa" w:w="2880"/>
          </w:tcPr>
          <w:p>
            <w:r>
              <w:t>rest of the mind</w:t>
            </w:r>
          </w:p>
        </w:tc>
        <w:tc>
          <w:tcPr>
            <w:tcW w:type="dxa" w:w="2880"/>
          </w:tcPr>
          <w:p>
            <w:r>
              <w:t>sự thư giãn tinh thần</w:t>
            </w:r>
          </w:p>
        </w:tc>
      </w:tr>
      <w:tr>
        <w:tc>
          <w:tcPr>
            <w:tcW w:type="dxa" w:w="2880"/>
          </w:tcPr>
          <w:p>
            <w:r>
              <w:t>anxious</w:t>
            </w:r>
          </w:p>
        </w:tc>
        <w:tc>
          <w:tcPr>
            <w:tcW w:type="dxa" w:w="2880"/>
          </w:tcPr>
          <w:p>
            <w:r>
              <w:t>feeling worried</w:t>
            </w:r>
          </w:p>
        </w:tc>
        <w:tc>
          <w:tcPr>
            <w:tcW w:type="dxa" w:w="2880"/>
          </w:tcPr>
          <w:p>
            <w:r>
              <w:t>lo lắng</w:t>
            </w:r>
          </w:p>
        </w:tc>
      </w:tr>
      <w:tr>
        <w:tc>
          <w:tcPr>
            <w:tcW w:type="dxa" w:w="2880"/>
          </w:tcPr>
          <w:p>
            <w:r>
              <w:t>social connection</w:t>
            </w:r>
          </w:p>
        </w:tc>
        <w:tc>
          <w:tcPr>
            <w:tcW w:type="dxa" w:w="2880"/>
          </w:tcPr>
          <w:p>
            <w:r>
              <w:t>links with other people</w:t>
            </w:r>
          </w:p>
        </w:tc>
        <w:tc>
          <w:tcPr>
            <w:tcW w:type="dxa" w:w="2880"/>
          </w:tcPr>
          <w:p>
            <w:r>
              <w:t>sự kết nối xã hội</w:t>
            </w:r>
          </w:p>
        </w:tc>
      </w:tr>
      <w:tr>
        <w:tc>
          <w:tcPr>
            <w:tcW w:type="dxa" w:w="2880"/>
          </w:tcPr>
          <w:p>
            <w:r>
              <w:t>replaces</w:t>
            </w:r>
          </w:p>
        </w:tc>
        <w:tc>
          <w:tcPr>
            <w:tcW w:type="dxa" w:w="2880"/>
          </w:tcPr>
          <w:p>
            <w:r>
              <w:t>takes the place of</w:t>
            </w:r>
          </w:p>
        </w:tc>
        <w:tc>
          <w:tcPr>
            <w:tcW w:type="dxa" w:w="2880"/>
          </w:tcPr>
          <w:p>
            <w:r>
              <w:t>thay thế</w:t>
            </w:r>
          </w:p>
        </w:tc>
      </w:tr>
      <w:tr>
        <w:tc>
          <w:tcPr>
            <w:tcW w:type="dxa" w:w="2880"/>
          </w:tcPr>
          <w:p>
            <w:r>
              <w:t>isolation</w:t>
            </w:r>
          </w:p>
        </w:tc>
        <w:tc>
          <w:tcPr>
            <w:tcW w:type="dxa" w:w="2880"/>
          </w:tcPr>
          <w:p>
            <w:r>
              <w:t>being alone</w:t>
            </w:r>
          </w:p>
        </w:tc>
        <w:tc>
          <w:tcPr>
            <w:tcW w:type="dxa" w:w="2880"/>
          </w:tcPr>
          <w:p>
            <w:r>
              <w:t>sự cô lập</w:t>
            </w:r>
          </w:p>
        </w:tc>
      </w:tr>
      <w:tr>
        <w:tc>
          <w:tcPr>
            <w:tcW w:type="dxa" w:w="2880"/>
          </w:tcPr>
          <w:p>
            <w:r>
              <w:t>evident</w:t>
            </w:r>
          </w:p>
        </w:tc>
        <w:tc>
          <w:tcPr>
            <w:tcW w:type="dxa" w:w="2880"/>
          </w:tcPr>
          <w:p>
            <w:r>
              <w:t>clear to see</w:t>
            </w:r>
          </w:p>
        </w:tc>
        <w:tc>
          <w:tcPr>
            <w:tcW w:type="dxa" w:w="2880"/>
          </w:tcPr>
          <w:p>
            <w:r>
              <w:t>rõ ràng</w:t>
            </w:r>
          </w:p>
        </w:tc>
      </w:tr>
    </w:tbl>
    <w:p>
      <w:r>
        <w:br/>
        <w:t>----------</w:t>
        <w:br/>
      </w:r>
    </w:p>
    <w:p>
      <w:r>
        <w:br/>
        <w:t>==================================================</w:t>
        <w:br/>
      </w:r>
    </w:p>
    <w:p>
      <w:pPr>
        <w:pStyle w:val="Heading1"/>
      </w:pPr>
      <w:r>
        <w:t>Question #161</w:t>
      </w:r>
    </w:p>
    <w:p>
      <w:r>
        <w:rPr>
          <w:b/>
        </w:rPr>
        <w:t xml:space="preserve">Prompt: </w:t>
      </w:r>
      <w:r>
        <w:t>There are many global problems. What is the most pressing problem? What solutions would you suggest?</w:t>
      </w:r>
    </w:p>
    <w:p>
      <w:pPr>
        <w:pStyle w:val="Heading2"/>
      </w:pPr>
      <w:r>
        <w:t>Variant 1: Version 1: PROBLEMS &amp; SOLUTIONS</w:t>
      </w:r>
    </w:p>
    <w:p>
      <w:pPr>
        <w:pStyle w:val="Heading3"/>
      </w:pPr>
      <w:r>
        <w:t>Essay</w:t>
      </w:r>
    </w:p>
    <w:p>
      <w:r>
        <w:t>The world faces many big problems, and it is important to think about which one needs the most attention. In my opinion, I strongly agree with identifying problems and proposing solutions. This essay will provide two reasons supporting my idea.</w:t>
        <w:br/>
        <w:br/>
        <w:t>The major reason is climate change, which affects the whole world. In other words, the Earth's temperature is rising because of human activities in everyday life. For instance, burning fossil fuels for power increases the amount of heat trapped in the air. As a result, extreme weather events, like strong storms, happen more often. Hence, it becomes evident that we must act quickly to stop this warming trend.</w:t>
        <w:br/>
        <w:br/>
        <w:t>One effective solution is improving public transport systems in cities. This is primarily due to the fact that fewer people will need to use private cars in everyday life. This can be exemplified by the fact that cities like London have made bus travel very easy and popular. The outcome is that air pollution goes down, and traffic gets much better. This clearly aligns with the view that better public transport helps the environment.</w:t>
        <w:br/>
        <w:br/>
        <w:t>In conclusion, I strongly agree with identifying problems and proposing solutions. This is because addressing global warming is crucial, and improving public transport systems offers a viable method for reducing pollution.</w:t>
      </w:r>
    </w:p>
    <w:p>
      <w:pPr>
        <w:pStyle w:val="Heading3"/>
      </w:pPr>
      <w:r>
        <w:t>Analysis</w:t>
      </w:r>
    </w:p>
    <w:p>
      <w:r>
        <w:rPr>
          <w:b/>
        </w:rPr>
        <w:t xml:space="preserve">Point 1: </w:t>
      </w:r>
      <w:r>
        <w:t>The major reason for concern is climate change, which is caused by human activities, such as burning fossil fuels, leading to more frequent extreme weather events.</w:t>
      </w:r>
    </w:p>
    <w:p>
      <w:r>
        <w:rPr>
          <w:b/>
        </w:rPr>
        <w:t xml:space="preserve">Point 2: </w:t>
      </w:r>
      <w:r>
        <w:t>An effective solution is improving public transport systems in cities, which reduces the need for private cars, thereby decreasing air pollution and improving traffic.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major reason</w:t>
            </w:r>
          </w:p>
        </w:tc>
        <w:tc>
          <w:tcPr>
            <w:tcW w:type="dxa" w:w="2880"/>
          </w:tcPr>
          <w:p>
            <w:r>
              <w:t>main cause</w:t>
            </w:r>
          </w:p>
        </w:tc>
        <w:tc>
          <w:tcPr>
            <w:tcW w:type="dxa" w:w="2880"/>
          </w:tcPr>
          <w:p>
            <w:r>
              <w:t>lý do chính</w:t>
            </w:r>
          </w:p>
        </w:tc>
      </w:tr>
      <w:tr>
        <w:tc>
          <w:tcPr>
            <w:tcW w:type="dxa" w:w="2880"/>
          </w:tcPr>
          <w:p>
            <w:r>
              <w:t>climate change</w:t>
            </w:r>
          </w:p>
        </w:tc>
        <w:tc>
          <w:tcPr>
            <w:tcW w:type="dxa" w:w="2880"/>
          </w:tcPr>
          <w:p>
            <w:r>
              <w:t>change in climate</w:t>
            </w:r>
          </w:p>
        </w:tc>
        <w:tc>
          <w:tcPr>
            <w:tcW w:type="dxa" w:w="2880"/>
          </w:tcPr>
          <w:p>
            <w:r>
              <w:t>biến đổi khí hậu</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public transport</w:t>
            </w:r>
          </w:p>
        </w:tc>
        <w:tc>
          <w:tcPr>
            <w:tcW w:type="dxa" w:w="2880"/>
          </w:tcPr>
          <w:p>
            <w:r>
              <w:t>system of buses/trains</w:t>
            </w:r>
          </w:p>
        </w:tc>
        <w:tc>
          <w:tcPr>
            <w:tcW w:type="dxa" w:w="2880"/>
          </w:tcPr>
          <w:p>
            <w:r>
              <w:t>phương tiện giao thông công cộng</w:t>
            </w:r>
          </w:p>
        </w:tc>
      </w:tr>
      <w:tr>
        <w:tc>
          <w:tcPr>
            <w:tcW w:type="dxa" w:w="2880"/>
          </w:tcPr>
          <w:p>
            <w:r>
              <w:t>cities</w:t>
            </w:r>
          </w:p>
        </w:tc>
        <w:tc>
          <w:tcPr>
            <w:tcW w:type="dxa" w:w="2880"/>
          </w:tcPr>
          <w:p>
            <w:r>
              <w:t>large towns</w:t>
            </w:r>
          </w:p>
        </w:tc>
        <w:tc>
          <w:tcPr>
            <w:tcW w:type="dxa" w:w="2880"/>
          </w:tcPr>
          <w:p>
            <w:r>
              <w:t>các thành phố</w:t>
            </w:r>
          </w:p>
        </w:tc>
      </w:tr>
      <w:tr>
        <w:tc>
          <w:tcPr>
            <w:tcW w:type="dxa" w:w="2880"/>
          </w:tcPr>
          <w:p>
            <w:r>
              <w:t>air pollution</w:t>
            </w:r>
          </w:p>
        </w:tc>
        <w:tc>
          <w:tcPr>
            <w:tcW w:type="dxa" w:w="2880"/>
          </w:tcPr>
          <w:p>
            <w:r>
              <w:t>contamination of air</w:t>
            </w:r>
          </w:p>
        </w:tc>
        <w:tc>
          <w:tcPr>
            <w:tcW w:type="dxa" w:w="2880"/>
          </w:tcPr>
          <w:p>
            <w:r>
              <w:t>ô nhiễm không khí</w:t>
            </w:r>
          </w:p>
        </w:tc>
      </w:tr>
      <w:tr>
        <w:tc>
          <w:tcPr>
            <w:tcW w:type="dxa" w:w="2880"/>
          </w:tcPr>
          <w:p>
            <w:r>
              <w:t>better</w:t>
            </w:r>
          </w:p>
        </w:tc>
        <w:tc>
          <w:tcPr>
            <w:tcW w:type="dxa" w:w="2880"/>
          </w:tcPr>
          <w:p>
            <w:r>
              <w:t>improved</w:t>
            </w:r>
          </w:p>
        </w:tc>
        <w:tc>
          <w:tcPr>
            <w:tcW w:type="dxa" w:w="2880"/>
          </w:tcPr>
          <w:p>
            <w:r>
              <w:t>tốt hơn</w:t>
            </w:r>
          </w:p>
        </w:tc>
      </w:tr>
    </w:tbl>
    <w:p>
      <w:r>
        <w:br/>
        <w:t>----------</w:t>
        <w:br/>
      </w:r>
    </w:p>
    <w:p>
      <w:r>
        <w:br/>
        <w:t>==================================================</w:t>
        <w:br/>
      </w:r>
    </w:p>
    <w:p>
      <w:pPr>
        <w:pStyle w:val="Heading1"/>
      </w:pPr>
      <w:r>
        <w:t>Question #162</w:t>
      </w:r>
    </w:p>
    <w:p>
      <w:r>
        <w:rPr>
          <w:b/>
        </w:rPr>
        <w:t xml:space="preserve">Prompt: </w:t>
      </w:r>
      <w:r>
        <w:t>"In the future, people will work fewer hours at their jobs than they do now." Do you agree with the statement? Please support your opinion with your own experience.</w:t>
      </w:r>
    </w:p>
    <w:p>
      <w:pPr>
        <w:pStyle w:val="Heading2"/>
      </w:pPr>
      <w:r>
        <w:t>Variant 1: Version 1: AGREE</w:t>
      </w:r>
    </w:p>
    <w:p>
      <w:pPr>
        <w:pStyle w:val="Heading3"/>
      </w:pPr>
      <w:r>
        <w:t>Essay</w:t>
      </w:r>
    </w:p>
    <w:p>
      <w:r>
        <w:t>The idea of reducing the number of working hours is a topic that many people discuss today. In my opinion, I strongly agree with agreeing with the statement. This essay will provide two reasons supporting my idea.</w:t>
        <w:br/>
        <w:br/>
        <w:t>Working fewer hours can improve people's physical health. In other words, having more free time allows people to focus on exercise and proper rest. For instance, a person with a shorter workday might have time to go running every morning. As a result, their overall physical fitness and energy levels will improve greatly. Hence, it becomes evident that less work time helps people stay healthy.</w:t>
        <w:br/>
        <w:br/>
        <w:t>Working fewer hours can also boost an individual's mental well-being. This is primarily due to the fact that having more time for hobbies reduces stress levels. This can be exemplified by the fact that someone who enjoys painting can spend several hours on their art. The outcome is that they feel less pressure from their job and more balanced in life. This clearly aligns with the view that reduced working time supports mental health.</w:t>
        <w:br/>
        <w:br/>
        <w:t>In conclusion, I strongly agree that reducing working hours is beneficial. Less work time helps improve physical health, and it also supports mental well-being.</w:t>
      </w:r>
    </w:p>
    <w:p>
      <w:pPr>
        <w:pStyle w:val="Heading3"/>
      </w:pPr>
      <w:r>
        <w:t>Analysis</w:t>
      </w:r>
    </w:p>
    <w:p>
      <w:r>
        <w:rPr>
          <w:b/>
        </w:rPr>
        <w:t xml:space="preserve">Point 1: </w:t>
      </w:r>
      <w:r>
        <w:t>The first body paragraph argues that fewer work hours improve physical health.</w:t>
      </w:r>
    </w:p>
    <w:p>
      <w:r>
        <w:rPr>
          <w:b/>
        </w:rPr>
        <w:t xml:space="preserve">Point 2: </w:t>
      </w:r>
      <w:r>
        <w:t>The second body paragraph argues that fewer work hours improve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rest</w:t>
            </w:r>
          </w:p>
        </w:tc>
        <w:tc>
          <w:tcPr>
            <w:tcW w:type="dxa" w:w="2880"/>
          </w:tcPr>
          <w:p>
            <w:r>
              <w:t>the absence of activity</w:t>
            </w:r>
          </w:p>
        </w:tc>
        <w:tc>
          <w:tcPr>
            <w:tcW w:type="dxa" w:w="2880"/>
          </w:tcPr>
          <w:p>
            <w:r>
              <w:t>nghỉ ngơi</w:t>
            </w:r>
          </w:p>
        </w:tc>
      </w:tr>
      <w:tr>
        <w:tc>
          <w:tcPr>
            <w:tcW w:type="dxa" w:w="2880"/>
          </w:tcPr>
          <w:p>
            <w:r>
              <w:t>fitness</w:t>
            </w:r>
          </w:p>
        </w:tc>
        <w:tc>
          <w:tcPr>
            <w:tcW w:type="dxa" w:w="2880"/>
          </w:tcPr>
          <w:p>
            <w:r>
              <w:t>the quality of being fit</w:t>
            </w:r>
          </w:p>
        </w:tc>
        <w:tc>
          <w:tcPr>
            <w:tcW w:type="dxa" w:w="2880"/>
          </w:tcPr>
          <w:p>
            <w:r>
              <w:t>sức khỏe</w:t>
            </w:r>
          </w:p>
        </w:tc>
      </w:tr>
      <w:tr>
        <w:tc>
          <w:tcPr>
            <w:tcW w:type="dxa" w:w="2880"/>
          </w:tcPr>
          <w:p>
            <w:r>
              <w:t>mental</w:t>
            </w:r>
          </w:p>
        </w:tc>
        <w:tc>
          <w:tcPr>
            <w:tcW w:type="dxa" w:w="2880"/>
          </w:tcPr>
          <w:p>
            <w:r>
              <w:t>relating to the mind</w:t>
            </w:r>
          </w:p>
        </w:tc>
        <w:tc>
          <w:tcPr>
            <w:tcW w:type="dxa" w:w="2880"/>
          </w:tcPr>
          <w:p>
            <w:r>
              <w:t>tinh thần</w:t>
            </w:r>
          </w:p>
        </w:tc>
      </w:tr>
      <w:tr>
        <w:tc>
          <w:tcPr>
            <w:tcW w:type="dxa" w:w="2880"/>
          </w:tcPr>
          <w:p>
            <w:r>
              <w:t>stress</w:t>
            </w:r>
          </w:p>
        </w:tc>
        <w:tc>
          <w:tcPr>
            <w:tcW w:type="dxa" w:w="2880"/>
          </w:tcPr>
          <w:p>
            <w:r>
              <w:t>mental tension or anxiety</w:t>
            </w:r>
          </w:p>
        </w:tc>
        <w:tc>
          <w:tcPr>
            <w:tcW w:type="dxa" w:w="2880"/>
          </w:tcPr>
          <w:p>
            <w:r>
              <w:t>căng thẳng</w:t>
            </w:r>
          </w:p>
        </w:tc>
      </w:tr>
      <w:tr>
        <w:tc>
          <w:tcPr>
            <w:tcW w:type="dxa" w:w="2880"/>
          </w:tcPr>
          <w:p>
            <w:r>
              <w:t>balanced</w:t>
            </w:r>
          </w:p>
        </w:tc>
        <w:tc>
          <w:tcPr>
            <w:tcW w:type="dxa" w:w="2880"/>
          </w:tcPr>
          <w:p>
            <w:r>
              <w:t>in a good state of balance</w:t>
            </w:r>
          </w:p>
        </w:tc>
        <w:tc>
          <w:tcPr>
            <w:tcW w:type="dxa" w:w="2880"/>
          </w:tcPr>
          <w:p>
            <w:r>
              <w:t>cân bằng</w:t>
            </w:r>
          </w:p>
        </w:tc>
      </w:tr>
    </w:tbl>
    <w:p>
      <w:r>
        <w:br/>
        <w:t>----------</w:t>
        <w:br/>
      </w:r>
    </w:p>
    <w:p>
      <w:pPr>
        <w:pStyle w:val="Heading2"/>
      </w:pPr>
      <w:r>
        <w:t>Variant 2: Version 2: DISAGREE</w:t>
      </w:r>
    </w:p>
    <w:p>
      <w:pPr>
        <w:pStyle w:val="Heading3"/>
      </w:pPr>
      <w:r>
        <w:t>Essay</w:t>
      </w:r>
    </w:p>
    <w:p>
      <w:r>
        <w:t>The idea that people should work fewer hours is a common discussion in modern society. In my opinion, I strongly disagree with disagreeing with the statement. This essay will provide two reasons supporting my idea.</w:t>
        <w:br/>
        <w:br/>
        <w:t>Working longer hours actually helps people maintain a strong sense of purpose. In other words, a full-time job gives people a routine and a sense of contribution to their community. For instance, many people find satisfaction in meeting deadlines and completing challenging projects. As a result, this steady engagement keeps workers motivated and focused on their careers. Hence, it becomes evident that longer working times are good for personal motivation.</w:t>
        <w:br/>
        <w:br/>
        <w:t>Maintaining current working hours is also good for the economy's growth. This is primarily due to the fact that more working time means more goods and services are produced. This can be exemplified by the fact that industries need a steady workforce to keep their operations running smoothly. The outcome is that a consistent labour supply helps businesses expand and create new jobs. This clearly aligns with the view that current working hours support economic stability.</w:t>
        <w:br/>
        <w:br/>
        <w:t>In conclusion, I strongly disagree with the idea of fewer work hours. Working longer hours helps people maintain purpose, and current working hours support economic stability for society.</w:t>
      </w:r>
    </w:p>
    <w:p>
      <w:pPr>
        <w:pStyle w:val="Heading3"/>
      </w:pPr>
      <w:r>
        <w:t>Analysis</w:t>
      </w:r>
    </w:p>
    <w:p>
      <w:r>
        <w:rPr>
          <w:b/>
        </w:rPr>
        <w:t xml:space="preserve">Point 1: </w:t>
      </w:r>
      <w:r>
        <w:t>The argument against fewer work hours focuses on the positive impact of longer hours on personal motivation and sense of purpose.</w:t>
      </w:r>
    </w:p>
    <w:p>
      <w:r>
        <w:rPr>
          <w:b/>
        </w:rPr>
        <w:t xml:space="preserve">Point 2: </w:t>
      </w:r>
      <w:r>
        <w:t>The second argument emphasizes that maintaining current working hours is crucial for economic stability and the production of goods and services.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pattern of behavior</w:t>
            </w:r>
          </w:p>
        </w:tc>
        <w:tc>
          <w:tcPr>
            <w:tcW w:type="dxa" w:w="2880"/>
          </w:tcPr>
          <w:p>
            <w:r>
              <w:t>thói quen, lịch trình đều đặn</w:t>
            </w:r>
          </w:p>
        </w:tc>
      </w:tr>
      <w:tr>
        <w:tc>
          <w:tcPr>
            <w:tcW w:type="dxa" w:w="2880"/>
          </w:tcPr>
          <w:p>
            <w:r>
              <w:t>satisfaction</w:t>
            </w:r>
          </w:p>
        </w:tc>
        <w:tc>
          <w:tcPr>
            <w:tcW w:type="dxa" w:w="2880"/>
          </w:tcPr>
          <w:p>
            <w:r>
              <w:t>the feeling of pleasure or contentment</w:t>
            </w:r>
          </w:p>
        </w:tc>
        <w:tc>
          <w:tcPr>
            <w:tcW w:type="dxa" w:w="2880"/>
          </w:tcPr>
          <w:p>
            <w:r>
              <w:t>sự hài lòng</w:t>
            </w:r>
          </w:p>
        </w:tc>
      </w:tr>
      <w:tr>
        <w:tc>
          <w:tcPr>
            <w:tcW w:type="dxa" w:w="2880"/>
          </w:tcPr>
          <w:p>
            <w:r>
              <w:t>motivation</w:t>
            </w:r>
          </w:p>
        </w:tc>
        <w:tc>
          <w:tcPr>
            <w:tcW w:type="dxa" w:w="2880"/>
          </w:tcPr>
          <w:p>
            <w:r>
              <w:t>the reason or desire to do something</w:t>
            </w:r>
          </w:p>
        </w:tc>
        <w:tc>
          <w:tcPr>
            <w:tcW w:type="dxa" w:w="2880"/>
          </w:tcPr>
          <w:p>
            <w:r>
              <w:t>động lực</w:t>
            </w:r>
          </w:p>
        </w:tc>
      </w:tr>
      <w:tr>
        <w:tc>
          <w:tcPr>
            <w:tcW w:type="dxa" w:w="2880"/>
          </w:tcPr>
          <w:p>
            <w:r>
              <w:t>economic</w:t>
            </w:r>
          </w:p>
        </w:tc>
        <w:tc>
          <w:tcPr>
            <w:tcW w:type="dxa" w:w="2880"/>
          </w:tcPr>
          <w:p>
            <w:r>
              <w:t>relating to the production and trade of wealth</w:t>
            </w:r>
          </w:p>
        </w:tc>
        <w:tc>
          <w:tcPr>
            <w:tcW w:type="dxa" w:w="2880"/>
          </w:tcPr>
          <w:p>
            <w:r>
              <w:t>thuộc về kinh tế</w:t>
            </w:r>
          </w:p>
        </w:tc>
      </w:tr>
      <w:tr>
        <w:tc>
          <w:tcPr>
            <w:tcW w:type="dxa" w:w="2880"/>
          </w:tcPr>
          <w:p>
            <w:r>
              <w:t>stability</w:t>
            </w:r>
          </w:p>
        </w:tc>
        <w:tc>
          <w:tcPr>
            <w:tcW w:type="dxa" w:w="2880"/>
          </w:tcPr>
          <w:p>
            <w:r>
              <w:t>the state of being firm and unlikely to change</w:t>
            </w:r>
          </w:p>
        </w:tc>
        <w:tc>
          <w:tcPr>
            <w:tcW w:type="dxa" w:w="2880"/>
          </w:tcPr>
          <w:p>
            <w:r>
              <w:t>sự ổn định</w:t>
            </w:r>
          </w:p>
        </w:tc>
      </w:tr>
      <w:tr>
        <w:tc>
          <w:tcPr>
            <w:tcW w:type="dxa" w:w="2880"/>
          </w:tcPr>
          <w:p>
            <w:r>
              <w:t>contribute</w:t>
            </w:r>
          </w:p>
        </w:tc>
        <w:tc>
          <w:tcPr>
            <w:tcW w:type="dxa" w:w="2880"/>
          </w:tcPr>
          <w:p>
            <w:r>
              <w:t>to help bring about or to give to</w:t>
            </w:r>
          </w:p>
        </w:tc>
        <w:tc>
          <w:tcPr>
            <w:tcW w:type="dxa" w:w="2880"/>
          </w:tcPr>
          <w:p>
            <w:r>
              <w:t>đóng góp</w:t>
            </w:r>
          </w:p>
        </w:tc>
      </w:tr>
    </w:tbl>
    <w:p>
      <w:r>
        <w:br/>
        <w:t>----------</w:t>
        <w:br/>
      </w:r>
    </w:p>
    <w:p>
      <w:r>
        <w:br/>
        <w:t>==================================================</w:t>
        <w:br/>
      </w:r>
    </w:p>
    <w:p>
      <w:pPr>
        <w:pStyle w:val="Heading1"/>
      </w:pPr>
      <w:r>
        <w:t>Question #163</w:t>
      </w:r>
    </w:p>
    <w:p>
      <w:r>
        <w:rPr>
          <w:b/>
        </w:rPr>
        <w:t xml:space="preserve">Prompt: </w:t>
      </w:r>
      <w:r>
        <w:t>People who are famous entertainers or sportspeople should give up the right to privacy as this is the price of fame. To what extent do you agree/disagree with this point of view? Give your opinion with your experiences.</w:t>
      </w:r>
    </w:p>
    <w:p>
      <w:pPr>
        <w:pStyle w:val="Heading2"/>
      </w:pPr>
      <w:r>
        <w:t>Variant 1: Version 1: OPTION A</w:t>
      </w:r>
    </w:p>
    <w:p>
      <w:pPr>
        <w:pStyle w:val="Heading3"/>
      </w:pPr>
      <w:r>
        <w:t>Essay</w:t>
      </w:r>
    </w:p>
    <w:p>
      <w:r>
        <w:t>The question of whether famous people should give up their privacy is a common discussion today. In my opinion, I strongly agree with agree. This essay will provide two reasons supporting my idea.</w:t>
        <w:br/>
        <w:br/>
        <w:t>Famous people often have their personal lives shown to the public. In other words, their daily routines and private moments are often shared through media in everyday life in everyday life in everyday life. For instance, a celebrity's family outing can be captured by a reporter's camera. As a result, the public knows about details that were meant to stay private. Hence, it becomes evident that fame requires a loss of personal space.</w:t>
        <w:br/>
        <w:br/>
        <w:t>Another reason is that fame means people are always under public scrutiny. This is primarily due to the fact that their actions are seen as entertainment for others in everyday life in everyday life. This can be exemplified by the fact that a simple choice of clothing can become a news story. The outcome is that they must always be careful about what they do in public. This clearly aligns with the view that public life means giving up personal freedom.</w:t>
        <w:br/>
        <w:br/>
        <w:t>In conclusion, I strongly agree with agree. This is clear from famous and another.</w:t>
      </w:r>
    </w:p>
    <w:p>
      <w:pPr>
        <w:pStyle w:val="Heading3"/>
      </w:pPr>
      <w:r>
        <w:t>Analysis</w:t>
      </w:r>
    </w:p>
    <w:p>
      <w:r>
        <w:rPr>
          <w:b/>
        </w:rPr>
        <w:t xml:space="preserve">Point 1: </w:t>
      </w:r>
      <w:r>
        <w:t>The first point is that the media constantly exposes the private lives of famous people, making privacy difficult to maintain.</w:t>
      </w:r>
    </w:p>
    <w:p>
      <w:r>
        <w:rPr>
          <w:b/>
        </w:rPr>
        <w:t xml:space="preserve">Point 2: </w:t>
      </w:r>
      <w:r>
        <w:t>The second point is that the intense public scrutiny means that famous people must always manage their public image and actions.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routines</w:t>
            </w:r>
          </w:p>
        </w:tc>
        <w:tc>
          <w:tcPr>
            <w:tcW w:type="dxa" w:w="2880"/>
          </w:tcPr>
          <w:p>
            <w:r>
              <w:t>regular activities</w:t>
            </w:r>
          </w:p>
        </w:tc>
        <w:tc>
          <w:tcPr>
            <w:tcW w:type="dxa" w:w="2880"/>
          </w:tcPr>
          <w:p>
            <w:r>
              <w:t>các hoạt động thường ngày</w:t>
            </w:r>
          </w:p>
        </w:tc>
      </w:tr>
      <w:tr>
        <w:tc>
          <w:tcPr>
            <w:tcW w:type="dxa" w:w="2880"/>
          </w:tcPr>
          <w:p>
            <w:r>
              <w:t>public scrutiny</w:t>
            </w:r>
          </w:p>
        </w:tc>
        <w:tc>
          <w:tcPr>
            <w:tcW w:type="dxa" w:w="2880"/>
          </w:tcPr>
          <w:p>
            <w:r>
              <w:t>close examination by the public</w:t>
            </w:r>
          </w:p>
        </w:tc>
        <w:tc>
          <w:tcPr>
            <w:tcW w:type="dxa" w:w="2880"/>
          </w:tcPr>
          <w:p>
            <w:r>
              <w:t>sự giám sát của công chúng</w:t>
            </w:r>
          </w:p>
        </w:tc>
      </w:tr>
      <w:tr>
        <w:tc>
          <w:tcPr>
            <w:tcW w:type="dxa" w:w="2880"/>
          </w:tcPr>
          <w:p>
            <w:r>
              <w:t>trade-off</w:t>
            </w:r>
          </w:p>
        </w:tc>
        <w:tc>
          <w:tcPr>
            <w:tcW w:type="dxa" w:w="2880"/>
          </w:tcPr>
          <w:p>
            <w:r>
              <w:t>a compromise between two things</w:t>
            </w:r>
          </w:p>
        </w:tc>
        <w:tc>
          <w:tcPr>
            <w:tcW w:type="dxa" w:w="2880"/>
          </w:tcPr>
          <w:p>
            <w:r>
              <w:t>sự đánh đổi</w:t>
            </w:r>
          </w:p>
        </w:tc>
      </w:tr>
      <w:tr>
        <w:tc>
          <w:tcPr>
            <w:tcW w:type="dxa" w:w="2880"/>
          </w:tcPr>
          <w:p>
            <w:r>
              <w:t>reporter</w:t>
            </w:r>
          </w:p>
        </w:tc>
        <w:tc>
          <w:tcPr>
            <w:tcW w:type="dxa" w:w="2880"/>
          </w:tcPr>
          <w:p>
            <w:r>
              <w:t>a person who writes news stories</w:t>
            </w:r>
          </w:p>
        </w:tc>
        <w:tc>
          <w:tcPr>
            <w:tcW w:type="dxa" w:w="2880"/>
          </w:tcPr>
          <w:p>
            <w:r>
              <w:t>phóng viên</w:t>
            </w:r>
          </w:p>
        </w:tc>
      </w:tr>
      <w:tr>
        <w:tc>
          <w:tcPr>
            <w:tcW w:type="dxa" w:w="2880"/>
          </w:tcPr>
          <w:p>
            <w:r>
              <w:t>personal space</w:t>
            </w:r>
          </w:p>
        </w:tc>
        <w:tc>
          <w:tcPr>
            <w:tcW w:type="dxa" w:w="2880"/>
          </w:tcPr>
          <w:p>
            <w:r>
              <w:t>private area around a person</w:t>
            </w:r>
          </w:p>
        </w:tc>
        <w:tc>
          <w:tcPr>
            <w:tcW w:type="dxa" w:w="2880"/>
          </w:tcPr>
          <w:p>
            <w:r>
              <w:t>không gian cá nhân</w:t>
            </w:r>
          </w:p>
        </w:tc>
      </w:tr>
      <w:tr>
        <w:tc>
          <w:tcPr>
            <w:tcW w:type="dxa" w:w="2880"/>
          </w:tcPr>
          <w:p>
            <w:r>
              <w:t>famous people</w:t>
            </w:r>
          </w:p>
        </w:tc>
        <w:tc>
          <w:tcPr>
            <w:tcW w:type="dxa" w:w="2880"/>
          </w:tcPr>
          <w:p>
            <w:r>
              <w:t>well-known individuals</w:t>
            </w:r>
          </w:p>
        </w:tc>
        <w:tc>
          <w:tcPr>
            <w:tcW w:type="dxa" w:w="2880"/>
          </w:tcPr>
          <w:p>
            <w:r>
              <w:t>người nổi tiếng</w:t>
            </w:r>
          </w:p>
        </w:tc>
      </w:tr>
    </w:tbl>
    <w:p>
      <w:r>
        <w:br/>
        <w:t>----------</w:t>
        <w:br/>
      </w:r>
    </w:p>
    <w:p>
      <w:pPr>
        <w:pStyle w:val="Heading2"/>
      </w:pPr>
      <w:r>
        <w:t>Variant 2: Version 2: OPTION B</w:t>
      </w:r>
    </w:p>
    <w:p>
      <w:pPr>
        <w:pStyle w:val="Heading3"/>
      </w:pPr>
      <w:r>
        <w:t>Essay</w:t>
      </w:r>
    </w:p>
    <w:p>
      <w:r>
        <w:t>The idea that famous people must give up their privacy because it is part of being famous is a common discussion. In my opinion, I strongly disagree with disagree. This essay will provide two reasons supporting my idea.</w:t>
        <w:br/>
        <w:br/>
        <w:t>Famous people should not lose their right to privacy. In other words, their personal lives are still important to them in everyday life in everyday life in everyday life. For instance, a famous singer might want to spend time with family away from cameras. As a result, this lack of private time can cause great stress and unhappiness. Hence, it becomes evident that privacy is a basic human need, even for famous people.</w:t>
        <w:br/>
        <w:br/>
        <w:t>Celebrities deserve to keep their personal lives private. This is primarily due to the fact that people need a safe space away from public view in everyday life in everyday life. This can be exemplified by the fact that an actor might need time to rest and recover from work. The outcome is that constant media attention can damage their mental health and relationships. This clearly aligns with the view that personal boundaries must be protected.</w:t>
        <w:br/>
        <w:br/>
        <w:t>In conclusion, I strongly disagree with disagree. This is clear from famous and celebrities.</w:t>
      </w:r>
    </w:p>
    <w:p>
      <w:pPr>
        <w:pStyle w:val="Heading3"/>
      </w:pPr>
      <w:r>
        <w:t>Analysis</w:t>
      </w:r>
    </w:p>
    <w:p>
      <w:r>
        <w:rPr>
          <w:b/>
        </w:rPr>
        <w:t xml:space="preserve">Point 1: </w:t>
      </w:r>
      <w:r>
        <w:t>Famous people should not lose their right to privacy because it is a basic human need.</w:t>
      </w:r>
    </w:p>
    <w:p>
      <w:r>
        <w:rPr>
          <w:b/>
        </w:rPr>
        <w:t xml:space="preserve">Point 2: </w:t>
      </w:r>
      <w:r>
        <w:t>Celebrities deserve to keep their personal lives private because they need a safe space away from public view.</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privacy</w:t>
            </w:r>
          </w:p>
        </w:tc>
        <w:tc>
          <w:tcPr>
            <w:tcW w:type="dxa" w:w="2880"/>
          </w:tcPr>
          <w:p>
            <w:r>
              <w:t>the state of being private</w:t>
            </w:r>
          </w:p>
        </w:tc>
        <w:tc>
          <w:tcPr>
            <w:tcW w:type="dxa" w:w="2880"/>
          </w:tcPr>
          <w:p>
            <w:r>
              <w:t>sự riêng tư</w:t>
            </w:r>
          </w:p>
        </w:tc>
      </w:tr>
      <w:tr>
        <w:tc>
          <w:tcPr>
            <w:tcW w:type="dxa" w:w="2880"/>
          </w:tcPr>
          <w:p>
            <w:r>
              <w:t>basic</w:t>
            </w:r>
          </w:p>
        </w:tc>
        <w:tc>
          <w:tcPr>
            <w:tcW w:type="dxa" w:w="2880"/>
          </w:tcPr>
          <w:p>
            <w:r>
              <w:t>fundamental; essential</w:t>
            </w:r>
          </w:p>
        </w:tc>
        <w:tc>
          <w:tcPr>
            <w:tcW w:type="dxa" w:w="2880"/>
          </w:tcPr>
          <w:p>
            <w:r>
              <w:t>cơ bản</w:t>
            </w:r>
          </w:p>
        </w:tc>
      </w:tr>
      <w:tr>
        <w:tc>
          <w:tcPr>
            <w:tcW w:type="dxa" w:w="2880"/>
          </w:tcPr>
          <w:p>
            <w:r>
              <w:t>stress</w:t>
            </w:r>
          </w:p>
        </w:tc>
        <w:tc>
          <w:tcPr>
            <w:tcW w:type="dxa" w:w="2880"/>
          </w:tcPr>
          <w:p>
            <w:r>
              <w:t>mental tension or strain</w:t>
            </w:r>
          </w:p>
        </w:tc>
        <w:tc>
          <w:tcPr>
            <w:tcW w:type="dxa" w:w="2880"/>
          </w:tcPr>
          <w:p>
            <w:r>
              <w:t>căng thẳng</w:t>
            </w:r>
          </w:p>
        </w:tc>
      </w:tr>
      <w:tr>
        <w:tc>
          <w:tcPr>
            <w:tcW w:type="dxa" w:w="2880"/>
          </w:tcPr>
          <w:p>
            <w:r>
              <w:t>media attention</w:t>
            </w:r>
          </w:p>
        </w:tc>
        <w:tc>
          <w:tcPr>
            <w:tcW w:type="dxa" w:w="2880"/>
          </w:tcPr>
          <w:p>
            <w:r>
              <w:t>focus from news outlets</w:t>
            </w:r>
          </w:p>
        </w:tc>
        <w:tc>
          <w:tcPr>
            <w:tcW w:type="dxa" w:w="2880"/>
          </w:tcPr>
          <w:p>
            <w:r>
              <w:t>sự chú ý của truyền thông</w:t>
            </w:r>
          </w:p>
        </w:tc>
      </w:tr>
      <w:tr>
        <w:tc>
          <w:tcPr>
            <w:tcW w:type="dxa" w:w="2880"/>
          </w:tcPr>
          <w:p>
            <w:r>
              <w:t>personal lives</w:t>
            </w:r>
          </w:p>
        </w:tc>
        <w:tc>
          <w:tcPr>
            <w:tcW w:type="dxa" w:w="2880"/>
          </w:tcPr>
          <w:p>
            <w:r>
              <w:t>private aspects of life</w:t>
            </w:r>
          </w:p>
        </w:tc>
        <w:tc>
          <w:tcPr>
            <w:tcW w:type="dxa" w:w="2880"/>
          </w:tcPr>
          <w:p>
            <w:r>
              <w:t>cuộc sống cá nhân</w:t>
            </w:r>
          </w:p>
        </w:tc>
      </w:tr>
      <w:tr>
        <w:tc>
          <w:tcPr>
            <w:tcW w:type="dxa" w:w="2880"/>
          </w:tcPr>
          <w:p>
            <w:r>
              <w:t>boundaries</w:t>
            </w:r>
          </w:p>
        </w:tc>
        <w:tc>
          <w:tcPr>
            <w:tcW w:type="dxa" w:w="2880"/>
          </w:tcPr>
          <w:p>
            <w:r>
              <w:t>limits or borders</w:t>
            </w:r>
          </w:p>
        </w:tc>
        <w:tc>
          <w:tcPr>
            <w:tcW w:type="dxa" w:w="2880"/>
          </w:tcPr>
          <w:p>
            <w:r>
              <w:t>ranh giới</w:t>
            </w:r>
          </w:p>
        </w:tc>
      </w:tr>
    </w:tbl>
    <w:p>
      <w:r>
        <w:br/>
        <w:t>----------</w:t>
        <w:br/>
      </w:r>
    </w:p>
    <w:p>
      <w:r>
        <w:br/>
        <w:t>==================================================</w:t>
        <w:br/>
      </w:r>
    </w:p>
    <w:p>
      <w:pPr>
        <w:pStyle w:val="Heading1"/>
      </w:pPr>
      <w:r>
        <w:t>Question #164</w:t>
      </w:r>
    </w:p>
    <w:p>
      <w:r>
        <w:rPr>
          <w:b/>
        </w:rPr>
        <w:t xml:space="preserve">Prompt: </w:t>
      </w:r>
      <w:r>
        <w:t>Should schools have strict rules on wearing uniforms?</w:t>
      </w:r>
    </w:p>
    <w:p>
      <w:pPr>
        <w:pStyle w:val="Heading2"/>
      </w:pPr>
      <w:r>
        <w:t>Variant 1: Version 1: AGREE</w:t>
      </w:r>
    </w:p>
    <w:p>
      <w:pPr>
        <w:pStyle w:val="Heading3"/>
      </w:pPr>
      <w:r>
        <w:t>Essay</w:t>
      </w:r>
    </w:p>
    <w:p>
      <w:r>
        <w:t>The wearing of school uniforms is a topic that many people discuss because it affects students' daily lives. In my opinion, I strongly agree with agreeing with the statement. This essay will provide two reasons supporting my idea.</w:t>
        <w:br/>
        <w:br/>
        <w:t>School uniforms help students feel more equal in the school environment. In other words, they take away the pressure of choosing expensive or fashionable clothes. For instance, students from different family backgrounds will look similar when they wear the same uniform. As a result, students will focus more on their studies and less on their clothing choices. Hence, it becomes evident that uniforms help reduce social differences among pupils.</w:t>
        <w:br/>
        <w:br/>
        <w:t>Uniforms also improve the overall discipline and safety within the school. This is primarily due to the fact that a uniform makes it easy for teachers to identify who belongs to the school. This can be exemplified by the fact that visitors or people who do not belong can be spotted quickly. The outcome is that the school environment feels safer and more organized for everyone. This clearly aligns with the view that uniforms maintain a proper order in the school.</w:t>
        <w:br/>
        <w:br/>
        <w:t>In conclusion, I strongly agree that school uniforms are beneficial. They help reduce social differences and also improve the overall discipline and safety of the school.</w:t>
      </w:r>
    </w:p>
    <w:p>
      <w:pPr>
        <w:pStyle w:val="Heading3"/>
      </w:pPr>
      <w:r>
        <w:t>Analysis</w:t>
      </w:r>
    </w:p>
    <w:p>
      <w:r>
        <w:rPr>
          <w:b/>
        </w:rPr>
        <w:t xml:space="preserve">Point 1: </w:t>
      </w:r>
      <w:r>
        <w:t>School uniforms help reduce social differences and promote equality among students.</w:t>
      </w:r>
    </w:p>
    <w:p>
      <w:r>
        <w:rPr>
          <w:b/>
        </w:rPr>
        <w:t xml:space="preserve">Point 2: </w:t>
      </w:r>
      <w:r>
        <w:t>School uniforms improve the overall discipline and safety within the school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uniforms</w:t>
            </w:r>
          </w:p>
        </w:tc>
        <w:tc>
          <w:tcPr>
            <w:tcW w:type="dxa" w:w="2880"/>
          </w:tcPr>
          <w:p>
            <w:r>
              <w:t>standard clothing worn by a group</w:t>
            </w:r>
          </w:p>
        </w:tc>
        <w:tc>
          <w:tcPr>
            <w:tcW w:type="dxa" w:w="2880"/>
          </w:tcPr>
          <w:p>
            <w:r>
              <w:t>đồng phục</w:t>
            </w:r>
          </w:p>
        </w:tc>
      </w:tr>
      <w:tr>
        <w:tc>
          <w:tcPr>
            <w:tcW w:type="dxa" w:w="2880"/>
          </w:tcPr>
          <w:p>
            <w:r>
              <w:t>equality</w:t>
            </w:r>
          </w:p>
        </w:tc>
        <w:tc>
          <w:tcPr>
            <w:tcW w:type="dxa" w:w="2880"/>
          </w:tcPr>
          <w:p>
            <w:r>
              <w:t>the state of being equal</w:t>
            </w:r>
          </w:p>
        </w:tc>
        <w:tc>
          <w:tcPr>
            <w:tcW w:type="dxa" w:w="2880"/>
          </w:tcPr>
          <w:p>
            <w:r>
              <w:t>sự bình đẳng</w:t>
            </w:r>
          </w:p>
        </w:tc>
      </w:tr>
      <w:tr>
        <w:tc>
          <w:tcPr>
            <w:tcW w:type="dxa" w:w="2880"/>
          </w:tcPr>
          <w:p>
            <w:r>
              <w:t>discipline</w:t>
            </w:r>
          </w:p>
        </w:tc>
        <w:tc>
          <w:tcPr>
            <w:tcW w:type="dxa" w:w="2880"/>
          </w:tcPr>
          <w:p>
            <w:r>
              <w:t>the practice of training people to obey rules</w:t>
            </w:r>
          </w:p>
        </w:tc>
        <w:tc>
          <w:tcPr>
            <w:tcW w:type="dxa" w:w="2880"/>
          </w:tcPr>
          <w:p>
            <w:r>
              <w:t>kỷ luật</w:t>
            </w:r>
          </w:p>
        </w:tc>
      </w:tr>
      <w:tr>
        <w:tc>
          <w:tcPr>
            <w:tcW w:type="dxa" w:w="2880"/>
          </w:tcPr>
          <w:p>
            <w:r>
              <w:t>environment</w:t>
            </w:r>
          </w:p>
        </w:tc>
        <w:tc>
          <w:tcPr>
            <w:tcW w:type="dxa" w:w="2880"/>
          </w:tcPr>
          <w:p>
            <w:r>
              <w:t>the surroundings or conditions in which a person lives</w:t>
            </w:r>
          </w:p>
        </w:tc>
        <w:tc>
          <w:tcPr>
            <w:tcW w:type="dxa" w:w="2880"/>
          </w:tcPr>
          <w:p>
            <w:r>
              <w:t>môi trường</w:t>
            </w:r>
          </w:p>
        </w:tc>
      </w:tr>
      <w:tr>
        <w:tc>
          <w:tcPr>
            <w:tcW w:type="dxa" w:w="2880"/>
          </w:tcPr>
          <w:p>
            <w:r>
              <w:t>focus</w:t>
            </w:r>
          </w:p>
        </w:tc>
        <w:tc>
          <w:tcPr>
            <w:tcW w:type="dxa" w:w="2880"/>
          </w:tcPr>
          <w:p>
            <w:r>
              <w:t>to concentrate attention on</w:t>
            </w:r>
          </w:p>
        </w:tc>
        <w:tc>
          <w:tcPr>
            <w:tcW w:type="dxa" w:w="2880"/>
          </w:tcPr>
          <w:p>
            <w:r>
              <w:t>tập trung</w:t>
            </w:r>
          </w:p>
        </w:tc>
      </w:tr>
      <w:tr>
        <w:tc>
          <w:tcPr>
            <w:tcW w:type="dxa" w:w="2880"/>
          </w:tcPr>
          <w:p>
            <w:r>
              <w:t>identify</w:t>
            </w:r>
          </w:p>
        </w:tc>
        <w:tc>
          <w:tcPr>
            <w:tcW w:type="dxa" w:w="2880"/>
          </w:tcPr>
          <w:p>
            <w:r>
              <w:t>to recognize or establish who or what someone or something is</w:t>
            </w:r>
          </w:p>
        </w:tc>
        <w:tc>
          <w:tcPr>
            <w:tcW w:type="dxa" w:w="2880"/>
          </w:tcPr>
          <w:p>
            <w:r>
              <w:t>nhận dạng</w:t>
            </w:r>
          </w:p>
        </w:tc>
      </w:tr>
    </w:tbl>
    <w:p>
      <w:r>
        <w:br/>
        <w:t>----------</w:t>
        <w:br/>
      </w:r>
    </w:p>
    <w:p>
      <w:pPr>
        <w:pStyle w:val="Heading2"/>
      </w:pPr>
      <w:r>
        <w:t>Variant 2: Version 2: DISAGREE</w:t>
      </w:r>
    </w:p>
    <w:p>
      <w:pPr>
        <w:pStyle w:val="Heading3"/>
      </w:pPr>
      <w:r>
        <w:t>Essay</w:t>
      </w:r>
    </w:p>
    <w:p>
      <w:r>
        <w:t>The discussion about requiring students to wear school uniforms is a common topic in education. In my opinion, I strongly disagree with disagreeing with the statement. This essay will provide two reasons supporting my idea.</w:t>
        <w:br/>
        <w:br/>
        <w:t>School uniforms do not help students feel more equal. In other words, clothing choices are an important part of a student's personal expression in everyday life. For instance, students can use accessories or hairstyles to show their individuality. As a result, forcing a uniform can make students feel restricted and unhappy. Hence, it becomes evident that personal clothing choice is important for development.</w:t>
        <w:br/>
        <w:br/>
        <w:t>Uniforms do not improve the learning environment for students. This is primarily due to the fact that focusing on clothes takes away from academic focus in everyday life. This can be exemplified by the fact that students can still find ways to express themselves without specific clothing rules. The outcome is that the school atmosphere remains lively and diverse. This clearly aligns with the view that freedom of dress supports a good learning environment.</w:t>
        <w:br/>
        <w:br/>
        <w:t>In conclusion, I strongly disagree with the idea of mandatory uniforms. Allowing students personal clothing choice helps their development, and maintaining freedom of dress supports a good learning environment.</w:t>
      </w:r>
    </w:p>
    <w:p>
      <w:pPr>
        <w:pStyle w:val="Heading3"/>
      </w:pPr>
      <w:r>
        <w:t>Analysis</w:t>
      </w:r>
    </w:p>
    <w:p>
      <w:r>
        <w:rPr>
          <w:b/>
        </w:rPr>
        <w:t xml:space="preserve">Point 1: </w:t>
      </w:r>
      <w:r>
        <w:t>The essay argues that mandatory school uniforms are detrimental because they restrict personal expression and do not improve the learning environment.</w:t>
      </w:r>
    </w:p>
    <w:p>
      <w:r>
        <w:rPr>
          <w:b/>
        </w:rPr>
        <w:t xml:space="preserve">Point 2: </w:t>
      </w:r>
      <w:r>
        <w:t>The essay uses simple, direct language and avoids complex academic structures, maintaining a B2 level throughout.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expression</w:t>
            </w:r>
          </w:p>
        </w:tc>
        <w:tc>
          <w:tcPr>
            <w:tcW w:type="dxa" w:w="2880"/>
          </w:tcPr>
          <w:p>
            <w:r>
              <w:t>the action of making known thoughts or feelings</w:t>
            </w:r>
          </w:p>
        </w:tc>
        <w:tc>
          <w:tcPr>
            <w:tcW w:type="dxa" w:w="2880"/>
          </w:tcPr>
          <w:p>
            <w:r>
              <w:t>sự thể hiện</w:t>
            </w:r>
          </w:p>
        </w:tc>
      </w:tr>
      <w:tr>
        <w:tc>
          <w:tcPr>
            <w:tcW w:type="dxa" w:w="2880"/>
          </w:tcPr>
          <w:p>
            <w:r>
              <w:t>individuality</w:t>
            </w:r>
          </w:p>
        </w:tc>
        <w:tc>
          <w:tcPr>
            <w:tcW w:type="dxa" w:w="2880"/>
          </w:tcPr>
          <w:p>
            <w:r>
              <w:t>the quality of being an individual</w:t>
            </w:r>
          </w:p>
        </w:tc>
        <w:tc>
          <w:tcPr>
            <w:tcW w:type="dxa" w:w="2880"/>
          </w:tcPr>
          <w:p>
            <w:r>
              <w:t>tính cá nhân</w:t>
            </w:r>
          </w:p>
        </w:tc>
      </w:tr>
      <w:tr>
        <w:tc>
          <w:tcPr>
            <w:tcW w:type="dxa" w:w="2880"/>
          </w:tcPr>
          <w:p>
            <w:r>
              <w:t>restricted</w:t>
            </w:r>
          </w:p>
        </w:tc>
        <w:tc>
          <w:tcPr>
            <w:tcW w:type="dxa" w:w="2880"/>
          </w:tcPr>
          <w:p>
            <w:r>
              <w:t>limited in scope or activity</w:t>
            </w:r>
          </w:p>
        </w:tc>
        <w:tc>
          <w:tcPr>
            <w:tcW w:type="dxa" w:w="2880"/>
          </w:tcPr>
          <w:p>
            <w:r>
              <w:t>bị hạn chế</w:t>
            </w:r>
          </w:p>
        </w:tc>
      </w:tr>
      <w:tr>
        <w:tc>
          <w:tcPr>
            <w:tcW w:type="dxa" w:w="2880"/>
          </w:tcPr>
          <w:p>
            <w:r>
              <w:t>academic</w:t>
            </w:r>
          </w:p>
        </w:tc>
        <w:tc>
          <w:tcPr>
            <w:tcW w:type="dxa" w:w="2880"/>
          </w:tcPr>
          <w:p>
            <w:r>
              <w:t>relating to schools or colleges</w:t>
            </w:r>
          </w:p>
        </w:tc>
        <w:tc>
          <w:tcPr>
            <w:tcW w:type="dxa" w:w="2880"/>
          </w:tcPr>
          <w:p>
            <w:r>
              <w:t>học thuật</w:t>
            </w:r>
          </w:p>
        </w:tc>
      </w:tr>
      <w:tr>
        <w:tc>
          <w:tcPr>
            <w:tcW w:type="dxa" w:w="2880"/>
          </w:tcPr>
          <w:p>
            <w:r>
              <w:t>diverse</w:t>
            </w:r>
          </w:p>
        </w:tc>
        <w:tc>
          <w:tcPr>
            <w:tcW w:type="dxa" w:w="2880"/>
          </w:tcPr>
          <w:p>
            <w:r>
              <w:t>showing a great deal of variety</w:t>
            </w:r>
          </w:p>
        </w:tc>
        <w:tc>
          <w:tcPr>
            <w:tcW w:type="dxa" w:w="2880"/>
          </w:tcPr>
          <w:p>
            <w:r>
              <w:t>đa dạng</w:t>
            </w:r>
          </w:p>
        </w:tc>
      </w:tr>
    </w:tbl>
    <w:p>
      <w:r>
        <w:br/>
        <w:t>----------</w:t>
        <w:br/>
      </w:r>
    </w:p>
    <w:p>
      <w:r>
        <w:br/>
        <w:t>==================================================</w:t>
        <w:br/>
      </w:r>
    </w:p>
    <w:p>
      <w:pPr>
        <w:pStyle w:val="Heading1"/>
      </w:pPr>
      <w:r>
        <w:t>Question #165</w:t>
      </w:r>
    </w:p>
    <w:p>
      <w:r>
        <w:rPr>
          <w:b/>
        </w:rPr>
        <w:t xml:space="preserve">Prompt: </w:t>
      </w:r>
      <w:r>
        <w:t>Schools should prepare students for university, rather than for work. To what extent do you agree with this statement?</w:t>
      </w:r>
    </w:p>
    <w:p>
      <w:pPr>
        <w:pStyle w:val="Heading2"/>
      </w:pPr>
      <w:r>
        <w:t>Variant 1: Version 1: AGREE</w:t>
      </w:r>
    </w:p>
    <w:p>
      <w:pPr>
        <w:pStyle w:val="Heading3"/>
      </w:pPr>
      <w:r>
        <w:t>Essay</w:t>
      </w:r>
    </w:p>
    <w:p>
      <w:r>
        <w:t>Some people argue that schools should focus on getting students ready for university study, instead of preparing them for a job. In my opinion, I strongly agree with agreeing with the statement. This essay will provide two reasons supporting my idea.</w:t>
        <w:br/>
        <w:br/>
        <w:t>A main reason is that university education builds essential academic skills. In other words, students need to learn how to study for higher levels of learning. For instance, a student might write a long research paper for a history class. As a result, they learn to organize thoughts and use good sources correctly. Hence, it becomes evident that academic preparation is very important for future success.</w:t>
        <w:br/>
        <w:br/>
        <w:t>Another key point is that university study helps students develop a broad understanding of the world. This is primarily due to the fact that college subjects cover many different areas of knowledge. This can be exemplified by the fact that a literature course might teach about social issues and politics. The outcome is that students gain a wider view of society and people. This clearly aligns with the view that broad knowledge is key to a good career path.</w:t>
        <w:br/>
        <w:br/>
        <w:t>In conclusion, I strongly agree with agreeing with the statement. This is because university education equips students with essential academic skills and helps them develop a broad understanding of the world.</w:t>
      </w:r>
    </w:p>
    <w:p>
      <w:pPr>
        <w:pStyle w:val="Heading3"/>
      </w:pPr>
      <w:r>
        <w:t>Analysis</w:t>
      </w:r>
    </w:p>
    <w:p>
      <w:r>
        <w:rPr>
          <w:b/>
        </w:rPr>
        <w:t xml:space="preserve">Point 1: </w:t>
      </w:r>
      <w:r>
        <w:t>The first main reason is that university education helps students develop essential academic skills, such as organizing thoughts and using sources correctly through tasks like writing a research paper.</w:t>
      </w:r>
    </w:p>
    <w:p>
      <w:r>
        <w:rPr>
          <w:b/>
        </w:rPr>
        <w:t xml:space="preserve">Point 2: </w:t>
      </w:r>
      <w:r>
        <w:t>Another key point is that university study helps students develop a broad understanding of the world by covering many different areas of knowledge, which provides a wider view of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university education</w:t>
            </w:r>
          </w:p>
        </w:tc>
        <w:tc>
          <w:tcPr>
            <w:tcW w:type="dxa" w:w="2880"/>
          </w:tcPr>
          <w:p>
            <w:r>
              <w:t>education received at a university</w:t>
            </w:r>
          </w:p>
        </w:tc>
        <w:tc>
          <w:tcPr>
            <w:tcW w:type="dxa" w:w="2880"/>
          </w:tcPr>
          <w:p>
            <w:r>
              <w:t>giáo dục đại học</w:t>
            </w:r>
          </w:p>
        </w:tc>
      </w:tr>
      <w:tr>
        <w:tc>
          <w:tcPr>
            <w:tcW w:type="dxa" w:w="2880"/>
          </w:tcPr>
          <w:p>
            <w:r>
              <w:t>builds essential</w:t>
            </w:r>
          </w:p>
        </w:tc>
        <w:tc>
          <w:tcPr>
            <w:tcW w:type="dxa" w:w="2880"/>
          </w:tcPr>
          <w:p>
            <w:r>
              <w:t>develops necessary</w:t>
            </w:r>
          </w:p>
        </w:tc>
        <w:tc>
          <w:tcPr>
            <w:tcW w:type="dxa" w:w="2880"/>
          </w:tcPr>
          <w:p>
            <w:r>
              <w:t>xây dựng những thứ thiết yếu</w:t>
            </w:r>
          </w:p>
        </w:tc>
      </w:tr>
      <w:tr>
        <w:tc>
          <w:tcPr>
            <w:tcW w:type="dxa" w:w="2880"/>
          </w:tcPr>
          <w:p>
            <w:r>
              <w:t>academic skills</w:t>
            </w:r>
          </w:p>
        </w:tc>
        <w:tc>
          <w:tcPr>
            <w:tcW w:type="dxa" w:w="2880"/>
          </w:tcPr>
          <w:p>
            <w:r>
              <w:t>abilities related to school subjects</w:t>
            </w:r>
          </w:p>
        </w:tc>
        <w:tc>
          <w:tcPr>
            <w:tcW w:type="dxa" w:w="2880"/>
          </w:tcPr>
          <w:p>
            <w:r>
              <w:t>kỹ năng học thuật</w:t>
            </w:r>
          </w:p>
        </w:tc>
      </w:tr>
      <w:tr>
        <w:tc>
          <w:tcPr>
            <w:tcW w:type="dxa" w:w="2880"/>
          </w:tcPr>
          <w:p>
            <w:r>
              <w:t>main reason</w:t>
            </w:r>
          </w:p>
        </w:tc>
        <w:tc>
          <w:tcPr>
            <w:tcW w:type="dxa" w:w="2880"/>
          </w:tcPr>
          <w:p>
            <w:r>
              <w:t>primary cause</w:t>
            </w:r>
          </w:p>
        </w:tc>
        <w:tc>
          <w:tcPr>
            <w:tcW w:type="dxa" w:w="2880"/>
          </w:tcPr>
          <w:p>
            <w:r>
              <w:t>lý do chính</w:t>
            </w:r>
          </w:p>
        </w:tc>
      </w:tr>
      <w:tr>
        <w:tc>
          <w:tcPr>
            <w:tcW w:type="dxa" w:w="2880"/>
          </w:tcPr>
          <w:p>
            <w:r>
              <w:t>research paper</w:t>
            </w:r>
          </w:p>
        </w:tc>
        <w:tc>
          <w:tcPr>
            <w:tcW w:type="dxa" w:w="2880"/>
          </w:tcPr>
          <w:p>
            <w:r>
              <w:t>a detailed written report</w:t>
            </w:r>
          </w:p>
        </w:tc>
        <w:tc>
          <w:tcPr>
            <w:tcW w:type="dxa" w:w="2880"/>
          </w:tcPr>
          <w:p>
            <w:r>
              <w:t>bài nghiên cứu</w:t>
            </w:r>
          </w:p>
        </w:tc>
      </w:tr>
      <w:tr>
        <w:tc>
          <w:tcPr>
            <w:tcW w:type="dxa" w:w="2880"/>
          </w:tcPr>
          <w:p>
            <w:r>
              <w:t>broad</w:t>
            </w:r>
          </w:p>
        </w:tc>
        <w:tc>
          <w:tcPr>
            <w:tcW w:type="dxa" w:w="2880"/>
          </w:tcPr>
          <w:p>
            <w:r>
              <w:t>wide in range</w:t>
            </w:r>
          </w:p>
        </w:tc>
        <w:tc>
          <w:tcPr>
            <w:tcW w:type="dxa" w:w="2880"/>
          </w:tcPr>
          <w:p>
            <w:r>
              <w:t>rộng rãi</w:t>
            </w:r>
          </w:p>
        </w:tc>
      </w:tr>
      <w:tr>
        <w:tc>
          <w:tcPr>
            <w:tcW w:type="dxa" w:w="2880"/>
          </w:tcPr>
          <w:p>
            <w:r>
              <w:t>knowledge</w:t>
            </w:r>
          </w:p>
        </w:tc>
        <w:tc>
          <w:tcPr>
            <w:tcW w:type="dxa" w:w="2880"/>
          </w:tcPr>
          <w:p>
            <w:r>
              <w:t>information gained through experience</w:t>
            </w:r>
          </w:p>
        </w:tc>
        <w:tc>
          <w:tcPr>
            <w:tcW w:type="dxa" w:w="2880"/>
          </w:tcPr>
          <w:p>
            <w:r>
              <w:t>kiến thức</w:t>
            </w:r>
          </w:p>
        </w:tc>
      </w:tr>
      <w:tr>
        <w:tc>
          <w:tcPr>
            <w:tcW w:type="dxa" w:w="2880"/>
          </w:tcPr>
          <w:p>
            <w:r>
              <w:t>view</w:t>
            </w:r>
          </w:p>
        </w:tc>
        <w:tc>
          <w:tcPr>
            <w:tcW w:type="dxa" w:w="2880"/>
          </w:tcPr>
          <w:p>
            <w:r>
              <w:t>opinion or way of seeing something</w:t>
            </w:r>
          </w:p>
        </w:tc>
        <w:tc>
          <w:tcPr>
            <w:tcW w:type="dxa" w:w="2880"/>
          </w:tcPr>
          <w:p>
            <w:r>
              <w:t>quan điểm</w:t>
            </w:r>
          </w:p>
        </w:tc>
      </w:tr>
    </w:tbl>
    <w:p>
      <w:r>
        <w:br/>
        <w:t>----------</w:t>
        <w:br/>
      </w:r>
    </w:p>
    <w:p>
      <w:pPr>
        <w:pStyle w:val="Heading2"/>
      </w:pPr>
      <w:r>
        <w:t>Variant 2: Version 2: DISAGREE</w:t>
      </w:r>
    </w:p>
    <w:p>
      <w:pPr>
        <w:pStyle w:val="Heading3"/>
      </w:pPr>
      <w:r>
        <w:t>Essay</w:t>
      </w:r>
    </w:p>
    <w:p>
      <w:r>
        <w:t>Some people argue that schools should focus on getting students ready for university, rather than preparing them for a job. In my opinion, I strongly disagree with disagree. This essay will provide two reasons supporting my idea.</w:t>
        <w:br/>
        <w:br/>
        <w:t>Schools should give students skills that help them find work after graduation. In other words, the curriculum should include practical subjects that people use every day. For instance, a class on basic finance or how to use common office software would be helpful. As a result, students would feel more ready to start a career path right away. Hence, it becomes evident that schools must teach vocational skills to help students find work.</w:t>
        <w:br/>
        <w:br/>
        <w:t>Schools must teach students skills that help them find work after graduation. This is primarily due to the fact that employers need people who can do practical tasks right away. This can be exemplified by the fact that many entry-level jobs require basic technical skills, such as operating machinery or managing inventory. The outcome is that students who learn these skills will be more valuable to companies. This clearly aligns with the view that schools should focus on job readiness.</w:t>
        <w:br/>
        <w:br/>
        <w:t>In conclusion, I strongly disagree with the idea that schools should only prepare students for university. Schools must teach vocational skills and focus on job readiness, as these areas give students the practical skills they need for a career path.</w:t>
      </w:r>
    </w:p>
    <w:p>
      <w:pPr>
        <w:pStyle w:val="Heading3"/>
      </w:pPr>
      <w:r>
        <w:t>Analysis</w:t>
      </w:r>
    </w:p>
    <w:p>
      <w:r>
        <w:rPr>
          <w:b/>
        </w:rPr>
        <w:t xml:space="preserve">Point 1: </w:t>
      </w:r>
      <w:r>
        <w:t>Schools should incorporate practical subjects, such as basic finance or office software use, to make students immediately ready for a career.</w:t>
      </w:r>
    </w:p>
    <w:p>
      <w:r>
        <w:rPr>
          <w:b/>
        </w:rPr>
        <w:t xml:space="preserve">Point 2: </w:t>
      </w:r>
      <w:r>
        <w:t>Employers require practical skills for entry-level jobs, such as operating machinery or managing inventory, making job readiness crucial.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at a school or university</w:t>
            </w:r>
          </w:p>
        </w:tc>
        <w:tc>
          <w:tcPr>
            <w:tcW w:type="dxa" w:w="2880"/>
          </w:tcPr>
          <w:p>
            <w:r>
              <w:t>chương trình học</w:t>
            </w:r>
          </w:p>
        </w:tc>
      </w:tr>
      <w:tr>
        <w:tc>
          <w:tcPr>
            <w:tcW w:type="dxa" w:w="2880"/>
          </w:tcPr>
          <w:p>
            <w:r>
              <w:t>practical</w:t>
            </w:r>
          </w:p>
        </w:tc>
        <w:tc>
          <w:tcPr>
            <w:tcW w:type="dxa" w:w="2880"/>
          </w:tcPr>
          <w:p>
            <w:r>
              <w:t>relating to actual experience rather than theory</w:t>
            </w:r>
          </w:p>
        </w:tc>
        <w:tc>
          <w:tcPr>
            <w:tcW w:type="dxa" w:w="2880"/>
          </w:tcPr>
          <w:p>
            <w:r>
              <w:t>thực tế</w:t>
            </w:r>
          </w:p>
        </w:tc>
      </w:tr>
      <w:tr>
        <w:tc>
          <w:tcPr>
            <w:tcW w:type="dxa" w:w="2880"/>
          </w:tcPr>
          <w:p>
            <w:r>
              <w:t>vocational</w:t>
            </w:r>
          </w:p>
        </w:tc>
        <w:tc>
          <w:tcPr>
            <w:tcW w:type="dxa" w:w="2880"/>
          </w:tcPr>
          <w:p>
            <w:r>
              <w:t>relating to an occupation or trade</w:t>
            </w:r>
          </w:p>
        </w:tc>
        <w:tc>
          <w:tcPr>
            <w:tcW w:type="dxa" w:w="2880"/>
          </w:tcPr>
          <w:p>
            <w:r>
              <w:t>nghề nghiệp</w:t>
            </w:r>
          </w:p>
        </w:tc>
      </w:tr>
      <w:tr>
        <w:tc>
          <w:tcPr>
            <w:tcW w:type="dxa" w:w="2880"/>
          </w:tcPr>
          <w:p>
            <w:r>
              <w:t>employers</w:t>
            </w:r>
          </w:p>
        </w:tc>
        <w:tc>
          <w:tcPr>
            <w:tcW w:type="dxa" w:w="2880"/>
          </w:tcPr>
          <w:p>
            <w:r>
              <w:t>people or organizations that hire workers</w:t>
            </w:r>
          </w:p>
        </w:tc>
        <w:tc>
          <w:tcPr>
            <w:tcW w:type="dxa" w:w="2880"/>
          </w:tcPr>
          <w:p>
            <w:r>
              <w:t>nhà tuyển dụng</w:t>
            </w:r>
          </w:p>
        </w:tc>
      </w:tr>
      <w:tr>
        <w:tc>
          <w:tcPr>
            <w:tcW w:type="dxa" w:w="2880"/>
          </w:tcPr>
          <w:p>
            <w:r>
              <w:t>technical</w:t>
            </w:r>
          </w:p>
        </w:tc>
        <w:tc>
          <w:tcPr>
            <w:tcW w:type="dxa" w:w="2880"/>
          </w:tcPr>
          <w:p>
            <w:r>
              <w:t>relating to specialized knowledge or skills</w:t>
            </w:r>
          </w:p>
        </w:tc>
        <w:tc>
          <w:tcPr>
            <w:tcW w:type="dxa" w:w="2880"/>
          </w:tcPr>
          <w:p>
            <w:r>
              <w:t>kỹ thuật</w:t>
            </w:r>
          </w:p>
        </w:tc>
      </w:tr>
      <w:tr>
        <w:tc>
          <w:tcPr>
            <w:tcW w:type="dxa" w:w="2880"/>
          </w:tcPr>
          <w:p>
            <w:r>
              <w:t>inventory</w:t>
            </w:r>
          </w:p>
        </w:tc>
        <w:tc>
          <w:tcPr>
            <w:tcW w:type="dxa" w:w="2880"/>
          </w:tcPr>
          <w:p>
            <w:r>
              <w:t>a complete list of items</w:t>
            </w:r>
          </w:p>
        </w:tc>
        <w:tc>
          <w:tcPr>
            <w:tcW w:type="dxa" w:w="2880"/>
          </w:tcPr>
          <w:p>
            <w:r>
              <w:t>hàng tồn kho</w:t>
            </w:r>
          </w:p>
        </w:tc>
      </w:tr>
    </w:tbl>
    <w:p>
      <w:r>
        <w:br/>
        <w:t>----------</w:t>
        <w:br/>
      </w:r>
    </w:p>
    <w:p>
      <w:r>
        <w:br/>
        <w:t>==================================================</w:t>
        <w:br/>
      </w:r>
    </w:p>
    <w:p>
      <w:pPr>
        <w:pStyle w:val="Heading1"/>
      </w:pPr>
      <w:r>
        <w:t>Question #166</w:t>
      </w:r>
    </w:p>
    <w:p>
      <w:r>
        <w:rPr>
          <w:b/>
        </w:rPr>
        <w:t xml:space="preserve">Prompt: </w:t>
      </w:r>
      <w:r>
        <w:t>Unemployment among young people is a serious problem. One suggested solution is to shorten the working week. What do you think are the advantages and disadvantages? Do you think this policy should apply to just young workers or the whole workforce？</w:t>
      </w:r>
    </w:p>
    <w:p>
      <w:pPr>
        <w:pStyle w:val="Heading2"/>
      </w:pPr>
      <w:r>
        <w:t>Variant 1: Version 1: OPTION A</w:t>
      </w:r>
    </w:p>
    <w:p>
      <w:pPr>
        <w:pStyle w:val="Heading3"/>
      </w:pPr>
      <w:r>
        <w:t>Essay</w:t>
      </w:r>
    </w:p>
    <w:p>
      <w:r>
        <w:t>Unemployment among young people is a serious problem, and shortening the working week is one suggested solution. In my opinion, I strongly agree with agree. This essay will provide two reasons supporting my idea.</w:t>
        <w:br/>
        <w:br/>
        <w:t>Shortening the work week offers several benefits for young workers. In other words, it gives them more time for job searching and training in everyday life in everyday life. For instance, a young person could use the extra day to take a course or volunteer. As a result, they gain new skills and feel more prepared for the job market. Hence, it becomes evident that reduced hours can improve job prospects for young people.</w:t>
        <w:br/>
        <w:br/>
        <w:t>Applying this policy to the whole workforce also has clear advantages. This is primarily due to the fact that it helps improve the work-life balance for all employees in everyday life in everyday life. This can be exemplified by the fact that parents have more time to spend with their family. The outcome is that workers feel less stressed and are more focused at work. This clearly aligns with the view that reduced hours benefit the entire economy.</w:t>
        <w:br/>
        <w:br/>
        <w:t>In conclusion, I strongly agree with agree. This is clear from shortening and applying.</w:t>
      </w:r>
    </w:p>
    <w:p>
      <w:pPr>
        <w:pStyle w:val="Heading3"/>
      </w:pPr>
      <w:r>
        <w:t>Analysis</w:t>
      </w:r>
    </w:p>
    <w:p>
      <w:r>
        <w:rPr>
          <w:b/>
        </w:rPr>
        <w:t xml:space="preserve">Point 1: </w:t>
      </w:r>
      <w:r>
        <w:t>The first point discusses the advantages of reduced hours specifically for young workers, focusing on skill development and job searching.</w:t>
      </w:r>
    </w:p>
    <w:p>
      <w:r>
        <w:rPr>
          <w:b/>
        </w:rPr>
        <w:t xml:space="preserve">Point 2: </w:t>
      </w:r>
      <w:r>
        <w:t>The second point discusses the broader benefits of reduced hours for the entire workforce, emphasizing improved work-life balance and overall economic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unemployment</w:t>
            </w:r>
          </w:p>
        </w:tc>
        <w:tc>
          <w:tcPr>
            <w:tcW w:type="dxa" w:w="2880"/>
          </w:tcPr>
          <w:p>
            <w:r>
              <w:t>lack of job</w:t>
            </w:r>
          </w:p>
        </w:tc>
        <w:tc>
          <w:tcPr>
            <w:tcW w:type="dxa" w:w="2880"/>
          </w:tcPr>
          <w:p>
            <w:r>
              <w:t>thất nghiệp</w:t>
            </w:r>
          </w:p>
        </w:tc>
      </w:tr>
      <w:tr>
        <w:tc>
          <w:tcPr>
            <w:tcW w:type="dxa" w:w="2880"/>
          </w:tcPr>
          <w:p>
            <w:r>
              <w:t>reduced hours</w:t>
            </w:r>
          </w:p>
        </w:tc>
        <w:tc>
          <w:tcPr>
            <w:tcW w:type="dxa" w:w="2880"/>
          </w:tcPr>
          <w:p>
            <w:r>
              <w:t>shorter work time</w:t>
            </w:r>
          </w:p>
        </w:tc>
        <w:tc>
          <w:tcPr>
            <w:tcW w:type="dxa" w:w="2880"/>
          </w:tcPr>
          <w:p>
            <w:r>
              <w:t>giờ làm việc giảm</w:t>
            </w:r>
          </w:p>
        </w:tc>
      </w:tr>
      <w:tr>
        <w:tc>
          <w:tcPr>
            <w:tcW w:type="dxa" w:w="2880"/>
          </w:tcPr>
          <w:p>
            <w:r>
              <w:t>job prospects</w:t>
            </w:r>
          </w:p>
        </w:tc>
        <w:tc>
          <w:tcPr>
            <w:tcW w:type="dxa" w:w="2880"/>
          </w:tcPr>
          <w:p>
            <w:r>
              <w:t>chance to find a job</w:t>
            </w:r>
          </w:p>
        </w:tc>
        <w:tc>
          <w:tcPr>
            <w:tcW w:type="dxa" w:w="2880"/>
          </w:tcPr>
          <w:p>
            <w:r>
              <w:t>triển vọng việc làm</w:t>
            </w:r>
          </w:p>
        </w:tc>
      </w:tr>
      <w:tr>
        <w:tc>
          <w:tcPr>
            <w:tcW w:type="dxa" w:w="2880"/>
          </w:tcPr>
          <w:p>
            <w:r>
              <w:t>work-life balance</w:t>
            </w:r>
          </w:p>
        </w:tc>
        <w:tc>
          <w:tcPr>
            <w:tcW w:type="dxa" w:w="2880"/>
          </w:tcPr>
          <w:p>
            <w:r>
              <w:t>balance between work and personal life</w:t>
            </w:r>
          </w:p>
        </w:tc>
        <w:tc>
          <w:tcPr>
            <w:tcW w:type="dxa" w:w="2880"/>
          </w:tcPr>
          <w:p>
            <w:r>
              <w:t>cân bằng cuộc sống và công việc</w:t>
            </w:r>
          </w:p>
        </w:tc>
      </w:tr>
      <w:tr>
        <w:tc>
          <w:tcPr>
            <w:tcW w:type="dxa" w:w="2880"/>
          </w:tcPr>
          <w:p>
            <w:r>
              <w:t>workforce</w:t>
            </w:r>
          </w:p>
        </w:tc>
        <w:tc>
          <w:tcPr>
            <w:tcW w:type="dxa" w:w="2880"/>
          </w:tcPr>
          <w:p>
            <w:r>
              <w:t>group of people who work</w:t>
            </w:r>
          </w:p>
        </w:tc>
        <w:tc>
          <w:tcPr>
            <w:tcW w:type="dxa" w:w="2880"/>
          </w:tcPr>
          <w:p>
            <w:r>
              <w:t>lực lượng lao động</w:t>
            </w:r>
          </w:p>
        </w:tc>
      </w:tr>
      <w:tr>
        <w:tc>
          <w:tcPr>
            <w:tcW w:type="dxa" w:w="2880"/>
          </w:tcPr>
          <w:p>
            <w:r>
              <w:t>job searching</w:t>
            </w:r>
          </w:p>
        </w:tc>
        <w:tc>
          <w:tcPr>
            <w:tcW w:type="dxa" w:w="2880"/>
          </w:tcPr>
          <w:p>
            <w:r>
              <w:t>looking for a job</w:t>
            </w:r>
          </w:p>
        </w:tc>
        <w:tc>
          <w:tcPr>
            <w:tcW w:type="dxa" w:w="2880"/>
          </w:tcPr>
          <w:p>
            <w:r>
              <w:t>tìm kiếm việc làm</w:t>
            </w:r>
          </w:p>
        </w:tc>
      </w:tr>
    </w:tbl>
    <w:p>
      <w:r>
        <w:br/>
        <w:t>----------</w:t>
        <w:br/>
      </w:r>
    </w:p>
    <w:p>
      <w:pPr>
        <w:pStyle w:val="Heading2"/>
      </w:pPr>
      <w:r>
        <w:t>Variant 2: Version 2: OPTION B</w:t>
      </w:r>
    </w:p>
    <w:p>
      <w:pPr>
        <w:pStyle w:val="Heading3"/>
      </w:pPr>
      <w:r>
        <w:t>Essay</w:t>
      </w:r>
    </w:p>
    <w:p>
      <w:r>
        <w:t>Unemployment among young people is a serious problem, and shortening the working week is one suggested solution. In my opinion, I strongly disagree with supporting the second option. This essay will provide two reasons supporting my idea.</w:t>
        <w:br/>
        <w:br/>
        <w:t>Reducing the work time for young people can help improve their job prospects. In other words, having more free time allows them to focus on job searching and skill building. For instance, a student using the extra time to take a course or volunteer, which looks good on a CV. As a result, they become more skilled and attractive to employers. Hence, it becomes evident that This policy helps young people find job.</w:t>
        <w:br/>
        <w:br/>
        <w:t>Applying reduced hours to the whole workforce has other issues. This is primarily due to the fact that some industries need people working many hours to keep things running. This can be exemplified by the fact that hospitals and factories needing constant staff coverage. The outcome is that businesses might have to hire many more people, which is not always possible. This clearly aligns with the view that the policy must be careful about different types of jobs.</w:t>
        <w:br/>
        <w:br/>
        <w:t>In conclusion, I strongly disagree with supporting the second option. This is because reducing work time can enhance young people's job prospects through skill development, while applying it broadly may disrupt essential services in certain industries.</w:t>
      </w:r>
    </w:p>
    <w:p>
      <w:pPr>
        <w:pStyle w:val="Heading3"/>
      </w:pPr>
      <w:r>
        <w:t>Analysis</w:t>
      </w:r>
    </w:p>
    <w:p>
      <w:r>
        <w:rPr>
          <w:b/>
        </w:rPr>
        <w:t xml:space="preserve">Point 1: </w:t>
      </w:r>
      <w:r>
        <w:t>The essay argues that shortening the working week is beneficial for young people but should not be applied to the entire workforce.</w:t>
      </w:r>
    </w:p>
    <w:p>
      <w:r>
        <w:rPr>
          <w:b/>
        </w:rPr>
        <w:t xml:space="preserve">Point 2: </w:t>
      </w:r>
      <w:r>
        <w:t>The advantages of reduced hours for youth include better job searching and skill development, while the disadvantages for the whole workforce relate to essential services needing constant staffing.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unemployment</w:t>
            </w:r>
          </w:p>
        </w:tc>
        <w:tc>
          <w:tcPr>
            <w:tcW w:type="dxa" w:w="2880"/>
          </w:tcPr>
          <w:p>
            <w:r>
              <w:t>lack of a job</w:t>
            </w:r>
          </w:p>
        </w:tc>
        <w:tc>
          <w:tcPr>
            <w:tcW w:type="dxa" w:w="2880"/>
          </w:tcPr>
          <w:p>
            <w:r>
              <w:t>thất nghiệp</w:t>
            </w:r>
          </w:p>
        </w:tc>
      </w:tr>
      <w:tr>
        <w:tc>
          <w:tcPr>
            <w:tcW w:type="dxa" w:w="2880"/>
          </w:tcPr>
          <w:p>
            <w:r>
              <w:t>job prospects</w:t>
            </w:r>
          </w:p>
        </w:tc>
        <w:tc>
          <w:tcPr>
            <w:tcW w:type="dxa" w:w="2880"/>
          </w:tcPr>
          <w:p>
            <w:r>
              <w:t>chances of finding a job</w:t>
            </w:r>
          </w:p>
        </w:tc>
        <w:tc>
          <w:tcPr>
            <w:tcW w:type="dxa" w:w="2880"/>
          </w:tcPr>
          <w:p>
            <w:r>
              <w:t>triển vọng việc làm</w:t>
            </w:r>
          </w:p>
        </w:tc>
      </w:tr>
      <w:tr>
        <w:tc>
          <w:tcPr>
            <w:tcW w:type="dxa" w:w="2880"/>
          </w:tcPr>
          <w:p>
            <w:r>
              <w:t>skill building</w:t>
            </w:r>
          </w:p>
        </w:tc>
        <w:tc>
          <w:tcPr>
            <w:tcW w:type="dxa" w:w="2880"/>
          </w:tcPr>
          <w:p>
            <w:r>
              <w:t>improving abilities</w:t>
            </w:r>
          </w:p>
        </w:tc>
        <w:tc>
          <w:tcPr>
            <w:tcW w:type="dxa" w:w="2880"/>
          </w:tcPr>
          <w:p>
            <w:r>
              <w:t>xây dựng kỹ năng</w:t>
            </w:r>
          </w:p>
        </w:tc>
      </w:tr>
      <w:tr>
        <w:tc>
          <w:tcPr>
            <w:tcW w:type="dxa" w:w="2880"/>
          </w:tcPr>
          <w:p>
            <w:r>
              <w:t>employers</w:t>
            </w:r>
          </w:p>
        </w:tc>
        <w:tc>
          <w:tcPr>
            <w:tcW w:type="dxa" w:w="2880"/>
          </w:tcPr>
          <w:p>
            <w:r>
              <w:t>people who hire workers</w:t>
            </w:r>
          </w:p>
        </w:tc>
        <w:tc>
          <w:tcPr>
            <w:tcW w:type="dxa" w:w="2880"/>
          </w:tcPr>
          <w:p>
            <w:r>
              <w:t>nhà tuyển dụng</w:t>
            </w:r>
          </w:p>
        </w:tc>
      </w:tr>
      <w:tr>
        <w:tc>
          <w:tcPr>
            <w:tcW w:type="dxa" w:w="2880"/>
          </w:tcPr>
          <w:p>
            <w:r>
              <w:t>workforce</w:t>
            </w:r>
          </w:p>
        </w:tc>
        <w:tc>
          <w:tcPr>
            <w:tcW w:type="dxa" w:w="2880"/>
          </w:tcPr>
          <w:p>
            <w:r>
              <w:t>all people who work</w:t>
            </w:r>
          </w:p>
        </w:tc>
        <w:tc>
          <w:tcPr>
            <w:tcW w:type="dxa" w:w="2880"/>
          </w:tcPr>
          <w:p>
            <w:r>
              <w:t>lực lượng lao động</w:t>
            </w:r>
          </w:p>
        </w:tc>
      </w:tr>
      <w:tr>
        <w:tc>
          <w:tcPr>
            <w:tcW w:type="dxa" w:w="2880"/>
          </w:tcPr>
          <w:p>
            <w:r>
              <w:t>constant</w:t>
            </w:r>
          </w:p>
        </w:tc>
        <w:tc>
          <w:tcPr>
            <w:tcW w:type="dxa" w:w="2880"/>
          </w:tcPr>
          <w:p>
            <w:r>
              <w:t>never stopping</w:t>
            </w:r>
          </w:p>
        </w:tc>
        <w:tc>
          <w:tcPr>
            <w:tcW w:type="dxa" w:w="2880"/>
          </w:tcPr>
          <w:p>
            <w:r>
              <w:t>liên tục</w:t>
            </w:r>
          </w:p>
        </w:tc>
      </w:tr>
    </w:tbl>
    <w:p>
      <w:r>
        <w:br/>
        <w:t>----------</w:t>
        <w:br/>
      </w:r>
    </w:p>
    <w:p>
      <w:r>
        <w:br/>
        <w:t>==================================================</w:t>
        <w:br/>
      </w:r>
    </w:p>
    <w:p>
      <w:pPr>
        <w:pStyle w:val="Heading1"/>
      </w:pPr>
      <w:r>
        <w:t>Question #167</w:t>
      </w:r>
    </w:p>
    <w:p>
      <w:r>
        <w:rPr>
          <w:b/>
        </w:rPr>
        <w:t xml:space="preserve">Prompt: </w:t>
      </w:r>
      <w:r>
        <w:t>What are the advantages and the disadvantages of being over-competitive to individuals and society?</w:t>
      </w:r>
    </w:p>
    <w:p>
      <w:pPr>
        <w:pStyle w:val="Heading2"/>
      </w:pPr>
      <w:r>
        <w:t>Variant 1: Version 1: ADVANTAGES</w:t>
      </w:r>
    </w:p>
    <w:p>
      <w:pPr>
        <w:pStyle w:val="Heading3"/>
      </w:pPr>
      <w:r>
        <w:t>Essay</w:t>
      </w:r>
    </w:p>
    <w:p>
      <w:r>
        <w:t>The topic of over-competitive environments is often discussed in modern society. In my opinion, I strongly positive with the advantages outweigh the disadvantages. This essay will provide two reasons supporting my idea.</w:t>
        <w:br/>
        <w:br/>
        <w:t>On the one hand, over-competitive environments can help people improve their skills. In other words, the need to succeed pushes individuals to work harder and learn more. For instance, students in a competitive university setting study extra hours and join many clubs. As a result, their knowledge and abilities grow much faster than before. Hence, it becomes evident that competition can be a good way to develop talent.</w:t>
        <w:br/>
        <w:br/>
        <w:t>On the other hand, over-competitive environments can cause serious mental health problems. This is primarily due to the fact that people feel constant pressure to perform well. This can be exemplified by the fact that workers might suffer from stress or anxiety because of high targets. The outcome is that some people might even lose interest in their careers. This clearly aligns with the view that the negative side of competition is very real.</w:t>
        <w:br/>
        <w:br/>
        <w:t>In conclusion, I strongly positive with the advantages outweigh the disadvantages. This is because competitive settings can enhance skills and knowledge, while also presenting risks of mental health issues due to constant pressure.</w:t>
      </w:r>
    </w:p>
    <w:p>
      <w:pPr>
        <w:pStyle w:val="Heading3"/>
      </w:pPr>
      <w:r>
        <w:t>Analysis</w:t>
      </w:r>
    </w:p>
    <w:p>
      <w:r>
        <w:rPr>
          <w:b/>
        </w:rPr>
        <w:t xml:space="preserve">Point 1: </w:t>
      </w:r>
      <w:r>
        <w:t>The first body paragraph discusses the positive aspects of competition, focusing on skill development and hard work.</w:t>
      </w:r>
    </w:p>
    <w:p>
      <w:r>
        <w:rPr>
          <w:b/>
        </w:rPr>
        <w:t xml:space="preserve">Point 2: </w:t>
      </w:r>
      <w:r>
        <w:t>The second body paragraph discusses the negative aspects of competition, focusing on mental health issues and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environments</w:t>
            </w:r>
          </w:p>
        </w:tc>
        <w:tc>
          <w:tcPr>
            <w:tcW w:type="dxa" w:w="2880"/>
          </w:tcPr>
          <w:p>
            <w:r>
              <w:t>surroundings</w:t>
            </w:r>
          </w:p>
        </w:tc>
        <w:tc>
          <w:tcPr>
            <w:tcW w:type="dxa" w:w="2880"/>
          </w:tcPr>
          <w:p>
            <w:r>
              <w:t>môi trường</w:t>
            </w:r>
          </w:p>
        </w:tc>
      </w:tr>
      <w:tr>
        <w:tc>
          <w:tcPr>
            <w:tcW w:type="dxa" w:w="2880"/>
          </w:tcPr>
          <w:p>
            <w:r>
              <w:t>improve</w:t>
            </w:r>
          </w:p>
        </w:tc>
        <w:tc>
          <w:tcPr>
            <w:tcW w:type="dxa" w:w="2880"/>
          </w:tcPr>
          <w:p>
            <w:r>
              <w:t>make better</w:t>
            </w:r>
          </w:p>
        </w:tc>
        <w:tc>
          <w:tcPr>
            <w:tcW w:type="dxa" w:w="2880"/>
          </w:tcPr>
          <w:p>
            <w:r>
              <w:t>cải thiện</w:t>
            </w:r>
          </w:p>
        </w:tc>
      </w:tr>
      <w:tr>
        <w:tc>
          <w:tcPr>
            <w:tcW w:type="dxa" w:w="2880"/>
          </w:tcPr>
          <w:p>
            <w:r>
              <w:t>individuals</w:t>
            </w:r>
          </w:p>
        </w:tc>
        <w:tc>
          <w:tcPr>
            <w:tcW w:type="dxa" w:w="2880"/>
          </w:tcPr>
          <w:p>
            <w:r>
              <w:t>people</w:t>
            </w:r>
          </w:p>
        </w:tc>
        <w:tc>
          <w:tcPr>
            <w:tcW w:type="dxa" w:w="2880"/>
          </w:tcPr>
          <w:p>
            <w:r>
              <w:t>cá nhân</w:t>
            </w:r>
          </w:p>
        </w:tc>
      </w:tr>
      <w:tr>
        <w:tc>
          <w:tcPr>
            <w:tcW w:type="dxa" w:w="2880"/>
          </w:tcPr>
          <w:p>
            <w:r>
              <w:t>develop</w:t>
            </w:r>
          </w:p>
        </w:tc>
        <w:tc>
          <w:tcPr>
            <w:tcW w:type="dxa" w:w="2880"/>
          </w:tcPr>
          <w:p>
            <w:r>
              <w:t>grow</w:t>
            </w:r>
          </w:p>
        </w:tc>
        <w:tc>
          <w:tcPr>
            <w:tcW w:type="dxa" w:w="2880"/>
          </w:tcPr>
          <w:p>
            <w:r>
              <w:t>phát triển</w:t>
            </w:r>
          </w:p>
        </w:tc>
      </w:tr>
      <w:tr>
        <w:tc>
          <w:tcPr>
            <w:tcW w:type="dxa" w:w="2880"/>
          </w:tcPr>
          <w:p>
            <w:r>
              <w:t>problems</w:t>
            </w:r>
          </w:p>
        </w:tc>
        <w:tc>
          <w:tcPr>
            <w:tcW w:type="dxa" w:w="2880"/>
          </w:tcPr>
          <w:p>
            <w:r>
              <w:t>difficulties</w:t>
            </w:r>
          </w:p>
        </w:tc>
        <w:tc>
          <w:tcPr>
            <w:tcW w:type="dxa" w:w="2880"/>
          </w:tcPr>
          <w:p>
            <w:r>
              <w:t>vấn đề</w:t>
            </w:r>
          </w:p>
        </w:tc>
      </w:tr>
      <w:tr>
        <w:tc>
          <w:tcPr>
            <w:tcW w:type="dxa" w:w="2880"/>
          </w:tcPr>
          <w:p>
            <w:r>
              <w:t>pressure</w:t>
            </w:r>
          </w:p>
        </w:tc>
        <w:tc>
          <w:tcPr>
            <w:tcW w:type="dxa" w:w="2880"/>
          </w:tcPr>
          <w:p>
            <w:r>
              <w:t>force</w:t>
            </w:r>
          </w:p>
        </w:tc>
        <w:tc>
          <w:tcPr>
            <w:tcW w:type="dxa" w:w="2880"/>
          </w:tcPr>
          <w:p>
            <w:r>
              <w:t>áp lực</w:t>
            </w:r>
          </w:p>
        </w:tc>
      </w:tr>
    </w:tbl>
    <w:p>
      <w:r>
        <w:br/>
        <w:t>----------</w:t>
        <w:br/>
      </w:r>
    </w:p>
    <w:p>
      <w:pPr>
        <w:pStyle w:val="Heading2"/>
      </w:pPr>
      <w:r>
        <w:t>Variant 2: Version 2: DISADVANTAGES</w:t>
      </w:r>
    </w:p>
    <w:p>
      <w:pPr>
        <w:pStyle w:val="Heading3"/>
      </w:pPr>
      <w:r>
        <w:t>Essay</w:t>
      </w:r>
    </w:p>
    <w:p>
      <w:r>
        <w:t>The concept of over-competition means that people try too hard to be the best in everything they do. In my opinion, I strongly negative with the disadvantages outweigh the advantages. This essay will provide two reasons supporting my idea.</w:t>
        <w:br/>
        <w:br/>
        <w:t>On the one hand, competition can motivate people to improve their skills. In other words, having goals to beat others makes people work harder and learn more. For instance, students might study extra hours to get the highest grades in class. As a result, the overall standard of education improves for everyone. Hence, it becomes evident that competition can push people to achieve better results.</w:t>
        <w:br/>
        <w:br/>
        <w:t>On the other hand, over-competition creates a lot of stress and anxiety for individuals. This is primarily due to the fact that people feel constant pressure to succeed and be perfect. This can be exemplified by the fact that workers might skip breaks or sleep poorly just to meet deadlines. The outcome is that people start to feel burned out and lose their happiness. This clearly aligns with the view that this intense pressure is a major drawback.</w:t>
        <w:br/>
        <w:br/>
        <w:t>In conclusion, I strongly negative with the disadvantages outweigh the advantages. This is because competition can motivate people to improve their skills, while over-competition can create significant stress and anxiety for individuals.</w:t>
      </w:r>
    </w:p>
    <w:p>
      <w:pPr>
        <w:pStyle w:val="Heading3"/>
      </w:pPr>
      <w:r>
        <w:t>Analysis</w:t>
      </w:r>
    </w:p>
    <w:p>
      <w:r>
        <w:rPr>
          <w:b/>
        </w:rPr>
        <w:t xml:space="preserve">Point 1: </w:t>
      </w:r>
      <w:r>
        <w:t>The first body paragraph discusses the positive side of competition, focusing on motivation and skill improvement.</w:t>
      </w:r>
    </w:p>
    <w:p>
      <w:r>
        <w:rPr>
          <w:b/>
        </w:rPr>
        <w:t xml:space="preserve">Point 2: </w:t>
      </w:r>
      <w:r>
        <w:t>The second body paragraph discusses the negative side of competition, focusing on stress and anxiety.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motivate</w:t>
            </w:r>
          </w:p>
        </w:tc>
        <w:tc>
          <w:tcPr>
            <w:tcW w:type="dxa" w:w="2880"/>
          </w:tcPr>
          <w:p>
            <w:r>
              <w:t>to give someone a reason to act</w:t>
            </w:r>
          </w:p>
        </w:tc>
        <w:tc>
          <w:tcPr>
            <w:tcW w:type="dxa" w:w="2880"/>
          </w:tcPr>
          <w:p>
            <w:r>
              <w:t>thúc đẩy</w:t>
            </w:r>
          </w:p>
        </w:tc>
      </w:tr>
      <w:tr>
        <w:tc>
          <w:tcPr>
            <w:tcW w:type="dxa" w:w="2880"/>
          </w:tcPr>
          <w:p>
            <w:r>
              <w:t>standard</w:t>
            </w:r>
          </w:p>
        </w:tc>
        <w:tc>
          <w:tcPr>
            <w:tcW w:type="dxa" w:w="2880"/>
          </w:tcPr>
          <w:p>
            <w:r>
              <w:t>a level of quality or achievement</w:t>
            </w:r>
          </w:p>
        </w:tc>
        <w:tc>
          <w:tcPr>
            <w:tcW w:type="dxa" w:w="2880"/>
          </w:tcPr>
          <w:p>
            <w:r>
              <w:t>tiêu chuẩn</w:t>
            </w:r>
          </w:p>
        </w:tc>
      </w:tr>
      <w:tr>
        <w:tc>
          <w:tcPr>
            <w:tcW w:type="dxa" w:w="2880"/>
          </w:tcPr>
          <w:p>
            <w:r>
              <w:t>anxiety</w:t>
            </w:r>
          </w:p>
        </w:tc>
        <w:tc>
          <w:tcPr>
            <w:tcW w:type="dxa" w:w="2880"/>
          </w:tcPr>
          <w:p>
            <w:r>
              <w:t>a feeling of worry or nervousness</w:t>
            </w:r>
          </w:p>
        </w:tc>
        <w:tc>
          <w:tcPr>
            <w:tcW w:type="dxa" w:w="2880"/>
          </w:tcPr>
          <w:p>
            <w:r>
              <w:t>lo lắng</w:t>
            </w:r>
          </w:p>
        </w:tc>
      </w:tr>
      <w:tr>
        <w:tc>
          <w:tcPr>
            <w:tcW w:type="dxa" w:w="2880"/>
          </w:tcPr>
          <w:p>
            <w:r>
              <w:t>pressure</w:t>
            </w:r>
          </w:p>
        </w:tc>
        <w:tc>
          <w:tcPr>
            <w:tcW w:type="dxa" w:w="2880"/>
          </w:tcPr>
          <w:p>
            <w:r>
              <w:t>the force or stress applied</w:t>
            </w:r>
          </w:p>
        </w:tc>
        <w:tc>
          <w:tcPr>
            <w:tcW w:type="dxa" w:w="2880"/>
          </w:tcPr>
          <w:p>
            <w:r>
              <w:t>áp lực</w:t>
            </w:r>
          </w:p>
        </w:tc>
      </w:tr>
      <w:tr>
        <w:tc>
          <w:tcPr>
            <w:tcW w:type="dxa" w:w="2880"/>
          </w:tcPr>
          <w:p>
            <w:r>
              <w:t>drawback</w:t>
            </w:r>
          </w:p>
        </w:tc>
        <w:tc>
          <w:tcPr>
            <w:tcW w:type="dxa" w:w="2880"/>
          </w:tcPr>
          <w:p>
            <w:r>
              <w:t>a disadvantage or negative point</w:t>
            </w:r>
          </w:p>
        </w:tc>
        <w:tc>
          <w:tcPr>
            <w:tcW w:type="dxa" w:w="2880"/>
          </w:tcPr>
          <w:p>
            <w:r>
              <w:t>điểm bất lợi</w:t>
            </w:r>
          </w:p>
        </w:tc>
      </w:tr>
      <w:tr>
        <w:tc>
          <w:tcPr>
            <w:tcW w:type="dxa" w:w="2880"/>
          </w:tcPr>
          <w:p>
            <w:r>
              <w:t>achieve</w:t>
            </w:r>
          </w:p>
        </w:tc>
        <w:tc>
          <w:tcPr>
            <w:tcW w:type="dxa" w:w="2880"/>
          </w:tcPr>
          <w:p>
            <w:r>
              <w:t>to successfully reach a goal</w:t>
            </w:r>
          </w:p>
        </w:tc>
        <w:tc>
          <w:tcPr>
            <w:tcW w:type="dxa" w:w="2880"/>
          </w:tcPr>
          <w:p>
            <w:r>
              <w:t>đạt được</w:t>
            </w:r>
          </w:p>
        </w:tc>
      </w:tr>
    </w:tbl>
    <w:p>
      <w:r>
        <w:br/>
        <w:t>----------</w:t>
        <w:br/>
      </w:r>
    </w:p>
    <w:p>
      <w:r>
        <w:br/>
        <w:t>==================================================</w:t>
        <w:br/>
      </w:r>
    </w:p>
    <w:p>
      <w:pPr>
        <w:pStyle w:val="Heading1"/>
      </w:pPr>
      <w:r>
        <w:t>Question #168</w:t>
      </w:r>
    </w:p>
    <w:p>
      <w:r>
        <w:rPr>
          <w:b/>
        </w:rPr>
        <w:t xml:space="preserve">Prompt: </w:t>
      </w:r>
      <w:r>
        <w:t>Some people think the purpose of education is to have a better life in the future; others argue that it is only for self-improvement. What is your opinion? Your essay should base on your own experiences and examples.</w:t>
      </w:r>
    </w:p>
    <w:p>
      <w:pPr>
        <w:pStyle w:val="Heading2"/>
      </w:pPr>
      <w:r>
        <w:t>Variant 1: Version 1: VIEW A</w:t>
      </w:r>
    </w:p>
    <w:p>
      <w:pPr>
        <w:pStyle w:val="Heading3"/>
      </w:pPr>
      <w:r>
        <w:t>Essay</w:t>
      </w:r>
    </w:p>
    <w:p>
      <w:r>
        <w:t>Some people believe that education helps people achieve a better life later, while others think it is only for personal improvement. In my opinion, I strongly agree with agree. This essay will provide two reasons supporting my idea.</w:t>
        <w:br/>
        <w:br/>
        <w:t>The main purpose of education is to help people achieve a better life in the future. In other words, This is because education gives people the skills needed for better jobs. For instance, Another reason is that learning helps people get better employment opportunities. As a result, A practical example is a person who studies science will have better job prospects than someone who does not. Hence, it becomes evident that This result supports the view that they can earn more money, and they can live a more stable life.</w:t>
        <w:br/>
        <w:br/>
        <w:t>Another reason is that education helps people improve their lives through career advancement. This is primarily due to the fact that knowledge opens up many new doors for people. This can be exemplified by the fact that A practical example is taking courses in management, which helps people get promoted at work. The outcome is that people feel more confident, and they can make better decisions in their careers. This clearly aligns with the view that education is vital for career growth.</w:t>
        <w:br/>
        <w:br/>
        <w:t>In conclusion, I strongly agree with agree. This is clear from main and another.</w:t>
      </w:r>
    </w:p>
    <w:p>
      <w:pPr>
        <w:pStyle w:val="Heading3"/>
      </w:pPr>
      <w:r>
        <w:t>Analysis</w:t>
      </w:r>
    </w:p>
    <w:p>
      <w:r>
        <w:rPr>
          <w:b/>
        </w:rPr>
        <w:t xml:space="preserve">Point 1: </w:t>
      </w:r>
      <w:r>
        <w:t>Education provides the necessary skills for better jobs.</w:t>
      </w:r>
    </w:p>
    <w:p>
      <w:r>
        <w:rPr>
          <w:b/>
        </w:rPr>
        <w:t xml:space="preserve">Point 2: </w:t>
      </w:r>
      <w:r>
        <w:t>Education helps people improve their lives through career advancement.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skills</w:t>
            </w:r>
          </w:p>
        </w:tc>
        <w:tc>
          <w:tcPr>
            <w:tcW w:type="dxa" w:w="2880"/>
          </w:tcPr>
          <w:p>
            <w:r>
              <w:t>abilities</w:t>
            </w:r>
          </w:p>
        </w:tc>
        <w:tc>
          <w:tcPr>
            <w:tcW w:type="dxa" w:w="2880"/>
          </w:tcPr>
          <w:p>
            <w:r>
              <w:t>kỹ năng</w:t>
            </w:r>
          </w:p>
        </w:tc>
      </w:tr>
      <w:tr>
        <w:tc>
          <w:tcPr>
            <w:tcW w:type="dxa" w:w="2880"/>
          </w:tcPr>
          <w:p>
            <w:r>
              <w:t>employment</w:t>
            </w:r>
          </w:p>
        </w:tc>
        <w:tc>
          <w:tcPr>
            <w:tcW w:type="dxa" w:w="2880"/>
          </w:tcPr>
          <w:p>
            <w:r>
              <w:t>jobs</w:t>
            </w:r>
          </w:p>
        </w:tc>
        <w:tc>
          <w:tcPr>
            <w:tcW w:type="dxa" w:w="2880"/>
          </w:tcPr>
          <w:p>
            <w:r>
              <w:t>việc làm</w:t>
            </w:r>
          </w:p>
        </w:tc>
      </w:tr>
      <w:tr>
        <w:tc>
          <w:tcPr>
            <w:tcW w:type="dxa" w:w="2880"/>
          </w:tcPr>
          <w:p>
            <w:r>
              <w:t>prospects</w:t>
            </w:r>
          </w:p>
        </w:tc>
        <w:tc>
          <w:tcPr>
            <w:tcW w:type="dxa" w:w="2880"/>
          </w:tcPr>
          <w:p>
            <w:r>
              <w:t>chances</w:t>
            </w:r>
          </w:p>
        </w:tc>
        <w:tc>
          <w:tcPr>
            <w:tcW w:type="dxa" w:w="2880"/>
          </w:tcPr>
          <w:p>
            <w:r>
              <w:t>triển vọng</w:t>
            </w:r>
          </w:p>
        </w:tc>
      </w:tr>
      <w:tr>
        <w:tc>
          <w:tcPr>
            <w:tcW w:type="dxa" w:w="2880"/>
          </w:tcPr>
          <w:p>
            <w:r>
              <w:t>advancement</w:t>
            </w:r>
          </w:p>
        </w:tc>
        <w:tc>
          <w:tcPr>
            <w:tcW w:type="dxa" w:w="2880"/>
          </w:tcPr>
          <w:p>
            <w:r>
              <w:t>progress</w:t>
            </w:r>
          </w:p>
        </w:tc>
        <w:tc>
          <w:tcPr>
            <w:tcW w:type="dxa" w:w="2880"/>
          </w:tcPr>
          <w:p>
            <w:r>
              <w:t>sự tiến bộ</w:t>
            </w:r>
          </w:p>
        </w:tc>
      </w:tr>
      <w:tr>
        <w:tc>
          <w:tcPr>
            <w:tcW w:type="dxa" w:w="2880"/>
          </w:tcPr>
          <w:p>
            <w:r>
              <w:t>stable</w:t>
            </w:r>
          </w:p>
        </w:tc>
        <w:tc>
          <w:tcPr>
            <w:tcW w:type="dxa" w:w="2880"/>
          </w:tcPr>
          <w:p>
            <w:r>
              <w:t>steady</w:t>
            </w:r>
          </w:p>
        </w:tc>
        <w:tc>
          <w:tcPr>
            <w:tcW w:type="dxa" w:w="2880"/>
          </w:tcPr>
          <w:p>
            <w:r>
              <w:t>ổn định</w:t>
            </w:r>
          </w:p>
        </w:tc>
      </w:tr>
      <w:tr>
        <w:tc>
          <w:tcPr>
            <w:tcW w:type="dxa" w:w="2880"/>
          </w:tcPr>
          <w:p>
            <w:r>
              <w:t>knowledge</w:t>
            </w:r>
          </w:p>
        </w:tc>
        <w:tc>
          <w:tcPr>
            <w:tcW w:type="dxa" w:w="2880"/>
          </w:tcPr>
          <w:p>
            <w:r>
              <w:t>information</w:t>
            </w:r>
          </w:p>
        </w:tc>
        <w:tc>
          <w:tcPr>
            <w:tcW w:type="dxa" w:w="2880"/>
          </w:tcPr>
          <w:p>
            <w:r>
              <w:t>kiến thức</w:t>
            </w:r>
          </w:p>
        </w:tc>
      </w:tr>
    </w:tbl>
    <w:p>
      <w:r>
        <w:br/>
        <w:t>----------</w:t>
        <w:br/>
      </w:r>
    </w:p>
    <w:p>
      <w:pPr>
        <w:pStyle w:val="Heading2"/>
      </w:pPr>
      <w:r>
        <w:t>Variant 2: Version 2: VIEW B</w:t>
      </w:r>
    </w:p>
    <w:p>
      <w:pPr>
        <w:pStyle w:val="Heading3"/>
      </w:pPr>
      <w:r>
        <w:t>Essay</w:t>
      </w:r>
    </w:p>
    <w:p>
      <w:r>
        <w:t>Some people believe that education helps people achieve a better life in the future, while others think it is only for personal improvement. In my opinion, I strongly disagree with disagree. This essay will provide two reasons supporting my idea.</w:t>
        <w:br/>
        <w:br/>
        <w:t>Education provides many skills that help people get better jobs. In other words, learning gives people practical abilities needed for the working world. For instance, taking courses in coding helps students get ready for tech jobs. As a result, graduates are more likely to find good employment after school. Hence, it becomes evident that education is key to a successful career.</w:t>
        <w:br/>
        <w:br/>
        <w:t>Education also helps people understand themselves and their potential. This is primarily due to the fact that studying different subjects helps people find their interests. This can be exemplified by the fact that a student exploring art might discover a passion for design. The outcome is that they feel more confident about their own abilities and goals. This clearly aligns with the view that education supports self-development.</w:t>
        <w:br/>
        <w:br/>
        <w:t>In conclusion, I strongly disagree with the idea that education is only for self-improvement. Education provides skills for better jobs, and it also helps people understand their potential, showing its wide value.</w:t>
      </w:r>
    </w:p>
    <w:p>
      <w:pPr>
        <w:pStyle w:val="Heading3"/>
      </w:pPr>
      <w:r>
        <w:t>Analysis</w:t>
      </w:r>
    </w:p>
    <w:p>
      <w:r>
        <w:rPr>
          <w:b/>
        </w:rPr>
        <w:t xml:space="preserve">Point 1: </w:t>
      </w:r>
      <w:r>
        <w:t>Education equips individuals with practical skills, such as coding, which increases their chances of securing good employment and achieving a successful career.</w:t>
      </w:r>
    </w:p>
    <w:p>
      <w:r>
        <w:rPr>
          <w:b/>
        </w:rPr>
        <w:t xml:space="preserve">Point 2: </w:t>
      </w:r>
      <w:r>
        <w:t>Furthermore, education aids self-understanding by allowing students to explore various subjects, helping them discover passions and feel more confident in their abilities and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useful in real life</w:t>
            </w:r>
          </w:p>
        </w:tc>
        <w:tc>
          <w:tcPr>
            <w:tcW w:type="dxa" w:w="2880"/>
          </w:tcPr>
          <w:p>
            <w:r>
              <w:t>thực tế</w:t>
            </w:r>
          </w:p>
        </w:tc>
      </w:tr>
      <w:tr>
        <w:tc>
          <w:tcPr>
            <w:tcW w:type="dxa" w:w="2880"/>
          </w:tcPr>
          <w:p>
            <w:r>
              <w:t>abilities</w:t>
            </w:r>
          </w:p>
        </w:tc>
        <w:tc>
          <w:tcPr>
            <w:tcW w:type="dxa" w:w="2880"/>
          </w:tcPr>
          <w:p>
            <w:r>
              <w:t>skills or capabilities</w:t>
            </w:r>
          </w:p>
        </w:tc>
        <w:tc>
          <w:tcPr>
            <w:tcW w:type="dxa" w:w="2880"/>
          </w:tcPr>
          <w:p>
            <w:r>
              <w:t>khả năng</w:t>
            </w:r>
          </w:p>
        </w:tc>
      </w:tr>
      <w:tr>
        <w:tc>
          <w:tcPr>
            <w:tcW w:type="dxa" w:w="2880"/>
          </w:tcPr>
          <w:p>
            <w:r>
              <w:t>employment</w:t>
            </w:r>
          </w:p>
        </w:tc>
        <w:tc>
          <w:tcPr>
            <w:tcW w:type="dxa" w:w="2880"/>
          </w:tcPr>
          <w:p>
            <w:r>
              <w:t>having a job</w:t>
            </w:r>
          </w:p>
        </w:tc>
        <w:tc>
          <w:tcPr>
            <w:tcW w:type="dxa" w:w="2880"/>
          </w:tcPr>
          <w:p>
            <w:r>
              <w:t>việc làm</w:t>
            </w:r>
          </w:p>
        </w:tc>
      </w:tr>
      <w:tr>
        <w:tc>
          <w:tcPr>
            <w:tcW w:type="dxa" w:w="2880"/>
          </w:tcPr>
          <w:p>
            <w:r>
              <w:t>evident</w:t>
            </w:r>
          </w:p>
        </w:tc>
        <w:tc>
          <w:tcPr>
            <w:tcW w:type="dxa" w:w="2880"/>
          </w:tcPr>
          <w:p>
            <w:r>
              <w:t>clear or obvious</w:t>
            </w:r>
          </w:p>
        </w:tc>
        <w:tc>
          <w:tcPr>
            <w:tcW w:type="dxa" w:w="2880"/>
          </w:tcPr>
          <w:p>
            <w:r>
              <w:t>rõ ràng</w:t>
            </w:r>
          </w:p>
        </w:tc>
      </w:tr>
      <w:tr>
        <w:tc>
          <w:tcPr>
            <w:tcW w:type="dxa" w:w="2880"/>
          </w:tcPr>
          <w:p>
            <w:r>
              <w:t>potential</w:t>
            </w:r>
          </w:p>
        </w:tc>
        <w:tc>
          <w:tcPr>
            <w:tcW w:type="dxa" w:w="2880"/>
          </w:tcPr>
          <w:p>
            <w:r>
              <w:t>possible future success</w:t>
            </w:r>
          </w:p>
        </w:tc>
        <w:tc>
          <w:tcPr>
            <w:tcW w:type="dxa" w:w="2880"/>
          </w:tcPr>
          <w:p>
            <w:r>
              <w:t>tiềm năng</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confident</w:t>
            </w:r>
          </w:p>
        </w:tc>
        <w:tc>
          <w:tcPr>
            <w:tcW w:type="dxa" w:w="2880"/>
          </w:tcPr>
          <w:p>
            <w:r>
              <w:t>feeling sure of oneself</w:t>
            </w:r>
          </w:p>
        </w:tc>
        <w:tc>
          <w:tcPr>
            <w:tcW w:type="dxa" w:w="2880"/>
          </w:tcPr>
          <w:p>
            <w:r>
              <w:t>tự tin</w:t>
            </w:r>
          </w:p>
        </w:tc>
      </w:tr>
      <w:tr>
        <w:tc>
          <w:tcPr>
            <w:tcW w:type="dxa" w:w="2880"/>
          </w:tcPr>
          <w:p>
            <w:r>
              <w:t>development</w:t>
            </w:r>
          </w:p>
        </w:tc>
        <w:tc>
          <w:tcPr>
            <w:tcW w:type="dxa" w:w="2880"/>
          </w:tcPr>
          <w:p>
            <w:r>
              <w:t>the process of growing or changing</w:t>
            </w:r>
          </w:p>
        </w:tc>
        <w:tc>
          <w:tcPr>
            <w:tcW w:type="dxa" w:w="2880"/>
          </w:tcPr>
          <w:p>
            <w:r>
              <w:t>sự phát triển</w:t>
            </w:r>
          </w:p>
        </w:tc>
      </w:tr>
    </w:tbl>
    <w:p>
      <w:r>
        <w:br/>
        <w:t>----------</w:t>
        <w:br/>
      </w:r>
    </w:p>
    <w:p>
      <w:r>
        <w:br/>
        <w:t>==================================================</w:t>
        <w:br/>
      </w:r>
    </w:p>
    <w:p>
      <w:pPr>
        <w:pStyle w:val="Heading1"/>
      </w:pPr>
      <w:r>
        <w:t>Question #169</w:t>
      </w:r>
    </w:p>
    <w:p>
      <w:r>
        <w:rPr>
          <w:b/>
        </w:rPr>
        <w:t xml:space="preserve">Prompt: </w:t>
      </w:r>
      <w:r>
        <w:t>More and more women are managing to combine raising a family and following a career. Some people believe this is a challenge for women. Please give your suggestions about this challenge on a personal level and a national level.</w:t>
      </w:r>
    </w:p>
    <w:p>
      <w:pPr>
        <w:pStyle w:val="Heading2"/>
      </w:pPr>
      <w:r>
        <w:t>Variant 1: Version 1: PROBLEMS &amp; SOLUTIONS</w:t>
      </w:r>
    </w:p>
    <w:p>
      <w:pPr>
        <w:pStyle w:val="Heading3"/>
      </w:pPr>
      <w:r>
        <w:t>Essay</w:t>
      </w:r>
    </w:p>
    <w:p>
      <w:r>
        <w:t>It is becoming more common for women to manage both raising a family and maintaining a professional career. In my opinion, I strongly agree with identifying problems and proposing solutions. This essay will provide two reasons supporting my idea.</w:t>
        <w:br/>
        <w:br/>
        <w:t>The major reason is that the main cause is the unequal sharing of household responsibilities. In other words, women often take on the majority of caregiving tasks at home. For instance, a mother might spend many hours on childcare and housework, even if both parents work. As a result, her professional time and energy are often reduced. Hence, it becomes evident that this imbalance makes balancing work and family life very difficult.</w:t>
        <w:br/>
        <w:br/>
        <w:t>One effective solution is for the government to improve childcare solutions and support for parents. This is primarily due to the fact that affordable and accessible care is needed for working mothers. This can be exemplified by the fact that local authorities could build more community centers with affordable care. The outcome is that parents, especially mothers, can feel more secure in their jobs. This clearly aligns with the view that better support systems help women stay in their careers.</w:t>
        <w:br/>
        <w:br/>
        <w:t>In conclusion, I strongly agree with identifying problems and proposing solutions. This is because the unequal sharing of household responsibilities negatively impacts women's professional lives, and government intervention to improve childcare support is a necessary remedy.</w:t>
      </w:r>
    </w:p>
    <w:p>
      <w:pPr>
        <w:pStyle w:val="Heading3"/>
      </w:pPr>
      <w:r>
        <w:t>Analysis</w:t>
      </w:r>
    </w:p>
    <w:p>
      <w:r>
        <w:rPr>
          <w:b/>
        </w:rPr>
        <w:t xml:space="preserve">Point 1: </w:t>
      </w:r>
      <w:r>
        <w:t>The main problem is the unequal division of caregiving tasks at home, which makes it hard for women to balance their jobs and family life.</w:t>
      </w:r>
    </w:p>
    <w:p>
      <w:r>
        <w:rPr>
          <w:b/>
        </w:rPr>
        <w:t xml:space="preserve">Point 2: </w:t>
      </w:r>
      <w:r>
        <w:t>A good solution is for the government to provide better and more affordable childcare services to help working mothers.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responsibilities</w:t>
            </w:r>
          </w:p>
        </w:tc>
        <w:tc>
          <w:tcPr>
            <w:tcW w:type="dxa" w:w="2880"/>
          </w:tcPr>
          <w:p>
            <w:r>
              <w:t>duties or tasks that someone must do</w:t>
            </w:r>
          </w:p>
        </w:tc>
        <w:tc>
          <w:tcPr>
            <w:tcW w:type="dxa" w:w="2880"/>
          </w:tcPr>
          <w:p>
            <w:r>
              <w:t>trách nhiệm</w:t>
            </w:r>
          </w:p>
        </w:tc>
      </w:tr>
      <w:tr>
        <w:tc>
          <w:tcPr>
            <w:tcW w:type="dxa" w:w="2880"/>
          </w:tcPr>
          <w:p>
            <w:r>
              <w:t>caregiving</w:t>
            </w:r>
          </w:p>
        </w:tc>
        <w:tc>
          <w:tcPr>
            <w:tcW w:type="dxa" w:w="2880"/>
          </w:tcPr>
          <w:p>
            <w:r>
              <w:t>the act of looking after someone</w:t>
            </w:r>
          </w:p>
        </w:tc>
        <w:tc>
          <w:tcPr>
            <w:tcW w:type="dxa" w:w="2880"/>
          </w:tcPr>
          <w:p>
            <w:r>
              <w:t>việc chăm sóc</w:t>
            </w:r>
          </w:p>
        </w:tc>
      </w:tr>
      <w:tr>
        <w:tc>
          <w:tcPr>
            <w:tcW w:type="dxa" w:w="2880"/>
          </w:tcPr>
          <w:p>
            <w:r>
              <w:t>imbalance</w:t>
            </w:r>
          </w:p>
        </w:tc>
        <w:tc>
          <w:tcPr>
            <w:tcW w:type="dxa" w:w="2880"/>
          </w:tcPr>
          <w:p>
            <w:r>
              <w:t>a lack of equal parts or amounts</w:t>
            </w:r>
          </w:p>
        </w:tc>
        <w:tc>
          <w:tcPr>
            <w:tcW w:type="dxa" w:w="2880"/>
          </w:tcPr>
          <w:p>
            <w:r>
              <w:t>sự mất cân bằng</w:t>
            </w:r>
          </w:p>
        </w:tc>
      </w:tr>
      <w:tr>
        <w:tc>
          <w:tcPr>
            <w:tcW w:type="dxa" w:w="2880"/>
          </w:tcPr>
          <w:p>
            <w:r>
              <w:t>childcare solutions</w:t>
            </w:r>
          </w:p>
        </w:tc>
        <w:tc>
          <w:tcPr>
            <w:tcW w:type="dxa" w:w="2880"/>
          </w:tcPr>
          <w:p>
            <w:r>
              <w:t>ways to provide care for children</w:t>
            </w:r>
          </w:p>
        </w:tc>
        <w:tc>
          <w:tcPr>
            <w:tcW w:type="dxa" w:w="2880"/>
          </w:tcPr>
          <w:p>
            <w:r>
              <w:t>giải pháp chăm sóc trẻ em</w:t>
            </w:r>
          </w:p>
        </w:tc>
      </w:tr>
      <w:tr>
        <w:tc>
          <w:tcPr>
            <w:tcW w:type="dxa" w:w="2880"/>
          </w:tcPr>
          <w:p>
            <w:r>
              <w:t>accessible</w:t>
            </w:r>
          </w:p>
        </w:tc>
        <w:tc>
          <w:tcPr>
            <w:tcW w:type="dxa" w:w="2880"/>
          </w:tcPr>
          <w:p>
            <w:r>
              <w:t>able to be reached or used</w:t>
            </w:r>
          </w:p>
        </w:tc>
        <w:tc>
          <w:tcPr>
            <w:tcW w:type="dxa" w:w="2880"/>
          </w:tcPr>
          <w:p>
            <w:r>
              <w:t>dễ tiếp cận</w:t>
            </w:r>
          </w:p>
        </w:tc>
      </w:tr>
      <w:tr>
        <w:tc>
          <w:tcPr>
            <w:tcW w:type="dxa" w:w="2880"/>
          </w:tcPr>
          <w:p>
            <w:r>
              <w:t>secure</w:t>
            </w:r>
          </w:p>
        </w:tc>
        <w:tc>
          <w:tcPr>
            <w:tcW w:type="dxa" w:w="2880"/>
          </w:tcPr>
          <w:p>
            <w:r>
              <w:t>feeling safe or certain</w:t>
            </w:r>
          </w:p>
        </w:tc>
        <w:tc>
          <w:tcPr>
            <w:tcW w:type="dxa" w:w="2880"/>
          </w:tcPr>
          <w:p>
            <w:r>
              <w:t>an tâm</w:t>
            </w:r>
          </w:p>
        </w:tc>
      </w:tr>
    </w:tbl>
    <w:p>
      <w:r>
        <w:br/>
        <w:t>----------</w:t>
        <w:br/>
      </w:r>
    </w:p>
    <w:p>
      <w:r>
        <w:br/>
        <w:t>==================================================</w:t>
        <w:br/>
      </w:r>
    </w:p>
    <w:p>
      <w:pPr>
        <w:pStyle w:val="Heading1"/>
      </w:pPr>
      <w:r>
        <w:t>Question #170</w:t>
      </w:r>
    </w:p>
    <w:p>
      <w:r>
        <w:rPr>
          <w:b/>
        </w:rPr>
        <w:t xml:space="preserve">Prompt: </w:t>
      </w:r>
      <w:r>
        <w:t>Some people think learning a foreign language at school should be compulsory. To what extent do you agree with it? Use your experience or examples to support your viewpoint.</w:t>
      </w:r>
    </w:p>
    <w:p>
      <w:pPr>
        <w:pStyle w:val="Heading2"/>
      </w:pPr>
      <w:r>
        <w:t>Variant 1: Version 1: OPTION A</w:t>
      </w:r>
    </w:p>
    <w:p>
      <w:pPr>
        <w:pStyle w:val="Heading3"/>
      </w:pPr>
      <w:r>
        <w:t>Essay</w:t>
      </w:r>
    </w:p>
    <w:p>
      <w:r>
        <w:t>Some people argue that learning a foreign language should be a required part of the school curriculum. In my opinion, I strongly agree with agree. This essay will provide two reasons supporting my idea.</w:t>
        <w:br/>
        <w:br/>
        <w:t>Mandatory language study helps students gain valuable communication skills. In other words, students are forced to practice speaking and grammar regularly in everyday life. For instance, a student who must take French will have chances to talk with classmates. As a result, their ability to communicate in a new language will improve greatly. Hence, it becomes evident that compulsory learning builds a strong foundation for future use.</w:t>
        <w:br/>
        <w:br/>
        <w:t>Another reason is that mandatory study prepares students for global jobs. This is primarily due to the fact that many companies need workers who can talk to people from different countries. This can be exemplified by the fact that a business needing international sales staff would prefer a candidate with language skills. The outcome is that the student has a better chance of getting a good job in a global market. This clearly aligns with the view that compulsory learning is very helpful for careers.</w:t>
        <w:br/>
        <w:br/>
        <w:t>In conclusion, I strongly agree with agree. This is clear from mandatory and another.</w:t>
      </w:r>
    </w:p>
    <w:p>
      <w:pPr>
        <w:pStyle w:val="Heading3"/>
      </w:pPr>
      <w:r>
        <w:t>Analysis</w:t>
      </w:r>
    </w:p>
    <w:p>
      <w:r>
        <w:rPr>
          <w:b/>
        </w:rPr>
        <w:t xml:space="preserve">Point 1: </w:t>
      </w:r>
      <w:r>
        <w:t>Mandatory language study forces students to practice speaking and grammar regularly, significantly improving their ability to communicate in a new language.</w:t>
      </w:r>
    </w:p>
    <w:p>
      <w:r>
        <w:rPr>
          <w:b/>
        </w:rPr>
        <w:t xml:space="preserve">Point 2: </w:t>
      </w:r>
      <w:r>
        <w:t>Mandatory study prepares students for global jobs because many companies require workers who can communicate with people from different countries.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mandatory</w:t>
            </w:r>
          </w:p>
        </w:tc>
        <w:tc>
          <w:tcPr>
            <w:tcW w:type="dxa" w:w="2880"/>
          </w:tcPr>
          <w:p>
            <w:r>
              <w:t>required by law or rules</w:t>
            </w:r>
          </w:p>
        </w:tc>
        <w:tc>
          <w:tcPr>
            <w:tcW w:type="dxa" w:w="2880"/>
          </w:tcPr>
          <w:p>
            <w:r>
              <w:t>bắt buộc</w:t>
            </w:r>
          </w:p>
        </w:tc>
      </w:tr>
      <w:tr>
        <w:tc>
          <w:tcPr>
            <w:tcW w:type="dxa" w:w="2880"/>
          </w:tcPr>
          <w:p>
            <w:r>
              <w:t>communicate</w:t>
            </w:r>
          </w:p>
        </w:tc>
        <w:tc>
          <w:tcPr>
            <w:tcW w:type="dxa" w:w="2880"/>
          </w:tcPr>
          <w:p>
            <w:r>
              <w:t>to share or exchange information</w:t>
            </w:r>
          </w:p>
        </w:tc>
        <w:tc>
          <w:tcPr>
            <w:tcW w:type="dxa" w:w="2880"/>
          </w:tcPr>
          <w:p>
            <w:r>
              <w:t>giao tiếp</w:t>
            </w:r>
          </w:p>
        </w:tc>
      </w:tr>
      <w:tr>
        <w:tc>
          <w:tcPr>
            <w:tcW w:type="dxa" w:w="2880"/>
          </w:tcPr>
          <w:p>
            <w:r>
              <w:t>grammar</w:t>
            </w:r>
          </w:p>
        </w:tc>
        <w:tc>
          <w:tcPr>
            <w:tcW w:type="dxa" w:w="2880"/>
          </w:tcPr>
          <w:p>
            <w:r>
              <w:t>the set of rules governing the structure of a language</w:t>
            </w:r>
          </w:p>
        </w:tc>
        <w:tc>
          <w:tcPr>
            <w:tcW w:type="dxa" w:w="2880"/>
          </w:tcPr>
          <w:p>
            <w:r>
              <w:t>ngữ pháp</w:t>
            </w:r>
          </w:p>
        </w:tc>
      </w:tr>
      <w:tr>
        <w:tc>
          <w:tcPr>
            <w:tcW w:type="dxa" w:w="2880"/>
          </w:tcPr>
          <w:p>
            <w:r>
              <w:t>improve</w:t>
            </w:r>
          </w:p>
        </w:tc>
        <w:tc>
          <w:tcPr>
            <w:tcW w:type="dxa" w:w="2880"/>
          </w:tcPr>
          <w:p>
            <w:r>
              <w:t>to make or become better</w:t>
            </w:r>
          </w:p>
        </w:tc>
        <w:tc>
          <w:tcPr>
            <w:tcW w:type="dxa" w:w="2880"/>
          </w:tcPr>
          <w:p>
            <w:r>
              <w:t>cải thiện</w:t>
            </w:r>
          </w:p>
        </w:tc>
      </w:tr>
      <w:tr>
        <w:tc>
          <w:tcPr>
            <w:tcW w:type="dxa" w:w="2880"/>
          </w:tcPr>
          <w:p>
            <w:r>
              <w:t>foundation</w:t>
            </w:r>
          </w:p>
        </w:tc>
        <w:tc>
          <w:tcPr>
            <w:tcW w:type="dxa" w:w="2880"/>
          </w:tcPr>
          <w:p>
            <w:r>
              <w:t>a basis or starting point</w:t>
            </w:r>
          </w:p>
        </w:tc>
        <w:tc>
          <w:tcPr>
            <w:tcW w:type="dxa" w:w="2880"/>
          </w:tcPr>
          <w:p>
            <w:r>
              <w:t>nền tảng</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candidate</w:t>
            </w:r>
          </w:p>
        </w:tc>
        <w:tc>
          <w:tcPr>
            <w:tcW w:type="dxa" w:w="2880"/>
          </w:tcPr>
          <w:p>
            <w:r>
              <w:t>a person who applies for a job or position</w:t>
            </w:r>
          </w:p>
        </w:tc>
        <w:tc>
          <w:tcPr>
            <w:tcW w:type="dxa" w:w="2880"/>
          </w:tcPr>
          <w:p>
            <w:r>
              <w:t>ứng viên</w:t>
            </w:r>
          </w:p>
        </w:tc>
      </w:tr>
      <w:tr>
        <w:tc>
          <w:tcPr>
            <w:tcW w:type="dxa" w:w="2880"/>
          </w:tcPr>
          <w:p>
            <w:r>
              <w:t>curriculum</w:t>
            </w:r>
          </w:p>
        </w:tc>
        <w:tc>
          <w:tcPr>
            <w:tcW w:type="dxa" w:w="2880"/>
          </w:tcPr>
          <w:p>
            <w:r>
              <w:t>the subjects comprising a course of study</w:t>
            </w:r>
          </w:p>
        </w:tc>
        <w:tc>
          <w:tcPr>
            <w:tcW w:type="dxa" w:w="2880"/>
          </w:tcPr>
          <w:p>
            <w:r>
              <w:t>chương trình học</w:t>
            </w:r>
          </w:p>
        </w:tc>
      </w:tr>
    </w:tbl>
    <w:p>
      <w:r>
        <w:br/>
        <w:t>----------</w:t>
        <w:br/>
      </w:r>
    </w:p>
    <w:p>
      <w:pPr>
        <w:pStyle w:val="Heading2"/>
      </w:pPr>
      <w:r>
        <w:t>Variant 2: Version 2: OPTION B</w:t>
      </w:r>
    </w:p>
    <w:p>
      <w:pPr>
        <w:pStyle w:val="Heading3"/>
      </w:pPr>
      <w:r>
        <w:t>Essay</w:t>
      </w:r>
    </w:p>
    <w:p>
      <w:r>
        <w:t>Some people believe that learning a foreign language should be a required part of the school curriculum. In my opinion, I strongly disagree with supporting the second option. This essay will provide two reasons supporting my idea.</w:t>
        <w:br/>
        <w:br/>
        <w:t>Mandatory language study can cause stress for students. In other words, forcing students to learn a language they are not interested in can make the process feel like a chore. For instance, a student who loves art might feel pressured to spend hours on grammar rules instead of drawing. As a result, this negative feeling can make it harder for them to enjoy learning anything at school. Hence, it becomes evident that compulsory learning might reduce a student's overall motivation.</w:t>
        <w:br/>
        <w:br/>
        <w:t>Focusing on personal interest helps students learn better. This is primarily due to the fact that when students choose a language they enjoy, they are more motivated to practice it. This can be exemplified by the fact that a student who wants to visit Japan will spend extra time learning Japanese vocabulary. The outcome is that their interest turns the difficult task of learning into a fun hobby. This clearly aligns with the view that self-directed learning is more effective than mandatory study.</w:t>
        <w:br/>
        <w:br/>
        <w:t>In conclusion, I strongly disagree with the idea that language study should be compulsory. Students learn better when they are motivated by personal interest, and mandatory study can cause stress and reduce overall motivation.</w:t>
      </w:r>
    </w:p>
    <w:p>
      <w:pPr>
        <w:pStyle w:val="Heading3"/>
      </w:pPr>
      <w:r>
        <w:t>Analysis</w:t>
      </w:r>
    </w:p>
    <w:p>
      <w:r>
        <w:rPr>
          <w:b/>
        </w:rPr>
        <w:t xml:space="preserve">Point 1: </w:t>
      </w:r>
      <w:r>
        <w:t>Mandatory language study can cause stress for students, potentially reducing their overall motivation because they are forced to learn something they are not interested in.</w:t>
      </w:r>
    </w:p>
    <w:p>
      <w:r>
        <w:rPr>
          <w:b/>
        </w:rPr>
        <w:t xml:space="preserve">Point 2: </w:t>
      </w:r>
      <w:r>
        <w:t>Students learn better when they focus on personal interest, as this motivation turns the difficult task of learning into a fun hobby.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disagree</w:t>
            </w:r>
          </w:p>
        </w:tc>
        <w:tc>
          <w:tcPr>
            <w:tcW w:type="dxa" w:w="2880"/>
          </w:tcPr>
          <w:p>
            <w:r>
              <w:t>disagree</w:t>
            </w:r>
          </w:p>
        </w:tc>
        <w:tc>
          <w:tcPr>
            <w:tcW w:type="dxa" w:w="2880"/>
          </w:tcPr>
          <w:p>
            <w:r>
              <w:t>không đồng ý mạnh mẽ</w:t>
            </w:r>
          </w:p>
        </w:tc>
      </w:tr>
      <w:tr>
        <w:tc>
          <w:tcPr>
            <w:tcW w:type="dxa" w:w="2880"/>
          </w:tcPr>
          <w:p>
            <w:r>
              <w:t>language study</w:t>
            </w:r>
          </w:p>
        </w:tc>
        <w:tc>
          <w:tcPr>
            <w:tcW w:type="dxa" w:w="2880"/>
          </w:tcPr>
          <w:p>
            <w:r>
              <w:t>study</w:t>
            </w:r>
          </w:p>
        </w:tc>
        <w:tc>
          <w:tcPr>
            <w:tcW w:type="dxa" w:w="2880"/>
          </w:tcPr>
          <w:p>
            <w:r>
              <w:t>việc học</w:t>
            </w:r>
          </w:p>
        </w:tc>
      </w:tr>
      <w:tr>
        <w:tc>
          <w:tcPr>
            <w:tcW w:type="dxa" w:w="2880"/>
          </w:tcPr>
          <w:p>
            <w:r>
              <w:t>can cause</w:t>
            </w:r>
          </w:p>
        </w:tc>
        <w:tc>
          <w:tcPr>
            <w:tcW w:type="dxa" w:w="2880"/>
          </w:tcPr>
          <w:p>
            <w:r>
              <w:t>cause</w:t>
            </w:r>
          </w:p>
        </w:tc>
        <w:tc>
          <w:tcPr>
            <w:tcW w:type="dxa" w:w="2880"/>
          </w:tcPr>
          <w:p>
            <w:r>
              <w:t>gây ra</w:t>
            </w:r>
          </w:p>
        </w:tc>
      </w:tr>
      <w:tr>
        <w:tc>
          <w:tcPr>
            <w:tcW w:type="dxa" w:w="2880"/>
          </w:tcPr>
          <w:p>
            <w:r>
              <w:t>cause stress</w:t>
            </w:r>
          </w:p>
        </w:tc>
        <w:tc>
          <w:tcPr>
            <w:tcW w:type="dxa" w:w="2880"/>
          </w:tcPr>
          <w:p>
            <w:r>
              <w:t>stress</w:t>
            </w:r>
          </w:p>
        </w:tc>
        <w:tc>
          <w:tcPr>
            <w:tcW w:type="dxa" w:w="2880"/>
          </w:tcPr>
          <w:p>
            <w:r>
              <w:t>căng thẳng</w:t>
            </w:r>
          </w:p>
        </w:tc>
      </w:tr>
      <w:tr>
        <w:tc>
          <w:tcPr>
            <w:tcW w:type="dxa" w:w="2880"/>
          </w:tcPr>
          <w:p>
            <w:r>
              <w:t>overall motivation</w:t>
            </w:r>
          </w:p>
        </w:tc>
        <w:tc>
          <w:tcPr>
            <w:tcW w:type="dxa" w:w="2880"/>
          </w:tcPr>
          <w:p>
            <w:r>
              <w:t>motivation</w:t>
            </w:r>
          </w:p>
        </w:tc>
        <w:tc>
          <w:tcPr>
            <w:tcW w:type="dxa" w:w="2880"/>
          </w:tcPr>
          <w:p>
            <w:r>
              <w:t>động lực chung</w:t>
            </w:r>
          </w:p>
        </w:tc>
      </w:tr>
      <w:tr>
        <w:tc>
          <w:tcPr>
            <w:tcW w:type="dxa" w:w="2880"/>
          </w:tcPr>
          <w:p>
            <w:r>
              <w:t>personal interest</w:t>
            </w:r>
          </w:p>
        </w:tc>
        <w:tc>
          <w:tcPr>
            <w:tcW w:type="dxa" w:w="2880"/>
          </w:tcPr>
          <w:p>
            <w:r>
              <w:t>interest</w:t>
            </w:r>
          </w:p>
        </w:tc>
        <w:tc>
          <w:tcPr>
            <w:tcW w:type="dxa" w:w="2880"/>
          </w:tcPr>
          <w:p>
            <w:r>
              <w:t>sở thích cá nhân</w:t>
            </w:r>
          </w:p>
        </w:tc>
      </w:tr>
      <w:tr>
        <w:tc>
          <w:tcPr>
            <w:tcW w:type="dxa" w:w="2880"/>
          </w:tcPr>
          <w:p>
            <w:r>
              <w:t>learn better</w:t>
            </w:r>
          </w:p>
        </w:tc>
        <w:tc>
          <w:tcPr>
            <w:tcW w:type="dxa" w:w="2880"/>
          </w:tcPr>
          <w:p>
            <w:r>
              <w:t>learn</w:t>
            </w:r>
          </w:p>
        </w:tc>
        <w:tc>
          <w:tcPr>
            <w:tcW w:type="dxa" w:w="2880"/>
          </w:tcPr>
          <w:p>
            <w:r>
              <w:t>học tốt hơn</w:t>
            </w:r>
          </w:p>
        </w:tc>
      </w:tr>
      <w:tr>
        <w:tc>
          <w:tcPr>
            <w:tcW w:type="dxa" w:w="2880"/>
          </w:tcPr>
          <w:p>
            <w:r>
              <w:t>mandatory study</w:t>
            </w:r>
          </w:p>
        </w:tc>
        <w:tc>
          <w:tcPr>
            <w:tcW w:type="dxa" w:w="2880"/>
          </w:tcPr>
          <w:p>
            <w:r>
              <w:t>mandatory</w:t>
            </w:r>
          </w:p>
        </w:tc>
        <w:tc>
          <w:tcPr>
            <w:tcW w:type="dxa" w:w="2880"/>
          </w:tcPr>
          <w:p>
            <w:r>
              <w:t>bắt buộc</w:t>
            </w:r>
          </w:p>
        </w:tc>
      </w:tr>
      <w:tr>
        <w:tc>
          <w:tcPr>
            <w:tcW w:type="dxa" w:w="2880"/>
          </w:tcPr>
          <w:p>
            <w:r>
              <w:t>foreign language</w:t>
            </w:r>
          </w:p>
        </w:tc>
        <w:tc>
          <w:tcPr>
            <w:tcW w:type="dxa" w:w="2880"/>
          </w:tcPr>
          <w:p>
            <w:r>
              <w:t>language</w:t>
            </w:r>
          </w:p>
        </w:tc>
        <w:tc>
          <w:tcPr>
            <w:tcW w:type="dxa" w:w="2880"/>
          </w:tcPr>
          <w:p>
            <w:r>
              <w:t>ngôn ngữ</w:t>
            </w:r>
          </w:p>
        </w:tc>
      </w:tr>
      <w:tr>
        <w:tc>
          <w:tcPr>
            <w:tcW w:type="dxa" w:w="2880"/>
          </w:tcPr>
          <w:p>
            <w:r>
              <w:t>school</w:t>
            </w:r>
          </w:p>
        </w:tc>
        <w:tc>
          <w:tcPr>
            <w:tcW w:type="dxa" w:w="2880"/>
          </w:tcPr>
          <w:p>
            <w:r>
              <w:t>school</w:t>
            </w:r>
          </w:p>
        </w:tc>
        <w:tc>
          <w:tcPr>
            <w:tcW w:type="dxa" w:w="2880"/>
          </w:tcPr>
          <w:p>
            <w:r>
              <w:t>trường học</w:t>
            </w:r>
          </w:p>
        </w:tc>
      </w:tr>
    </w:tbl>
    <w:p>
      <w:r>
        <w:br/>
        <w:t>----------</w:t>
        <w:br/>
      </w:r>
    </w:p>
    <w:p>
      <w:r>
        <w:br/>
        <w:t>==================================================</w:t>
        <w:br/>
      </w:r>
    </w:p>
    <w:p>
      <w:pPr>
        <w:pStyle w:val="Heading1"/>
      </w:pPr>
      <w:r>
        <w:t>Question #171</w:t>
      </w:r>
    </w:p>
    <w:p>
      <w:r>
        <w:rPr>
          <w:b/>
        </w:rPr>
        <w:t xml:space="preserve">Prompt: </w:t>
      </w:r>
      <w:r>
        <w:t>Many countries spend large amounts of money on the restoration of historic buildings rather than on modern housing. To what extent do you agree or disagree with this analysis? What are advantages and disadvantages of this? Support your writing with your experience or examples.</w:t>
      </w:r>
    </w:p>
    <w:p>
      <w:pPr>
        <w:pStyle w:val="Heading2"/>
      </w:pPr>
      <w:r>
        <w:t>Variant 1: Version 1: ADVANTAGES</w:t>
      </w:r>
    </w:p>
    <w:p>
      <w:pPr>
        <w:pStyle w:val="Heading3"/>
      </w:pPr>
      <w:r>
        <w:t>Essay</w:t>
      </w:r>
    </w:p>
    <w:p>
      <w:r>
        <w:t>Many countries spend large amounts of money on restoring old buildings instead of building new houses. In my opinion, I strongly positive with the advantages outweigh the disadvantages. This essay will provide two reasons supporting my idea.</w:t>
        <w:br/>
        <w:br/>
        <w:t>On the one hand, restoring old buildings helps keep safe the city's history and culture. In other words, these old structures hold important memories of past times. For instance, a restored old market can show the community's traditional way of life. As a result, people feel a stronger connection to their roots and local identity. Hence, it becomes evident that preservation supports community identity and history.</w:t>
        <w:br/>
        <w:br/>
        <w:t>On the other hand, focusing on old buildings has a clear disadvantage for modern living. This is primarily due to the fact that old structures often need expensive repairs and updates. This can be exemplified by the fact that old plumbing and wiring systems are difficult to update for modern use. The outcome is that the cost of maintenance can take away money that could build new, practical homes. This clearly aligns with the view that development priorities should focus on modern housing needs.</w:t>
        <w:br/>
        <w:br/>
        <w:t>In conclusion, I strongly agree that while preserving old buildings is important, the need for modern housing is also key. Both supporting community identity through old buildings and addressing the disadvantage of modern housing are necessary for a balanced city.</w:t>
      </w:r>
    </w:p>
    <w:p>
      <w:pPr>
        <w:pStyle w:val="Heading3"/>
      </w:pPr>
      <w:r>
        <w:t>Analysis</w:t>
      </w:r>
    </w:p>
    <w:p>
      <w:r>
        <w:rPr>
          <w:b/>
        </w:rPr>
        <w:t xml:space="preserve">Point 1: </w:t>
      </w:r>
      <w:r>
        <w:t>Restoring old buildings is beneficial because it helps preserve the city's history and culture, allowing people to feel a stronger connection to their roots and local identity.</w:t>
      </w:r>
    </w:p>
    <w:p>
      <w:r>
        <w:rPr>
          <w:b/>
        </w:rPr>
        <w:t xml:space="preserve">Point 2: </w:t>
      </w:r>
      <w:r>
        <w:t>However, focusing on old buildings has a disadvantage for modern living because old structures require expensive repairs, diverting money that could be used to build new, practical homes.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buildings</w:t>
            </w:r>
          </w:p>
        </w:tc>
        <w:tc>
          <w:tcPr>
            <w:tcW w:type="dxa" w:w="2880"/>
          </w:tcPr>
          <w:p>
            <w:r>
              <w:t>buildings that are old</w:t>
            </w:r>
          </w:p>
        </w:tc>
        <w:tc>
          <w:tcPr>
            <w:tcW w:type="dxa" w:w="2880"/>
          </w:tcPr>
          <w:p>
            <w:r>
              <w:t>những tòa nhà cũ</w:t>
            </w:r>
          </w:p>
        </w:tc>
      </w:tr>
      <w:tr>
        <w:tc>
          <w:tcPr>
            <w:tcW w:type="dxa" w:w="2880"/>
          </w:tcPr>
          <w:p>
            <w:r>
              <w:t>restoring</w:t>
            </w:r>
          </w:p>
        </w:tc>
        <w:tc>
          <w:tcPr>
            <w:tcW w:type="dxa" w:w="2880"/>
          </w:tcPr>
          <w:p>
            <w:r>
              <w:t>the process of restoring</w:t>
            </w:r>
          </w:p>
        </w:tc>
        <w:tc>
          <w:tcPr>
            <w:tcW w:type="dxa" w:w="2880"/>
          </w:tcPr>
          <w:p>
            <w:r>
              <w:t>việc phục hồi</w:t>
            </w:r>
          </w:p>
        </w:tc>
      </w:tr>
      <w:tr>
        <w:tc>
          <w:tcPr>
            <w:tcW w:type="dxa" w:w="2880"/>
          </w:tcPr>
          <w:p>
            <w:r>
              <w:t>supports community</w:t>
            </w:r>
          </w:p>
        </w:tc>
        <w:tc>
          <w:tcPr>
            <w:tcW w:type="dxa" w:w="2880"/>
          </w:tcPr>
          <w:p>
            <w:r>
              <w:t>helps the community</w:t>
            </w:r>
          </w:p>
        </w:tc>
        <w:tc>
          <w:tcPr>
            <w:tcW w:type="dxa" w:w="2880"/>
          </w:tcPr>
          <w:p>
            <w:r>
              <w:t>hỗ trợ cộng đồng</w:t>
            </w:r>
          </w:p>
        </w:tc>
      </w:tr>
      <w:tr>
        <w:tc>
          <w:tcPr>
            <w:tcW w:type="dxa" w:w="2880"/>
          </w:tcPr>
          <w:p>
            <w:r>
              <w:t>community identity</w:t>
            </w:r>
          </w:p>
        </w:tc>
        <w:tc>
          <w:tcPr>
            <w:tcW w:type="dxa" w:w="2880"/>
          </w:tcPr>
          <w:p>
            <w:r>
              <w:t>the sense of belonging to a community</w:t>
            </w:r>
          </w:p>
        </w:tc>
        <w:tc>
          <w:tcPr>
            <w:tcW w:type="dxa" w:w="2880"/>
          </w:tcPr>
          <w:p>
            <w:r>
              <w:t>bản sắc cộng đồng</w:t>
            </w:r>
          </w:p>
        </w:tc>
      </w:tr>
      <w:tr>
        <w:tc>
          <w:tcPr>
            <w:tcW w:type="dxa" w:w="2880"/>
          </w:tcPr>
          <w:p>
            <w:r>
              <w:t>old structures</w:t>
            </w:r>
          </w:p>
        </w:tc>
        <w:tc>
          <w:tcPr>
            <w:tcW w:type="dxa" w:w="2880"/>
          </w:tcPr>
          <w:p>
            <w:r>
              <w:t>buildings that are old</w:t>
            </w:r>
          </w:p>
        </w:tc>
        <w:tc>
          <w:tcPr>
            <w:tcW w:type="dxa" w:w="2880"/>
          </w:tcPr>
          <w:p>
            <w:r>
              <w:t>các cấu trúc cũ</w:t>
            </w:r>
          </w:p>
        </w:tc>
      </w:tr>
      <w:tr>
        <w:tc>
          <w:tcPr>
            <w:tcW w:type="dxa" w:w="2880"/>
          </w:tcPr>
          <w:p>
            <w:r>
              <w:t>disadvantages</w:t>
            </w:r>
          </w:p>
        </w:tc>
        <w:tc>
          <w:tcPr>
            <w:tcW w:type="dxa" w:w="2880"/>
          </w:tcPr>
          <w:p>
            <w:r>
              <w:t>unfavorable aspects</w:t>
            </w:r>
          </w:p>
        </w:tc>
        <w:tc>
          <w:tcPr>
            <w:tcW w:type="dxa" w:w="2880"/>
          </w:tcPr>
          <w:p>
            <w:r>
              <w:t>những bất lợi</w:t>
            </w:r>
          </w:p>
        </w:tc>
      </w:tr>
      <w:tr>
        <w:tc>
          <w:tcPr>
            <w:tcW w:type="dxa" w:w="2880"/>
          </w:tcPr>
          <w:p>
            <w:r>
              <w:t>modern living</w:t>
            </w:r>
          </w:p>
        </w:tc>
        <w:tc>
          <w:tcPr>
            <w:tcW w:type="dxa" w:w="2880"/>
          </w:tcPr>
          <w:p>
            <w:r>
              <w:t>contemporary way of life</w:t>
            </w:r>
          </w:p>
        </w:tc>
        <w:tc>
          <w:tcPr>
            <w:tcW w:type="dxa" w:w="2880"/>
          </w:tcPr>
          <w:p>
            <w:r>
              <w:t>cuộc sống hiện đại</w:t>
            </w:r>
          </w:p>
        </w:tc>
      </w:tr>
      <w:tr>
        <w:tc>
          <w:tcPr>
            <w:tcW w:type="dxa" w:w="2880"/>
          </w:tcPr>
          <w:p>
            <w:r>
              <w:t>maintenance</w:t>
            </w:r>
          </w:p>
        </w:tc>
        <w:tc>
          <w:tcPr>
            <w:tcW w:type="dxa" w:w="2880"/>
          </w:tcPr>
          <w:p>
            <w:r>
              <w:t>the process of keeping something in good condition</w:t>
            </w:r>
          </w:p>
        </w:tc>
        <w:tc>
          <w:tcPr>
            <w:tcW w:type="dxa" w:w="2880"/>
          </w:tcPr>
          <w:p>
            <w:r>
              <w:t>việc bảo trì</w:t>
            </w:r>
          </w:p>
        </w:tc>
      </w:tr>
      <w:tr>
        <w:tc>
          <w:tcPr>
            <w:tcW w:type="dxa" w:w="2880"/>
          </w:tcPr>
          <w:p>
            <w:r>
              <w:t>housing needs</w:t>
            </w:r>
          </w:p>
        </w:tc>
        <w:tc>
          <w:tcPr>
            <w:tcW w:type="dxa" w:w="2880"/>
          </w:tcPr>
          <w:p>
            <w:r>
              <w:t>requirements for shelter</w:t>
            </w:r>
          </w:p>
        </w:tc>
        <w:tc>
          <w:tcPr>
            <w:tcW w:type="dxa" w:w="2880"/>
          </w:tcPr>
          <w:p>
            <w:r>
              <w:t>nhu cầu nhà ở</w:t>
            </w:r>
          </w:p>
        </w:tc>
      </w:tr>
      <w:tr>
        <w:tc>
          <w:tcPr>
            <w:tcW w:type="dxa" w:w="2880"/>
          </w:tcPr>
          <w:p>
            <w:r>
              <w:t>money</w:t>
            </w:r>
          </w:p>
        </w:tc>
        <w:tc>
          <w:tcPr>
            <w:tcW w:type="dxa" w:w="2880"/>
          </w:tcPr>
          <w:p>
            <w:r>
              <w:t>currency</w:t>
            </w:r>
          </w:p>
        </w:tc>
        <w:tc>
          <w:tcPr>
            <w:tcW w:type="dxa" w:w="2880"/>
          </w:tcPr>
          <w:p>
            <w:r>
              <w:t>tiền</w:t>
            </w:r>
          </w:p>
        </w:tc>
      </w:tr>
    </w:tbl>
    <w:p>
      <w:r>
        <w:br/>
        <w:t>----------</w:t>
        <w:br/>
      </w:r>
    </w:p>
    <w:p>
      <w:pPr>
        <w:pStyle w:val="Heading2"/>
      </w:pPr>
      <w:r>
        <w:t>Variant 2: Version 2: DISADVANTAGES</w:t>
      </w:r>
    </w:p>
    <w:p>
      <w:pPr>
        <w:pStyle w:val="Heading3"/>
      </w:pPr>
      <w:r>
        <w:t>Essay</w:t>
      </w:r>
    </w:p>
    <w:p>
      <w:r>
        <w:t>Many countries spend large amounts of money on restoring old buildings instead of building modern homes. In my opinion, I strongly negative with the disadvantages outweigh the advantages. This essay will provide two reasons supporting my idea.</w:t>
        <w:br/>
        <w:br/>
        <w:t>On the one hand, preserving old buildings helps keep the city's unique look and history safe. In other words, these structures hold important memories and tell the story of a place. For instance, a restored old market can show local crafts and traditions to many visitors. As a result, local businesses can gain more customers, which helps the local economy. Hence, it becomes evident that keeping historic buildings alive supports community identity.</w:t>
        <w:br/>
        <w:br/>
        <w:t>On the other hand, focusing on old buildings has a clear disadvantage for people needing modern housing. This is primarily due to the fact that old structures often do not meet today's needs for space or safety. This can be exemplified by the fact that many historic buildings lack proper plumbing or electricity for modern life. The outcome is that people must live in cramped or unsafe conditions, making daily living difficult. This clearly aligns with the view that modern housing needs take priority for people's well-being.</w:t>
        <w:br/>
        <w:br/>
        <w:t>In conclusion, I strongly negative with the disadvantages outweigh the advantages. This is because preserving historic buildings supports community identity and local economies, while neglecting modern housing needs can lead to unsafe and inadequate living conditions.</w:t>
      </w:r>
    </w:p>
    <w:p>
      <w:pPr>
        <w:pStyle w:val="Heading3"/>
      </w:pPr>
      <w:r>
        <w:t>Analysis</w:t>
      </w:r>
    </w:p>
    <w:p>
      <w:r>
        <w:rPr>
          <w:b/>
        </w:rPr>
        <w:t xml:space="preserve">Point 1: </w:t>
      </w:r>
      <w:r>
        <w:t>The main advantage of restoring old buildings is that it helps maintain the unique character and history of a city, which supports local economies and community identity.</w:t>
      </w:r>
    </w:p>
    <w:p>
      <w:r>
        <w:rPr>
          <w:b/>
        </w:rPr>
        <w:t xml:space="preserve">Point 2: </w:t>
      </w:r>
      <w:r>
        <w:t>The main disadvantage of focusing on old buildings is that they often do not meet the practical needs of people for modern living, which is crucial for their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restoring</w:t>
            </w:r>
          </w:p>
        </w:tc>
        <w:tc>
          <w:tcPr>
            <w:tcW w:type="dxa" w:w="2880"/>
          </w:tcPr>
          <w:p>
            <w:r>
              <w:t>fixing or repairing old buildings</w:t>
            </w:r>
          </w:p>
        </w:tc>
        <w:tc>
          <w:tcPr>
            <w:tcW w:type="dxa" w:w="2880"/>
          </w:tcPr>
          <w:p>
            <w:r>
              <w:t>sửa chữa</w:t>
            </w:r>
          </w:p>
        </w:tc>
      </w:tr>
      <w:tr>
        <w:tc>
          <w:tcPr>
            <w:tcW w:type="dxa" w:w="2880"/>
          </w:tcPr>
          <w:p>
            <w:r>
              <w:t>historic</w:t>
            </w:r>
          </w:p>
        </w:tc>
        <w:tc>
          <w:tcPr>
            <w:tcW w:type="dxa" w:w="2880"/>
          </w:tcPr>
          <w:p>
            <w:r>
              <w:t>relating to the past</w:t>
            </w:r>
          </w:p>
        </w:tc>
        <w:tc>
          <w:tcPr>
            <w:tcW w:type="dxa" w:w="2880"/>
          </w:tcPr>
          <w:p>
            <w:r>
              <w:t>lịch sử</w:t>
            </w:r>
          </w:p>
        </w:tc>
      </w:tr>
      <w:tr>
        <w:tc>
          <w:tcPr>
            <w:tcW w:type="dxa" w:w="2880"/>
          </w:tcPr>
          <w:p>
            <w:r>
              <w:t>community identity</w:t>
            </w:r>
          </w:p>
        </w:tc>
        <w:tc>
          <w:tcPr>
            <w:tcW w:type="dxa" w:w="2880"/>
          </w:tcPr>
          <w:p>
            <w:r>
              <w:t>the shared feeling of belonging to a group</w:t>
            </w:r>
          </w:p>
        </w:tc>
        <w:tc>
          <w:tcPr>
            <w:tcW w:type="dxa" w:w="2880"/>
          </w:tcPr>
          <w:p>
            <w:r>
              <w:t>bản sắc cộng đồng</w:t>
            </w:r>
          </w:p>
        </w:tc>
      </w:tr>
      <w:tr>
        <w:tc>
          <w:tcPr>
            <w:tcW w:type="dxa" w:w="2880"/>
          </w:tcPr>
          <w:p>
            <w:r>
              <w:t>disadvantage</w:t>
            </w:r>
          </w:p>
        </w:tc>
        <w:tc>
          <w:tcPr>
            <w:tcW w:type="dxa" w:w="2880"/>
          </w:tcPr>
          <w:p>
            <w:r>
              <w:t>a negative point or drawback</w:t>
            </w:r>
          </w:p>
        </w:tc>
        <w:tc>
          <w:tcPr>
            <w:tcW w:type="dxa" w:w="2880"/>
          </w:tcPr>
          <w:p>
            <w:r>
              <w:t>bất lợi</w:t>
            </w:r>
          </w:p>
        </w:tc>
      </w:tr>
      <w:tr>
        <w:tc>
          <w:tcPr>
            <w:tcW w:type="dxa" w:w="2880"/>
          </w:tcPr>
          <w:p>
            <w:r>
              <w:t>modern housing</w:t>
            </w:r>
          </w:p>
        </w:tc>
        <w:tc>
          <w:tcPr>
            <w:tcW w:type="dxa" w:w="2880"/>
          </w:tcPr>
          <w:p>
            <w:r>
              <w:t>new homes built for current life</w:t>
            </w:r>
          </w:p>
        </w:tc>
        <w:tc>
          <w:tcPr>
            <w:tcW w:type="dxa" w:w="2880"/>
          </w:tcPr>
          <w:p>
            <w:r>
              <w:t>nhà ở hiện đại</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bl>
    <w:p>
      <w:r>
        <w:br/>
        <w:t>----------</w:t>
        <w:br/>
      </w:r>
    </w:p>
    <w:p>
      <w:r>
        <w:br/>
        <w:t>==================================================</w:t>
        <w:br/>
      </w:r>
    </w:p>
    <w:p>
      <w:pPr>
        <w:pStyle w:val="Heading1"/>
      </w:pPr>
      <w:r>
        <w:t>Question #172</w:t>
      </w:r>
    </w:p>
    <w:p>
      <w:r>
        <w:rPr>
          <w:b/>
        </w:rPr>
        <w:t xml:space="preserve">Prompt: </w:t>
      </w:r>
      <w:r>
        <w:t>Some people think the purpose of education is to prepare for the future workforce and make good members of society. Others think the purpose of education should lead to self-fulfillment. What is your opinion?</w:t>
      </w:r>
    </w:p>
    <w:p>
      <w:pPr>
        <w:pStyle w:val="Heading2"/>
      </w:pPr>
      <w:r>
        <w:t>Variant 1: Version 1: VIEW A</w:t>
      </w:r>
    </w:p>
    <w:p>
      <w:pPr>
        <w:pStyle w:val="Heading3"/>
      </w:pPr>
      <w:r>
        <w:t>Essay</w:t>
      </w:r>
    </w:p>
    <w:p>
      <w:r>
        <w:t>Some people debate whether education should focus on preparing people for work or helping them achieve personal happiness. In my opinion, I strongly agree with agree. This essay will provide two reasons supporting my idea.</w:t>
        <w:br/>
        <w:br/>
        <w:t>The main purpose of education should be to prepare people for the future workforce. In other words, schools must give students practical skills needed for a job in everyday life in everyday life. For instance, vocational training in coding or mechanics helps students get ready for specific careers. As a result, graduates are more likely to find good employment when they finish their studies. Hence, it becomes evident that preparing for work is a key goal of education.</w:t>
        <w:br/>
        <w:br/>
        <w:t>Another important goal of education is building good members of society. This is primarily due to the fact that learning teaches students how to live together in a community in everyday life. This can be exemplified by the fact that history classes teach students about different cultures and laws. The outcome is that students become responsible citizens who respect others' rights. This clearly aligns with the view that education helps build a stable society.</w:t>
        <w:br/>
        <w:br/>
        <w:t>In conclusion, I strongly agree with agree. This is clear from main and another.</w:t>
      </w:r>
    </w:p>
    <w:p>
      <w:pPr>
        <w:pStyle w:val="Heading3"/>
      </w:pPr>
      <w:r>
        <w:t>Analysis</w:t>
      </w:r>
    </w:p>
    <w:p>
      <w:r>
        <w:rPr>
          <w:b/>
        </w:rPr>
        <w:t xml:space="preserve">Point 1: </w:t>
      </w:r>
      <w:r>
        <w:t>Education should focus on preparing individuals with practical skills for the future workforce, such as through vocational training in coding or mechanics, to ensure good employment.</w:t>
      </w:r>
    </w:p>
    <w:p>
      <w:r>
        <w:rPr>
          <w:b/>
        </w:rPr>
        <w:t xml:space="preserve">Point 2: </w:t>
      </w:r>
      <w:r>
        <w:t>Education also plays a vital role in building responsible citizens and a stable society by teaching students about different cultures and laws.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workforce</w:t>
            </w:r>
          </w:p>
        </w:tc>
        <w:tc>
          <w:tcPr>
            <w:tcW w:type="dxa" w:w="2880"/>
          </w:tcPr>
          <w:p>
            <w:r>
              <w:t>the people employed in a particular area</w:t>
            </w:r>
          </w:p>
        </w:tc>
        <w:tc>
          <w:tcPr>
            <w:tcW w:type="dxa" w:w="2880"/>
          </w:tcPr>
          <w:p>
            <w:r>
              <w:t>lực lượng lao động</w:t>
            </w:r>
          </w:p>
        </w:tc>
      </w:tr>
      <w:tr>
        <w:tc>
          <w:tcPr>
            <w:tcW w:type="dxa" w:w="2880"/>
          </w:tcPr>
          <w:p>
            <w:r>
              <w:t>vocational training</w:t>
            </w:r>
          </w:p>
        </w:tc>
        <w:tc>
          <w:tcPr>
            <w:tcW w:type="dxa" w:w="2880"/>
          </w:tcPr>
          <w:p>
            <w:r>
              <w:t>education designed to prepare students for a specific trade or job</w:t>
            </w:r>
          </w:p>
        </w:tc>
        <w:tc>
          <w:tcPr>
            <w:tcW w:type="dxa" w:w="2880"/>
          </w:tcPr>
          <w:p>
            <w:r>
              <w:t>đào tạo nghề</w:t>
            </w:r>
          </w:p>
        </w:tc>
      </w:tr>
      <w:tr>
        <w:tc>
          <w:tcPr>
            <w:tcW w:type="dxa" w:w="2880"/>
          </w:tcPr>
          <w:p>
            <w:r>
              <w:t>employment</w:t>
            </w:r>
          </w:p>
        </w:tc>
        <w:tc>
          <w:tcPr>
            <w:tcW w:type="dxa" w:w="2880"/>
          </w:tcPr>
          <w:p>
            <w:r>
              <w:t>the state of having paid work</w:t>
            </w:r>
          </w:p>
        </w:tc>
        <w:tc>
          <w:tcPr>
            <w:tcW w:type="dxa" w:w="2880"/>
          </w:tcPr>
          <w:p>
            <w:r>
              <w:t>việc làm</w:t>
            </w:r>
          </w:p>
        </w:tc>
      </w:tr>
      <w:tr>
        <w:tc>
          <w:tcPr>
            <w:tcW w:type="dxa" w:w="2880"/>
          </w:tcPr>
          <w:p>
            <w:r>
              <w:t>community</w:t>
            </w:r>
          </w:p>
        </w:tc>
        <w:tc>
          <w:tcPr>
            <w:tcW w:type="dxa" w:w="2880"/>
          </w:tcPr>
          <w:p>
            <w:r>
              <w:t>a group of people living together in one place</w:t>
            </w:r>
          </w:p>
        </w:tc>
        <w:tc>
          <w:tcPr>
            <w:tcW w:type="dxa" w:w="2880"/>
          </w:tcPr>
          <w:p>
            <w:r>
              <w:t>cộng đồng</w:t>
            </w:r>
          </w:p>
        </w:tc>
      </w:tr>
      <w:tr>
        <w:tc>
          <w:tcPr>
            <w:tcW w:type="dxa" w:w="2880"/>
          </w:tcPr>
          <w:p>
            <w:r>
              <w:t>responsible</w:t>
            </w:r>
          </w:p>
        </w:tc>
        <w:tc>
          <w:tcPr>
            <w:tcW w:type="dxa" w:w="2880"/>
          </w:tcPr>
          <w:p>
            <w:r>
              <w:t>having or showing a sense of duty</w:t>
            </w:r>
          </w:p>
        </w:tc>
        <w:tc>
          <w:tcPr>
            <w:tcW w:type="dxa" w:w="2880"/>
          </w:tcPr>
          <w:p>
            <w:r>
              <w:t>có trách nhiệm</w:t>
            </w:r>
          </w:p>
        </w:tc>
      </w:tr>
      <w:tr>
        <w:tc>
          <w:tcPr>
            <w:tcW w:type="dxa" w:w="2880"/>
          </w:tcPr>
          <w:p>
            <w:r>
              <w:t>citizens</w:t>
            </w:r>
          </w:p>
        </w:tc>
        <w:tc>
          <w:tcPr>
            <w:tcW w:type="dxa" w:w="2880"/>
          </w:tcPr>
          <w:p>
            <w:r>
              <w:t>members of a nation or state</w:t>
            </w:r>
          </w:p>
        </w:tc>
        <w:tc>
          <w:tcPr>
            <w:tcW w:type="dxa" w:w="2880"/>
          </w:tcPr>
          <w:p>
            <w:r>
              <w:t>công dân</w:t>
            </w:r>
          </w:p>
        </w:tc>
      </w:tr>
    </w:tbl>
    <w:p>
      <w:r>
        <w:br/>
        <w:t>----------</w:t>
        <w:br/>
      </w:r>
    </w:p>
    <w:p>
      <w:pPr>
        <w:pStyle w:val="Heading2"/>
      </w:pPr>
      <w:r>
        <w:t>Variant 2: Version 2: VIEW B</w:t>
      </w:r>
    </w:p>
    <w:p>
      <w:pPr>
        <w:pStyle w:val="Heading3"/>
      </w:pPr>
      <w:r>
        <w:t>Essay</w:t>
      </w:r>
    </w:p>
    <w:p>
      <w:r>
        <w:t>Some people believe that education should focus on getting people ready for work and making them good members of society. In my opinion, I strongly disagree with disagree. This essay will provide two reasons supporting my idea.</w:t>
        <w:br/>
        <w:br/>
        <w:t>Education should focus on self-fulfillment rather than just job preparation. In other words, learning should help people find their true interests and talents in everyday life. For instance, a student might study art history, which does not lead to a specific job. As a result, this helps the person develop a deep sense of self-worth and passion. Hence, it becomes evident that personal growth is the main goal of education.</w:t>
        <w:br/>
        <w:br/>
        <w:t>The purpose of education should be to help individuals achieve self-actualization. This is primarily due to the fact that people need to understand who they are before they can succeed. This can be exemplified by the fact that a person who studies philosophy learns how to think critically about life. The outcome is that they gain a broader view of life and their own potential. This clearly aligns with the view that self-development is the most important outcome of schooling.</w:t>
        <w:br/>
        <w:br/>
        <w:t>In conclusion, I strongly disagree with disagree. This is clear from education and purpose.</w:t>
      </w:r>
    </w:p>
    <w:p>
      <w:pPr>
        <w:pStyle w:val="Heading3"/>
      </w:pPr>
      <w:r>
        <w:t>Analysis</w:t>
      </w:r>
    </w:p>
    <w:p>
      <w:r>
        <w:rPr>
          <w:b/>
        </w:rPr>
        <w:t xml:space="preserve">Point 1: </w:t>
      </w:r>
      <w:r>
        <w:t>Education should prioritize self-fulfillment, allowing individuals to discover their true interests and talents, which fosters a deep sense of self-worth and passion.</w:t>
      </w:r>
    </w:p>
    <w:p>
      <w:r>
        <w:rPr>
          <w:b/>
        </w:rPr>
        <w:t xml:space="preserve">Point 2: </w:t>
      </w:r>
      <w:r>
        <w:t>The primary goal of education is self-actualization, enabling individuals to understand themselves through subjects like philosophy, thereby gaining a broader view of life and their potential.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self-fulfillment</w:t>
            </w:r>
          </w:p>
        </w:tc>
        <w:tc>
          <w:tcPr>
            <w:tcW w:type="dxa" w:w="2880"/>
          </w:tcPr>
          <w:p>
            <w:r>
              <w:t>the realization of one's potential</w:t>
            </w:r>
          </w:p>
        </w:tc>
        <w:tc>
          <w:tcPr>
            <w:tcW w:type="dxa" w:w="2880"/>
          </w:tcPr>
          <w:p>
            <w:r>
              <w:t>sự tự hoàn thiện</w:t>
            </w:r>
          </w:p>
        </w:tc>
      </w:tr>
      <w:tr>
        <w:tc>
          <w:tcPr>
            <w:tcW w:type="dxa" w:w="2880"/>
          </w:tcPr>
          <w:p>
            <w:r>
              <w:t>talents</w:t>
            </w:r>
          </w:p>
        </w:tc>
        <w:tc>
          <w:tcPr>
            <w:tcW w:type="dxa" w:w="2880"/>
          </w:tcPr>
          <w:p>
            <w:r>
              <w:t>natural aptitudes or skills</w:t>
            </w:r>
          </w:p>
        </w:tc>
        <w:tc>
          <w:tcPr>
            <w:tcW w:type="dxa" w:w="2880"/>
          </w:tcPr>
          <w:p>
            <w:r>
              <w:t>tài năng</w:t>
            </w:r>
          </w:p>
        </w:tc>
      </w:tr>
      <w:tr>
        <w:tc>
          <w:tcPr>
            <w:tcW w:type="dxa" w:w="2880"/>
          </w:tcPr>
          <w:p>
            <w:r>
              <w:t>passion</w:t>
            </w:r>
          </w:p>
        </w:tc>
        <w:tc>
          <w:tcPr>
            <w:tcW w:type="dxa" w:w="2880"/>
          </w:tcPr>
          <w:p>
            <w:r>
              <w:t>strong enthusiasm or liking</w:t>
            </w:r>
          </w:p>
        </w:tc>
        <w:tc>
          <w:tcPr>
            <w:tcW w:type="dxa" w:w="2880"/>
          </w:tcPr>
          <w:p>
            <w:r>
              <w:t>niềm đam mê</w:t>
            </w:r>
          </w:p>
        </w:tc>
      </w:tr>
      <w:tr>
        <w:tc>
          <w:tcPr>
            <w:tcW w:type="dxa" w:w="2880"/>
          </w:tcPr>
          <w:p>
            <w:r>
              <w:t>self-worth</w:t>
            </w:r>
          </w:p>
        </w:tc>
        <w:tc>
          <w:tcPr>
            <w:tcW w:type="dxa" w:w="2880"/>
          </w:tcPr>
          <w:p>
            <w:r>
              <w:t>the value of oneself</w:t>
            </w:r>
          </w:p>
        </w:tc>
        <w:tc>
          <w:tcPr>
            <w:tcW w:type="dxa" w:w="2880"/>
          </w:tcPr>
          <w:p>
            <w:r>
              <w:t>giá trị bản thân</w:t>
            </w:r>
          </w:p>
        </w:tc>
      </w:tr>
      <w:tr>
        <w:tc>
          <w:tcPr>
            <w:tcW w:type="dxa" w:w="2880"/>
          </w:tcPr>
          <w:p>
            <w:r>
              <w:t>self-actualization</w:t>
            </w:r>
          </w:p>
        </w:tc>
        <w:tc>
          <w:tcPr>
            <w:tcW w:type="dxa" w:w="2880"/>
          </w:tcPr>
          <w:p>
            <w:r>
              <w:t>the realization of one's full potential</w:t>
            </w:r>
          </w:p>
        </w:tc>
        <w:tc>
          <w:tcPr>
            <w:tcW w:type="dxa" w:w="2880"/>
          </w:tcPr>
          <w:p>
            <w:r>
              <w:t>sự tự hiện thực hóa</w:t>
            </w:r>
          </w:p>
        </w:tc>
      </w:tr>
      <w:tr>
        <w:tc>
          <w:tcPr>
            <w:tcW w:type="dxa" w:w="2880"/>
          </w:tcPr>
          <w:p>
            <w:r>
              <w:t>critically</w:t>
            </w:r>
          </w:p>
        </w:tc>
        <w:tc>
          <w:tcPr>
            <w:tcW w:type="dxa" w:w="2880"/>
          </w:tcPr>
          <w:p>
            <w:r>
              <w:t>in a way that involves careful judgment</w:t>
            </w:r>
          </w:p>
        </w:tc>
        <w:tc>
          <w:tcPr>
            <w:tcW w:type="dxa" w:w="2880"/>
          </w:tcPr>
          <w:p>
            <w:r>
              <w:t>một cách phê phán</w:t>
            </w:r>
          </w:p>
        </w:tc>
      </w:tr>
      <w:tr>
        <w:tc>
          <w:tcPr>
            <w:tcW w:type="dxa" w:w="2880"/>
          </w:tcPr>
          <w:p>
            <w:r>
              <w:t>potential</w:t>
            </w:r>
          </w:p>
        </w:tc>
        <w:tc>
          <w:tcPr>
            <w:tcW w:type="dxa" w:w="2880"/>
          </w:tcPr>
          <w:p>
            <w:r>
              <w:t>latent qualities or abilities</w:t>
            </w:r>
          </w:p>
        </w:tc>
        <w:tc>
          <w:tcPr>
            <w:tcW w:type="dxa" w:w="2880"/>
          </w:tcPr>
          <w:p>
            <w:r>
              <w:t>tiềm năng</w:t>
            </w:r>
          </w:p>
        </w:tc>
      </w:tr>
      <w:tr>
        <w:tc>
          <w:tcPr>
            <w:tcW w:type="dxa" w:w="2880"/>
          </w:tcPr>
          <w:p>
            <w:r>
              <w:t>development</w:t>
            </w:r>
          </w:p>
        </w:tc>
        <w:tc>
          <w:tcPr>
            <w:tcW w:type="dxa" w:w="2880"/>
          </w:tcPr>
          <w:p>
            <w:r>
              <w:t>the process of growing or changing</w:t>
            </w:r>
          </w:p>
        </w:tc>
        <w:tc>
          <w:tcPr>
            <w:tcW w:type="dxa" w:w="2880"/>
          </w:tcPr>
          <w:p>
            <w:r>
              <w:t>sự phát triển</w:t>
            </w:r>
          </w:p>
        </w:tc>
      </w:tr>
    </w:tbl>
    <w:p>
      <w:r>
        <w:br/>
        <w:t>----------</w:t>
        <w:br/>
      </w:r>
    </w:p>
    <w:p>
      <w:r>
        <w:br/>
        <w:t>==================================================</w:t>
        <w:br/>
      </w:r>
    </w:p>
    <w:p>
      <w:pPr>
        <w:pStyle w:val="Heading1"/>
      </w:pPr>
      <w:r>
        <w:t>Question #173</w:t>
      </w:r>
    </w:p>
    <w:p>
      <w:r>
        <w:rPr>
          <w:b/>
        </w:rPr>
        <w:t xml:space="preserve">Prompt: </w:t>
      </w:r>
      <w:r>
        <w:t>It is harder for children to grow up in the 21st century than it was in the past. How far do you agree with this statement? Give your opinions.</w:t>
      </w:r>
    </w:p>
    <w:p>
      <w:pPr>
        <w:pStyle w:val="Heading2"/>
      </w:pPr>
      <w:r>
        <w:t>Variant 1: Version 1: AGREE</w:t>
      </w:r>
    </w:p>
    <w:p>
      <w:pPr>
        <w:pStyle w:val="Heading3"/>
      </w:pPr>
      <w:r>
        <w:t>Essay</w:t>
      </w:r>
    </w:p>
    <w:p>
      <w:r>
        <w:t>Many people believe that growing up today is more difficult for young people than it was in previous generations. In my opinion, I strongly agree with agreeing with the statement. This essay will provide two reasons supporting my idea.</w:t>
        <w:br/>
        <w:br/>
        <w:t>One clear advantage is the increase in academic pressure faced by modern children. In other words, students today feel they must achieve high grades in many subjects. For instance, parents often compare their children's test scores with those of their friends. As a result, the pressure to succeed can cause a lot of stress and worry. Hence, it becomes evident that the academic world demands much more from young people now.</w:t>
        <w:br/>
        <w:br/>
        <w:t>Another reason is the constant connection provided by technology. This is primarily due to the fact that children are always reachable through their phones and computers. This can be exemplified by the fact that they receive messages and updates at all times of the day. The outcome is that they find it hard to separate school life from home life. This clearly aligns with the view that technology makes life more complicated for growing up.</w:t>
        <w:br/>
        <w:br/>
        <w:t>In conclusion, I strongly agree with agreeing with the statement. This is because the increased academic pressure on modern children and the constant connectivity provided by technology both complicate the experience of growing up.</w:t>
      </w:r>
    </w:p>
    <w:p>
      <w:pPr>
        <w:pStyle w:val="Heading3"/>
      </w:pPr>
      <w:r>
        <w:t>Analysis</w:t>
      </w:r>
    </w:p>
    <w:p>
      <w:r>
        <w:rPr>
          <w:b/>
        </w:rPr>
        <w:t xml:space="preserve">Point 1: </w:t>
      </w:r>
      <w:r>
        <w:t>The essay argues that modern life presents greater difficulties for children compared to the past, focusing on academic pressure and technological demands.</w:t>
      </w:r>
    </w:p>
    <w:p>
      <w:r>
        <w:rPr>
          <w:b/>
        </w:rPr>
        <w:t xml:space="preserve">Point 2: </w:t>
      </w:r>
      <w:r>
        <w:t>The essay uses specific structural markers (e.g., 'In other words,' 'This is primarily due to the fact that') and adheres to strict length and punctuation rules.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schools and learning</w:t>
            </w:r>
          </w:p>
        </w:tc>
        <w:tc>
          <w:tcPr>
            <w:tcW w:type="dxa" w:w="2880"/>
          </w:tcPr>
          <w:p>
            <w:r>
              <w:t>thuộc về học thuật</w:t>
            </w:r>
          </w:p>
        </w:tc>
      </w:tr>
      <w:tr>
        <w:tc>
          <w:tcPr>
            <w:tcW w:type="dxa" w:w="2880"/>
          </w:tcPr>
          <w:p>
            <w:r>
              <w:t>pressure</w:t>
            </w:r>
          </w:p>
        </w:tc>
        <w:tc>
          <w:tcPr>
            <w:tcW w:type="dxa" w:w="2880"/>
          </w:tcPr>
          <w:p>
            <w:r>
              <w:t>a feeling of needing to do well</w:t>
            </w:r>
          </w:p>
        </w:tc>
        <w:tc>
          <w:tcPr>
            <w:tcW w:type="dxa" w:w="2880"/>
          </w:tcPr>
          <w:p>
            <w:r>
              <w:t>áp lực</w:t>
            </w:r>
          </w:p>
        </w:tc>
      </w:tr>
      <w:tr>
        <w:tc>
          <w:tcPr>
            <w:tcW w:type="dxa" w:w="2880"/>
          </w:tcPr>
          <w:p>
            <w:r>
              <w:t>technology</w:t>
            </w:r>
          </w:p>
        </w:tc>
        <w:tc>
          <w:tcPr>
            <w:tcW w:type="dxa" w:w="2880"/>
          </w:tcPr>
          <w:p>
            <w:r>
              <w:t>tools and machines used in modern life</w:t>
            </w:r>
          </w:p>
        </w:tc>
        <w:tc>
          <w:tcPr>
            <w:tcW w:type="dxa" w:w="2880"/>
          </w:tcPr>
          <w:p>
            <w:r>
              <w:t>công nghệ</w:t>
            </w:r>
          </w:p>
        </w:tc>
      </w:tr>
      <w:tr>
        <w:tc>
          <w:tcPr>
            <w:tcW w:type="dxa" w:w="2880"/>
          </w:tcPr>
          <w:p>
            <w:r>
              <w:t>stress</w:t>
            </w:r>
          </w:p>
        </w:tc>
        <w:tc>
          <w:tcPr>
            <w:tcW w:type="dxa" w:w="2880"/>
          </w:tcPr>
          <w:p>
            <w:r>
              <w:t>a feeling of worry or tension</w:t>
            </w:r>
          </w:p>
        </w:tc>
        <w:tc>
          <w:tcPr>
            <w:tcW w:type="dxa" w:w="2880"/>
          </w:tcPr>
          <w:p>
            <w:r>
              <w:t>căng thẳng</w:t>
            </w:r>
          </w:p>
        </w:tc>
      </w:tr>
      <w:tr>
        <w:tc>
          <w:tcPr>
            <w:tcW w:type="dxa" w:w="2880"/>
          </w:tcPr>
          <w:p>
            <w:r>
              <w:t>evident</w:t>
            </w:r>
          </w:p>
        </w:tc>
        <w:tc>
          <w:tcPr>
            <w:tcW w:type="dxa" w:w="2880"/>
          </w:tcPr>
          <w:p>
            <w:r>
              <w:t>clear or obvious</w:t>
            </w:r>
          </w:p>
        </w:tc>
        <w:tc>
          <w:tcPr>
            <w:tcW w:type="dxa" w:w="2880"/>
          </w:tcPr>
          <w:p>
            <w:r>
              <w:t>rõ ràng</w:t>
            </w:r>
          </w:p>
        </w:tc>
      </w:tr>
      <w:tr>
        <w:tc>
          <w:tcPr>
            <w:tcW w:type="dxa" w:w="2880"/>
          </w:tcPr>
          <w:p>
            <w:r>
              <w:t>constant</w:t>
            </w:r>
          </w:p>
        </w:tc>
        <w:tc>
          <w:tcPr>
            <w:tcW w:type="dxa" w:w="2880"/>
          </w:tcPr>
          <w:p>
            <w:r>
              <w:t>never stopping or changing</w:t>
            </w:r>
          </w:p>
        </w:tc>
        <w:tc>
          <w:tcPr>
            <w:tcW w:type="dxa" w:w="2880"/>
          </w:tcPr>
          <w:p>
            <w:r>
              <w:t>liên tục</w:t>
            </w:r>
          </w:p>
        </w:tc>
      </w:tr>
    </w:tbl>
    <w:p>
      <w:r>
        <w:br/>
        <w:t>----------</w:t>
        <w:br/>
      </w:r>
    </w:p>
    <w:p>
      <w:pPr>
        <w:pStyle w:val="Heading2"/>
      </w:pPr>
      <w:r>
        <w:t>Variant 2: Version 2: DISAGREE</w:t>
      </w:r>
    </w:p>
    <w:p>
      <w:pPr>
        <w:pStyle w:val="Heading3"/>
      </w:pPr>
      <w:r>
        <w:t>Essay</w:t>
      </w:r>
    </w:p>
    <w:p>
      <w:r>
        <w:t>Some people believe that growing up in the modern era presents more difficulties for children than in previous times. In my opinion, I strongly disagree with disagreeing with the statement. This essay will provide two reasons supporting my idea.</w:t>
        <w:br/>
        <w:br/>
        <w:t>Children today face different types of challenges compared to those of the past. In other words, One clear advantage is that modern life offers many opportunities for learning and growth. For instance, access to information is much easier now than it used to be. As a result, a student who can learn about history from many sources online. Hence, it becomes evident that modern tools help children learn more effectively.</w:t>
        <w:br/>
        <w:br/>
        <w:t>Another reason is that family support systems are strong for young people. This is primarily due to the fact that This is mainly because many families still spend quality time with their children. This can be exemplified by the fact that parents who often help with homework and activities. The outcome is that children feel secure and receive emotional care. This clearly aligns with the view that This clearly shows that family bonds are important for well-being.</w:t>
        <w:br/>
        <w:br/>
        <w:t>In conclusion, I strongly disagree with the statement that modern life is harder for children. Modern tools help children learn more effectively, and family bonds are important for well-being, making childhood a positive experience.</w:t>
      </w:r>
    </w:p>
    <w:p>
      <w:pPr>
        <w:pStyle w:val="Heading3"/>
      </w:pPr>
      <w:r>
        <w:t>Analysis</w:t>
      </w:r>
    </w:p>
    <w:p>
      <w:r>
        <w:rPr>
          <w:b/>
        </w:rPr>
        <w:t xml:space="preserve">Point 1: </w:t>
      </w:r>
      <w:r>
        <w:t>Modern life offers many opportunities for learning and growth, especially because access to information is much easier now, allowing students to learn about history from many online sources.</w:t>
      </w:r>
    </w:p>
    <w:p>
      <w:r>
        <w:rPr>
          <w:b/>
        </w:rPr>
        <w:t xml:space="preserve">Point 2: </w:t>
      </w:r>
      <w:r>
        <w:t>Family support systems are strong for young people because many families spend quality time with their children, helping them with homework and activities, which makes them feel secure and cared for.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modern life</w:t>
            </w:r>
          </w:p>
        </w:tc>
        <w:tc>
          <w:tcPr>
            <w:tcW w:type="dxa" w:w="2880"/>
          </w:tcPr>
          <w:p>
            <w:r>
              <w:t>the current period of time</w:t>
            </w:r>
          </w:p>
        </w:tc>
        <w:tc>
          <w:tcPr>
            <w:tcW w:type="dxa" w:w="2880"/>
          </w:tcPr>
          <w:p>
            <w:r>
              <w:t>cuộc sống hiện đại</w:t>
            </w:r>
          </w:p>
        </w:tc>
      </w:tr>
      <w:tr>
        <w:tc>
          <w:tcPr>
            <w:tcW w:type="dxa" w:w="2880"/>
          </w:tcPr>
          <w:p>
            <w:r>
              <w:t>learn</w:t>
            </w:r>
          </w:p>
        </w:tc>
        <w:tc>
          <w:tcPr>
            <w:tcW w:type="dxa" w:w="2880"/>
          </w:tcPr>
          <w:p>
            <w:r>
              <w:t>to gain knowledge or skill</w:t>
            </w:r>
          </w:p>
        </w:tc>
        <w:tc>
          <w:tcPr>
            <w:tcW w:type="dxa" w:w="2880"/>
          </w:tcPr>
          <w:p>
            <w:r>
              <w:t>học</w:t>
            </w:r>
          </w:p>
        </w:tc>
      </w:tr>
      <w:tr>
        <w:tc>
          <w:tcPr>
            <w:tcW w:type="dxa" w:w="2880"/>
          </w:tcPr>
          <w:p>
            <w:r>
              <w:t>more effectively</w:t>
            </w:r>
          </w:p>
        </w:tc>
        <w:tc>
          <w:tcPr>
            <w:tcW w:type="dxa" w:w="2880"/>
          </w:tcPr>
          <w:p>
            <w:r>
              <w:t>in a way that is better or greater</w:t>
            </w:r>
          </w:p>
        </w:tc>
        <w:tc>
          <w:tcPr>
            <w:tcW w:type="dxa" w:w="2880"/>
          </w:tcPr>
          <w:p>
            <w:r>
              <w:t>hiệu quả hơn</w:t>
            </w:r>
          </w:p>
        </w:tc>
      </w:tr>
      <w:tr>
        <w:tc>
          <w:tcPr>
            <w:tcW w:type="dxa" w:w="2880"/>
          </w:tcPr>
          <w:p>
            <w:r>
              <w:t>family bonds</w:t>
            </w:r>
          </w:p>
        </w:tc>
        <w:tc>
          <w:tcPr>
            <w:tcW w:type="dxa" w:w="2880"/>
          </w:tcPr>
          <w:p>
            <w:r>
              <w:t>the emotional connections within a family</w:t>
            </w:r>
          </w:p>
        </w:tc>
        <w:tc>
          <w:tcPr>
            <w:tcW w:type="dxa" w:w="2880"/>
          </w:tcPr>
          <w:p>
            <w:r>
              <w:t>những mối liên kết gia đình</w:t>
            </w:r>
          </w:p>
        </w:tc>
      </w:tr>
      <w:tr>
        <w:tc>
          <w:tcPr>
            <w:tcW w:type="dxa" w:w="2880"/>
          </w:tcPr>
          <w:p>
            <w:r>
              <w:t>children</w:t>
            </w:r>
          </w:p>
        </w:tc>
        <w:tc>
          <w:tcPr>
            <w:tcW w:type="dxa" w:w="2880"/>
          </w:tcPr>
          <w:p>
            <w:r>
              <w:t>young human beings</w:t>
            </w:r>
          </w:p>
        </w:tc>
        <w:tc>
          <w:tcPr>
            <w:tcW w:type="dxa" w:w="2880"/>
          </w:tcPr>
          <w:p>
            <w:r>
              <w:t>trẻ em</w:t>
            </w:r>
          </w:p>
        </w:tc>
      </w:tr>
      <w:tr>
        <w:tc>
          <w:tcPr>
            <w:tcW w:type="dxa" w:w="2880"/>
          </w:tcPr>
          <w:p>
            <w:r>
              <w:t>modern tools</w:t>
            </w:r>
          </w:p>
        </w:tc>
        <w:tc>
          <w:tcPr>
            <w:tcW w:type="dxa" w:w="2880"/>
          </w:tcPr>
          <w:p>
            <w:r>
              <w:t>contemporary instruments or aids</w:t>
            </w:r>
          </w:p>
        </w:tc>
        <w:tc>
          <w:tcPr>
            <w:tcW w:type="dxa" w:w="2880"/>
          </w:tcPr>
          <w:p>
            <w:r>
              <w:t>các công cụ hiện đại</w:t>
            </w:r>
          </w:p>
        </w:tc>
      </w:tr>
      <w:tr>
        <w:tc>
          <w:tcPr>
            <w:tcW w:type="dxa" w:w="2880"/>
          </w:tcPr>
          <w:p>
            <w:r>
              <w:t>strongly disagree</w:t>
            </w:r>
          </w:p>
        </w:tc>
        <w:tc>
          <w:tcPr>
            <w:tcW w:type="dxa" w:w="2880"/>
          </w:tcPr>
          <w:p>
            <w:r>
              <w:t>to hold a firm contrary opinion</w:t>
            </w:r>
          </w:p>
        </w:tc>
        <w:tc>
          <w:tcPr>
            <w:tcW w:type="dxa" w:w="2880"/>
          </w:tcPr>
          <w:p>
            <w:r>
              <w:t>hoàn toàn không đồng ý</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r>
        <w:br/>
        <w:t>==================================================</w:t>
        <w:br/>
      </w:r>
    </w:p>
    <w:p>
      <w:pPr>
        <w:pStyle w:val="Heading1"/>
      </w:pPr>
      <w:r>
        <w:t>Question #174</w:t>
      </w:r>
    </w:p>
    <w:p>
      <w:r>
        <w:rPr>
          <w:b/>
        </w:rPr>
        <w:t xml:space="preserve">Prompt: </w:t>
      </w:r>
      <w:r>
        <w:t>Some people say there should be a maximum wage for high-paying jobs. Do you support that？Can you give your point of view or your own experience？</w:t>
      </w:r>
    </w:p>
    <w:p>
      <w:pPr>
        <w:pStyle w:val="Heading2"/>
      </w:pPr>
      <w:r>
        <w:t>Variant 1: Version 1: AGREE</w:t>
      </w:r>
    </w:p>
    <w:p>
      <w:pPr>
        <w:pStyle w:val="Heading3"/>
      </w:pPr>
      <w:r>
        <w:t>Essay</w:t>
      </w:r>
    </w:p>
    <w:p>
      <w:r>
        <w:t>Some people believe that there should be a maximum wage set for people in high-paying jobs. In my opinion, I strongly agree with agreeing with the statement. This essay will provide two reasons supporting my idea.</w:t>
        <w:br/>
        <w:br/>
        <w:t>A major reason for setting a wage cap is to reduce the gap between the rich and the poor. In other words, it helps to make the income difference less extreme. For instance, a doctor who earns a very high salary might be able to afford a large house, but a teacher might struggle to afford basic needs. As a result, the gap in lifestyle becomes too big for many people to handle. Hence, it becomes evident that wage caps can help improve social fairness.</w:t>
        <w:br/>
        <w:br/>
        <w:t>Another reason is that wage caps can improve the overall economic stability of a society. This is primarily due to the fact that high salaries can lead to excessive spending and debt. This can be exemplified by the fact that some executives spend money on luxury items they cannot truly afford. The outcome is that many people feel stressed about money and struggle to save for the future. This clearly aligns with the view that wage caps promote better financial health for everyone.</w:t>
        <w:br/>
        <w:br/>
        <w:t>In conclusion, I strongly agree with agreeing with the statement. This is because wage caps can improve social fairness by reducing income disparities and promoting better financial health by curbing excessive spending.</w:t>
      </w:r>
    </w:p>
    <w:p>
      <w:pPr>
        <w:pStyle w:val="Heading3"/>
      </w:pPr>
      <w:r>
        <w:t>Analysis</w:t>
      </w:r>
    </w:p>
    <w:p>
      <w:r>
        <w:rPr>
          <w:b/>
        </w:rPr>
        <w:t xml:space="preserve">Point 1: </w:t>
      </w:r>
      <w:r>
        <w:t>Setting a wage cap helps reduce the income difference between the rich and the poor, thereby improving social fairness.</w:t>
      </w:r>
    </w:p>
    <w:p>
      <w:r>
        <w:rPr>
          <w:b/>
        </w:rPr>
        <w:t xml:space="preserve">Point 2: </w:t>
      </w:r>
      <w:r>
        <w:t>Wage caps also improve overall economic stability by preventing excessive spending and debt caused by high salaries.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wage caps</w:t>
            </w:r>
          </w:p>
        </w:tc>
        <w:tc>
          <w:tcPr>
            <w:tcW w:type="dxa" w:w="2880"/>
          </w:tcPr>
          <w:p>
            <w:r>
              <w:t>wage caps</w:t>
            </w:r>
          </w:p>
        </w:tc>
        <w:tc>
          <w:tcPr>
            <w:tcW w:type="dxa" w:w="2880"/>
          </w:tcPr>
          <w:p>
            <w:r>
              <w:t>giới hạn tiền lương</w:t>
            </w:r>
          </w:p>
        </w:tc>
      </w:tr>
      <w:tr>
        <w:tc>
          <w:tcPr>
            <w:tcW w:type="dxa" w:w="2880"/>
          </w:tcPr>
          <w:p>
            <w:r>
              <w:t>strongly agree</w:t>
            </w:r>
          </w:p>
        </w:tc>
        <w:tc>
          <w:tcPr>
            <w:tcW w:type="dxa" w:w="2880"/>
          </w:tcPr>
          <w:p>
            <w:r>
              <w:t>strongly agree</w:t>
            </w:r>
          </w:p>
        </w:tc>
        <w:tc>
          <w:tcPr>
            <w:tcW w:type="dxa" w:w="2880"/>
          </w:tcPr>
          <w:p>
            <w:r>
              <w:t>hoàn toàn đồng ý</w:t>
            </w:r>
          </w:p>
        </w:tc>
      </w:tr>
      <w:tr>
        <w:tc>
          <w:tcPr>
            <w:tcW w:type="dxa" w:w="2880"/>
          </w:tcPr>
          <w:p>
            <w:r>
              <w:t>major reason</w:t>
            </w:r>
          </w:p>
        </w:tc>
        <w:tc>
          <w:tcPr>
            <w:tcW w:type="dxa" w:w="2880"/>
          </w:tcPr>
          <w:p>
            <w:r>
              <w:t>major reason</w:t>
            </w:r>
          </w:p>
        </w:tc>
        <w:tc>
          <w:tcPr>
            <w:tcW w:type="dxa" w:w="2880"/>
          </w:tcPr>
          <w:p>
            <w:r>
              <w:t>lý do chính</w:t>
            </w:r>
          </w:p>
        </w:tc>
      </w:tr>
      <w:tr>
        <w:tc>
          <w:tcPr>
            <w:tcW w:type="dxa" w:w="2880"/>
          </w:tcPr>
          <w:p>
            <w:r>
              <w:t>income difference</w:t>
            </w:r>
          </w:p>
        </w:tc>
        <w:tc>
          <w:tcPr>
            <w:tcW w:type="dxa" w:w="2880"/>
          </w:tcPr>
          <w:p>
            <w:r>
              <w:t>income difference</w:t>
            </w:r>
          </w:p>
        </w:tc>
        <w:tc>
          <w:tcPr>
            <w:tcW w:type="dxa" w:w="2880"/>
          </w:tcPr>
          <w:p>
            <w:r>
              <w:t>sự khác biệt về thu nhập</w:t>
            </w:r>
          </w:p>
        </w:tc>
      </w:tr>
      <w:tr>
        <w:tc>
          <w:tcPr>
            <w:tcW w:type="dxa" w:w="2880"/>
          </w:tcPr>
          <w:p>
            <w:r>
              <w:t>improve</w:t>
            </w:r>
          </w:p>
        </w:tc>
        <w:tc>
          <w:tcPr>
            <w:tcW w:type="dxa" w:w="2880"/>
          </w:tcPr>
          <w:p>
            <w:r>
              <w:t>improve</w:t>
            </w:r>
          </w:p>
        </w:tc>
        <w:tc>
          <w:tcPr>
            <w:tcW w:type="dxa" w:w="2880"/>
          </w:tcPr>
          <w:p>
            <w:r>
              <w:t>cải thiện</w:t>
            </w:r>
          </w:p>
        </w:tc>
      </w:tr>
      <w:tr>
        <w:tc>
          <w:tcPr>
            <w:tcW w:type="dxa" w:w="2880"/>
          </w:tcPr>
          <w:p>
            <w:r>
              <w:t>fact</w:t>
            </w:r>
          </w:p>
        </w:tc>
        <w:tc>
          <w:tcPr>
            <w:tcW w:type="dxa" w:w="2880"/>
          </w:tcPr>
          <w:p>
            <w:r>
              <w:t>fact</w:t>
            </w:r>
          </w:p>
        </w:tc>
        <w:tc>
          <w:tcPr>
            <w:tcW w:type="dxa" w:w="2880"/>
          </w:tcPr>
          <w:p>
            <w:r>
              <w:t>sự thật</w:t>
            </w:r>
          </w:p>
        </w:tc>
      </w:tr>
      <w:tr>
        <w:tc>
          <w:tcPr>
            <w:tcW w:type="dxa" w:w="2880"/>
          </w:tcPr>
          <w:p>
            <w:r>
              <w:t>struggle</w:t>
            </w:r>
          </w:p>
        </w:tc>
        <w:tc>
          <w:tcPr>
            <w:tcW w:type="dxa" w:w="2880"/>
          </w:tcPr>
          <w:p>
            <w:r>
              <w:t>struggle</w:t>
            </w:r>
          </w:p>
        </w:tc>
        <w:tc>
          <w:tcPr>
            <w:tcW w:type="dxa" w:w="2880"/>
          </w:tcPr>
          <w:p>
            <w:r>
              <w:t>vật lộn</w:t>
            </w:r>
          </w:p>
        </w:tc>
      </w:tr>
      <w:tr>
        <w:tc>
          <w:tcPr>
            <w:tcW w:type="dxa" w:w="2880"/>
          </w:tcPr>
          <w:p>
            <w:r>
              <w:t>afford</w:t>
            </w:r>
          </w:p>
        </w:tc>
        <w:tc>
          <w:tcPr>
            <w:tcW w:type="dxa" w:w="2880"/>
          </w:tcPr>
          <w:p>
            <w:r>
              <w:t>afford</w:t>
            </w:r>
          </w:p>
        </w:tc>
        <w:tc>
          <w:tcPr>
            <w:tcW w:type="dxa" w:w="2880"/>
          </w:tcPr>
          <w:p>
            <w:r>
              <w:t>đủ khả năng chi trả</w:t>
            </w:r>
          </w:p>
        </w:tc>
      </w:tr>
    </w:tbl>
    <w:p>
      <w:r>
        <w:br/>
        <w:t>----------</w:t>
        <w:br/>
      </w:r>
    </w:p>
    <w:p>
      <w:pPr>
        <w:pStyle w:val="Heading2"/>
      </w:pPr>
      <w:r>
        <w:t>Variant 2: Version 2: DISAGREE</w:t>
      </w:r>
    </w:p>
    <w:p>
      <w:pPr>
        <w:pStyle w:val="Heading3"/>
      </w:pPr>
      <w:r>
        <w:t>Essay</w:t>
      </w:r>
    </w:p>
    <w:p>
      <w:r>
        <w:t>Some people believe that there should be a maximum amount of money paid for high-paying jobs. In my opinion, I strongly disagree with disagreeing with the statement. This essay will provide two reasons supporting my idea.</w:t>
        <w:br/>
        <w:br/>
        <w:t>Limiting wages for high-paying jobs is not a good idea for the economy. In other words, such a cap would take away the incentive for people to work hard and gain skills. For instance, a top programmer might move to a country without wage limits to earn more money. As a result, companies might stop investing in new technologies or training their staff. Hence, it becomes evident that this policy could slow down economic growth.</w:t>
        <w:br/>
        <w:br/>
        <w:t>Wage caps do not help improve the overall fairness of the job market. This is primarily due to the fact that people' value is based on their unique skills and experience. This can be exemplified by the fact that a specialized surgeon requires many years of difficult study and training. The outcome is that restricting their salary would not make them less skilled or less valuable. This clearly aligns with the view that individual effort should determine one's income.</w:t>
        <w:br/>
        <w:br/>
        <w:t>In conclusion, I strongly disagree with the idea of setting a maximum wage. Limiting wages would slow down economic growth, and individual effort should determine one's income.</w:t>
      </w:r>
    </w:p>
    <w:p>
      <w:pPr>
        <w:pStyle w:val="Heading3"/>
      </w:pPr>
      <w:r>
        <w:t>Analysis</w:t>
      </w:r>
    </w:p>
    <w:p>
      <w:r>
        <w:rPr>
          <w:b/>
        </w:rPr>
        <w:t xml:space="preserve">Point 1: </w:t>
      </w:r>
      <w:r>
        <w:t>Limiting wages for high-paying jobs is detrimental to the economy because it removes the incentive for people to work hard and gain skills, potentially causing companies to reduce investment and training, thus slowing economic growth.</w:t>
      </w:r>
    </w:p>
    <w:p>
      <w:r>
        <w:rPr>
          <w:b/>
        </w:rPr>
        <w:t xml:space="preserve">Point 2: </w:t>
      </w:r>
      <w:r>
        <w:t>Wage caps are unnecessary for improving job market fairness because an individual's value is based on unique skills and experience, meaning restricting a surgeon's salary would not diminish their value.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limiting wages</w:t>
            </w:r>
          </w:p>
        </w:tc>
        <w:tc>
          <w:tcPr>
            <w:tcW w:type="dxa" w:w="2880"/>
          </w:tcPr>
          <w:p>
            <w:r>
              <w:t>restricting pay</w:t>
            </w:r>
          </w:p>
        </w:tc>
        <w:tc>
          <w:tcPr>
            <w:tcW w:type="dxa" w:w="2880"/>
          </w:tcPr>
          <w:p>
            <w:r>
              <w:t>giới hạn tiền lương</w:t>
            </w:r>
          </w:p>
        </w:tc>
      </w:tr>
      <w:tr>
        <w:tc>
          <w:tcPr>
            <w:tcW w:type="dxa" w:w="2880"/>
          </w:tcPr>
          <w:p>
            <w:r>
              <w:t>slow down</w:t>
            </w:r>
          </w:p>
        </w:tc>
        <w:tc>
          <w:tcPr>
            <w:tcW w:type="dxa" w:w="2880"/>
          </w:tcPr>
          <w:p>
            <w:r>
              <w:t>reduce speed</w:t>
            </w:r>
          </w:p>
        </w:tc>
        <w:tc>
          <w:tcPr>
            <w:tcW w:type="dxa" w:w="2880"/>
          </w:tcPr>
          <w:p>
            <w:r>
              <w:t>làm chậm lại</w:t>
            </w:r>
          </w:p>
        </w:tc>
      </w:tr>
      <w:tr>
        <w:tc>
          <w:tcPr>
            <w:tcW w:type="dxa" w:w="2880"/>
          </w:tcPr>
          <w:p>
            <w:r>
              <w:t>economic growth</w:t>
            </w:r>
          </w:p>
        </w:tc>
        <w:tc>
          <w:tcPr>
            <w:tcW w:type="dxa" w:w="2880"/>
          </w:tcPr>
          <w:p>
            <w:r>
              <w:t>increase in economy</w:t>
            </w:r>
          </w:p>
        </w:tc>
        <w:tc>
          <w:tcPr>
            <w:tcW w:type="dxa" w:w="2880"/>
          </w:tcPr>
          <w:p>
            <w:r>
              <w:t>tăng trưởng kinh tế</w:t>
            </w:r>
          </w:p>
        </w:tc>
      </w:tr>
      <w:tr>
        <w:tc>
          <w:tcPr>
            <w:tcW w:type="dxa" w:w="2880"/>
          </w:tcPr>
          <w:p>
            <w:r>
              <w:t>unique skills</w:t>
            </w:r>
          </w:p>
        </w:tc>
        <w:tc>
          <w:tcPr>
            <w:tcW w:type="dxa" w:w="2880"/>
          </w:tcPr>
          <w:p>
            <w:r>
              <w:t>special abilities</w:t>
            </w:r>
          </w:p>
        </w:tc>
        <w:tc>
          <w:tcPr>
            <w:tcW w:type="dxa" w:w="2880"/>
          </w:tcPr>
          <w:p>
            <w:r>
              <w:t>kỹ năng độc đáo</w:t>
            </w:r>
          </w:p>
        </w:tc>
      </w:tr>
      <w:tr>
        <w:tc>
          <w:tcPr>
            <w:tcW w:type="dxa" w:w="2880"/>
          </w:tcPr>
          <w:p>
            <w:r>
              <w:t>individual effort</w:t>
            </w:r>
          </w:p>
        </w:tc>
        <w:tc>
          <w:tcPr>
            <w:tcW w:type="dxa" w:w="2880"/>
          </w:tcPr>
          <w:p>
            <w:r>
              <w:t>personal hard work</w:t>
            </w:r>
          </w:p>
        </w:tc>
        <w:tc>
          <w:tcPr>
            <w:tcW w:type="dxa" w:w="2880"/>
          </w:tcPr>
          <w:p>
            <w:r>
              <w:t>nỗ lực cá nhân</w:t>
            </w:r>
          </w:p>
        </w:tc>
      </w:tr>
      <w:tr>
        <w:tc>
          <w:tcPr>
            <w:tcW w:type="dxa" w:w="2880"/>
          </w:tcPr>
          <w:p>
            <w:r>
              <w:t>determine one's</w:t>
            </w:r>
          </w:p>
        </w:tc>
        <w:tc>
          <w:tcPr>
            <w:tcW w:type="dxa" w:w="2880"/>
          </w:tcPr>
          <w:p>
            <w:r>
              <w:t>decide for oneself</w:t>
            </w:r>
          </w:p>
        </w:tc>
        <w:tc>
          <w:tcPr>
            <w:tcW w:type="dxa" w:w="2880"/>
          </w:tcPr>
          <w:p>
            <w:r>
              <w:t>xác định</w:t>
            </w:r>
          </w:p>
        </w:tc>
      </w:tr>
      <w:tr>
        <w:tc>
          <w:tcPr>
            <w:tcW w:type="dxa" w:w="2880"/>
          </w:tcPr>
          <w:p>
            <w:r>
              <w:t>one's income</w:t>
            </w:r>
          </w:p>
        </w:tc>
        <w:tc>
          <w:tcPr>
            <w:tcW w:type="dxa" w:w="2880"/>
          </w:tcPr>
          <w:p>
            <w:r>
              <w:t>personal earnings</w:t>
            </w:r>
          </w:p>
        </w:tc>
        <w:tc>
          <w:tcPr>
            <w:tcW w:type="dxa" w:w="2880"/>
          </w:tcPr>
          <w:p>
            <w:r>
              <w:t>thu nhập của một người</w:t>
            </w:r>
          </w:p>
        </w:tc>
      </w:tr>
      <w:tr>
        <w:tc>
          <w:tcPr>
            <w:tcW w:type="dxa" w:w="2880"/>
          </w:tcPr>
          <w:p>
            <w:r>
              <w:t>high paying</w:t>
            </w:r>
          </w:p>
        </w:tc>
        <w:tc>
          <w:tcPr>
            <w:tcW w:type="dxa" w:w="2880"/>
          </w:tcPr>
          <w:p>
            <w:r>
              <w:t>well paid</w:t>
            </w:r>
          </w:p>
        </w:tc>
        <w:tc>
          <w:tcPr>
            <w:tcW w:type="dxa" w:w="2880"/>
          </w:tcPr>
          <w:p>
            <w:r>
              <w:t>lương cao</w:t>
            </w:r>
          </w:p>
        </w:tc>
      </w:tr>
    </w:tbl>
    <w:p>
      <w:r>
        <w:br/>
        <w:t>----------</w:t>
        <w:br/>
      </w:r>
    </w:p>
    <w:p>
      <w:r>
        <w:br/>
        <w:t>==================================================</w:t>
        <w:br/>
      </w:r>
    </w:p>
    <w:p>
      <w:pPr>
        <w:pStyle w:val="Heading1"/>
      </w:pPr>
      <w:r>
        <w:t>Question #175</w:t>
      </w:r>
    </w:p>
    <w:p>
      <w:r>
        <w:rPr>
          <w:b/>
        </w:rPr>
        <w:t xml:space="preserve">Prompt: </w:t>
      </w:r>
      <w:r>
        <w:t>Nowadays, more and more people believed that overburden can help complete higher quality in achievements. For example, professional teachers, coaches believe that this applies to students and athletes, on the individual and national level. What is your point of view? Give examples to support it.</w:t>
      </w:r>
    </w:p>
    <w:p>
      <w:pPr>
        <w:pStyle w:val="Heading2"/>
      </w:pPr>
      <w:r>
        <w:t>Variant 1: Version 1: AGREE</w:t>
      </w:r>
    </w:p>
    <w:p>
      <w:pPr>
        <w:pStyle w:val="Heading3"/>
      </w:pPr>
      <w:r>
        <w:t>Essay</w:t>
      </w:r>
    </w:p>
    <w:p>
      <w:r>
        <w:t>Many people believe that pushing oneself with extra effort can help people achieve higher quality results in their work or studies. In my opinion, I strongly agree with agreeing with the statement. This essay will provide two reasons supporting my idea.</w:t>
        <w:br/>
        <w:br/>
        <w:t>One clear advantage is that extra effort helps build necessary skills and discipline. In other words, This means that pushing personal limits forces the brain and body to adapt to greater demands. For instance, a student who practices for many hours before a big exam, learning how to manage time better. As a result, The result is that the student performs much better on the actual test than they would have otherwise. Hence, it becomes evident that intense practice is key to improving academic skills.</w:t>
        <w:br/>
        <w:br/>
        <w:t>Another reason is that high levels of effort boost mental toughness and commitment. This is primarily due to the fact that This is mainly because facing difficult challenges teaches people to keep trying even when things are hard. This can be exemplified by the fact that an athlete who trains through pain, learning to be strong mentally. The outcome is that this athlete does not give up during a difficult race, achieving a better time. This clearly aligns with the view that This clearly shows that hard work builds strong mental character.</w:t>
        <w:br/>
        <w:br/>
        <w:t>In conclusion, I strongly agree that extra effort helps people achieve higher quality results. Both building necessary skills and boosting mental toughness are important ways that hard work helps people succeed.</w:t>
      </w:r>
    </w:p>
    <w:p>
      <w:pPr>
        <w:pStyle w:val="Heading3"/>
      </w:pPr>
      <w:r>
        <w:t>Analysis</w:t>
      </w:r>
    </w:p>
    <w:p>
      <w:r>
        <w:rPr>
          <w:b/>
        </w:rPr>
        <w:t xml:space="preserve">Point 1: </w:t>
      </w:r>
      <w:r>
        <w:t>Intense practice is key to improving academic skills.</w:t>
      </w:r>
    </w:p>
    <w:p>
      <w:r>
        <w:rPr>
          <w:b/>
        </w:rPr>
        <w:t xml:space="preserve">Point 2: </w:t>
      </w:r>
      <w:r>
        <w:t>Hard work builds strong mental character.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effort</w:t>
            </w:r>
          </w:p>
        </w:tc>
        <w:tc>
          <w:tcPr>
            <w:tcW w:type="dxa" w:w="2880"/>
          </w:tcPr>
          <w:p>
            <w:r>
              <w:t>hard work</w:t>
            </w:r>
          </w:p>
        </w:tc>
        <w:tc>
          <w:tcPr>
            <w:tcW w:type="dxa" w:w="2880"/>
          </w:tcPr>
          <w:p>
            <w:r>
              <w:t>nỗ lực</w:t>
            </w:r>
          </w:p>
        </w:tc>
      </w:tr>
      <w:tr>
        <w:tc>
          <w:tcPr>
            <w:tcW w:type="dxa" w:w="2880"/>
          </w:tcPr>
          <w:p>
            <w:r>
              <w:t>discipline</w:t>
            </w:r>
          </w:p>
        </w:tc>
        <w:tc>
          <w:tcPr>
            <w:tcW w:type="dxa" w:w="2880"/>
          </w:tcPr>
          <w:p>
            <w:r>
              <w:t>self-control</w:t>
            </w:r>
          </w:p>
        </w:tc>
        <w:tc>
          <w:tcPr>
            <w:tcW w:type="dxa" w:w="2880"/>
          </w:tcPr>
          <w:p>
            <w:r>
              <w:t>kỷ luật</w:t>
            </w:r>
          </w:p>
        </w:tc>
      </w:tr>
      <w:tr>
        <w:tc>
          <w:tcPr>
            <w:tcW w:type="dxa" w:w="2880"/>
          </w:tcPr>
          <w:p>
            <w:r>
              <w:t>adapt</w:t>
            </w:r>
          </w:p>
        </w:tc>
        <w:tc>
          <w:tcPr>
            <w:tcW w:type="dxa" w:w="2880"/>
          </w:tcPr>
          <w:p>
            <w:r>
              <w:t>change to fit</w:t>
            </w:r>
          </w:p>
        </w:tc>
        <w:tc>
          <w:tcPr>
            <w:tcW w:type="dxa" w:w="2880"/>
          </w:tcPr>
          <w:p>
            <w:r>
              <w:t>thích nghi</w:t>
            </w:r>
          </w:p>
        </w:tc>
      </w:tr>
      <w:tr>
        <w:tc>
          <w:tcPr>
            <w:tcW w:type="dxa" w:w="2880"/>
          </w:tcPr>
          <w:p>
            <w:r>
              <w:t>academic</w:t>
            </w:r>
          </w:p>
        </w:tc>
        <w:tc>
          <w:tcPr>
            <w:tcW w:type="dxa" w:w="2880"/>
          </w:tcPr>
          <w:p>
            <w:r>
              <w:t>related to school</w:t>
            </w:r>
          </w:p>
        </w:tc>
        <w:tc>
          <w:tcPr>
            <w:tcW w:type="dxa" w:w="2880"/>
          </w:tcPr>
          <w:p>
            <w:r>
              <w:t>thuộc về học thuật</w:t>
            </w:r>
          </w:p>
        </w:tc>
      </w:tr>
      <w:tr>
        <w:tc>
          <w:tcPr>
            <w:tcW w:type="dxa" w:w="2880"/>
          </w:tcPr>
          <w:p>
            <w:r>
              <w:t>toughness</w:t>
            </w:r>
          </w:p>
        </w:tc>
        <w:tc>
          <w:tcPr>
            <w:tcW w:type="dxa" w:w="2880"/>
          </w:tcPr>
          <w:p>
            <w:r>
              <w:t>strength of mind</w:t>
            </w:r>
          </w:p>
        </w:tc>
        <w:tc>
          <w:tcPr>
            <w:tcW w:type="dxa" w:w="2880"/>
          </w:tcPr>
          <w:p>
            <w:r>
              <w:t>sự mạnh mẽ</w:t>
            </w:r>
          </w:p>
        </w:tc>
      </w:tr>
      <w:tr>
        <w:tc>
          <w:tcPr>
            <w:tcW w:type="dxa" w:w="2880"/>
          </w:tcPr>
          <w:p>
            <w:r>
              <w:t>commitment</w:t>
            </w:r>
          </w:p>
        </w:tc>
        <w:tc>
          <w:tcPr>
            <w:tcW w:type="dxa" w:w="2880"/>
          </w:tcPr>
          <w:p>
            <w:r>
              <w:t>strong promise</w:t>
            </w:r>
          </w:p>
        </w:tc>
        <w:tc>
          <w:tcPr>
            <w:tcW w:type="dxa" w:w="2880"/>
          </w:tcPr>
          <w:p>
            <w:r>
              <w:t>cam kết</w:t>
            </w:r>
          </w:p>
        </w:tc>
      </w:tr>
    </w:tbl>
    <w:p>
      <w:r>
        <w:br/>
        <w:t>----------</w:t>
        <w:br/>
      </w:r>
    </w:p>
    <w:p>
      <w:pPr>
        <w:pStyle w:val="Heading2"/>
      </w:pPr>
      <w:r>
        <w:t>Variant 2: Version 2: DISAGREE</w:t>
      </w:r>
    </w:p>
    <w:p>
      <w:pPr>
        <w:pStyle w:val="Heading3"/>
      </w:pPr>
      <w:r>
        <w:t>Essay</w:t>
      </w:r>
    </w:p>
    <w:p>
      <w:r>
        <w:t>Many people believe that putting too much pressure on oneself can help achieve better results in life. In my opinion, I strongly disagree with disagreeing with the statement. This essay will provide two reasons supporting my idea.</w:t>
        <w:br/>
        <w:br/>
        <w:t>A better approach to success is maintaining a healthy balance between work and rest. In other words, constant pressure can actually hurt a person's ability to think clearly. For instance, a student who studies all night before a test might feel tired and unable to recall facts. As a result, their performance on the test might be much lower than expected. Hence, it becomes evident that taking breaks is more helpful than constant pressure.</w:t>
        <w:br/>
        <w:br/>
        <w:t>Focusing on self-care is more important than pushing oneself too hard. This is primarily due to the fact that the mind and body need time to recover and process information. This can be exemplified by the fact that athletes who take proper rest days often show better physical strength. The outcome is that they can train harder and for longer periods without getting hurt. This clearly aligns with the view that rest is key to long-term success.</w:t>
        <w:br/>
        <w:br/>
        <w:t>In conclusion, I strongly disagree with the statement that overburden helps achievement. A healthy balance is better than constant pressure, and focusing on self-care is more important than pushing oneself too hard.</w:t>
      </w:r>
    </w:p>
    <w:p>
      <w:pPr>
        <w:pStyle w:val="Heading3"/>
      </w:pPr>
      <w:r>
        <w:t>Analysis</w:t>
      </w:r>
    </w:p>
    <w:p>
      <w:r>
        <w:rPr>
          <w:b/>
        </w:rPr>
        <w:t xml:space="preserve">Point 1: </w:t>
      </w:r>
      <w:r>
        <w:t>Maintaining a healthy balance between work and rest is better than constant pressure, as constant pressure can hinder clear thinking, leading to poor performance, as shown by students studying all night before a test.</w:t>
      </w:r>
    </w:p>
    <w:p>
      <w:r>
        <w:rPr>
          <w:b/>
        </w:rPr>
        <w:t xml:space="preserve">Point 2: </w:t>
      </w:r>
      <w:r>
        <w:t>Focusing on self-care is more important than pushing oneself too hard because the mind and body require time to recover and process information, which is evident in athletes who rest and show better physical strength.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healthy balance</w:t>
            </w:r>
          </w:p>
        </w:tc>
        <w:tc>
          <w:tcPr>
            <w:tcW w:type="dxa" w:w="2880"/>
          </w:tcPr>
          <w:p>
            <w:r>
              <w:t>a good mix of work and rest</w:t>
            </w:r>
          </w:p>
        </w:tc>
        <w:tc>
          <w:tcPr>
            <w:tcW w:type="dxa" w:w="2880"/>
          </w:tcPr>
          <w:p>
            <w:r>
              <w:t>sự cân bằng lành mạnh</w:t>
            </w:r>
          </w:p>
        </w:tc>
      </w:tr>
      <w:tr>
        <w:tc>
          <w:tcPr>
            <w:tcW w:type="dxa" w:w="2880"/>
          </w:tcPr>
          <w:p>
            <w:r>
              <w:t>constant pressure</w:t>
            </w:r>
          </w:p>
        </w:tc>
        <w:tc>
          <w:tcPr>
            <w:tcW w:type="dxa" w:w="2880"/>
          </w:tcPr>
          <w:p>
            <w:r>
              <w:t>continuous stress</w:t>
            </w:r>
          </w:p>
        </w:tc>
        <w:tc>
          <w:tcPr>
            <w:tcW w:type="dxa" w:w="2880"/>
          </w:tcPr>
          <w:p>
            <w:r>
              <w:t>áp lực liên tục</w:t>
            </w:r>
          </w:p>
        </w:tc>
      </w:tr>
      <w:tr>
        <w:tc>
          <w:tcPr>
            <w:tcW w:type="dxa" w:w="2880"/>
          </w:tcPr>
          <w:p>
            <w:r>
              <w:t>test might</w:t>
            </w:r>
          </w:p>
        </w:tc>
        <w:tc>
          <w:tcPr>
            <w:tcW w:type="dxa" w:w="2880"/>
          </w:tcPr>
          <w:p>
            <w:r>
              <w:t>the performance on the test might be</w:t>
            </w:r>
          </w:p>
        </w:tc>
        <w:tc>
          <w:tcPr>
            <w:tcW w:type="dxa" w:w="2880"/>
          </w:tcPr>
          <w:p>
            <w:r>
              <w:t>kết quả bài kiểm tra có thể</w:t>
            </w:r>
          </w:p>
        </w:tc>
      </w:tr>
      <w:tr>
        <w:tc>
          <w:tcPr>
            <w:tcW w:type="dxa" w:w="2880"/>
          </w:tcPr>
          <w:p>
            <w:r>
              <w:t>more helpful</w:t>
            </w:r>
          </w:p>
        </w:tc>
        <w:tc>
          <w:tcPr>
            <w:tcW w:type="dxa" w:w="2880"/>
          </w:tcPr>
          <w:p>
            <w:r>
              <w:t>more beneficial</w:t>
            </w:r>
          </w:p>
        </w:tc>
        <w:tc>
          <w:tcPr>
            <w:tcW w:type="dxa" w:w="2880"/>
          </w:tcPr>
          <w:p>
            <w:r>
              <w:t>hữu ích hơn</w:t>
            </w:r>
          </w:p>
        </w:tc>
      </w:tr>
      <w:tr>
        <w:tc>
          <w:tcPr>
            <w:tcW w:type="dxa" w:w="2880"/>
          </w:tcPr>
          <w:p>
            <w:r>
              <w:t>self-care</w:t>
            </w:r>
          </w:p>
        </w:tc>
        <w:tc>
          <w:tcPr>
            <w:tcW w:type="dxa" w:w="2880"/>
          </w:tcPr>
          <w:p>
            <w:r>
              <w:t>taking care of oneself</w:t>
            </w:r>
          </w:p>
        </w:tc>
        <w:tc>
          <w:tcPr>
            <w:tcW w:type="dxa" w:w="2880"/>
          </w:tcPr>
          <w:p>
            <w:r>
              <w:t>chăm sóc bản thân</w:t>
            </w:r>
          </w:p>
        </w:tc>
      </w:tr>
      <w:tr>
        <w:tc>
          <w:tcPr>
            <w:tcW w:type="dxa" w:w="2880"/>
          </w:tcPr>
          <w:p>
            <w:r>
              <w:t>more important</w:t>
            </w:r>
          </w:p>
        </w:tc>
        <w:tc>
          <w:tcPr>
            <w:tcW w:type="dxa" w:w="2880"/>
          </w:tcPr>
          <w:p>
            <w:r>
              <w:t>having greater significance</w:t>
            </w:r>
          </w:p>
        </w:tc>
        <w:tc>
          <w:tcPr>
            <w:tcW w:type="dxa" w:w="2880"/>
          </w:tcPr>
          <w:p>
            <w:r>
              <w:t>quan trọng hơn</w:t>
            </w:r>
          </w:p>
        </w:tc>
      </w:tr>
      <w:tr>
        <w:tc>
          <w:tcPr>
            <w:tcW w:type="dxa" w:w="2880"/>
          </w:tcPr>
          <w:p>
            <w:r>
              <w:t>than pushing</w:t>
            </w:r>
          </w:p>
        </w:tc>
        <w:tc>
          <w:tcPr>
            <w:tcW w:type="dxa" w:w="2880"/>
          </w:tcPr>
          <w:p>
            <w:r>
              <w:t>compared to forcing oneself</w:t>
            </w:r>
          </w:p>
        </w:tc>
        <w:tc>
          <w:tcPr>
            <w:tcW w:type="dxa" w:w="2880"/>
          </w:tcPr>
          <w:p>
            <w:r>
              <w:t>hơn là ép buộc</w:t>
            </w:r>
          </w:p>
        </w:tc>
      </w:tr>
      <w:tr>
        <w:tc>
          <w:tcPr>
            <w:tcW w:type="dxa" w:w="2880"/>
          </w:tcPr>
          <w:p>
            <w:r>
              <w:t>better physical strength</w:t>
            </w:r>
          </w:p>
        </w:tc>
        <w:tc>
          <w:tcPr>
            <w:tcW w:type="dxa" w:w="2880"/>
          </w:tcPr>
          <w:p>
            <w:r>
              <w:t>improved bodily power</w:t>
            </w:r>
          </w:p>
        </w:tc>
        <w:tc>
          <w:tcPr>
            <w:tcW w:type="dxa" w:w="2880"/>
          </w:tcPr>
          <w:p>
            <w:r>
              <w:t>sức mạnh thể chất tốt hơn</w:t>
            </w:r>
          </w:p>
        </w:tc>
      </w:tr>
      <w:tr>
        <w:tc>
          <w:tcPr>
            <w:tcW w:type="dxa" w:w="2880"/>
          </w:tcPr>
          <w:p>
            <w:r>
              <w:t>rest</w:t>
            </w:r>
          </w:p>
        </w:tc>
        <w:tc>
          <w:tcPr>
            <w:tcW w:type="dxa" w:w="2880"/>
          </w:tcPr>
          <w:p>
            <w:r>
              <w:t>period of inactivity</w:t>
            </w:r>
          </w:p>
        </w:tc>
        <w:tc>
          <w:tcPr>
            <w:tcW w:type="dxa" w:w="2880"/>
          </w:tcPr>
          <w:p>
            <w:r>
              <w:t>sự nghỉ ngơi</w:t>
            </w:r>
          </w:p>
        </w:tc>
      </w:tr>
      <w:tr>
        <w:tc>
          <w:tcPr>
            <w:tcW w:type="dxa" w:w="2880"/>
          </w:tcPr>
          <w:p>
            <w:r>
              <w:t>disagree</w:t>
            </w:r>
          </w:p>
        </w:tc>
        <w:tc>
          <w:tcPr>
            <w:tcW w:type="dxa" w:w="2880"/>
          </w:tcPr>
          <w:p>
            <w:r>
              <w:t>to hold a different opinion</w:t>
            </w:r>
          </w:p>
        </w:tc>
        <w:tc>
          <w:tcPr>
            <w:tcW w:type="dxa" w:w="2880"/>
          </w:tcPr>
          <w:p>
            <w:r>
              <w:t>không đồng ý</w:t>
            </w:r>
          </w:p>
        </w:tc>
      </w:tr>
    </w:tbl>
    <w:p>
      <w:r>
        <w:br/>
        <w:t>----------</w:t>
        <w:br/>
      </w:r>
    </w:p>
    <w:p>
      <w:r>
        <w:br/>
        <w:t>==================================================</w:t>
        <w:br/>
      </w:r>
    </w:p>
    <w:p>
      <w:pPr>
        <w:pStyle w:val="Heading1"/>
      </w:pPr>
      <w:r>
        <w:t>Question #176</w:t>
      </w:r>
    </w:p>
    <w:p>
      <w:r>
        <w:rPr>
          <w:b/>
        </w:rPr>
        <w:t xml:space="preserve">Prompt: </w:t>
      </w:r>
      <w:r>
        <w:t>The illiterates of the 21st century will not be those who cannot read and write, but those who cannot learn, unlearn, and relearn. Agree or Disagree?</w:t>
      </w:r>
    </w:p>
    <w:p>
      <w:pPr>
        <w:pStyle w:val="Heading2"/>
      </w:pPr>
      <w:r>
        <w:t>Variant 1: Version 1: AGREE</w:t>
      </w:r>
    </w:p>
    <w:p>
      <w:pPr>
        <w:pStyle w:val="Heading3"/>
      </w:pPr>
      <w:r>
        <w:t>Essay</w:t>
      </w:r>
    </w:p>
    <w:p>
      <w:r>
        <w:t>The ability to read and write is not the only measure of intelligence in the modern world. In my opinion, I strongly agree with agree. This essay will provide two reasons supporting my idea.</w:t>
        <w:br/>
        <w:br/>
        <w:t>One clear advantage is that people must be able to learn new things. In other words, This is because people must change their knowledge when times change. For instance, A practical example is a worker who learns a new computer program, and this helps them keep their job. As a result, The result is that they can keep up with the fast changes in the job market. Hence, it becomes evident that This result supports the view that continuous learning is very important for success.</w:t>
        <w:br/>
        <w:br/>
        <w:t>Another reason is that people must be able to unlearn old habits and ideas. This is primarily due to the fact that old ways of thinking can stop people from making progress. This can be exemplified by the fact that A practical example is a company that must drop old methods when new technology arrives. The outcome is that the company can become more modern and efficient. This clearly aligns with the view that This clearly supports the view that adaptability is key to survival.</w:t>
        <w:br/>
        <w:br/>
        <w:t>In conclusion, I strongly agree with agree. This is clear from clear and another.</w:t>
      </w:r>
    </w:p>
    <w:p>
      <w:pPr>
        <w:pStyle w:val="Heading3"/>
      </w:pPr>
      <w:r>
        <w:t>Analysis</w:t>
      </w:r>
    </w:p>
    <w:p>
      <w:r>
        <w:rPr>
          <w:b/>
        </w:rPr>
        <w:t xml:space="preserve">Point 1: </w:t>
      </w:r>
      <w:r>
        <w:t>The first point argues that continuous learning is essential for success in the modern job market.</w:t>
      </w:r>
    </w:p>
    <w:p>
      <w:r>
        <w:rPr>
          <w:b/>
        </w:rPr>
        <w:t xml:space="preserve">Point 2: </w:t>
      </w:r>
      <w:r>
        <w:t>The second point argues that the ability to unlearn old ideas is necessary for adapting to technological and societal changes.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continuous</w:t>
            </w:r>
          </w:p>
        </w:tc>
        <w:tc>
          <w:tcPr>
            <w:tcW w:type="dxa" w:w="2880"/>
          </w:tcPr>
          <w:p>
            <w:r>
              <w:t>happening all the time</w:t>
            </w:r>
          </w:p>
        </w:tc>
        <w:tc>
          <w:tcPr>
            <w:tcW w:type="dxa" w:w="2880"/>
          </w:tcPr>
          <w:p>
            <w:r>
              <w:t>liên tục</w:t>
            </w:r>
          </w:p>
        </w:tc>
      </w:tr>
      <w:tr>
        <w:tc>
          <w:tcPr>
            <w:tcW w:type="dxa" w:w="2880"/>
          </w:tcPr>
          <w:p>
            <w:r>
              <w:t>adaptability</w:t>
            </w:r>
          </w:p>
        </w:tc>
        <w:tc>
          <w:tcPr>
            <w:tcW w:type="dxa" w:w="2880"/>
          </w:tcPr>
          <w:p>
            <w:r>
              <w:t>the ability to change to fit new conditions</w:t>
            </w:r>
          </w:p>
        </w:tc>
        <w:tc>
          <w:tcPr>
            <w:tcW w:type="dxa" w:w="2880"/>
          </w:tcPr>
          <w:p>
            <w:r>
              <w:t>khả năng thích nghi</w:t>
            </w:r>
          </w:p>
        </w:tc>
      </w:tr>
      <w:tr>
        <w:tc>
          <w:tcPr>
            <w:tcW w:type="dxa" w:w="2880"/>
          </w:tcPr>
          <w:p>
            <w:r>
              <w:t>knowledge</w:t>
            </w:r>
          </w:p>
        </w:tc>
        <w:tc>
          <w:tcPr>
            <w:tcW w:type="dxa" w:w="2880"/>
          </w:tcPr>
          <w:p>
            <w:r>
              <w:t>information gained through experience or study</w:t>
            </w:r>
          </w:p>
        </w:tc>
        <w:tc>
          <w:tcPr>
            <w:tcW w:type="dxa" w:w="2880"/>
          </w:tcPr>
          <w:p>
            <w:r>
              <w:t>kiến thức</w:t>
            </w:r>
          </w:p>
        </w:tc>
      </w:tr>
      <w:tr>
        <w:tc>
          <w:tcPr>
            <w:tcW w:type="dxa" w:w="2880"/>
          </w:tcPr>
          <w:p>
            <w:r>
              <w:t>unlearn</w:t>
            </w:r>
          </w:p>
        </w:tc>
        <w:tc>
          <w:tcPr>
            <w:tcW w:type="dxa" w:w="2880"/>
          </w:tcPr>
          <w:p>
            <w:r>
              <w:t>to forget or discard old knowledge</w:t>
            </w:r>
          </w:p>
        </w:tc>
        <w:tc>
          <w:tcPr>
            <w:tcW w:type="dxa" w:w="2880"/>
          </w:tcPr>
          <w:p>
            <w:r>
              <w:t>quên đi/bỏ đi</w:t>
            </w:r>
          </w:p>
        </w:tc>
      </w:tr>
      <w:tr>
        <w:tc>
          <w:tcPr>
            <w:tcW w:type="dxa" w:w="2880"/>
          </w:tcPr>
          <w:p>
            <w:r>
              <w:t>progress</w:t>
            </w:r>
          </w:p>
        </w:tc>
        <w:tc>
          <w:tcPr>
            <w:tcW w:type="dxa" w:w="2880"/>
          </w:tcPr>
          <w:p>
            <w:r>
              <w:t>movement toward a better state</w:t>
            </w:r>
          </w:p>
        </w:tc>
        <w:tc>
          <w:tcPr>
            <w:tcW w:type="dxa" w:w="2880"/>
          </w:tcPr>
          <w:p>
            <w:r>
              <w:t>tiến bộ</w:t>
            </w:r>
          </w:p>
        </w:tc>
      </w:tr>
      <w:tr>
        <w:tc>
          <w:tcPr>
            <w:tcW w:type="dxa" w:w="2880"/>
          </w:tcPr>
          <w:p>
            <w:r>
              <w:t>job market</w:t>
            </w:r>
          </w:p>
        </w:tc>
        <w:tc>
          <w:tcPr>
            <w:tcW w:type="dxa" w:w="2880"/>
          </w:tcPr>
          <w:p>
            <w:r>
              <w:t>the place where jobs are bought and sold</w:t>
            </w:r>
          </w:p>
        </w:tc>
        <w:tc>
          <w:tcPr>
            <w:tcW w:type="dxa" w:w="2880"/>
          </w:tcPr>
          <w:p>
            <w:r>
              <w:t>thị trường việc làm</w:t>
            </w:r>
          </w:p>
        </w:tc>
      </w:tr>
    </w:tbl>
    <w:p>
      <w:r>
        <w:br/>
        <w:t>----------</w:t>
        <w:br/>
      </w:r>
    </w:p>
    <w:p>
      <w:pPr>
        <w:pStyle w:val="Heading2"/>
      </w:pPr>
      <w:r>
        <w:t>Variant 2: Version 2: DISAGREE</w:t>
      </w:r>
    </w:p>
    <w:p>
      <w:pPr>
        <w:pStyle w:val="Heading3"/>
      </w:pPr>
      <w:r>
        <w:t>Essay</w:t>
      </w:r>
    </w:p>
    <w:p>
      <w:r>
        <w:t>The idea that illiteracy in the modern era means only the inability to read and write is becoming outdated. In my opinion, I strongly disagree with disagree. This essay will provide two reasons supporting my idea.</w:t>
        <w:br/>
        <w:br/>
        <w:t>A major issue in today's world is that people need more than just basic reading and writing skills. In other words, success now requires the ability to adapt to new knowledge and change. For instance, a worker who learns a new computer program can keep their job. As a result, they remain useful in the job market for a longer time. Hence, it becomes evident that practical skills are more important than just knowing the alphabet.</w:t>
        <w:br/>
        <w:br/>
        <w:t>Another reason is that education must focus on flexible thinking, not just facts. This is primarily due to the fact that the job market changes very quickly, making old knowledge useless. This can be exemplified by the fact that factory jobs that once needed manual skill are now done by robots. The outcome is that people must learn how to solve problems in new ways. This clearly aligns with the view that continuous learning is key to a good life.</w:t>
        <w:br/>
        <w:br/>
        <w:t>In conclusion, I strongly disagree with disagree. This is clear from major and another.</w:t>
      </w:r>
    </w:p>
    <w:p>
      <w:pPr>
        <w:pStyle w:val="Heading3"/>
      </w:pPr>
      <w:r>
        <w:t>Analysis</w:t>
      </w:r>
    </w:p>
    <w:p>
      <w:r>
        <w:rPr>
          <w:b/>
        </w:rPr>
        <w:t xml:space="preserve">Point 1: </w:t>
      </w:r>
      <w:r>
        <w:t>The core argument is that modern illiteracy is not defined by the inability to read or write, but by the lack of adaptability and continuous learning skills.</w:t>
      </w:r>
    </w:p>
    <w:p>
      <w:r>
        <w:rPr>
          <w:b/>
        </w:rPr>
        <w:t xml:space="preserve">Point 2: </w:t>
      </w:r>
      <w:r>
        <w:t>The essay supports this by arguing that practical skills are more important than basic literacy, and that continuous learning is necessary because the job market changes rapidly.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adapt</w:t>
            </w:r>
          </w:p>
        </w:tc>
        <w:tc>
          <w:tcPr>
            <w:tcW w:type="dxa" w:w="2880"/>
          </w:tcPr>
          <w:p>
            <w:r>
              <w:t>adjust to new conditions</w:t>
            </w:r>
          </w:p>
        </w:tc>
        <w:tc>
          <w:tcPr>
            <w:tcW w:type="dxa" w:w="2880"/>
          </w:tcPr>
          <w:p>
            <w:r>
              <w:t>thích nghi</w:t>
            </w:r>
          </w:p>
        </w:tc>
      </w:tr>
      <w:tr>
        <w:tc>
          <w:tcPr>
            <w:tcW w:type="dxa" w:w="2880"/>
          </w:tcPr>
          <w:p>
            <w:r>
              <w:t>practical</w:t>
            </w:r>
          </w:p>
        </w:tc>
        <w:tc>
          <w:tcPr>
            <w:tcW w:type="dxa" w:w="2880"/>
          </w:tcPr>
          <w:p>
            <w:r>
              <w:t>useful in real life</w:t>
            </w:r>
          </w:p>
        </w:tc>
        <w:tc>
          <w:tcPr>
            <w:tcW w:type="dxa" w:w="2880"/>
          </w:tcPr>
          <w:p>
            <w:r>
              <w:t>thực tế</w:t>
            </w:r>
          </w:p>
        </w:tc>
      </w:tr>
      <w:tr>
        <w:tc>
          <w:tcPr>
            <w:tcW w:type="dxa" w:w="2880"/>
          </w:tcPr>
          <w:p>
            <w:r>
              <w:t>continuous</w:t>
            </w:r>
          </w:p>
        </w:tc>
        <w:tc>
          <w:tcPr>
            <w:tcW w:type="dxa" w:w="2880"/>
          </w:tcPr>
          <w:p>
            <w:r>
              <w:t>happening all the time</w:t>
            </w:r>
          </w:p>
        </w:tc>
        <w:tc>
          <w:tcPr>
            <w:tcW w:type="dxa" w:w="2880"/>
          </w:tcPr>
          <w:p>
            <w:r>
              <w:t>liên tục</w:t>
            </w:r>
          </w:p>
        </w:tc>
      </w:tr>
      <w:tr>
        <w:tc>
          <w:tcPr>
            <w:tcW w:type="dxa" w:w="2880"/>
          </w:tcPr>
          <w:p>
            <w:r>
              <w:t>job market</w:t>
            </w:r>
          </w:p>
        </w:tc>
        <w:tc>
          <w:tcPr>
            <w:tcW w:type="dxa" w:w="2880"/>
          </w:tcPr>
          <w:p>
            <w:r>
              <w:t>place where jobs are bought and sold</w:t>
            </w:r>
          </w:p>
        </w:tc>
        <w:tc>
          <w:tcPr>
            <w:tcW w:type="dxa" w:w="2880"/>
          </w:tcPr>
          <w:p>
            <w:r>
              <w:t>thị trường việc làm</w:t>
            </w:r>
          </w:p>
        </w:tc>
      </w:tr>
      <w:tr>
        <w:tc>
          <w:tcPr>
            <w:tcW w:type="dxa" w:w="2880"/>
          </w:tcPr>
          <w:p>
            <w:r>
              <w:t>knowledge</w:t>
            </w:r>
          </w:p>
        </w:tc>
        <w:tc>
          <w:tcPr>
            <w:tcW w:type="dxa" w:w="2880"/>
          </w:tcPr>
          <w:p>
            <w:r>
              <w:t>information gained through study</w:t>
            </w:r>
          </w:p>
        </w:tc>
        <w:tc>
          <w:tcPr>
            <w:tcW w:type="dxa" w:w="2880"/>
          </w:tcPr>
          <w:p>
            <w:r>
              <w:t>kiến thức</w:t>
            </w:r>
          </w:p>
        </w:tc>
      </w:tr>
      <w:tr>
        <w:tc>
          <w:tcPr>
            <w:tcW w:type="dxa" w:w="2880"/>
          </w:tcPr>
          <w:p>
            <w:r>
              <w:t>solve problems</w:t>
            </w:r>
          </w:p>
        </w:tc>
        <w:tc>
          <w:tcPr>
            <w:tcW w:type="dxa" w:w="2880"/>
          </w:tcPr>
          <w:p>
            <w:r>
              <w:t>find answers to difficult issues</w:t>
            </w:r>
          </w:p>
        </w:tc>
        <w:tc>
          <w:tcPr>
            <w:tcW w:type="dxa" w:w="2880"/>
          </w:tcPr>
          <w:p>
            <w:r>
              <w:t>giải quyết vấn đề</w:t>
            </w:r>
          </w:p>
        </w:tc>
      </w:tr>
    </w:tbl>
    <w:p>
      <w:r>
        <w:br/>
        <w:t>----------</w:t>
        <w:br/>
      </w:r>
    </w:p>
    <w:p>
      <w:r>
        <w:br/>
        <w:t>==================================================</w:t>
        <w:br/>
      </w:r>
    </w:p>
    <w:p>
      <w:pPr>
        <w:pStyle w:val="Heading1"/>
      </w:pPr>
      <w:r>
        <w:t>Question #177</w:t>
      </w:r>
    </w:p>
    <w:p>
      <w:r>
        <w:rPr>
          <w:b/>
        </w:rPr>
        <w:t xml:space="preserve">Prompt: </w:t>
      </w:r>
      <w:r>
        <w:t>What can make learning a new foreign language unimportant? Give your example and explanation.</w:t>
      </w:r>
    </w:p>
    <w:p>
      <w:pPr>
        <w:pStyle w:val="Heading2"/>
      </w:pPr>
      <w:r>
        <w:t>Variant 1: Version 1: PERSPECTIVE A</w:t>
      </w:r>
    </w:p>
    <w:p>
      <w:pPr>
        <w:pStyle w:val="Heading3"/>
      </w:pPr>
      <w:r>
        <w:t>Essay</w:t>
      </w:r>
    </w:p>
    <w:p>
      <w:r>
        <w:t>Learning a new foreign language is often seen as a complex task, but it can be important for many aspects of life. In my opinion, I strongly agree with agree. This essay will provide two reasons supporting my idea.</w:t>
        <w:br/>
        <w:br/>
        <w:t>Learning a new language helps people connect with different cultures. In other words, it opens up new ways for people to communicate with others in everyday life. For instance, a person travelling to Japan can use basic Japanese phrases to talk to local shop owners. As a result, the local people feel respected, and the traveler has a better experience. Hence, it becomes evident that language learning improves cultural understanding.</w:t>
        <w:br/>
        <w:br/>
        <w:t>Another reason is that learning a language improves the brain's function. This is primarily due to the fact that the brain works harder when processing new grammar and vocabulary in everyday life. This can be exemplified by the fact that studying Spanish requires the brain to switch between two different sets of rules. The outcome is that the brain becomes more flexible and better at solving problems. This clearly aligns with the view that language learning boosts mental skills.</w:t>
        <w:br/>
        <w:br/>
        <w:t>In conclusion, I strongly agree with agree. This is clear from learning and another.</w:t>
      </w:r>
    </w:p>
    <w:p>
      <w:pPr>
        <w:pStyle w:val="Heading3"/>
      </w:pPr>
      <w:r>
        <w:t>Analysis</w:t>
      </w:r>
    </w:p>
    <w:p>
      <w:r>
        <w:rPr>
          <w:b/>
        </w:rPr>
        <w:t xml:space="preserve">Point 1: </w:t>
      </w:r>
      <w:r>
        <w:t>Learning a new language helps people connect with different cultures.</w:t>
      </w:r>
    </w:p>
    <w:p>
      <w:r>
        <w:rPr>
          <w:b/>
        </w:rPr>
        <w:t xml:space="preserve">Point 2: </w:t>
      </w:r>
      <w:r>
        <w:t>Another reason is that learning a language improves the brain's function.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culture</w:t>
            </w:r>
          </w:p>
        </w:tc>
        <w:tc>
          <w:tcPr>
            <w:tcW w:type="dxa" w:w="2880"/>
          </w:tcPr>
          <w:p>
            <w:r>
              <w:t>the customs and arts of a group of people</w:t>
            </w:r>
          </w:p>
        </w:tc>
        <w:tc>
          <w:tcPr>
            <w:tcW w:type="dxa" w:w="2880"/>
          </w:tcPr>
          <w:p>
            <w:r>
              <w:t>văn hóa</w:t>
            </w:r>
          </w:p>
        </w:tc>
      </w:tr>
      <w:tr>
        <w:tc>
          <w:tcPr>
            <w:tcW w:type="dxa" w:w="2880"/>
          </w:tcPr>
          <w:p>
            <w:r>
              <w:t>communicate</w:t>
            </w:r>
          </w:p>
        </w:tc>
        <w:tc>
          <w:tcPr>
            <w:tcW w:type="dxa" w:w="2880"/>
          </w:tcPr>
          <w:p>
            <w:r>
              <w:t>to talk to others</w:t>
            </w:r>
          </w:p>
        </w:tc>
        <w:tc>
          <w:tcPr>
            <w:tcW w:type="dxa" w:w="2880"/>
          </w:tcPr>
          <w:p>
            <w:r>
              <w:t>giao tiếp</w:t>
            </w:r>
          </w:p>
        </w:tc>
      </w:tr>
      <w:tr>
        <w:tc>
          <w:tcPr>
            <w:tcW w:type="dxa" w:w="2880"/>
          </w:tcPr>
          <w:p>
            <w:r>
              <w:t>vocabulary</w:t>
            </w:r>
          </w:p>
        </w:tc>
        <w:tc>
          <w:tcPr>
            <w:tcW w:type="dxa" w:w="2880"/>
          </w:tcPr>
          <w:p>
            <w:r>
              <w:t>words used in a language</w:t>
            </w:r>
          </w:p>
        </w:tc>
        <w:tc>
          <w:tcPr>
            <w:tcW w:type="dxa" w:w="2880"/>
          </w:tcPr>
          <w:p>
            <w:r>
              <w:t>vốn từ vựng</w:t>
            </w:r>
          </w:p>
        </w:tc>
      </w:tr>
      <w:tr>
        <w:tc>
          <w:tcPr>
            <w:tcW w:type="dxa" w:w="2880"/>
          </w:tcPr>
          <w:p>
            <w:r>
              <w:t>grammar</w:t>
            </w:r>
          </w:p>
        </w:tc>
        <w:tc>
          <w:tcPr>
            <w:tcW w:type="dxa" w:w="2880"/>
          </w:tcPr>
          <w:p>
            <w:r>
              <w:t>the structure of a language</w:t>
            </w:r>
          </w:p>
        </w:tc>
        <w:tc>
          <w:tcPr>
            <w:tcW w:type="dxa" w:w="2880"/>
          </w:tcPr>
          <w:p>
            <w:r>
              <w:t>ngữ pháp</w:t>
            </w:r>
          </w:p>
        </w:tc>
      </w:tr>
      <w:tr>
        <w:tc>
          <w:tcPr>
            <w:tcW w:type="dxa" w:w="2880"/>
          </w:tcPr>
          <w:p>
            <w:r>
              <w:t>flexible</w:t>
            </w:r>
          </w:p>
        </w:tc>
        <w:tc>
          <w:tcPr>
            <w:tcW w:type="dxa" w:w="2880"/>
          </w:tcPr>
          <w:p>
            <w:r>
              <w:t>able to change easily</w:t>
            </w:r>
          </w:p>
        </w:tc>
        <w:tc>
          <w:tcPr>
            <w:tcW w:type="dxa" w:w="2880"/>
          </w:tcPr>
          <w:p>
            <w:r>
              <w:t>linh hoạt</w:t>
            </w:r>
          </w:p>
        </w:tc>
      </w:tr>
      <w:tr>
        <w:tc>
          <w:tcPr>
            <w:tcW w:type="dxa" w:w="2880"/>
          </w:tcPr>
          <w:p>
            <w:r>
              <w:t>proficiency</w:t>
            </w:r>
          </w:p>
        </w:tc>
        <w:tc>
          <w:tcPr>
            <w:tcW w:type="dxa" w:w="2880"/>
          </w:tcPr>
          <w:p>
            <w:r>
              <w:t>skill or ability</w:t>
            </w:r>
          </w:p>
        </w:tc>
        <w:tc>
          <w:tcPr>
            <w:tcW w:type="dxa" w:w="2880"/>
          </w:tcPr>
          <w:p>
            <w:r>
              <w:t>trình độ</w:t>
            </w:r>
          </w:p>
        </w:tc>
      </w:tr>
    </w:tbl>
    <w:p>
      <w:r>
        <w:br/>
        <w:t>----------</w:t>
        <w:br/>
      </w:r>
    </w:p>
    <w:p>
      <w:r>
        <w:br/>
        <w:t>==================================================</w:t>
        <w:br/>
      </w:r>
    </w:p>
    <w:p>
      <w:pPr>
        <w:pStyle w:val="Heading1"/>
      </w:pPr>
      <w:r>
        <w:t>Question #178</w:t>
      </w:r>
    </w:p>
    <w:p>
      <w:r>
        <w:rPr>
          <w:b/>
        </w:rPr>
        <w:t xml:space="preserve">Prompt: </w:t>
      </w:r>
      <w:r>
        <w:t>What are the positive and negative aspects of the connection to outside world including mobile phone, email and social networking?</w:t>
      </w:r>
    </w:p>
    <w:p>
      <w:pPr>
        <w:pStyle w:val="Heading2"/>
      </w:pPr>
      <w:r>
        <w:t>Variant 1: Version 1: ADVANTAGES</w:t>
      </w:r>
    </w:p>
    <w:p>
      <w:pPr>
        <w:pStyle w:val="Heading3"/>
      </w:pPr>
      <w:r>
        <w:t>Essay</w:t>
      </w:r>
    </w:p>
    <w:p>
      <w:r>
        <w:t>Modern technology, such as mobile phones, email, and social networking, has greatly changed how people connect with the outside world. In my opinion, I strongly positive with the advantages outweigh the disadvantages. This essay will provide two reasons supporting my idea.</w:t>
        <w:br/>
        <w:br/>
        <w:t>On the one hand, these tools greatly improve global communication and connectivity. In other words, people can talk to friends and family across long distances very easily. For instance, a student can send pictures to a relative living in another country instantly. As a result, maintaining strong personal relationships becomes much simpler for everyone. Hence, it becomes evident that these technologies help people stay connected globally.</w:t>
        <w:br/>
        <w:br/>
        <w:t>On the other hand, there are negative aspects, such as the risk of social isolation. This is primarily due to the fact that people might spend too much time online and neglect real life. This can be exemplified by the fact that someone prefers chatting online rather than meeting a friend face to face. The outcome is that physical social skills might get weaker over time. This clearly aligns with the view that this dependency on screens can cause problems.</w:t>
        <w:br/>
        <w:br/>
        <w:t>In conclusion, I strongly agree that the benefits of global communication outweigh the risks of social isolation. While these tools help people stay connected globally, we must also be careful about the dependency on screens.</w:t>
      </w:r>
    </w:p>
    <w:p>
      <w:pPr>
        <w:pStyle w:val="Heading3"/>
      </w:pPr>
      <w:r>
        <w:t>Analysis</w:t>
      </w:r>
    </w:p>
    <w:p>
      <w:r>
        <w:rPr>
          <w:b/>
        </w:rPr>
        <w:t xml:space="preserve">Point 1: </w:t>
      </w:r>
      <w:r>
        <w:t>The first body paragraph focuses on the positive aspect of improved global communication and connectivity.</w:t>
      </w:r>
    </w:p>
    <w:p>
      <w:r>
        <w:rPr>
          <w:b/>
        </w:rPr>
        <w:t xml:space="preserve">Point 2: </w:t>
      </w:r>
      <w:r>
        <w:t>The second body paragraph focuses on the negative aspect, specifically the risk of social isolation caused by over-reliance on technology.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communication</w:t>
            </w:r>
          </w:p>
        </w:tc>
        <w:tc>
          <w:tcPr>
            <w:tcW w:type="dxa" w:w="2880"/>
          </w:tcPr>
          <w:p>
            <w:r>
              <w:t>the act of sharing information</w:t>
            </w:r>
          </w:p>
        </w:tc>
        <w:tc>
          <w:tcPr>
            <w:tcW w:type="dxa" w:w="2880"/>
          </w:tcPr>
          <w:p>
            <w:r>
              <w:t>sự giao tiếp</w:t>
            </w:r>
          </w:p>
        </w:tc>
      </w:tr>
      <w:tr>
        <w:tc>
          <w:tcPr>
            <w:tcW w:type="dxa" w:w="2880"/>
          </w:tcPr>
          <w:p>
            <w:r>
              <w:t>instantly</w:t>
            </w:r>
          </w:p>
        </w:tc>
        <w:tc>
          <w:tcPr>
            <w:tcW w:type="dxa" w:w="2880"/>
          </w:tcPr>
          <w:p>
            <w:r>
              <w:t>at once; immediately</w:t>
            </w:r>
          </w:p>
        </w:tc>
        <w:tc>
          <w:tcPr>
            <w:tcW w:type="dxa" w:w="2880"/>
          </w:tcPr>
          <w:p>
            <w:r>
              <w:t>ngay lập tức</w:t>
            </w:r>
          </w:p>
        </w:tc>
      </w:tr>
      <w:tr>
        <w:tc>
          <w:tcPr>
            <w:tcW w:type="dxa" w:w="2880"/>
          </w:tcPr>
          <w:p>
            <w:r>
              <w:t>relationships</w:t>
            </w:r>
          </w:p>
        </w:tc>
        <w:tc>
          <w:tcPr>
            <w:tcW w:type="dxa" w:w="2880"/>
          </w:tcPr>
          <w:p>
            <w:r>
              <w:t>the way people are connected</w:t>
            </w:r>
          </w:p>
        </w:tc>
        <w:tc>
          <w:tcPr>
            <w:tcW w:type="dxa" w:w="2880"/>
          </w:tcPr>
          <w:p>
            <w:r>
              <w:t>mối quan hệ</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dependency</w:t>
            </w:r>
          </w:p>
        </w:tc>
        <w:tc>
          <w:tcPr>
            <w:tcW w:type="dxa" w:w="2880"/>
          </w:tcPr>
          <w:p>
            <w:r>
              <w:t>relying on something</w:t>
            </w:r>
          </w:p>
        </w:tc>
        <w:tc>
          <w:tcPr>
            <w:tcW w:type="dxa" w:w="2880"/>
          </w:tcPr>
          <w:p>
            <w:r>
              <w:t>sự phụ thuộc</w:t>
            </w:r>
          </w:p>
        </w:tc>
      </w:tr>
    </w:tbl>
    <w:p>
      <w:r>
        <w:br/>
        <w:t>----------</w:t>
        <w:br/>
      </w:r>
    </w:p>
    <w:p>
      <w:pPr>
        <w:pStyle w:val="Heading2"/>
      </w:pPr>
      <w:r>
        <w:t>Variant 2: Version 2: DISADVANTAGES</w:t>
      </w:r>
    </w:p>
    <w:p>
      <w:pPr>
        <w:pStyle w:val="Heading3"/>
      </w:pPr>
      <w:r>
        <w:t>Essay</w:t>
      </w:r>
    </w:p>
    <w:p>
      <w:r>
        <w:t>The relationship between people and the outside world is a topic that many people discuss. In my opinion, I strongly negative with the disadvantages outweigh the advantages. This essay will provide two reasons supporting my idea.</w:t>
        <w:br/>
        <w:br/>
        <w:t>On the one hand, interacting with the outside world can help people learn many new things. In other words, people get exposure to different cultures and ideas. For instance, traveling to a new country allows people to meet people from many backgrounds. As a result, people gain a broader understanding of global issues. Hence, it becomes evident that outside contact is good for personal growth.</w:t>
        <w:br/>
        <w:br/>
        <w:t>On the other hand, spending too much time in the outside world can cause some problems. This is primarily due to the fact that constant interaction can lead to stress and exhaustion. This can be exemplified by the fact that city life often involves long commutes and high noise levels. The outcome is that people might feel overwhelmed and struggle to relax. This clearly aligns with the view that constant outside contact is difficult for mental health.</w:t>
        <w:br/>
        <w:br/>
        <w:t>In conclusion, I strongly negative with the disadvantages outweigh the advantages. This is because outside contact promotes personal growth through exposure to diverse cultures, yet excessive interaction can also cause significant stress and exhaustion.</w:t>
      </w:r>
    </w:p>
    <w:p>
      <w:pPr>
        <w:pStyle w:val="Heading3"/>
      </w:pPr>
      <w:r>
        <w:t>Analysis</w:t>
      </w:r>
    </w:p>
    <w:p>
      <w:r>
        <w:rPr>
          <w:b/>
        </w:rPr>
        <w:t xml:space="preserve">Point 1: </w:t>
      </w:r>
      <w:r>
        <w:t>The first body paragraph discusses the positive aspects of interacting with the outside world, focusing on learning and personal growth.</w:t>
      </w:r>
    </w:p>
    <w:p>
      <w:r>
        <w:rPr>
          <w:b/>
        </w:rPr>
        <w:t xml:space="preserve">Point 2: </w:t>
      </w:r>
      <w:r>
        <w:t>The second body paragraph discusses the negative aspects (disadvantages) of constant interaction with the outside world, focusing on stress and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exposure</w:t>
            </w:r>
          </w:p>
        </w:tc>
        <w:tc>
          <w:tcPr>
            <w:tcW w:type="dxa" w:w="2880"/>
          </w:tcPr>
          <w:p>
            <w:r>
              <w:t>being exposed to something</w:t>
            </w:r>
          </w:p>
        </w:tc>
        <w:tc>
          <w:tcPr>
            <w:tcW w:type="dxa" w:w="2880"/>
          </w:tcPr>
          <w:p>
            <w:r>
              <w:t>sự tiếp xúc</w:t>
            </w:r>
          </w:p>
        </w:tc>
      </w:tr>
      <w:tr>
        <w:tc>
          <w:tcPr>
            <w:tcW w:type="dxa" w:w="2880"/>
          </w:tcPr>
          <w:p>
            <w:r>
              <w:t>cultures</w:t>
            </w:r>
          </w:p>
        </w:tc>
        <w:tc>
          <w:tcPr>
            <w:tcW w:type="dxa" w:w="2880"/>
          </w:tcPr>
          <w:p>
            <w:r>
              <w:t>ways of life of a group of people</w:t>
            </w:r>
          </w:p>
        </w:tc>
        <w:tc>
          <w:tcPr>
            <w:tcW w:type="dxa" w:w="2880"/>
          </w:tcPr>
          <w:p>
            <w:r>
              <w:t>các nền văn hóa</w:t>
            </w:r>
          </w:p>
        </w:tc>
      </w:tr>
      <w:tr>
        <w:tc>
          <w:tcPr>
            <w:tcW w:type="dxa" w:w="2880"/>
          </w:tcPr>
          <w:p>
            <w:r>
              <w:t>backgrounds</w:t>
            </w:r>
          </w:p>
        </w:tc>
        <w:tc>
          <w:tcPr>
            <w:tcW w:type="dxa" w:w="2880"/>
          </w:tcPr>
          <w:p>
            <w:r>
              <w:t>origins or circumstances</w:t>
            </w:r>
          </w:p>
        </w:tc>
        <w:tc>
          <w:tcPr>
            <w:tcW w:type="dxa" w:w="2880"/>
          </w:tcPr>
          <w:p>
            <w:r>
              <w:t>các nguồn gốc</w:t>
            </w:r>
          </w:p>
        </w:tc>
      </w:tr>
      <w:tr>
        <w:tc>
          <w:tcPr>
            <w:tcW w:type="dxa" w:w="2880"/>
          </w:tcPr>
          <w:p>
            <w:r>
              <w:t>growth</w:t>
            </w:r>
          </w:p>
        </w:tc>
        <w:tc>
          <w:tcPr>
            <w:tcW w:type="dxa" w:w="2880"/>
          </w:tcPr>
          <w:p>
            <w:r>
              <w:t>the process of developing</w:t>
            </w:r>
          </w:p>
        </w:tc>
        <w:tc>
          <w:tcPr>
            <w:tcW w:type="dxa" w:w="2880"/>
          </w:tcPr>
          <w:p>
            <w:r>
              <w:t>sự phát triển</w:t>
            </w:r>
          </w:p>
        </w:tc>
      </w:tr>
      <w:tr>
        <w:tc>
          <w:tcPr>
            <w:tcW w:type="dxa" w:w="2880"/>
          </w:tcPr>
          <w:p>
            <w:r>
              <w:t>disadvantage</w:t>
            </w:r>
          </w:p>
        </w:tc>
        <w:tc>
          <w:tcPr>
            <w:tcW w:type="dxa" w:w="2880"/>
          </w:tcPr>
          <w:p>
            <w:r>
              <w:t>a drawback or negative point</w:t>
            </w:r>
          </w:p>
        </w:tc>
        <w:tc>
          <w:tcPr>
            <w:tcW w:type="dxa" w:w="2880"/>
          </w:tcPr>
          <w:p>
            <w:r>
              <w:t>bất lợi</w:t>
            </w:r>
          </w:p>
        </w:tc>
      </w:tr>
      <w:tr>
        <w:tc>
          <w:tcPr>
            <w:tcW w:type="dxa" w:w="2880"/>
          </w:tcPr>
          <w:p>
            <w:r>
              <w:t>exhaustion</w:t>
            </w:r>
          </w:p>
        </w:tc>
        <w:tc>
          <w:tcPr>
            <w:tcW w:type="dxa" w:w="2880"/>
          </w:tcPr>
          <w:p>
            <w:r>
              <w:t>a state of extreme tiredness</w:t>
            </w:r>
          </w:p>
        </w:tc>
        <w:tc>
          <w:tcPr>
            <w:tcW w:type="dxa" w:w="2880"/>
          </w:tcPr>
          <w:p>
            <w:r>
              <w:t>sự kiệt sức</w:t>
            </w:r>
          </w:p>
        </w:tc>
      </w:tr>
      <w:tr>
        <w:tc>
          <w:tcPr>
            <w:tcW w:type="dxa" w:w="2880"/>
          </w:tcPr>
          <w:p>
            <w:r>
              <w:t>overwhelmed</w:t>
            </w:r>
          </w:p>
        </w:tc>
        <w:tc>
          <w:tcPr>
            <w:tcW w:type="dxa" w:w="2880"/>
          </w:tcPr>
          <w:p>
            <w:r>
              <w:t>feeling too much to handle</w:t>
            </w:r>
          </w:p>
        </w:tc>
        <w:tc>
          <w:tcPr>
            <w:tcW w:type="dxa" w:w="2880"/>
          </w:tcPr>
          <w:p>
            <w:r>
              <w:t>quá tải</w:t>
            </w:r>
          </w:p>
        </w:tc>
      </w:tr>
    </w:tbl>
    <w:p>
      <w:r>
        <w:br/>
        <w:t>----------</w:t>
        <w:br/>
      </w:r>
    </w:p>
    <w:p>
      <w:r>
        <w:br/>
        <w:t>==================================================</w:t>
        <w:br/>
      </w:r>
    </w:p>
    <w:p>
      <w:pPr>
        <w:pStyle w:val="Heading1"/>
      </w:pPr>
      <w:r>
        <w:t>Question #179</w:t>
      </w:r>
    </w:p>
    <w:p>
      <w:r>
        <w:rPr>
          <w:b/>
        </w:rPr>
        <w:t xml:space="preserve">Prompt: </w:t>
      </w:r>
      <w:r>
        <w:t>Does the advent of Internet change the role of teacher? To what extent do you agree?</w:t>
      </w:r>
    </w:p>
    <w:p>
      <w:pPr>
        <w:pStyle w:val="Heading2"/>
      </w:pPr>
      <w:r>
        <w:t>Variant 1: Version 1: AGREE</w:t>
      </w:r>
    </w:p>
    <w:p>
      <w:pPr>
        <w:pStyle w:val="Heading3"/>
      </w:pPr>
      <w:r>
        <w:t>Essay</w:t>
      </w:r>
    </w:p>
    <w:p>
      <w:r>
        <w:t>The arrival of the internet has greatly changed how people access information and learn new things. In my opinion, I strongly agree with agreeing with the statement. This essay will provide two reasons supporting my idea.</w:t>
        <w:br/>
        <w:br/>
        <w:t>The internet changes the role of the teacher by making information more available to students. In other words, teachers no longer need to be the sole source of knowledge. For instance, students can read articles and watch videos about any topic at home. As a result, teachers must spend more time guiding students through the vast amount of information. Hence, it becomes evident that the teacher must become a guide or facilitator of learning.</w:t>
        <w:br/>
        <w:br/>
        <w:t>The internet changes the role of the teacher by requiring new communication skills. This is primarily due to the fact that students now talk to people globally through digital tools. This can be exemplified by the fact that a student can join an online class with peers from different countries. The outcome is that teachers must teach students how to communicate in a digital world. This clearly aligns with the view that the teacher needs to focus on digital literacy and communication.</w:t>
        <w:br/>
        <w:br/>
        <w:t>In conclusion, I strongly agree that the internet changes the role of the teacher. The teacher must become a guide of learning, and they must also focus on digital literacy and communication.</w:t>
      </w:r>
    </w:p>
    <w:p>
      <w:pPr>
        <w:pStyle w:val="Heading3"/>
      </w:pPr>
      <w:r>
        <w:t>Analysis</w:t>
      </w:r>
    </w:p>
    <w:p>
      <w:r>
        <w:rPr>
          <w:b/>
        </w:rPr>
        <w:t xml:space="preserve">Point 1: </w:t>
      </w:r>
      <w:r>
        <w:t>The internet shifts the teacher's role from knowledge provider to guide/facilitator.</w:t>
      </w:r>
    </w:p>
    <w:p>
      <w:r>
        <w:rPr>
          <w:b/>
        </w:rPr>
        <w:t xml:space="preserve">Point 2: </w:t>
      </w:r>
      <w:r>
        <w:t>The internet requires teachers to focus on developing students' digital literacy and communication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facilitator</w:t>
            </w:r>
          </w:p>
        </w:tc>
        <w:tc>
          <w:tcPr>
            <w:tcW w:type="dxa" w:w="2880"/>
          </w:tcPr>
          <w:p>
            <w:r>
              <w:t>a person who helps a group or activity</w:t>
            </w:r>
          </w:p>
        </w:tc>
        <w:tc>
          <w:tcPr>
            <w:tcW w:type="dxa" w:w="2880"/>
          </w:tcPr>
          <w:p>
            <w:r>
              <w:t>người tạo điều kiện</w:t>
            </w:r>
          </w:p>
        </w:tc>
      </w:tr>
      <w:tr>
        <w:tc>
          <w:tcPr>
            <w:tcW w:type="dxa" w:w="2880"/>
          </w:tcPr>
          <w:p>
            <w:r>
              <w:t>digital tools</w:t>
            </w:r>
          </w:p>
        </w:tc>
        <w:tc>
          <w:tcPr>
            <w:tcW w:type="dxa" w:w="2880"/>
          </w:tcPr>
          <w:p>
            <w:r>
              <w:t>technology used for computing or communication</w:t>
            </w:r>
          </w:p>
        </w:tc>
        <w:tc>
          <w:tcPr>
            <w:tcW w:type="dxa" w:w="2880"/>
          </w:tcPr>
          <w:p>
            <w:r>
              <w:t>công cụ kỹ thuật số</w:t>
            </w:r>
          </w:p>
        </w:tc>
      </w:tr>
      <w:tr>
        <w:tc>
          <w:tcPr>
            <w:tcW w:type="dxa" w:w="2880"/>
          </w:tcPr>
          <w:p>
            <w:r>
              <w:t>guide</w:t>
            </w:r>
          </w:p>
        </w:tc>
        <w:tc>
          <w:tcPr>
            <w:tcW w:type="dxa" w:w="2880"/>
          </w:tcPr>
          <w:p>
            <w:r>
              <w:t>a person who shows the way or gives advice</w:t>
            </w:r>
          </w:p>
        </w:tc>
        <w:tc>
          <w:tcPr>
            <w:tcW w:type="dxa" w:w="2880"/>
          </w:tcPr>
          <w:p>
            <w:r>
              <w:t>người hướng dẫn</w:t>
            </w:r>
          </w:p>
        </w:tc>
      </w:tr>
      <w:tr>
        <w:tc>
          <w:tcPr>
            <w:tcW w:type="dxa" w:w="2880"/>
          </w:tcPr>
          <w:p>
            <w:r>
              <w:t>communication</w:t>
            </w:r>
          </w:p>
        </w:tc>
        <w:tc>
          <w:tcPr>
            <w:tcW w:type="dxa" w:w="2880"/>
          </w:tcPr>
          <w:p>
            <w:r>
              <w:t>the imparting or exchanging of information</w:t>
            </w:r>
          </w:p>
        </w:tc>
        <w:tc>
          <w:tcPr>
            <w:tcW w:type="dxa" w:w="2880"/>
          </w:tcPr>
          <w:p>
            <w:r>
              <w:t>sự giao tiếp</w:t>
            </w:r>
          </w:p>
        </w:tc>
      </w:tr>
      <w:tr>
        <w:tc>
          <w:tcPr>
            <w:tcW w:type="dxa" w:w="2880"/>
          </w:tcPr>
          <w:p>
            <w:r>
              <w:t>online class</w:t>
            </w:r>
          </w:p>
        </w:tc>
        <w:tc>
          <w:tcPr>
            <w:tcW w:type="dxa" w:w="2880"/>
          </w:tcPr>
          <w:p>
            <w:r>
              <w:t>a class held over the internet</w:t>
            </w:r>
          </w:p>
        </w:tc>
        <w:tc>
          <w:tcPr>
            <w:tcW w:type="dxa" w:w="2880"/>
          </w:tcPr>
          <w:p>
            <w:r>
              <w:t>lớp học trực tuyến</w:t>
            </w:r>
          </w:p>
        </w:tc>
      </w:tr>
      <w:tr>
        <w:tc>
          <w:tcPr>
            <w:tcW w:type="dxa" w:w="2880"/>
          </w:tcPr>
          <w:p>
            <w:r>
              <w:t>information</w:t>
            </w:r>
          </w:p>
        </w:tc>
        <w:tc>
          <w:tcPr>
            <w:tcW w:type="dxa" w:w="2880"/>
          </w:tcPr>
          <w:p>
            <w:r>
              <w:t>facts or knowledge</w:t>
            </w:r>
          </w:p>
        </w:tc>
        <w:tc>
          <w:tcPr>
            <w:tcW w:type="dxa" w:w="2880"/>
          </w:tcPr>
          <w:p>
            <w:r>
              <w:t>thông tin</w:t>
            </w:r>
          </w:p>
        </w:tc>
      </w:tr>
    </w:tbl>
    <w:p>
      <w:r>
        <w:br/>
        <w:t>----------</w:t>
        <w:br/>
      </w:r>
    </w:p>
    <w:p>
      <w:pPr>
        <w:pStyle w:val="Heading2"/>
      </w:pPr>
      <w:r>
        <w:t>Variant 2: Version 2: DISAGREE</w:t>
      </w:r>
    </w:p>
    <w:p>
      <w:pPr>
        <w:pStyle w:val="Heading3"/>
      </w:pPr>
      <w:r>
        <w:t>Essay</w:t>
      </w:r>
    </w:p>
    <w:p>
      <w:r>
        <w:t>The arrival of the internet has changed how people learn and how education works. In my opinion, I strongly disagree with disagree. This essay will provide two reasons supporting my idea.</w:t>
        <w:br/>
        <w:br/>
        <w:t>The internet changes the role of the teacher by making them more of a guide. In other words, teachers must help students find information online. For instance, a student can find many facts about history using a computer. As a result, the teacher must teach students how to check if the information is true. Hence, it becomes evident that the teacher needs to be a guide and a helper.</w:t>
        <w:br/>
        <w:br/>
        <w:t>The internet changes the role of the teacher by changing what they teach. This is primarily due to the fact that teachers must focus on skills, not just facts. This can be exemplified by the fact that a teacher can spend time teaching critical thinking. The outcome is that students learn to think for themselves, which is important. This clearly aligns with the view that the teacher's job is to develop skills.</w:t>
        <w:br/>
        <w:br/>
        <w:t>In conclusion, I strongly disagree that the internet changes the role of the teacher. The teacher must become a guide and a helper, and they must also focus on developing skills, showing that their role is still very important.</w:t>
      </w:r>
    </w:p>
    <w:p>
      <w:pPr>
        <w:pStyle w:val="Heading3"/>
      </w:pPr>
      <w:r>
        <w:t>Analysis</w:t>
      </w:r>
    </w:p>
    <w:p>
      <w:r>
        <w:rPr>
          <w:b/>
        </w:rPr>
        <w:t xml:space="preserve">Point 1: </w:t>
      </w:r>
      <w:r>
        <w:t>The internet requires teachers to shift from being primary sources of knowledge to being guides who teach students how to navigate and verify the vast amount of information available online.</w:t>
      </w:r>
    </w:p>
    <w:p>
      <w:r>
        <w:rPr>
          <w:b/>
        </w:rPr>
        <w:t xml:space="preserve">Point 2: </w:t>
      </w:r>
      <w:r>
        <w:t>The internet shifts the focus of teaching from simply delivering facts to developing essential skills, such as critical thinking, which helps students learn how to think independently.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guide</w:t>
            </w:r>
          </w:p>
        </w:tc>
        <w:tc>
          <w:tcPr>
            <w:tcW w:type="dxa" w:w="2880"/>
          </w:tcPr>
          <w:p>
            <w:r>
              <w:t>a person who shows the way</w:t>
            </w:r>
          </w:p>
        </w:tc>
        <w:tc>
          <w:tcPr>
            <w:tcW w:type="dxa" w:w="2880"/>
          </w:tcPr>
          <w:p>
            <w:r>
              <w:t>người hướng dẫn</w:t>
            </w:r>
          </w:p>
        </w:tc>
      </w:tr>
      <w:tr>
        <w:tc>
          <w:tcPr>
            <w:tcW w:type="dxa" w:w="2880"/>
          </w:tcPr>
          <w:p>
            <w:r>
              <w:t>helper</w:t>
            </w:r>
          </w:p>
        </w:tc>
        <w:tc>
          <w:tcPr>
            <w:tcW w:type="dxa" w:w="2880"/>
          </w:tcPr>
          <w:p>
            <w:r>
              <w:t>a person who helps</w:t>
            </w:r>
          </w:p>
        </w:tc>
        <w:tc>
          <w:tcPr>
            <w:tcW w:type="dxa" w:w="2880"/>
          </w:tcPr>
          <w:p>
            <w:r>
              <w:t>người giúp đỡ</w:t>
            </w:r>
          </w:p>
        </w:tc>
      </w:tr>
      <w:tr>
        <w:tc>
          <w:tcPr>
            <w:tcW w:type="dxa" w:w="2880"/>
          </w:tcPr>
          <w:p>
            <w:r>
              <w:t>critical thinking</w:t>
            </w:r>
          </w:p>
        </w:tc>
        <w:tc>
          <w:tcPr>
            <w:tcW w:type="dxa" w:w="2880"/>
          </w:tcPr>
          <w:p>
            <w:r>
              <w:t>the ability to think clearly and make good judgments</w:t>
            </w:r>
          </w:p>
        </w:tc>
        <w:tc>
          <w:tcPr>
            <w:tcW w:type="dxa" w:w="2880"/>
          </w:tcPr>
          <w:p>
            <w:r>
              <w:t>tư duy phản biện</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skills</w:t>
            </w:r>
          </w:p>
        </w:tc>
        <w:tc>
          <w:tcPr>
            <w:tcW w:type="dxa" w:w="2880"/>
          </w:tcPr>
          <w:p>
            <w:r>
              <w:t>abilities or expertise</w:t>
            </w:r>
          </w:p>
        </w:tc>
        <w:tc>
          <w:tcPr>
            <w:tcW w:type="dxa" w:w="2880"/>
          </w:tcPr>
          <w:p>
            <w:r>
              <w:t>kỹ năng</w:t>
            </w:r>
          </w:p>
        </w:tc>
      </w:tr>
      <w:tr>
        <w:tc>
          <w:tcPr>
            <w:tcW w:type="dxa" w:w="2880"/>
          </w:tcPr>
          <w:p>
            <w:r>
              <w:t>student</w:t>
            </w:r>
          </w:p>
        </w:tc>
        <w:tc>
          <w:tcPr>
            <w:tcW w:type="dxa" w:w="2880"/>
          </w:tcPr>
          <w:p>
            <w:r>
              <w:t>a person who is learning</w:t>
            </w:r>
          </w:p>
        </w:tc>
        <w:tc>
          <w:tcPr>
            <w:tcW w:type="dxa" w:w="2880"/>
          </w:tcPr>
          <w:p>
            <w:r>
              <w:t>học sinh</w:t>
            </w:r>
          </w:p>
        </w:tc>
      </w:tr>
    </w:tbl>
    <w:p>
      <w:r>
        <w:br/>
        <w:t>----------</w:t>
        <w:br/>
      </w:r>
    </w:p>
    <w:p>
      <w:r>
        <w:br/>
        <w:t>==================================================</w:t>
        <w:br/>
      </w:r>
    </w:p>
    <w:p>
      <w:pPr>
        <w:pStyle w:val="Heading1"/>
      </w:pPr>
      <w:r>
        <w:t>Question #180</w:t>
      </w:r>
    </w:p>
    <w:p>
      <w:r>
        <w:rPr>
          <w:b/>
        </w:rPr>
        <w:t xml:space="preserve">Prompt: </w:t>
      </w:r>
      <w:r>
        <w:t>Which subject will you choose for study of science? Explain it with examples.</w:t>
      </w:r>
    </w:p>
    <w:p>
      <w:pPr>
        <w:pStyle w:val="Heading2"/>
      </w:pPr>
      <w:r>
        <w:t>Variant 1: Version 1: PERSPECTIVE A</w:t>
      </w:r>
    </w:p>
    <w:p>
      <w:pPr>
        <w:pStyle w:val="Heading3"/>
      </w:pPr>
      <w:r>
        <w:t>Essay</w:t>
      </w:r>
    </w:p>
    <w:p>
      <w:r>
        <w:t>Choosing a scientific subject for study is a major decision that affects one's future career and understanding of the world. In my opinion, I strongly agree with agree. This essay will provide two reasons supporting my idea.</w:t>
        <w:br/>
        <w:br/>
        <w:t>Physics is a fascinating subject to study because it helps us understand the basic laws governing the universe. In other words, it looks at how energy and matter interact at the most fundamental levels. For instance, studying electricity allows us to understand how power moves through wires and devices. As a result, we can develop better technologies, such as more efficient power grids. Hence, it becomes evident that physics provides a strong foundation for many technical fields.</w:t>
        <w:br/>
        <w:br/>
        <w:t>Biology is another excellent subject because it gives us deep knowledge about living things and life processes. This is primarily due to the fact that it covers everything from tiny cells to complex ecosystems. This can be exemplified by the fact that genetics helps us understand how traits are passed down through families. The outcome is that scientists can improve medicine and develop treatments for human diseases. This clearly aligns with the view that biology is crucial for improving human health and understanding life.</w:t>
        <w:br/>
        <w:br/>
        <w:t>In conclusion, I strongly agree that both physics and biology are valuable areas of study. Physics offers a strong foundation in basic laws, while biology provides crucial knowledge about life processes.</w:t>
      </w:r>
    </w:p>
    <w:p>
      <w:pPr>
        <w:pStyle w:val="Heading3"/>
      </w:pPr>
      <w:r>
        <w:t>Analysis</w:t>
      </w:r>
    </w:p>
    <w:p>
      <w:r>
        <w:rPr>
          <w:b/>
        </w:rPr>
        <w:t xml:space="preserve">Point 1: </w:t>
      </w:r>
      <w:r>
        <w:t>Physics provides a strong foundation for understanding the basic laws of the universe and developing advanced technologies.</w:t>
      </w:r>
    </w:p>
    <w:p>
      <w:r>
        <w:rPr>
          <w:b/>
        </w:rPr>
        <w:t xml:space="preserve">Point 2: </w:t>
      </w:r>
      <w:r>
        <w:t>Biology offers crucial knowledge about life processes, which is essential for improving human health and understanding living systems.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subject</w:t>
            </w:r>
          </w:p>
        </w:tc>
        <w:tc>
          <w:tcPr>
            <w:tcW w:type="dxa" w:w="2880"/>
          </w:tcPr>
          <w:p>
            <w:r>
              <w:t>a particular area of study</w:t>
            </w:r>
          </w:p>
        </w:tc>
        <w:tc>
          <w:tcPr>
            <w:tcW w:type="dxa" w:w="2880"/>
          </w:tcPr>
          <w:p>
            <w:r>
              <w:t>môn học</w:t>
            </w:r>
          </w:p>
        </w:tc>
      </w:tr>
      <w:tr>
        <w:tc>
          <w:tcPr>
            <w:tcW w:type="dxa" w:w="2880"/>
          </w:tcPr>
          <w:p>
            <w:r>
              <w:t>governing</w:t>
            </w:r>
          </w:p>
        </w:tc>
        <w:tc>
          <w:tcPr>
            <w:tcW w:type="dxa" w:w="2880"/>
          </w:tcPr>
          <w:p>
            <w:r>
              <w:t>controlling or ruling</w:t>
            </w:r>
          </w:p>
        </w:tc>
        <w:tc>
          <w:tcPr>
            <w:tcW w:type="dxa" w:w="2880"/>
          </w:tcPr>
          <w:p>
            <w:r>
              <w:t>điều khiển</w:t>
            </w:r>
          </w:p>
        </w:tc>
      </w:tr>
      <w:tr>
        <w:tc>
          <w:tcPr>
            <w:tcW w:type="dxa" w:w="2880"/>
          </w:tcPr>
          <w:p>
            <w:r>
              <w:t>foundation</w:t>
            </w:r>
          </w:p>
        </w:tc>
        <w:tc>
          <w:tcPr>
            <w:tcW w:type="dxa" w:w="2880"/>
          </w:tcPr>
          <w:p>
            <w:r>
              <w:t>a basic or starting point</w:t>
            </w:r>
          </w:p>
        </w:tc>
        <w:tc>
          <w:tcPr>
            <w:tcW w:type="dxa" w:w="2880"/>
          </w:tcPr>
          <w:p>
            <w:r>
              <w:t>nền tảng</w:t>
            </w:r>
          </w:p>
        </w:tc>
      </w:tr>
      <w:tr>
        <w:tc>
          <w:tcPr>
            <w:tcW w:type="dxa" w:w="2880"/>
          </w:tcPr>
          <w:p>
            <w:r>
              <w:t>ecosystems</w:t>
            </w:r>
          </w:p>
        </w:tc>
        <w:tc>
          <w:tcPr>
            <w:tcW w:type="dxa" w:w="2880"/>
          </w:tcPr>
          <w:p>
            <w:r>
              <w:t>a community of organisms interacting with their environment</w:t>
            </w:r>
          </w:p>
        </w:tc>
        <w:tc>
          <w:tcPr>
            <w:tcW w:type="dxa" w:w="2880"/>
          </w:tcPr>
          <w:p>
            <w:r>
              <w:t>hệ sinh thái</w:t>
            </w:r>
          </w:p>
        </w:tc>
      </w:tr>
      <w:tr>
        <w:tc>
          <w:tcPr>
            <w:tcW w:type="dxa" w:w="2880"/>
          </w:tcPr>
          <w:p>
            <w:r>
              <w:t>crucial</w:t>
            </w:r>
          </w:p>
        </w:tc>
        <w:tc>
          <w:tcPr>
            <w:tcW w:type="dxa" w:w="2880"/>
          </w:tcPr>
          <w:p>
            <w:r>
              <w:t>extremely important</w:t>
            </w:r>
          </w:p>
        </w:tc>
        <w:tc>
          <w:tcPr>
            <w:tcW w:type="dxa" w:w="2880"/>
          </w:tcPr>
          <w:p>
            <w:r>
              <w:t>quan trọng</w:t>
            </w:r>
          </w:p>
        </w:tc>
      </w:tr>
      <w:tr>
        <w:tc>
          <w:tcPr>
            <w:tcW w:type="dxa" w:w="2880"/>
          </w:tcPr>
          <w:p>
            <w:r>
              <w:t>processes</w:t>
            </w:r>
          </w:p>
        </w:tc>
        <w:tc>
          <w:tcPr>
            <w:tcW w:type="dxa" w:w="2880"/>
          </w:tcPr>
          <w:p>
            <w:r>
              <w:t>actions or steps that happen</w:t>
            </w:r>
          </w:p>
        </w:tc>
        <w:tc>
          <w:tcPr>
            <w:tcW w:type="dxa" w:w="2880"/>
          </w:tcPr>
          <w:p>
            <w:r>
              <w:t>quá trình</w:t>
            </w:r>
          </w:p>
        </w:tc>
      </w:tr>
    </w:tbl>
    <w:p>
      <w:r>
        <w:br/>
        <w:t>----------</w:t>
        <w:br/>
      </w:r>
    </w:p>
    <w:p>
      <w:r>
        <w:br/>
        <w:t>==================================================</w:t>
        <w:br/>
      </w:r>
    </w:p>
    <w:p>
      <w:pPr>
        <w:pStyle w:val="Heading1"/>
      </w:pPr>
      <w:r>
        <w:t>Question #181</w:t>
      </w:r>
    </w:p>
    <w:p>
      <w:r>
        <w:rPr>
          <w:b/>
        </w:rPr>
        <w:t xml:space="preserve">Prompt: </w:t>
      </w:r>
      <w:r>
        <w:t>Television has two roles: to inform and to entertain people. Explain which of these roles you see as more important. To what extent do you think that TV today performs each of these roles in an effective way? Support your point of view with details from your own experiences, observations or reading.</w:t>
      </w:r>
    </w:p>
    <w:p>
      <w:pPr>
        <w:pStyle w:val="Heading2"/>
      </w:pPr>
      <w:r>
        <w:t>Variant 1: Version 1: AGREE</w:t>
      </w:r>
    </w:p>
    <w:p>
      <w:pPr>
        <w:pStyle w:val="Heading3"/>
      </w:pPr>
      <w:r>
        <w:t>Essay</w:t>
      </w:r>
    </w:p>
    <w:p>
      <w:r>
        <w:t>Television plays two main roles in society: it can give people information, or it can give people enjoyment. In my opinion, I strongly agree with agree. This essay will provide two reasons supporting my idea.</w:t>
        <w:br/>
        <w:br/>
        <w:t>The role of informing people is more important than the role of entertaining them. In other words, TV can help people learn things and understand the world around them. For instance, news programs show current events and teach viewers about global issues. As a result, people become more aware of problems and feel ready to take action. Hence, it becomes evident that informing people is a vital function of television.</w:t>
        <w:br/>
        <w:br/>
        <w:t>The role of keeping people informed is also very important for a healthy society. This is primarily due to the fact that accurate information helps people make good life choices. This can be exemplified by the fact that documentaries teach viewers about health and good habits. The outcome is that viewers are better prepared to look after their own bodies and families. This clearly aligns with the view that informing people is a key function of television.</w:t>
        <w:br/>
        <w:br/>
        <w:t>In conclusion, I strongly agree that informing people is the more important role. Television's ability to inform people, such as through news programs, and its role in teaching people about health, shows its value.</w:t>
      </w:r>
    </w:p>
    <w:p>
      <w:pPr>
        <w:pStyle w:val="Heading3"/>
      </w:pPr>
      <w:r>
        <w:t>Analysis</w:t>
      </w:r>
    </w:p>
    <w:p>
      <w:r>
        <w:rPr>
          <w:b/>
        </w:rPr>
        <w:t xml:space="preserve">Point 1: </w:t>
      </w:r>
      <w:r>
        <w:t>The primary role of television should be to inform the public, as this helps people understand important world events and stay aware of issues.</w:t>
      </w:r>
    </w:p>
    <w:p>
      <w:r>
        <w:rPr>
          <w:b/>
        </w:rPr>
        <w:t xml:space="preserve">Point 2: </w:t>
      </w:r>
      <w:r>
        <w:t>Furthermore, the function of providing accurate information is crucial for a healthy society, enabling people to make informed decisions about their personal lives.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inform</w:t>
            </w:r>
          </w:p>
        </w:tc>
        <w:tc>
          <w:tcPr>
            <w:tcW w:type="dxa" w:w="2880"/>
          </w:tcPr>
          <w:p>
            <w:r>
              <w:t>to give knowledge or facts to someone</w:t>
            </w:r>
          </w:p>
        </w:tc>
        <w:tc>
          <w:tcPr>
            <w:tcW w:type="dxa" w:w="2880"/>
          </w:tcPr>
          <w:p>
            <w:r>
              <w:t>thông báo, cung cấp thông tin</w:t>
            </w:r>
          </w:p>
        </w:tc>
      </w:tr>
      <w:tr>
        <w:tc>
          <w:tcPr>
            <w:tcW w:type="dxa" w:w="2880"/>
          </w:tcPr>
          <w:p>
            <w:r>
              <w:t>enjoyment</w:t>
            </w:r>
          </w:p>
        </w:tc>
        <w:tc>
          <w:tcPr>
            <w:tcW w:type="dxa" w:w="2880"/>
          </w:tcPr>
          <w:p>
            <w:r>
              <w:t>the feeling of pleasure</w:t>
            </w:r>
          </w:p>
        </w:tc>
        <w:tc>
          <w:tcPr>
            <w:tcW w:type="dxa" w:w="2880"/>
          </w:tcPr>
          <w:p>
            <w:r>
              <w:t>sự thích thú, niềm vui</w:t>
            </w:r>
          </w:p>
        </w:tc>
      </w:tr>
      <w:tr>
        <w:tc>
          <w:tcPr>
            <w:tcW w:type="dxa" w:w="2880"/>
          </w:tcPr>
          <w:p>
            <w:r>
              <w:t>news programs</w:t>
            </w:r>
          </w:p>
        </w:tc>
        <w:tc>
          <w:tcPr>
            <w:tcW w:type="dxa" w:w="2880"/>
          </w:tcPr>
          <w:p>
            <w:r>
              <w:t>shows that report current events</w:t>
            </w:r>
          </w:p>
        </w:tc>
        <w:tc>
          <w:tcPr>
            <w:tcW w:type="dxa" w:w="2880"/>
          </w:tcPr>
          <w:p>
            <w:r>
              <w:t>chương trình tin tức</w:t>
            </w:r>
          </w:p>
        </w:tc>
      </w:tr>
      <w:tr>
        <w:tc>
          <w:tcPr>
            <w:tcW w:type="dxa" w:w="2880"/>
          </w:tcPr>
          <w:p>
            <w:r>
              <w:t>aware</w:t>
            </w:r>
          </w:p>
        </w:tc>
        <w:tc>
          <w:tcPr>
            <w:tcW w:type="dxa" w:w="2880"/>
          </w:tcPr>
          <w:p>
            <w:r>
              <w:t>knowing about something</w:t>
            </w:r>
          </w:p>
        </w:tc>
        <w:tc>
          <w:tcPr>
            <w:tcW w:type="dxa" w:w="2880"/>
          </w:tcPr>
          <w:p>
            <w:r>
              <w:t>nhận thức được</w:t>
            </w:r>
          </w:p>
        </w:tc>
      </w:tr>
      <w:tr>
        <w:tc>
          <w:tcPr>
            <w:tcW w:type="dxa" w:w="2880"/>
          </w:tcPr>
          <w:p>
            <w:r>
              <w:t>documentaries</w:t>
            </w:r>
          </w:p>
        </w:tc>
        <w:tc>
          <w:tcPr>
            <w:tcW w:type="dxa" w:w="2880"/>
          </w:tcPr>
          <w:p>
            <w:r>
              <w:t>shows that teach about specific topics</w:t>
            </w:r>
          </w:p>
        </w:tc>
        <w:tc>
          <w:tcPr>
            <w:tcW w:type="dxa" w:w="2880"/>
          </w:tcPr>
          <w:p>
            <w:r>
              <w:t>phim tài liệu</w:t>
            </w:r>
          </w:p>
        </w:tc>
      </w:tr>
      <w:tr>
        <w:tc>
          <w:tcPr>
            <w:tcW w:type="dxa" w:w="2880"/>
          </w:tcPr>
          <w:p>
            <w:r>
              <w:t>vital</w:t>
            </w:r>
          </w:p>
        </w:tc>
        <w:tc>
          <w:tcPr>
            <w:tcW w:type="dxa" w:w="2880"/>
          </w:tcPr>
          <w:p>
            <w:r>
              <w:t>absolutely necessary</w:t>
            </w:r>
          </w:p>
        </w:tc>
        <w:tc>
          <w:tcPr>
            <w:tcW w:type="dxa" w:w="2880"/>
          </w:tcPr>
          <w:p>
            <w:r>
              <w:t>thiết yếu, quan trọng</w:t>
            </w:r>
          </w:p>
        </w:tc>
      </w:tr>
    </w:tbl>
    <w:p>
      <w:r>
        <w:br/>
        <w:t>----------</w:t>
        <w:br/>
      </w:r>
    </w:p>
    <w:p>
      <w:pPr>
        <w:pStyle w:val="Heading2"/>
      </w:pPr>
      <w:r>
        <w:t>Variant 2: Version 2: DISAGREE</w:t>
      </w:r>
    </w:p>
    <w:p>
      <w:pPr>
        <w:pStyle w:val="Heading3"/>
      </w:pPr>
      <w:r>
        <w:t>Essay</w:t>
      </w:r>
    </w:p>
    <w:p>
      <w:r>
        <w:t>Television has been seen as having two main functions: giving information and providing enjoyment to people. In my opinion, I strongly disagree with disagree. This essay will provide two reasons supporting my idea.</w:t>
        <w:br/>
        <w:br/>
        <w:t>The role of informing people is more important than the role of entertaining them. In other words, TV should help people learn things and understand the world around them. For instance, news programs show current events and help viewers know facts about global issues. As a result, people can make better choices in their daily lives and participate in society. Hence, it becomes evident that the educational value of TV is key to a well-informed public.</w:t>
        <w:br/>
        <w:br/>
        <w:t>The role of providing enjoyment is also important for people's well-being. This is primarily due to the fact that entertainment helps people relax after a long day of work. This can be exemplified by the fact that variety shows and comedies offer a fun escape from daily stress. The outcome is that viewers feel happier and can take a break from serious thoughts. This clearly aligns with the view that TV should also offer recreational purpose.</w:t>
        <w:br/>
        <w:br/>
        <w:t>In conclusion, I strongly disagree with the idea that only one role is most important. While TV's role in providing enjoyment is useful, its function in informing people and helping them learn things remains more vital.</w:t>
      </w:r>
    </w:p>
    <w:p>
      <w:pPr>
        <w:pStyle w:val="Heading3"/>
      </w:pPr>
      <w:r>
        <w:t>Analysis</w:t>
      </w:r>
    </w:p>
    <w:p>
      <w:r>
        <w:rPr>
          <w:b/>
        </w:rPr>
        <w:t xml:space="preserve">Point 1: </w:t>
      </w:r>
      <w:r>
        <w:t>The primary role of TV is informing people, as news programs provide facts about global issues, enabling viewers to make better life choices and participate in society.</w:t>
      </w:r>
    </w:p>
    <w:p>
      <w:r>
        <w:rPr>
          <w:b/>
        </w:rPr>
        <w:t xml:space="preserve">Point 2: </w:t>
      </w:r>
      <w:r>
        <w:t>While entertainment is important for well-being, variety shows and comedies offer a fun escape from daily stress, allowing viewers to feel happier and take a break from serious thoughts.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informing</w:t>
            </w:r>
          </w:p>
        </w:tc>
        <w:tc>
          <w:tcPr>
            <w:tcW w:type="dxa" w:w="2880"/>
          </w:tcPr>
          <w:p>
            <w:r>
              <w:t>giving information</w:t>
            </w:r>
          </w:p>
        </w:tc>
        <w:tc>
          <w:tcPr>
            <w:tcW w:type="dxa" w:w="2880"/>
          </w:tcPr>
          <w:p>
            <w:r>
              <w:t>cung cấp thông tin</w:t>
            </w:r>
          </w:p>
        </w:tc>
      </w:tr>
      <w:tr>
        <w:tc>
          <w:tcPr>
            <w:tcW w:type="dxa" w:w="2880"/>
          </w:tcPr>
          <w:p>
            <w:r>
              <w:t>enjoyment</w:t>
            </w:r>
          </w:p>
        </w:tc>
        <w:tc>
          <w:tcPr>
            <w:tcW w:type="dxa" w:w="2880"/>
          </w:tcPr>
          <w:p>
            <w:r>
              <w:t>pleasure or fun</w:t>
            </w:r>
          </w:p>
        </w:tc>
        <w:tc>
          <w:tcPr>
            <w:tcW w:type="dxa" w:w="2880"/>
          </w:tcPr>
          <w:p>
            <w:r>
              <w:t>sự thích thú</w:t>
            </w:r>
          </w:p>
        </w:tc>
      </w:tr>
      <w:tr>
        <w:tc>
          <w:tcPr>
            <w:tcW w:type="dxa" w:w="2880"/>
          </w:tcPr>
          <w:p>
            <w:r>
              <w:t>news programs</w:t>
            </w:r>
          </w:p>
        </w:tc>
        <w:tc>
          <w:tcPr>
            <w:tcW w:type="dxa" w:w="2880"/>
          </w:tcPr>
          <w:p>
            <w:r>
              <w:t>programs that report current events</w:t>
            </w:r>
          </w:p>
        </w:tc>
        <w:tc>
          <w:tcPr>
            <w:tcW w:type="dxa" w:w="2880"/>
          </w:tcPr>
          <w:p>
            <w:r>
              <w:t>các chương trình tin tức</w:t>
            </w:r>
          </w:p>
        </w:tc>
      </w:tr>
      <w:tr>
        <w:tc>
          <w:tcPr>
            <w:tcW w:type="dxa" w:w="2880"/>
          </w:tcPr>
          <w:p>
            <w:r>
              <w:t>educational value</w:t>
            </w:r>
          </w:p>
        </w:tc>
        <w:tc>
          <w:tcPr>
            <w:tcW w:type="dxa" w:w="2880"/>
          </w:tcPr>
          <w:p>
            <w:r>
              <w:t>the worth of learning</w:t>
            </w:r>
          </w:p>
        </w:tc>
        <w:tc>
          <w:tcPr>
            <w:tcW w:type="dxa" w:w="2880"/>
          </w:tcPr>
          <w:p>
            <w:r>
              <w:t>giá trị giáo dục</w:t>
            </w:r>
          </w:p>
        </w:tc>
      </w:tr>
      <w:tr>
        <w:tc>
          <w:tcPr>
            <w:tcW w:type="dxa" w:w="2880"/>
          </w:tcPr>
          <w:p>
            <w:r>
              <w:t>variety shows</w:t>
            </w:r>
          </w:p>
        </w:tc>
        <w:tc>
          <w:tcPr>
            <w:tcW w:type="dxa" w:w="2880"/>
          </w:tcPr>
          <w:p>
            <w:r>
              <w:t>programs with different types of entertainment</w:t>
            </w:r>
          </w:p>
        </w:tc>
        <w:tc>
          <w:tcPr>
            <w:tcW w:type="dxa" w:w="2880"/>
          </w:tcPr>
          <w:p>
            <w:r>
              <w:t>các chương trình tạp kỹ</w:t>
            </w:r>
          </w:p>
        </w:tc>
      </w:tr>
      <w:tr>
        <w:tc>
          <w:tcPr>
            <w:tcW w:type="dxa" w:w="2880"/>
          </w:tcPr>
          <w:p>
            <w:r>
              <w:t>recreational purpose</w:t>
            </w:r>
          </w:p>
        </w:tc>
        <w:tc>
          <w:tcPr>
            <w:tcW w:type="dxa" w:w="2880"/>
          </w:tcPr>
          <w:p>
            <w:r>
              <w:t>the goal of leisure activity</w:t>
            </w:r>
          </w:p>
        </w:tc>
        <w:tc>
          <w:tcPr>
            <w:tcW w:type="dxa" w:w="2880"/>
          </w:tcPr>
          <w:p>
            <w:r>
              <w:t>mục đích giải trí</w:t>
            </w:r>
          </w:p>
        </w:tc>
      </w:tr>
    </w:tbl>
    <w:p>
      <w:r>
        <w:br/>
        <w:t>----------</w:t>
        <w:br/>
      </w:r>
    </w:p>
    <w:p>
      <w:r>
        <w:br/>
        <w:t>==================================================</w:t>
        <w:br/>
      </w:r>
    </w:p>
    <w:p>
      <w:pPr>
        <w:pStyle w:val="Heading1"/>
      </w:pPr>
      <w:r>
        <w:t>Question #182</w:t>
      </w:r>
    </w:p>
    <w:p>
      <w:r>
        <w:rPr>
          <w:b/>
        </w:rPr>
        <w:t xml:space="preserve">Prompt: </w:t>
      </w:r>
      <w:r>
        <w:t>Many people say air flights have a more negative impact than a positive one on the environment. To what extent do you agree with this argument?</w:t>
      </w:r>
    </w:p>
    <w:p>
      <w:pPr>
        <w:pStyle w:val="Heading2"/>
      </w:pPr>
      <w:r>
        <w:t>Variant 1: Version 1: ADVANTAGES</w:t>
      </w:r>
    </w:p>
    <w:p>
      <w:pPr>
        <w:pStyle w:val="Heading3"/>
      </w:pPr>
      <w:r>
        <w:t>Essay</w:t>
      </w:r>
    </w:p>
    <w:p>
      <w:r>
        <w:t>Some people argue that air flights have a more negative effect than a positive one on the environment. In my opinion, I strongly positive with the advantages outweigh the disadvantages. This essay will provide two reasons supporting my idea.</w:t>
        <w:br/>
        <w:br/>
        <w:t>On the one hand, air planes help people travel long distances quickly. In other words, they connect people and economies across vast areas. For instance, air travel allows businesses to move goods and people rapidly between continents. As a result, this quick movement helps global trade and economic growth. Hence, it becomes evident that air planes are important for modern global life.</w:t>
        <w:br/>
        <w:br/>
        <w:t>On the other hand, air planes have a negative impact on the environment. This is primarily due to the fact that burning fuel releases harmful emissions into the air. This can be exemplified by the fact that these emissions contribute to air pollution and climate change. The outcome is that the overall pollution makes the atmosphere dirtier and less healthy. This clearly aligns with the view that air planes pose a significant environmental problem.</w:t>
        <w:br/>
        <w:br/>
        <w:t>In conclusion, I strongly agree that the advantages of air planes are important, even though they cause an environmental problem. Air planes are vital for global trade, and we must find ways to reduce the negative impact of air planes on the environment.</w:t>
      </w:r>
    </w:p>
    <w:p>
      <w:pPr>
        <w:pStyle w:val="Heading3"/>
      </w:pPr>
      <w:r>
        <w:t>Analysis</w:t>
      </w:r>
    </w:p>
    <w:p>
      <w:r>
        <w:rPr>
          <w:b/>
        </w:rPr>
        <w:t xml:space="preserve">Point 1: </w:t>
      </w:r>
      <w:r>
        <w:t>The first body paragraph focuses on the positive role of air planes in global trade and connectivity.</w:t>
      </w:r>
    </w:p>
    <w:p>
      <w:r>
        <w:rPr>
          <w:b/>
        </w:rPr>
        <w:t xml:space="preserve">Point 2: </w:t>
      </w:r>
      <w:r>
        <w:t>The second body paragraph focuses on the negative environmental impact of air planes due to fuel emissions.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emissions</w:t>
            </w:r>
          </w:p>
        </w:tc>
        <w:tc>
          <w:tcPr>
            <w:tcW w:type="dxa" w:w="2880"/>
          </w:tcPr>
          <w:p>
            <w:r>
              <w:t>gases released into the air</w:t>
            </w:r>
          </w:p>
        </w:tc>
        <w:tc>
          <w:tcPr>
            <w:tcW w:type="dxa" w:w="2880"/>
          </w:tcPr>
          <w:p>
            <w:r>
              <w:t>khí thải</w:t>
            </w:r>
          </w:p>
        </w:tc>
      </w:tr>
      <w:tr>
        <w:tc>
          <w:tcPr>
            <w:tcW w:type="dxa" w:w="2880"/>
          </w:tcPr>
          <w:p>
            <w:r>
              <w:t>pollution</w:t>
            </w:r>
          </w:p>
        </w:tc>
        <w:tc>
          <w:tcPr>
            <w:tcW w:type="dxa" w:w="2880"/>
          </w:tcPr>
          <w:p>
            <w:r>
              <w:t>dirt or harmful substances in the air</w:t>
            </w:r>
          </w:p>
        </w:tc>
        <w:tc>
          <w:tcPr>
            <w:tcW w:type="dxa" w:w="2880"/>
          </w:tcPr>
          <w:p>
            <w:r>
              <w:t>ô nhiễm</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impact</w:t>
            </w:r>
          </w:p>
        </w:tc>
        <w:tc>
          <w:tcPr>
            <w:tcW w:type="dxa" w:w="2880"/>
          </w:tcPr>
          <w:p>
            <w:r>
              <w:t>the effect something has</w:t>
            </w:r>
          </w:p>
        </w:tc>
        <w:tc>
          <w:tcPr>
            <w:tcW w:type="dxa" w:w="2880"/>
          </w:tcPr>
          <w:p>
            <w:r>
              <w:t>tác động</w:t>
            </w:r>
          </w:p>
        </w:tc>
      </w:tr>
      <w:tr>
        <w:tc>
          <w:tcPr>
            <w:tcW w:type="dxa" w:w="2880"/>
          </w:tcPr>
          <w:p>
            <w:r>
              <w:t>fuel</w:t>
            </w:r>
          </w:p>
        </w:tc>
        <w:tc>
          <w:tcPr>
            <w:tcW w:type="dxa" w:w="2880"/>
          </w:tcPr>
          <w:p>
            <w:r>
              <w:t>substance burned for power</w:t>
            </w:r>
          </w:p>
        </w:tc>
        <w:tc>
          <w:tcPr>
            <w:tcW w:type="dxa" w:w="2880"/>
          </w:tcPr>
          <w:p>
            <w:r>
              <w:t>nhiên liệu</w:t>
            </w:r>
          </w:p>
        </w:tc>
      </w:tr>
    </w:tbl>
    <w:p>
      <w:r>
        <w:br/>
        <w:t>----------</w:t>
        <w:br/>
      </w:r>
    </w:p>
    <w:p>
      <w:pPr>
        <w:pStyle w:val="Heading2"/>
      </w:pPr>
      <w:r>
        <w:t>Variant 2: Version 2: DISADVANTAGES</w:t>
      </w:r>
    </w:p>
    <w:p>
      <w:pPr>
        <w:pStyle w:val="Heading3"/>
      </w:pPr>
      <w:r>
        <w:t>Essay</w:t>
      </w:r>
    </w:p>
    <w:p>
      <w:r>
        <w:t>Air planes are a major part of modern travel and transportation systems around the world. In my opinion, I strongly negative with the disadvantages outweigh the advantages. This essay will provide two reasons supporting my idea.</w:t>
        <w:br/>
        <w:br/>
        <w:t>On the one hand, air planes offer great convenience for people who need to travel long distances quickly. In other words, they save a lot of time compared to other travel methods like trains or cars. For instance, flying from one continent to another takes only a few hours. As a result, people can conduct business or visit family much faster. Hence, it becomes evident that air travel is very useful for global connections.</w:t>
        <w:br/>
        <w:br/>
        <w:t>On the other hand, air planes present a significant environmental disadvantage due to pollution and carbon emissions. This is primarily due to the fact that burning fuel releases harmful gases into the atmosphere. This can be exemplified by the fact that many airlines contribute to global warming. The outcome is that air travel makes the planet's climate change worse over time. This clearly aligns with the view that air planes are not good for the environment.</w:t>
        <w:br/>
        <w:br/>
        <w:t>In conclusion, I strongly negative with the disadvantages outweigh the advantages. This is because air travel offers great convenience for long-distance travel, yet it also presents a significant environmental disadvantage due to pollution and carbon emissions.</w:t>
      </w:r>
    </w:p>
    <w:p>
      <w:pPr>
        <w:pStyle w:val="Heading3"/>
      </w:pPr>
      <w:r>
        <w:t>Analysis</w:t>
      </w:r>
    </w:p>
    <w:p>
      <w:r>
        <w:rPr>
          <w:b/>
        </w:rPr>
        <w:t xml:space="preserve">Point 1: </w:t>
      </w:r>
      <w:r>
        <w:t>The first body paragraph discusses the advantage of air planes in terms of speed and convenience for long-distance travel.</w:t>
      </w:r>
    </w:p>
    <w:p>
      <w:r>
        <w:rPr>
          <w:b/>
        </w:rPr>
        <w:t xml:space="preserve">Point 2: </w:t>
      </w:r>
      <w:r>
        <w:t>The second body paragraph focuses on the major disadvantage of air planes, which is their negative impact on the environment through pollution.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able to do things easily</w:t>
            </w:r>
          </w:p>
        </w:tc>
        <w:tc>
          <w:tcPr>
            <w:tcW w:type="dxa" w:w="2880"/>
          </w:tcPr>
          <w:p>
            <w:r>
              <w:t>sự tiện lợi</w:t>
            </w:r>
          </w:p>
        </w:tc>
      </w:tr>
      <w:tr>
        <w:tc>
          <w:tcPr>
            <w:tcW w:type="dxa" w:w="2880"/>
          </w:tcPr>
          <w:p>
            <w:r>
              <w:t>disadvantage</w:t>
            </w:r>
          </w:p>
        </w:tc>
        <w:tc>
          <w:tcPr>
            <w:tcW w:type="dxa" w:w="2880"/>
          </w:tcPr>
          <w:p>
            <w:r>
              <w:t>an unfavorable aspect or drawback</w:t>
            </w:r>
          </w:p>
        </w:tc>
        <w:tc>
          <w:tcPr>
            <w:tcW w:type="dxa" w:w="2880"/>
          </w:tcPr>
          <w:p>
            <w:r>
              <w:t>điểm bất lợi</w:t>
            </w:r>
          </w:p>
        </w:tc>
      </w:tr>
      <w:tr>
        <w:tc>
          <w:tcPr>
            <w:tcW w:type="dxa" w:w="2880"/>
          </w:tcPr>
          <w:p>
            <w:r>
              <w:t>emissions</w:t>
            </w:r>
          </w:p>
        </w:tc>
        <w:tc>
          <w:tcPr>
            <w:tcW w:type="dxa" w:w="2880"/>
          </w:tcPr>
          <w:p>
            <w:r>
              <w:t>the release of gases or particles into the air</w:t>
            </w:r>
          </w:p>
        </w:tc>
        <w:tc>
          <w:tcPr>
            <w:tcW w:type="dxa" w:w="2880"/>
          </w:tcPr>
          <w:p>
            <w:r>
              <w:t>khí thải</w:t>
            </w:r>
          </w:p>
        </w:tc>
      </w:tr>
      <w:tr>
        <w:tc>
          <w:tcPr>
            <w:tcW w:type="dxa" w:w="2880"/>
          </w:tcPr>
          <w:p>
            <w:r>
              <w:t>atmosphere</w:t>
            </w:r>
          </w:p>
        </w:tc>
        <w:tc>
          <w:tcPr>
            <w:tcW w:type="dxa" w:w="2880"/>
          </w:tcPr>
          <w:p>
            <w:r>
              <w:t>the layer of gases surrounding the Earth</w:t>
            </w:r>
          </w:p>
        </w:tc>
        <w:tc>
          <w:tcPr>
            <w:tcW w:type="dxa" w:w="2880"/>
          </w:tcPr>
          <w:p>
            <w:r>
              <w:t>bầu khí quyển</w:t>
            </w:r>
          </w:p>
        </w:tc>
      </w:tr>
      <w:tr>
        <w:tc>
          <w:tcPr>
            <w:tcW w:type="dxa" w:w="2880"/>
          </w:tcPr>
          <w:p>
            <w:r>
              <w:t>global warming</w:t>
            </w:r>
          </w:p>
        </w:tc>
        <w:tc>
          <w:tcPr>
            <w:tcW w:type="dxa" w:w="2880"/>
          </w:tcPr>
          <w:p>
            <w:r>
              <w:t>the process of the Earth's temperature rising</w:t>
            </w:r>
          </w:p>
        </w:tc>
        <w:tc>
          <w:tcPr>
            <w:tcW w:type="dxa" w:w="2880"/>
          </w:tcPr>
          <w:p>
            <w:r>
              <w:t>sự nóng lên toàn cầu</w:t>
            </w:r>
          </w:p>
        </w:tc>
      </w:tr>
      <w:tr>
        <w:tc>
          <w:tcPr>
            <w:tcW w:type="dxa" w:w="2880"/>
          </w:tcPr>
          <w:p>
            <w:r>
              <w:t>transportation</w:t>
            </w:r>
          </w:p>
        </w:tc>
        <w:tc>
          <w:tcPr>
            <w:tcW w:type="dxa" w:w="2880"/>
          </w:tcPr>
          <w:p>
            <w:r>
              <w:t>the action of moving people or goods</w:t>
            </w:r>
          </w:p>
        </w:tc>
        <w:tc>
          <w:tcPr>
            <w:tcW w:type="dxa" w:w="2880"/>
          </w:tcPr>
          <w:p>
            <w:r>
              <w:t>sự vận chuyển</w:t>
            </w:r>
          </w:p>
        </w:tc>
      </w:tr>
    </w:tbl>
    <w:p>
      <w:r>
        <w:br/>
        <w:t>----------</w:t>
        <w:br/>
      </w:r>
    </w:p>
    <w:p>
      <w:r>
        <w:br/>
        <w:t>==================================================</w:t>
        <w:br/>
      </w:r>
    </w:p>
    <w:p>
      <w:pPr>
        <w:pStyle w:val="Heading1"/>
      </w:pPr>
      <w:r>
        <w:t>Question #183</w:t>
      </w:r>
    </w:p>
    <w:p>
      <w:r>
        <w:rPr>
          <w:b/>
        </w:rPr>
        <w:t xml:space="preserve">Prompt: </w:t>
      </w:r>
      <w:r>
        <w:t>Some people prefer to live in cities, while some people prefer to live in the countryside. Which is better for you? Give your reasons or experience.</w:t>
      </w:r>
    </w:p>
    <w:p>
      <w:pPr>
        <w:pStyle w:val="Heading2"/>
      </w:pPr>
      <w:r>
        <w:t>Variant 1: Version 1: OPTION A</w:t>
      </w:r>
    </w:p>
    <w:p>
      <w:pPr>
        <w:pStyle w:val="Heading3"/>
      </w:pPr>
      <w:r>
        <w:t>Essay</w:t>
      </w:r>
    </w:p>
    <w:p>
      <w:r>
        <w:t>People often discuss whether it is better to live in a busy city or in a quiet countryside. In my opinion, I strongly agree with supporting the first option. This essay will provide two reasons supporting my idea.</w:t>
        <w:br/>
        <w:br/>
        <w:t>Living in a city offers many benefits for daily life. In other words, city life provides easy access to many shops and services in everyday life. For instance, a person can walk to a large supermarket or a doctor's office in everyday life. As a result, daily tasks become much simpler and take less time. Hence, it becomes evident that city living offers great convenience for people.</w:t>
        <w:br/>
        <w:br/>
        <w:t>The countryside provides a peaceful and relaxing environment. This is primarily due to the fact that the air is cleaner and the pace of life is slower in everyday life. This can be exemplified by the fact that people can see many trees and fields around their house in everyday life. The outcome is that residents feel less stress and have a better connection with nature. This clearly aligns with the view that rural life is good for mental health.</w:t>
        <w:br/>
        <w:br/>
        <w:t>In conclusion, I strongly agree with supporting the first option. This is because city living offers great convenience due to easy access to services, while rural life promotes mental well-being through a peaceful environment.</w:t>
      </w:r>
    </w:p>
    <w:p>
      <w:pPr>
        <w:pStyle w:val="Heading3"/>
      </w:pPr>
      <w:r>
        <w:t>Analysis</w:t>
      </w:r>
    </w:p>
    <w:p>
      <w:r>
        <w:rPr>
          <w:b/>
        </w:rPr>
        <w:t xml:space="preserve">Point 1: </w:t>
      </w:r>
      <w:r>
        <w:t>City living is beneficial because it provides easy access to various shops and services, making daily tasks simpler and more convenient.</w:t>
      </w:r>
    </w:p>
    <w:p>
      <w:r>
        <w:rPr>
          <w:b/>
        </w:rPr>
        <w:t xml:space="preserve">Point 2: </w:t>
      </w:r>
      <w:r>
        <w:t>Conversely, the countryside offers a peaceful environment with cleaner air and a slower pace of life, which is good for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in daily life</w:t>
            </w:r>
          </w:p>
        </w:tc>
        <w:tc>
          <w:tcPr>
            <w:tcW w:type="dxa" w:w="2880"/>
          </w:tcPr>
          <w:p>
            <w:r>
              <w:t>cuộc sống hàng ngày</w:t>
            </w:r>
          </w:p>
        </w:tc>
      </w:tr>
      <w:tr>
        <w:tc>
          <w:tcPr>
            <w:tcW w:type="dxa" w:w="2880"/>
          </w:tcPr>
          <w:p>
            <w:r>
              <w:t>city offers</w:t>
            </w:r>
          </w:p>
        </w:tc>
        <w:tc>
          <w:tcPr>
            <w:tcW w:type="dxa" w:w="2880"/>
          </w:tcPr>
          <w:p>
            <w:r>
              <w:t>provides advantages</w:t>
            </w:r>
          </w:p>
        </w:tc>
        <w:tc>
          <w:tcPr>
            <w:tcW w:type="dxa" w:w="2880"/>
          </w:tcPr>
          <w:p>
            <w:r>
              <w:t>thành phố cung cấp</w:t>
            </w:r>
          </w:p>
        </w:tc>
      </w:tr>
      <w:tr>
        <w:tc>
          <w:tcPr>
            <w:tcW w:type="dxa" w:w="2880"/>
          </w:tcPr>
          <w:p>
            <w:r>
              <w:t>offers many</w:t>
            </w:r>
          </w:p>
        </w:tc>
        <w:tc>
          <w:tcPr>
            <w:tcW w:type="dxa" w:w="2880"/>
          </w:tcPr>
          <w:p>
            <w:r>
              <w:t>has many</w:t>
            </w:r>
          </w:p>
        </w:tc>
        <w:tc>
          <w:tcPr>
            <w:tcW w:type="dxa" w:w="2880"/>
          </w:tcPr>
          <w:p>
            <w:r>
              <w:t>cung cấp nhiều</w:t>
            </w:r>
          </w:p>
        </w:tc>
      </w:tr>
      <w:tr>
        <w:tc>
          <w:tcPr>
            <w:tcW w:type="dxa" w:w="2880"/>
          </w:tcPr>
          <w:p>
            <w:r>
              <w:t>daily life</w:t>
            </w:r>
          </w:p>
        </w:tc>
        <w:tc>
          <w:tcPr>
            <w:tcW w:type="dxa" w:w="2880"/>
          </w:tcPr>
          <w:p>
            <w:r>
              <w:t>routine existence</w:t>
            </w:r>
          </w:p>
        </w:tc>
        <w:tc>
          <w:tcPr>
            <w:tcW w:type="dxa" w:w="2880"/>
          </w:tcPr>
          <w:p>
            <w:r>
              <w:t>cuộc sống hàng ngày</w:t>
            </w:r>
          </w:p>
        </w:tc>
      </w:tr>
      <w:tr>
        <w:tc>
          <w:tcPr>
            <w:tcW w:type="dxa" w:w="2880"/>
          </w:tcPr>
          <w:p>
            <w:r>
              <w:t>city life</w:t>
            </w:r>
          </w:p>
        </w:tc>
        <w:tc>
          <w:tcPr>
            <w:tcW w:type="dxa" w:w="2880"/>
          </w:tcPr>
          <w:p>
            <w:r>
              <w:t>existence in a city</w:t>
            </w:r>
          </w:p>
        </w:tc>
        <w:tc>
          <w:tcPr>
            <w:tcW w:type="dxa" w:w="2880"/>
          </w:tcPr>
          <w:p>
            <w:r>
              <w:t>cuộc sống thành phố</w:t>
            </w:r>
          </w:p>
        </w:tc>
      </w:tr>
      <w:tr>
        <w:tc>
          <w:tcPr>
            <w:tcW w:type="dxa" w:w="2880"/>
          </w:tcPr>
          <w:p>
            <w:r>
              <w:t>countryside</w:t>
            </w:r>
          </w:p>
        </w:tc>
        <w:tc>
          <w:tcPr>
            <w:tcW w:type="dxa" w:w="2880"/>
          </w:tcPr>
          <w:p>
            <w:r>
              <w:t>rural area</w:t>
            </w:r>
          </w:p>
        </w:tc>
        <w:tc>
          <w:tcPr>
            <w:tcW w:type="dxa" w:w="2880"/>
          </w:tcPr>
          <w:p>
            <w:r>
              <w:t>nông thôn</w:t>
            </w:r>
          </w:p>
        </w:tc>
      </w:tr>
      <w:tr>
        <w:tc>
          <w:tcPr>
            <w:tcW w:type="dxa" w:w="2880"/>
          </w:tcPr>
          <w:p>
            <w:r>
              <w:t>provides</w:t>
            </w:r>
          </w:p>
        </w:tc>
        <w:tc>
          <w:tcPr>
            <w:tcW w:type="dxa" w:w="2880"/>
          </w:tcPr>
          <w:p>
            <w:r>
              <w:t>supplies</w:t>
            </w:r>
          </w:p>
        </w:tc>
        <w:tc>
          <w:tcPr>
            <w:tcW w:type="dxa" w:w="2880"/>
          </w:tcPr>
          <w:p>
            <w:r>
              <w:t>cung cấp</w:t>
            </w:r>
          </w:p>
        </w:tc>
      </w:tr>
      <w:tr>
        <w:tc>
          <w:tcPr>
            <w:tcW w:type="dxa" w:w="2880"/>
          </w:tcPr>
          <w:p>
            <w:r>
              <w:t>less</w:t>
            </w:r>
          </w:p>
        </w:tc>
        <w:tc>
          <w:tcPr>
            <w:tcW w:type="dxa" w:w="2880"/>
          </w:tcPr>
          <w:p>
            <w:r>
              <w:t>smaller amount</w:t>
            </w:r>
          </w:p>
        </w:tc>
        <w:tc>
          <w:tcPr>
            <w:tcW w:type="dxa" w:w="2880"/>
          </w:tcPr>
          <w:p>
            <w:r>
              <w:t>ít hơn</w:t>
            </w:r>
          </w:p>
        </w:tc>
      </w:tr>
      <w:tr>
        <w:tc>
          <w:tcPr>
            <w:tcW w:type="dxa" w:w="2880"/>
          </w:tcPr>
          <w:p>
            <w:r>
              <w:t>fact</w:t>
            </w:r>
          </w:p>
        </w:tc>
        <w:tc>
          <w:tcPr>
            <w:tcW w:type="dxa" w:w="2880"/>
          </w:tcPr>
          <w:p>
            <w:r>
              <w:t>reality</w:t>
            </w:r>
          </w:p>
        </w:tc>
        <w:tc>
          <w:tcPr>
            <w:tcW w:type="dxa" w:w="2880"/>
          </w:tcPr>
          <w:p>
            <w:r>
              <w:t>sự thật</w:t>
            </w:r>
          </w:p>
        </w:tc>
      </w:tr>
      <w:tr>
        <w:tc>
          <w:tcPr>
            <w:tcW w:type="dxa" w:w="2880"/>
          </w:tcPr>
          <w:p>
            <w:r>
              <w:t>supporting</w:t>
            </w:r>
          </w:p>
        </w:tc>
        <w:tc>
          <w:tcPr>
            <w:tcW w:type="dxa" w:w="2880"/>
          </w:tcPr>
          <w:p>
            <w:r>
              <w:t>backing up</w:t>
            </w:r>
          </w:p>
        </w:tc>
        <w:tc>
          <w:tcPr>
            <w:tcW w:type="dxa" w:w="2880"/>
          </w:tcPr>
          <w:p>
            <w:r>
              <w:t>ủng hộ</w:t>
            </w:r>
          </w:p>
        </w:tc>
      </w:tr>
    </w:tbl>
    <w:p>
      <w:r>
        <w:br/>
        <w:t>----------</w:t>
        <w:br/>
      </w:r>
    </w:p>
    <w:p>
      <w:pPr>
        <w:pStyle w:val="Heading2"/>
      </w:pPr>
      <w:r>
        <w:t>Variant 2: Version 2: OPTION B</w:t>
      </w:r>
    </w:p>
    <w:p>
      <w:pPr>
        <w:pStyle w:val="Heading3"/>
      </w:pPr>
      <w:r>
        <w:t>Essay</w:t>
      </w:r>
    </w:p>
    <w:p>
      <w:r>
        <w:t>People often debate whether it is better to live in a busy city or in a quiet countryside. In my opinion, I strongly disagree with disagree. This essay will provide two reasons supporting my idea.</w:t>
        <w:br/>
        <w:br/>
        <w:t>Living in a city offers many benefits for modern life. In other words, people have easy access to many shops and services in everyday life in everyday life in everyday life. For instance, a student can walk to a large university campus. As a result, they do not need to spend time and money on transport. Hence, it becomes evident that city life provides great convenience for daily needs.</w:t>
        <w:br/>
        <w:br/>
        <w:t>The countryside also has its own strong advantages. This is primarily due to the fact that the air is much cleaner and the environment is peaceful in everyday life in everyday life in everyday life. This can be exemplified by the fact that families can keep pets and grow food in their gardens. The outcome is that people feel less stress and have a better quality of life. This clearly aligns with the view that rural living offers deep comfort and peace.</w:t>
        <w:br/>
        <w:br/>
        <w:t>In conclusion, I strongly disagree with disagree. This is clear from living and countryside.</w:t>
      </w:r>
    </w:p>
    <w:p>
      <w:pPr>
        <w:pStyle w:val="Heading3"/>
      </w:pPr>
      <w:r>
        <w:t>Analysis</w:t>
      </w:r>
    </w:p>
    <w:p>
      <w:r>
        <w:rPr>
          <w:b/>
        </w:rPr>
        <w:t xml:space="preserve">Point 1: </w:t>
      </w:r>
      <w:r>
        <w:t>City life offers great convenience due to easy access to shops and services, such as universities, saving time and money on transport.</w:t>
      </w:r>
    </w:p>
    <w:p>
      <w:r>
        <w:rPr>
          <w:b/>
        </w:rPr>
        <w:t xml:space="preserve">Point 2: </w:t>
      </w:r>
      <w:r>
        <w:t>The countryside provides a peaceful environment with cleaner air, allowing families to keep pets and grow food, leading to less stress and better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able to do something easily or without effort</w:t>
            </w:r>
          </w:p>
        </w:tc>
        <w:tc>
          <w:tcPr>
            <w:tcW w:type="dxa" w:w="2880"/>
          </w:tcPr>
          <w:p>
            <w:r>
              <w:t>sự tiện lợi</w:t>
            </w:r>
          </w:p>
        </w:tc>
      </w:tr>
      <w:tr>
        <w:tc>
          <w:tcPr>
            <w:tcW w:type="dxa" w:w="2880"/>
          </w:tcPr>
          <w:p>
            <w:r>
              <w:t>services</w:t>
            </w:r>
          </w:p>
        </w:tc>
        <w:tc>
          <w:tcPr>
            <w:tcW w:type="dxa" w:w="2880"/>
          </w:tcPr>
          <w:p>
            <w:r>
              <w:t>the action of helping or doing work for someone</w:t>
            </w:r>
          </w:p>
        </w:tc>
        <w:tc>
          <w:tcPr>
            <w:tcW w:type="dxa" w:w="2880"/>
          </w:tcPr>
          <w:p>
            <w:r>
              <w:t>dịch vụ</w:t>
            </w:r>
          </w:p>
        </w:tc>
      </w:tr>
      <w:tr>
        <w:tc>
          <w:tcPr>
            <w:tcW w:type="dxa" w:w="2880"/>
          </w:tcPr>
          <w:p>
            <w:r>
              <w:t>campus</w:t>
            </w:r>
          </w:p>
        </w:tc>
        <w:tc>
          <w:tcPr>
            <w:tcW w:type="dxa" w:w="2880"/>
          </w:tcPr>
          <w:p>
            <w:r>
              <w:t>the grounds and buildings of a university</w:t>
            </w:r>
          </w:p>
        </w:tc>
        <w:tc>
          <w:tcPr>
            <w:tcW w:type="dxa" w:w="2880"/>
          </w:tcPr>
          <w:p>
            <w:r>
              <w:t>khuôn viên</w:t>
            </w:r>
          </w:p>
        </w:tc>
      </w:tr>
      <w:tr>
        <w:tc>
          <w:tcPr>
            <w:tcW w:type="dxa" w:w="2880"/>
          </w:tcPr>
          <w:p>
            <w:r>
              <w:t>transport</w:t>
            </w:r>
          </w:p>
        </w:tc>
        <w:tc>
          <w:tcPr>
            <w:tcW w:type="dxa" w:w="2880"/>
          </w:tcPr>
          <w:p>
            <w:r>
              <w:t>the action of moving people or goods from one place to another</w:t>
            </w:r>
          </w:p>
        </w:tc>
        <w:tc>
          <w:tcPr>
            <w:tcW w:type="dxa" w:w="2880"/>
          </w:tcPr>
          <w:p>
            <w:r>
              <w:t>phương tiện giao thông</w:t>
            </w:r>
          </w:p>
        </w:tc>
      </w:tr>
      <w:tr>
        <w:tc>
          <w:tcPr>
            <w:tcW w:type="dxa" w:w="2880"/>
          </w:tcPr>
          <w:p>
            <w:r>
              <w:t>advantages</w:t>
            </w:r>
          </w:p>
        </w:tc>
        <w:tc>
          <w:tcPr>
            <w:tcW w:type="dxa" w:w="2880"/>
          </w:tcPr>
          <w:p>
            <w:r>
              <w:t>the good features or aspects of something</w:t>
            </w:r>
          </w:p>
        </w:tc>
        <w:tc>
          <w:tcPr>
            <w:tcW w:type="dxa" w:w="2880"/>
          </w:tcPr>
          <w:p>
            <w:r>
              <w:t>ưu điểm</w:t>
            </w:r>
          </w:p>
        </w:tc>
      </w:tr>
      <w:tr>
        <w:tc>
          <w:tcPr>
            <w:tcW w:type="dxa" w:w="2880"/>
          </w:tcPr>
          <w:p>
            <w:r>
              <w:t>environment</w:t>
            </w:r>
          </w:p>
        </w:tc>
        <w:tc>
          <w:tcPr>
            <w:tcW w:type="dxa" w:w="2880"/>
          </w:tcPr>
          <w:p>
            <w:r>
              <w:t>the surroundings or conditions in which a person, animal, or plant lives</w:t>
            </w:r>
          </w:p>
        </w:tc>
        <w:tc>
          <w:tcPr>
            <w:tcW w:type="dxa" w:w="2880"/>
          </w:tcPr>
          <w:p>
            <w:r>
              <w:t>môi trường</w:t>
            </w:r>
          </w:p>
        </w:tc>
      </w:tr>
      <w:tr>
        <w:tc>
          <w:tcPr>
            <w:tcW w:type="dxa" w:w="2880"/>
          </w:tcPr>
          <w:p>
            <w:r>
              <w:t>exemplified</w:t>
            </w:r>
          </w:p>
        </w:tc>
        <w:tc>
          <w:tcPr>
            <w:tcW w:type="dxa" w:w="2880"/>
          </w:tcPr>
          <w:p>
            <w:r>
              <w:t>used as an example of</w:t>
            </w:r>
          </w:p>
        </w:tc>
        <w:tc>
          <w:tcPr>
            <w:tcW w:type="dxa" w:w="2880"/>
          </w:tcPr>
          <w:p>
            <w:r>
              <w:t>được minh họa</w:t>
            </w:r>
          </w:p>
        </w:tc>
      </w:tr>
      <w:tr>
        <w:tc>
          <w:tcPr>
            <w:tcW w:type="dxa" w:w="2880"/>
          </w:tcPr>
          <w:p>
            <w:r>
              <w:t>stress</w:t>
            </w:r>
          </w:p>
        </w:tc>
        <w:tc>
          <w:tcPr>
            <w:tcW w:type="dxa" w:w="2880"/>
          </w:tcPr>
          <w:p>
            <w:r>
              <w:t>mental or emotional tension</w:t>
            </w:r>
          </w:p>
        </w:tc>
        <w:tc>
          <w:tcPr>
            <w:tcW w:type="dxa" w:w="2880"/>
          </w:tcPr>
          <w:p>
            <w:r>
              <w:t>căng thẳng</w:t>
            </w:r>
          </w:p>
        </w:tc>
      </w:tr>
    </w:tbl>
    <w:p>
      <w:r>
        <w:br/>
        <w:t>----------</w:t>
        <w:br/>
      </w:r>
    </w:p>
    <w:p>
      <w:r>
        <w:br/>
        <w:t>==================================================</w:t>
        <w:br/>
      </w:r>
    </w:p>
    <w:p>
      <w:pPr>
        <w:pStyle w:val="Heading1"/>
      </w:pPr>
      <w:r>
        <w:t>Question #184</w:t>
      </w:r>
    </w:p>
    <w:p>
      <w:r>
        <w:rPr>
          <w:b/>
        </w:rPr>
        <w:t xml:space="preserve">Prompt: </w:t>
      </w:r>
      <w:r>
        <w:t>While artificial intelligence becomes so advanced, people can use computers to translate foreign languages. That makes learning a foreign language unnecessary. To what extent do you agree with it?</w:t>
      </w:r>
    </w:p>
    <w:p>
      <w:pPr>
        <w:pStyle w:val="Heading2"/>
      </w:pPr>
      <w:r>
        <w:t>Variant 1: Version 1: AGREE</w:t>
      </w:r>
    </w:p>
    <w:p>
      <w:pPr>
        <w:pStyle w:val="Heading3"/>
      </w:pPr>
      <w:r>
        <w:t>Essay</w:t>
      </w:r>
    </w:p>
    <w:p>
      <w:r>
        <w:t>The increasing power of artificial intelligence, especially in computer translation, suggests that learning foreign languages is no longer necessary. In my opinion, I strongly agree with agree. This essay will provide two reasons supporting my idea.</w:t>
        <w:br/>
        <w:br/>
        <w:t>One clear advantage is that technology makes basic communication easier for people. In other words, translation tools allow users to quickly understand simple phrases in a foreign language. For instance, a tourist in a new country can use an app to translate a menu item at a restaurant. As a result, they can still order food and interact with people without speaking the local language. Hence, it becomes evident that technology helps people manage simple daily conversations.</w:t>
        <w:br/>
        <w:br/>
        <w:t>Another reason is that translation tools provide immediate access to information. This is primarily due to the fact that people can get quick translations of written text or signs. This can be exemplified by the fact that a student reading a textbook can instantly translate difficult words. The outcome is that they can still grasp the main ideas of the text, even if they do not know the grammar. This clearly aligns with the view that technology supports learning through quick access to information.</w:t>
        <w:br/>
        <w:br/>
        <w:t>In conclusion, I strongly agree with agree. This is clear from clear and another.</w:t>
      </w:r>
    </w:p>
    <w:p>
      <w:pPr>
        <w:pStyle w:val="Heading3"/>
      </w:pPr>
      <w:r>
        <w:t>Analysis</w:t>
      </w:r>
    </w:p>
    <w:p>
      <w:r>
        <w:rPr>
          <w:b/>
        </w:rPr>
        <w:t xml:space="preserve">Point 1: </w:t>
      </w:r>
      <w:r>
        <w:t>Technology makes basic communication easier for people.</w:t>
      </w:r>
    </w:p>
    <w:p>
      <w:r>
        <w:rPr>
          <w:b/>
        </w:rPr>
        <w:t xml:space="preserve">Point 2: </w:t>
      </w:r>
      <w:r>
        <w:t>Translation tools provide immediate access to information.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intelligence</w:t>
            </w:r>
          </w:p>
        </w:tc>
        <w:tc>
          <w:tcPr>
            <w:tcW w:type="dxa" w:w="2880"/>
          </w:tcPr>
          <w:p>
            <w:r>
              <w:t>the ability of machines to simulate human intelligence</w:t>
            </w:r>
          </w:p>
        </w:tc>
        <w:tc>
          <w:tcPr>
            <w:tcW w:type="dxa" w:w="2880"/>
          </w:tcPr>
          <w:p>
            <w:r>
              <w:t>trí tuệ nhân tạo</w:t>
            </w:r>
          </w:p>
        </w:tc>
      </w:tr>
      <w:tr>
        <w:tc>
          <w:tcPr>
            <w:tcW w:type="dxa" w:w="2880"/>
          </w:tcPr>
          <w:p>
            <w:r>
              <w:t>translate</w:t>
            </w:r>
          </w:p>
        </w:tc>
        <w:tc>
          <w:tcPr>
            <w:tcW w:type="dxa" w:w="2880"/>
          </w:tcPr>
          <w:p>
            <w:r>
              <w:t>to change words from one language to another</w:t>
            </w:r>
          </w:p>
        </w:tc>
        <w:tc>
          <w:tcPr>
            <w:tcW w:type="dxa" w:w="2880"/>
          </w:tcPr>
          <w:p>
            <w:r>
              <w:t>dịch</w:t>
            </w:r>
          </w:p>
        </w:tc>
      </w:tr>
      <w:tr>
        <w:tc>
          <w:tcPr>
            <w:tcW w:type="dxa" w:w="2880"/>
          </w:tcPr>
          <w:p>
            <w:r>
              <w:t>tourist</w:t>
            </w:r>
          </w:p>
        </w:tc>
        <w:tc>
          <w:tcPr>
            <w:tcW w:type="dxa" w:w="2880"/>
          </w:tcPr>
          <w:p>
            <w:r>
              <w:t>a person who travels to a place for pleasure</w:t>
            </w:r>
          </w:p>
        </w:tc>
        <w:tc>
          <w:tcPr>
            <w:tcW w:type="dxa" w:w="2880"/>
          </w:tcPr>
          <w:p>
            <w:r>
              <w:t>khách du lịch</w:t>
            </w:r>
          </w:p>
        </w:tc>
      </w:tr>
      <w:tr>
        <w:tc>
          <w:tcPr>
            <w:tcW w:type="dxa" w:w="2880"/>
          </w:tcPr>
          <w:p>
            <w:r>
              <w:t>daily conversations</w:t>
            </w:r>
          </w:p>
        </w:tc>
        <w:tc>
          <w:tcPr>
            <w:tcW w:type="dxa" w:w="2880"/>
          </w:tcPr>
          <w:p>
            <w:r>
              <w:t>talk that happens every day</w:t>
            </w:r>
          </w:p>
        </w:tc>
        <w:tc>
          <w:tcPr>
            <w:tcW w:type="dxa" w:w="2880"/>
          </w:tcPr>
          <w:p>
            <w:r>
              <w:t>cuộc trò chuyện hàng ngày</w:t>
            </w:r>
          </w:p>
        </w:tc>
      </w:tr>
      <w:tr>
        <w:tc>
          <w:tcPr>
            <w:tcW w:type="dxa" w:w="2880"/>
          </w:tcPr>
          <w:p>
            <w:r>
              <w:t>immediate</w:t>
            </w:r>
          </w:p>
        </w:tc>
        <w:tc>
          <w:tcPr>
            <w:tcW w:type="dxa" w:w="2880"/>
          </w:tcPr>
          <w:p>
            <w:r>
              <w:t>happening right away</w:t>
            </w:r>
          </w:p>
        </w:tc>
        <w:tc>
          <w:tcPr>
            <w:tcW w:type="dxa" w:w="2880"/>
          </w:tcPr>
          <w:p>
            <w:r>
              <w:t>ngay lập tức</w:t>
            </w:r>
          </w:p>
        </w:tc>
      </w:tr>
      <w:tr>
        <w:tc>
          <w:tcPr>
            <w:tcW w:type="dxa" w:w="2880"/>
          </w:tcPr>
          <w:p>
            <w:r>
              <w:t>grasp</w:t>
            </w:r>
          </w:p>
        </w:tc>
        <w:tc>
          <w:tcPr>
            <w:tcW w:type="dxa" w:w="2880"/>
          </w:tcPr>
          <w:p>
            <w:r>
              <w:t>to understand or understand fully</w:t>
            </w:r>
          </w:p>
        </w:tc>
        <w:tc>
          <w:tcPr>
            <w:tcW w:type="dxa" w:w="2880"/>
          </w:tcPr>
          <w:p>
            <w:r>
              <w:t>nắm bắt</w:t>
            </w:r>
          </w:p>
        </w:tc>
      </w:tr>
    </w:tbl>
    <w:p>
      <w:r>
        <w:br/>
        <w:t>----------</w:t>
        <w:br/>
      </w:r>
    </w:p>
    <w:p>
      <w:pPr>
        <w:pStyle w:val="Heading2"/>
      </w:pPr>
      <w:r>
        <w:t>Variant 2: Version 2: DISAGREE</w:t>
      </w:r>
    </w:p>
    <w:p>
      <w:pPr>
        <w:pStyle w:val="Heading3"/>
      </w:pPr>
      <w:r>
        <w:t>Essay</w:t>
      </w:r>
    </w:p>
    <w:p>
      <w:r>
        <w:t>While technology allows us to translate foreign languages using computers, some people think this makes learning a new language unnecessary. In my opinion, I strongly disagree with disagreeing with the statement. This essay will provide two reasons supporting my idea.</w:t>
        <w:br/>
        <w:br/>
        <w:t>Learning a foreign language is important for improving communication skills. In other words, knowing a language helps people connect with others in different cultures. For instance, a tourist visiting a new country might use a translator for basic phrases. As a result, they might not learn enough to have a real conversation. Hence, it becomes evident that human interaction is vital for true fluency.</w:t>
        <w:br/>
        <w:br/>
        <w:t>Language learning helps people develop a deeper understanding of other cultures. This is primarily due to the fact that studying a language teaches people about the culture that speaks it. This can be exemplified by the fact that learning Japanese also teaches people about Japanese history and customs. The outcome is that people gain a broader view of the world, not just from books. This clearly aligns with the view that cultural exchange is a key part of education.</w:t>
        <w:br/>
        <w:br/>
        <w:t>In conclusion, I strongly disagree with disagreeing with the statement. This is because language acquisition enhances communication skills by facilitating genuine human interaction, and it also fosters a deeper understanding of diverse cultures through cultural exposure.</w:t>
      </w:r>
    </w:p>
    <w:p>
      <w:pPr>
        <w:pStyle w:val="Heading3"/>
      </w:pPr>
      <w:r>
        <w:t>Analysis</w:t>
      </w:r>
    </w:p>
    <w:p>
      <w:r>
        <w:rPr>
          <w:b/>
        </w:rPr>
        <w:t xml:space="preserve">Point 1: </w:t>
      </w:r>
      <w:r>
        <w:t>The first body paragraph argues that human interaction is necessary for true fluency, which cannot be replaced by technology.</w:t>
      </w:r>
    </w:p>
    <w:p>
      <w:r>
        <w:rPr>
          <w:b/>
        </w:rPr>
        <w:t xml:space="preserve">Point 2: </w:t>
      </w:r>
      <w:r>
        <w:t>The second body paragraph argues that learning a language provides a deeper understanding of other cultures, which is a benefit beyond simple translation.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fluency</w:t>
            </w:r>
          </w:p>
        </w:tc>
        <w:tc>
          <w:tcPr>
            <w:tcW w:type="dxa" w:w="2880"/>
          </w:tcPr>
          <w:p>
            <w:r>
              <w:t>ability to speak easily and smoothly</w:t>
            </w:r>
          </w:p>
        </w:tc>
        <w:tc>
          <w:tcPr>
            <w:tcW w:type="dxa" w:w="2880"/>
          </w:tcPr>
          <w:p>
            <w:r>
              <w:t>sự trôi chảy</w:t>
            </w:r>
          </w:p>
        </w:tc>
      </w:tr>
      <w:tr>
        <w:tc>
          <w:tcPr>
            <w:tcW w:type="dxa" w:w="2880"/>
          </w:tcPr>
          <w:p>
            <w:r>
              <w:t>communication skills</w:t>
            </w:r>
          </w:p>
        </w:tc>
        <w:tc>
          <w:tcPr>
            <w:tcW w:type="dxa" w:w="2880"/>
          </w:tcPr>
          <w:p>
            <w:r>
              <w:t>ability to share ideas and talk to people</w:t>
            </w:r>
          </w:p>
        </w:tc>
        <w:tc>
          <w:tcPr>
            <w:tcW w:type="dxa" w:w="2880"/>
          </w:tcPr>
          <w:p>
            <w:r>
              <w:t>kỹ năng giao tiếp</w:t>
            </w:r>
          </w:p>
        </w:tc>
      </w:tr>
      <w:tr>
        <w:tc>
          <w:tcPr>
            <w:tcW w:type="dxa" w:w="2880"/>
          </w:tcPr>
          <w:p>
            <w:r>
              <w:t>cultural exchange</w:t>
            </w:r>
          </w:p>
        </w:tc>
        <w:tc>
          <w:tcPr>
            <w:tcW w:type="dxa" w:w="2880"/>
          </w:tcPr>
          <w:p>
            <w:r>
              <w:t>sharing of ideas and customs between cultures</w:t>
            </w:r>
          </w:p>
        </w:tc>
        <w:tc>
          <w:tcPr>
            <w:tcW w:type="dxa" w:w="2880"/>
          </w:tcPr>
          <w:p>
            <w:r>
              <w:t>trao đổi văn hóa</w:t>
            </w:r>
          </w:p>
        </w:tc>
      </w:tr>
      <w:tr>
        <w:tc>
          <w:tcPr>
            <w:tcW w:type="dxa" w:w="2880"/>
          </w:tcPr>
          <w:p>
            <w:r>
              <w:t>new country</w:t>
            </w:r>
          </w:p>
        </w:tc>
        <w:tc>
          <w:tcPr>
            <w:tcW w:type="dxa" w:w="2880"/>
          </w:tcPr>
          <w:p>
            <w:r>
              <w:t>a place that is not one's home</w:t>
            </w:r>
          </w:p>
        </w:tc>
        <w:tc>
          <w:tcPr>
            <w:tcW w:type="dxa" w:w="2880"/>
          </w:tcPr>
          <w:p>
            <w:r>
              <w:t>quốc gia mới</w:t>
            </w:r>
          </w:p>
        </w:tc>
      </w:tr>
      <w:tr>
        <w:tc>
          <w:tcPr>
            <w:tcW w:type="dxa" w:w="2880"/>
          </w:tcPr>
          <w:p>
            <w:r>
              <w:t>human interaction</w:t>
            </w:r>
          </w:p>
        </w:tc>
        <w:tc>
          <w:tcPr>
            <w:tcW w:type="dxa" w:w="2880"/>
          </w:tcPr>
          <w:p>
            <w:r>
              <w:t>talking and meeting with other people</w:t>
            </w:r>
          </w:p>
        </w:tc>
        <w:tc>
          <w:tcPr>
            <w:tcW w:type="dxa" w:w="2880"/>
          </w:tcPr>
          <w:p>
            <w:r>
              <w:t>tương tác con người</w:t>
            </w:r>
          </w:p>
        </w:tc>
      </w:tr>
      <w:tr>
        <w:tc>
          <w:tcPr>
            <w:tcW w:type="dxa" w:w="2880"/>
          </w:tcPr>
          <w:p>
            <w:r>
              <w:t>deeper understanding</w:t>
            </w:r>
          </w:p>
        </w:tc>
        <w:tc>
          <w:tcPr>
            <w:tcW w:type="dxa" w:w="2880"/>
          </w:tcPr>
          <w:p>
            <w:r>
              <w:t>knowing something in a more detailed way</w:t>
            </w:r>
          </w:p>
        </w:tc>
        <w:tc>
          <w:tcPr>
            <w:tcW w:type="dxa" w:w="2880"/>
          </w:tcPr>
          <w:p>
            <w:r>
              <w:t>sự hiểu biết sâu sắc</w:t>
            </w:r>
          </w:p>
        </w:tc>
      </w:tr>
    </w:tbl>
    <w:p>
      <w:r>
        <w:br/>
        <w:t>----------</w:t>
        <w:br/>
      </w:r>
    </w:p>
    <w:p>
      <w:r>
        <w:br/>
        <w:t>==================================================</w:t>
        <w:br/>
      </w:r>
    </w:p>
    <w:p>
      <w:pPr>
        <w:pStyle w:val="Heading1"/>
      </w:pPr>
      <w:r>
        <w:t>Question #185</w:t>
      </w:r>
    </w:p>
    <w:p>
      <w:r>
        <w:rPr>
          <w:b/>
        </w:rPr>
        <w:t xml:space="preserve">Prompt: </w:t>
      </w:r>
      <w:r>
        <w:t>Some employers take the opinions of their employees when determining the areas to invest in. Please explain whether it will bring advantages or disadvantages.</w:t>
      </w:r>
    </w:p>
    <w:p>
      <w:pPr>
        <w:pStyle w:val="Heading2"/>
      </w:pPr>
      <w:r>
        <w:t>Variant 1: Version 1: ADVANTAGES</w:t>
      </w:r>
    </w:p>
    <w:p>
      <w:pPr>
        <w:pStyle w:val="Heading3"/>
      </w:pPr>
      <w:r>
        <w:t>Essay</w:t>
      </w:r>
    </w:p>
    <w:p>
      <w:r>
        <w:t>When employers ask for their employees' opinions before making investments, this process can affect the company greatly. In my opinion, I strongly positive with the advantages outweigh the disadvantages. This essay will provide two reasons supporting my idea.</w:t>
        <w:br/>
        <w:br/>
        <w:t>On the one hand, involving employees in decisions can boost company morale. In other words, workers feel that their ideas are valued by the management. For instance, a company might ask its staff about new office layouts. As a result, the staff feel more ownership over their working environment. Hence, it becomes evident that this approach improves employee engagement.</w:t>
        <w:br/>
        <w:br/>
        <w:t>On the other hand, relying on employee opinions can create a disadvantage. This is primarily due to the fact that staff may lack the necessary financial knowledge for big decisions. This can be exemplified by the fact that workers might suggest expensive equipment without knowing the budget limits. The outcome is that the company might waste money on something that is not practical. This clearly aligns with the view that this process carries financial risks.</w:t>
        <w:br/>
        <w:br/>
        <w:t>In conclusion, I strongly agree that involving employees in decisions is beneficial. While employee suggestions can boost company morale, the company must also be careful about the financial risks involved in these decisions.</w:t>
      </w:r>
    </w:p>
    <w:p>
      <w:pPr>
        <w:pStyle w:val="Heading3"/>
      </w:pPr>
      <w:r>
        <w:t>Analysis</w:t>
      </w:r>
    </w:p>
    <w:p>
      <w:r>
        <w:rPr>
          <w:b/>
        </w:rPr>
        <w:t xml:space="preserve">Point 1: </w:t>
      </w:r>
      <w:r>
        <w:t>Involving employees in decisions can boost company morale and improve employee engagement.</w:t>
      </w:r>
    </w:p>
    <w:p>
      <w:r>
        <w:rPr>
          <w:b/>
        </w:rPr>
        <w:t xml:space="preserve">Point 2: </w:t>
      </w:r>
      <w:r>
        <w:t>Relying on employee opinions can create a disadvantage because staff may lack the necessary financial knowledge for big decisions.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morale</w:t>
            </w:r>
          </w:p>
        </w:tc>
        <w:tc>
          <w:tcPr>
            <w:tcW w:type="dxa" w:w="2880"/>
          </w:tcPr>
          <w:p>
            <w:r>
              <w:t>the confidence and enthusiasm of a group</w:t>
            </w:r>
          </w:p>
        </w:tc>
        <w:tc>
          <w:tcPr>
            <w:tcW w:type="dxa" w:w="2880"/>
          </w:tcPr>
          <w:p>
            <w:r>
              <w:t>tinh thần, khí thế</w:t>
            </w:r>
          </w:p>
        </w:tc>
      </w:tr>
      <w:tr>
        <w:tc>
          <w:tcPr>
            <w:tcW w:type="dxa" w:w="2880"/>
          </w:tcPr>
          <w:p>
            <w:r>
              <w:t>engagement</w:t>
            </w:r>
          </w:p>
        </w:tc>
        <w:tc>
          <w:tcPr>
            <w:tcW w:type="dxa" w:w="2880"/>
          </w:tcPr>
          <w:p>
            <w:r>
              <w:t>the commitment of employees to their job</w:t>
            </w:r>
          </w:p>
        </w:tc>
        <w:tc>
          <w:tcPr>
            <w:tcW w:type="dxa" w:w="2880"/>
          </w:tcPr>
          <w:p>
            <w:r>
              <w:t>sự gắn bó</w:t>
            </w:r>
          </w:p>
        </w:tc>
      </w:tr>
      <w:tr>
        <w:tc>
          <w:tcPr>
            <w:tcW w:type="dxa" w:w="2880"/>
          </w:tcPr>
          <w:p>
            <w:r>
              <w:t>disadvantage</w:t>
            </w:r>
          </w:p>
        </w:tc>
        <w:tc>
          <w:tcPr>
            <w:tcW w:type="dxa" w:w="2880"/>
          </w:tcPr>
          <w:p>
            <w:r>
              <w:t>an unfavorable condition or circumstance</w:t>
            </w:r>
          </w:p>
        </w:tc>
        <w:tc>
          <w:tcPr>
            <w:tcW w:type="dxa" w:w="2880"/>
          </w:tcPr>
          <w:p>
            <w:r>
              <w:t>bất lợi, nhược điểm</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practical</w:t>
            </w:r>
          </w:p>
        </w:tc>
        <w:tc>
          <w:tcPr>
            <w:tcW w:type="dxa" w:w="2880"/>
          </w:tcPr>
          <w:p>
            <w:r>
              <w:t>possible to do or use; sensible</w:t>
            </w:r>
          </w:p>
        </w:tc>
        <w:tc>
          <w:tcPr>
            <w:tcW w:type="dxa" w:w="2880"/>
          </w:tcPr>
          <w:p>
            <w:r>
              <w:t>thực tế, thiết thực</w:t>
            </w:r>
          </w:p>
        </w:tc>
      </w:tr>
      <w:tr>
        <w:tc>
          <w:tcPr>
            <w:tcW w:type="dxa" w:w="2880"/>
          </w:tcPr>
          <w:p>
            <w:r>
              <w:t>investments</w:t>
            </w:r>
          </w:p>
        </w:tc>
        <w:tc>
          <w:tcPr>
            <w:tcW w:type="dxa" w:w="2880"/>
          </w:tcPr>
          <w:p>
            <w:r>
              <w:t>money put into a project or business</w:t>
            </w:r>
          </w:p>
        </w:tc>
        <w:tc>
          <w:tcPr>
            <w:tcW w:type="dxa" w:w="2880"/>
          </w:tcPr>
          <w:p>
            <w:r>
              <w:t>khoản đầu tư</w:t>
            </w:r>
          </w:p>
        </w:tc>
      </w:tr>
    </w:tbl>
    <w:p>
      <w:r>
        <w:br/>
        <w:t>----------</w:t>
        <w:br/>
      </w:r>
    </w:p>
    <w:p>
      <w:pPr>
        <w:pStyle w:val="Heading2"/>
      </w:pPr>
      <w:r>
        <w:t>Variant 2: Version 2: DISADVANTAGES</w:t>
      </w:r>
    </w:p>
    <w:p>
      <w:pPr>
        <w:pStyle w:val="Heading3"/>
      </w:pPr>
      <w:r>
        <w:t>Essay</w:t>
      </w:r>
    </w:p>
    <w:p>
      <w:r>
        <w:t>Some employers consider the opinions of their employees when making decisions about where to spend money. In my opinion, I strongly negative with the disadvantages outweigh the advantages. This essay will provide two reasons supporting my idea.</w:t>
        <w:br/>
        <w:br/>
        <w:t>On the one hand, involving workers in spending decisions can help improve the company's overall performance. In other words, employees feel more valued when their suggestions are taken into account. For instance, if staff suggest buying better tools, the company can improve work quality. As a result, workers might be more motivated and work harder. Hence, it becomes evident that this approach helps boost employee morale.</w:t>
        <w:br/>
        <w:br/>
        <w:t>On the other hand, relying on employee input can create a disadvantage in the decision-making process. This is primarily due to the fact that employees might lack the full picture of the company's finances. This can be exemplified by the fact that staff may not know the budget limits for new projects. The outcome is that the company might approve expensive ideas that are not affordable. This clearly aligns with the view that this approach can lead to poor financial planning.</w:t>
        <w:br/>
        <w:br/>
        <w:t>In conclusion, I strongly disagree with the idea that employee input is always helpful. While involving workers can boost employee morale, the risk of poor financial planning remains a major disadvantage.</w:t>
      </w:r>
    </w:p>
    <w:p>
      <w:pPr>
        <w:pStyle w:val="Heading3"/>
      </w:pPr>
      <w:r>
        <w:t>Analysis</w:t>
      </w:r>
    </w:p>
    <w:p>
      <w:r>
        <w:rPr>
          <w:b/>
        </w:rPr>
        <w:t xml:space="preserve">Point 1: </w:t>
      </w:r>
      <w:r>
        <w:t>Involving workers in spending decisions can help improve the company's overall performance.</w:t>
      </w:r>
    </w:p>
    <w:p>
      <w:r>
        <w:rPr>
          <w:b/>
        </w:rPr>
        <w:t xml:space="preserve">Point 2: </w:t>
      </w:r>
      <w:r>
        <w:t>Relying on employee input can create a disadvantage in the decision-making process.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suggestions</w:t>
            </w:r>
          </w:p>
        </w:tc>
        <w:tc>
          <w:tcPr>
            <w:tcW w:type="dxa" w:w="2880"/>
          </w:tcPr>
          <w:p>
            <w:r>
              <w:t>ideas or thoughts offered</w:t>
            </w:r>
          </w:p>
        </w:tc>
        <w:tc>
          <w:tcPr>
            <w:tcW w:type="dxa" w:w="2880"/>
          </w:tcPr>
          <w:p>
            <w:r>
              <w:t>những gợi ý</w:t>
            </w:r>
          </w:p>
        </w:tc>
      </w:tr>
      <w:tr>
        <w:tc>
          <w:tcPr>
            <w:tcW w:type="dxa" w:w="2880"/>
          </w:tcPr>
          <w:p>
            <w:r>
              <w:t>morale</w:t>
            </w:r>
          </w:p>
        </w:tc>
        <w:tc>
          <w:tcPr>
            <w:tcW w:type="dxa" w:w="2880"/>
          </w:tcPr>
          <w:p>
            <w:r>
              <w:t>the confidence or enthusiasm of a group</w:t>
            </w:r>
          </w:p>
        </w:tc>
        <w:tc>
          <w:tcPr>
            <w:tcW w:type="dxa" w:w="2880"/>
          </w:tcPr>
          <w:p>
            <w:r>
              <w:t>tinh thần</w:t>
            </w:r>
          </w:p>
        </w:tc>
      </w:tr>
      <w:tr>
        <w:tc>
          <w:tcPr>
            <w:tcW w:type="dxa" w:w="2880"/>
          </w:tcPr>
          <w:p>
            <w:r>
              <w:t>disadvantage</w:t>
            </w:r>
          </w:p>
        </w:tc>
        <w:tc>
          <w:tcPr>
            <w:tcW w:type="dxa" w:w="2880"/>
          </w:tcPr>
          <w:p>
            <w:r>
              <w:t>an unfavorable condition or circumstance</w:t>
            </w:r>
          </w:p>
        </w:tc>
        <w:tc>
          <w:tcPr>
            <w:tcW w:type="dxa" w:w="2880"/>
          </w:tcPr>
          <w:p>
            <w:r>
              <w:t>bất lợi</w:t>
            </w:r>
          </w:p>
        </w:tc>
      </w:tr>
      <w:tr>
        <w:tc>
          <w:tcPr>
            <w:tcW w:type="dxa" w:w="2880"/>
          </w:tcPr>
          <w:p>
            <w:r>
              <w:t>afford</w:t>
            </w:r>
          </w:p>
        </w:tc>
        <w:tc>
          <w:tcPr>
            <w:tcW w:type="dxa" w:w="2880"/>
          </w:tcPr>
          <w:p>
            <w:r>
              <w:t>to have enough money to buy</w:t>
            </w:r>
          </w:p>
        </w:tc>
        <w:tc>
          <w:tcPr>
            <w:tcW w:type="dxa" w:w="2880"/>
          </w:tcPr>
          <w:p>
            <w:r>
              <w:t>đủ khả năng chi trả</w:t>
            </w:r>
          </w:p>
        </w:tc>
      </w:tr>
      <w:tr>
        <w:tc>
          <w:tcPr>
            <w:tcW w:type="dxa" w:w="2880"/>
          </w:tcPr>
          <w:p>
            <w:r>
              <w:t>improve</w:t>
            </w:r>
          </w:p>
        </w:tc>
        <w:tc>
          <w:tcPr>
            <w:tcW w:type="dxa" w:w="2880"/>
          </w:tcPr>
          <w:p>
            <w:r>
              <w:t>to make better or more satisfactory</w:t>
            </w:r>
          </w:p>
        </w:tc>
        <w:tc>
          <w:tcPr>
            <w:tcW w:type="dxa" w:w="2880"/>
          </w:tcPr>
          <w:p>
            <w:r>
              <w:t>cải thiện</w:t>
            </w:r>
          </w:p>
        </w:tc>
      </w:tr>
      <w:tr>
        <w:tc>
          <w:tcPr>
            <w:tcW w:type="dxa" w:w="2880"/>
          </w:tcPr>
          <w:p>
            <w:r>
              <w:t>decisions</w:t>
            </w:r>
          </w:p>
        </w:tc>
        <w:tc>
          <w:tcPr>
            <w:tcW w:type="dxa" w:w="2880"/>
          </w:tcPr>
          <w:p>
            <w:r>
              <w:t>actions chosen after careful thought</w:t>
            </w:r>
          </w:p>
        </w:tc>
        <w:tc>
          <w:tcPr>
            <w:tcW w:type="dxa" w:w="2880"/>
          </w:tcPr>
          <w:p>
            <w:r>
              <w:t>các quyết định</w:t>
            </w:r>
          </w:p>
        </w:tc>
      </w:tr>
    </w:tbl>
    <w:p>
      <w:r>
        <w:br/>
        <w:t>----------</w:t>
        <w:br/>
      </w:r>
    </w:p>
    <w:p>
      <w:r>
        <w:br/>
        <w:t>==================================================</w:t>
        <w:br/>
      </w:r>
    </w:p>
    <w:p>
      <w:pPr>
        <w:pStyle w:val="Heading1"/>
      </w:pPr>
      <w:r>
        <w:t>Question #186</w:t>
      </w:r>
    </w:p>
    <w:p>
      <w:r>
        <w:rPr>
          <w:b/>
        </w:rPr>
        <w:t xml:space="preserve">Prompt: </w:t>
      </w:r>
      <w:r>
        <w:t>Some people say robots will work as teachers in school in the future. Discuss the advantages and disadvantages.</w:t>
      </w:r>
    </w:p>
    <w:p>
      <w:pPr>
        <w:pStyle w:val="Heading2"/>
      </w:pPr>
      <w:r>
        <w:t>Variant 1: Version 1: ADVANTAGES</w:t>
      </w:r>
    </w:p>
    <w:p>
      <w:pPr>
        <w:pStyle w:val="Heading3"/>
      </w:pPr>
      <w:r>
        <w:t>Essay</w:t>
      </w:r>
    </w:p>
    <w:p>
      <w:r>
        <w:t>The idea of using robots to teach students in schools is a topic that many people discuss today. In my opinion, I strongly positive with the advantages outweigh the disadvantages. This essay will provide two reasons supporting my idea.</w:t>
        <w:br/>
        <w:br/>
        <w:t>On the one hand, robots can greatly improve the learning experience for students. In other words, they can provide consistent and immediate instruction to every student. For instance, a robot teacher can grade tests and give feedback instantly, even when the class is large. As a result, students receive quick help on their weak areas, which helps them learn better. Hence, it becomes evident that robots can make learning more efficient and personalized.</w:t>
        <w:br/>
        <w:br/>
        <w:t>On the other hand, there are clear disadvantages to using robots in classrooms. This is primarily due to the fact that robots lack human empathy and emotional understanding. This can be exemplified by the fact that they cannot comfort a student who is feeling sad or worried. The outcome is that the student misses out on important emotional support that a real teacher gives. This clearly aligns with the view that human interaction is necessary for complete education.</w:t>
        <w:br/>
        <w:br/>
        <w:t>In conclusion, I strongly positive with the advantages outweigh the disadvantages. This is because robots enhance learning through immediate and personalized instruction, while human interaction remains crucial for providing emotional support.</w:t>
      </w:r>
    </w:p>
    <w:p>
      <w:pPr>
        <w:pStyle w:val="Heading3"/>
      </w:pPr>
      <w:r>
        <w:t>Analysis</w:t>
      </w:r>
    </w:p>
    <w:p>
      <w:r>
        <w:rPr>
          <w:b/>
        </w:rPr>
        <w:t xml:space="preserve">Point 1: </w:t>
      </w:r>
      <w:r>
        <w:t>The main advantage of robot teachers is their ability to provide consistent, immediate, and personalized instruction, making the learning process more efficient.</w:t>
      </w:r>
    </w:p>
    <w:p>
      <w:r>
        <w:rPr>
          <w:b/>
        </w:rPr>
        <w:t xml:space="preserve">Point 2: </w:t>
      </w:r>
      <w:r>
        <w:t>The main disadvantage is that robots lack human empathy and emotional understanding, which is vital for a complete educational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instruction</w:t>
            </w:r>
          </w:p>
        </w:tc>
        <w:tc>
          <w:tcPr>
            <w:tcW w:type="dxa" w:w="2880"/>
          </w:tcPr>
          <w:p>
            <w:r>
              <w:t>teaching or guidance</w:t>
            </w:r>
          </w:p>
        </w:tc>
        <w:tc>
          <w:tcPr>
            <w:tcW w:type="dxa" w:w="2880"/>
          </w:tcPr>
          <w:p>
            <w:r>
              <w:t>sự hướng dẫn</w:t>
            </w:r>
          </w:p>
        </w:tc>
      </w:tr>
      <w:tr>
        <w:tc>
          <w:tcPr>
            <w:tcW w:type="dxa" w:w="2880"/>
          </w:tcPr>
          <w:p>
            <w:r>
              <w:t>feedback</w:t>
            </w:r>
          </w:p>
        </w:tc>
        <w:tc>
          <w:tcPr>
            <w:tcW w:type="dxa" w:w="2880"/>
          </w:tcPr>
          <w:p>
            <w:r>
              <w:t>information about performance</w:t>
            </w:r>
          </w:p>
        </w:tc>
        <w:tc>
          <w:tcPr>
            <w:tcW w:type="dxa" w:w="2880"/>
          </w:tcPr>
          <w:p>
            <w:r>
              <w:t>phản hồi</w:t>
            </w:r>
          </w:p>
        </w:tc>
      </w:tr>
      <w:tr>
        <w:tc>
          <w:tcPr>
            <w:tcW w:type="dxa" w:w="2880"/>
          </w:tcPr>
          <w:p>
            <w:r>
              <w:t>efficient</w:t>
            </w:r>
          </w:p>
        </w:tc>
        <w:tc>
          <w:tcPr>
            <w:tcW w:type="dxa" w:w="2880"/>
          </w:tcPr>
          <w:p>
            <w:r>
              <w:t>working well without wasting time or energy</w:t>
            </w:r>
          </w:p>
        </w:tc>
        <w:tc>
          <w:tcPr>
            <w:tcW w:type="dxa" w:w="2880"/>
          </w:tcPr>
          <w:p>
            <w:r>
              <w:t>hiệu quả</w:t>
            </w:r>
          </w:p>
        </w:tc>
      </w:tr>
      <w:tr>
        <w:tc>
          <w:tcPr>
            <w:tcW w:type="dxa" w:w="2880"/>
          </w:tcPr>
          <w:p>
            <w:r>
              <w:t>personalized</w:t>
            </w:r>
          </w:p>
        </w:tc>
        <w:tc>
          <w:tcPr>
            <w:tcW w:type="dxa" w:w="2880"/>
          </w:tcPr>
          <w:p>
            <w:r>
              <w:t>tailored to one person's needs</w:t>
            </w:r>
          </w:p>
        </w:tc>
        <w:tc>
          <w:tcPr>
            <w:tcW w:type="dxa" w:w="2880"/>
          </w:tcPr>
          <w:p>
            <w:r>
              <w:t>cá nhân hóa</w:t>
            </w:r>
          </w:p>
        </w:tc>
      </w:tr>
      <w:tr>
        <w:tc>
          <w:tcPr>
            <w:tcW w:type="dxa" w:w="2880"/>
          </w:tcPr>
          <w:p>
            <w:r>
              <w:t>empathy</w:t>
            </w:r>
          </w:p>
        </w:tc>
        <w:tc>
          <w:tcPr>
            <w:tcW w:type="dxa" w:w="2880"/>
          </w:tcPr>
          <w:p>
            <w:r>
              <w:t>the ability to understand and share feelings</w:t>
            </w:r>
          </w:p>
        </w:tc>
        <w:tc>
          <w:tcPr>
            <w:tcW w:type="dxa" w:w="2880"/>
          </w:tcPr>
          <w:p>
            <w:r>
              <w:t>sự đồng cảm</w:t>
            </w:r>
          </w:p>
        </w:tc>
      </w:tr>
      <w:tr>
        <w:tc>
          <w:tcPr>
            <w:tcW w:type="dxa" w:w="2880"/>
          </w:tcPr>
          <w:p>
            <w:r>
              <w:t>disadvantage</w:t>
            </w:r>
          </w:p>
        </w:tc>
        <w:tc>
          <w:tcPr>
            <w:tcW w:type="dxa" w:w="2880"/>
          </w:tcPr>
          <w:p>
            <w:r>
              <w:t>a negative point or drawback</w:t>
            </w:r>
          </w:p>
        </w:tc>
        <w:tc>
          <w:tcPr>
            <w:tcW w:type="dxa" w:w="2880"/>
          </w:tcPr>
          <w:p>
            <w:r>
              <w:t>bất lợi</w:t>
            </w:r>
          </w:p>
        </w:tc>
      </w:tr>
    </w:tbl>
    <w:p>
      <w:r>
        <w:br/>
        <w:t>----------</w:t>
        <w:br/>
      </w:r>
    </w:p>
    <w:p>
      <w:pPr>
        <w:pStyle w:val="Heading2"/>
      </w:pPr>
      <w:r>
        <w:t>Variant 2: Version 2: DISADVANTAGES</w:t>
      </w:r>
    </w:p>
    <w:p>
      <w:pPr>
        <w:pStyle w:val="Heading3"/>
      </w:pPr>
      <w:r>
        <w:t>Essay</w:t>
      </w:r>
    </w:p>
    <w:p>
      <w:r>
        <w:t>Some people believe that robots will take over the role of teachers in schools in the future. In my opinion, I strongly negative with the disadvantages outweigh the advantages. This essay will provide two reasons supporting my idea.</w:t>
        <w:br/>
        <w:br/>
        <w:t>On the one hand, robots can help students learn in a very efficient way. In other words, they can provide constant and immediate instruction to every student. For instance, a robot can grade tests and give feedback instantly, even when the teacher is busy. As a result, students get to practice skills many times until they fully understand the material. Hence, it becomes evident that robots can greatly improve the learning process.</w:t>
        <w:br/>
        <w:br/>
        <w:t>On the other hand, there are negative aspects to using robots in classrooms. This is primarily due to the fact that robots lack human emotion and connection. This can be exemplified by the fact that they cannot understand a student's feelings of sadness or confusion. The outcome is that students might feel isolated or misunderstood when learning from a machine. This clearly aligns with the view that human interaction is important for proper education.</w:t>
        <w:br/>
        <w:br/>
        <w:t>In conclusion, I strongly negative with the disadvantages outweigh the advantages. This is because robots offer efficient, immediate instruction, yet they also lack the crucial human emotional connection necessary for proper education.</w:t>
      </w:r>
    </w:p>
    <w:p>
      <w:pPr>
        <w:pStyle w:val="Heading3"/>
      </w:pPr>
      <w:r>
        <w:t>Analysis</w:t>
      </w:r>
    </w:p>
    <w:p>
      <w:r>
        <w:rPr>
          <w:b/>
        </w:rPr>
        <w:t xml:space="preserve">Point 1: </w:t>
      </w:r>
      <w:r>
        <w:t>The first body paragraph discusses the advantage of robots providing efficient and constant instruction.</w:t>
      </w:r>
    </w:p>
    <w:p>
      <w:r>
        <w:rPr>
          <w:b/>
        </w:rPr>
        <w:t xml:space="preserve">Point 2: </w:t>
      </w:r>
      <w:r>
        <w:t>The second body paragraph discusses the disadvantage that robots lack human emotion and connection, which is vital for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efficient</w:t>
            </w:r>
          </w:p>
        </w:tc>
        <w:tc>
          <w:tcPr>
            <w:tcW w:type="dxa" w:w="2880"/>
          </w:tcPr>
          <w:p>
            <w:r>
              <w:t>working well and quickly</w:t>
            </w:r>
          </w:p>
        </w:tc>
        <w:tc>
          <w:tcPr>
            <w:tcW w:type="dxa" w:w="2880"/>
          </w:tcPr>
          <w:p>
            <w:r>
              <w:t>hiệu quả</w:t>
            </w:r>
          </w:p>
        </w:tc>
      </w:tr>
      <w:tr>
        <w:tc>
          <w:tcPr>
            <w:tcW w:type="dxa" w:w="2880"/>
          </w:tcPr>
          <w:p>
            <w:r>
              <w:t>instruction</w:t>
            </w:r>
          </w:p>
        </w:tc>
        <w:tc>
          <w:tcPr>
            <w:tcW w:type="dxa" w:w="2880"/>
          </w:tcPr>
          <w:p>
            <w:r>
              <w:t>teaching or guidance</w:t>
            </w:r>
          </w:p>
        </w:tc>
        <w:tc>
          <w:tcPr>
            <w:tcW w:type="dxa" w:w="2880"/>
          </w:tcPr>
          <w:p>
            <w:r>
              <w:t>sự hướng dẫn</w:t>
            </w:r>
          </w:p>
        </w:tc>
      </w:tr>
      <w:tr>
        <w:tc>
          <w:tcPr>
            <w:tcW w:type="dxa" w:w="2880"/>
          </w:tcPr>
          <w:p>
            <w:r>
              <w:t>material</w:t>
            </w:r>
          </w:p>
        </w:tc>
        <w:tc>
          <w:tcPr>
            <w:tcW w:type="dxa" w:w="2880"/>
          </w:tcPr>
          <w:p>
            <w:r>
              <w:t>subject matter or content</w:t>
            </w:r>
          </w:p>
        </w:tc>
        <w:tc>
          <w:tcPr>
            <w:tcW w:type="dxa" w:w="2880"/>
          </w:tcPr>
          <w:p>
            <w:r>
              <w:t>tài liệu</w:t>
            </w:r>
          </w:p>
        </w:tc>
      </w:tr>
      <w:tr>
        <w:tc>
          <w:tcPr>
            <w:tcW w:type="dxa" w:w="2880"/>
          </w:tcPr>
          <w:p>
            <w:r>
              <w:t>negative</w:t>
            </w:r>
          </w:p>
        </w:tc>
        <w:tc>
          <w:tcPr>
            <w:tcW w:type="dxa" w:w="2880"/>
          </w:tcPr>
          <w:p>
            <w:r>
              <w:t>bad or unfavorable</w:t>
            </w:r>
          </w:p>
        </w:tc>
        <w:tc>
          <w:tcPr>
            <w:tcW w:type="dxa" w:w="2880"/>
          </w:tcPr>
          <w:p>
            <w:r>
              <w:t>tiêu cực</w:t>
            </w:r>
          </w:p>
        </w:tc>
      </w:tr>
      <w:tr>
        <w:tc>
          <w:tcPr>
            <w:tcW w:type="dxa" w:w="2880"/>
          </w:tcPr>
          <w:p>
            <w:r>
              <w:t>emotion</w:t>
            </w:r>
          </w:p>
        </w:tc>
        <w:tc>
          <w:tcPr>
            <w:tcW w:type="dxa" w:w="2880"/>
          </w:tcPr>
          <w:p>
            <w:r>
              <w:t>feeling or mood</w:t>
            </w:r>
          </w:p>
        </w:tc>
        <w:tc>
          <w:tcPr>
            <w:tcW w:type="dxa" w:w="2880"/>
          </w:tcPr>
          <w:p>
            <w:r>
              <w:t>cảm xúc</w:t>
            </w:r>
          </w:p>
        </w:tc>
      </w:tr>
      <w:tr>
        <w:tc>
          <w:tcPr>
            <w:tcW w:type="dxa" w:w="2880"/>
          </w:tcPr>
          <w:p>
            <w:r>
              <w:t>isolated</w:t>
            </w:r>
          </w:p>
        </w:tc>
        <w:tc>
          <w:tcPr>
            <w:tcW w:type="dxa" w:w="2880"/>
          </w:tcPr>
          <w:p>
            <w:r>
              <w:t>feeling alone or separated</w:t>
            </w:r>
          </w:p>
        </w:tc>
        <w:tc>
          <w:tcPr>
            <w:tcW w:type="dxa" w:w="2880"/>
          </w:tcPr>
          <w:p>
            <w:r>
              <w:t>cô lập</w:t>
            </w:r>
          </w:p>
        </w:tc>
      </w:tr>
    </w:tbl>
    <w:p>
      <w:r>
        <w:br/>
        <w:t>----------</w:t>
        <w:br/>
      </w:r>
    </w:p>
    <w:p>
      <w:r>
        <w:br/>
        <w:t>==================================================</w:t>
        <w:br/>
      </w:r>
    </w:p>
    <w:p>
      <w:pPr>
        <w:pStyle w:val="Heading1"/>
      </w:pPr>
      <w:r>
        <w:t>Question #187</w:t>
      </w:r>
    </w:p>
    <w:p>
      <w:r>
        <w:rPr>
          <w:b/>
        </w:rPr>
        <w:t xml:space="preserve">Prompt: </w:t>
      </w:r>
      <w:r>
        <w:t>People's poor health is because of lifestyles. How do lifestyles influence health? How should national health services respond to the issue?</w:t>
      </w:r>
    </w:p>
    <w:p>
      <w:pPr>
        <w:pStyle w:val="Heading2"/>
      </w:pPr>
      <w:r>
        <w:t>Variant 1: Version 1: AGREE</w:t>
      </w:r>
    </w:p>
    <w:p>
      <w:pPr>
        <w:pStyle w:val="Heading3"/>
      </w:pPr>
      <w:r>
        <w:t>Essay</w:t>
      </w:r>
    </w:p>
    <w:p>
      <w:r>
        <w:t>The way people live their lives greatly affects their physical and mental health. In my opinion, I strongly agree with agreeing with the statement. This essay will provide two reasons supporting my idea.</w:t>
        <w:br/>
        <w:br/>
        <w:t>Poor lifestyle choices are a major cause of many health problems. In other words, poor eating habits and lack of physical activity weaken the body over time in everyday life. For instance, a person who sits all day and eats fast food often develops weight issues. As a result, they face a higher risk of heart problems and diabetes. Hence, it becomes evident that poor habits directly damage our physical fitness.</w:t>
        <w:br/>
        <w:br/>
        <w:t>National health services must take action to address these poor habits. This is primarily due to the fact that people need education about making better choices. This can be exemplified by the fact that health campaigns teach people about balanced diets and exercise. The outcome is that communities become more aware of healthy living and make positive changes. This clearly aligns with the view that public education is key to improving overall well-being.</w:t>
        <w:br/>
        <w:br/>
        <w:t>In conclusion, I strongly agree that poor lifestyle choices cause poor health, and national health services must focus on public education and promoting physical activity.</w:t>
      </w:r>
    </w:p>
    <w:p>
      <w:pPr>
        <w:pStyle w:val="Heading3"/>
      </w:pPr>
      <w:r>
        <w:t>Analysis</w:t>
      </w:r>
    </w:p>
    <w:p>
      <w:r>
        <w:rPr>
          <w:b/>
        </w:rPr>
        <w:t xml:space="preserve">Point 1: </w:t>
      </w:r>
      <w:r>
        <w:t>Poor lifestyle choices, such as poor eating habits and lack of physical activity, are a major cause of many health problems, leading to higher risks of heart problems and diabetes.</w:t>
      </w:r>
    </w:p>
    <w:p>
      <w:r>
        <w:rPr>
          <w:b/>
        </w:rPr>
        <w:t xml:space="preserve">Point 2: </w:t>
      </w:r>
      <w:r>
        <w:t>National health services must address these poor habits by focusing on public education and health campaigns to promote balanced diets and physical activity.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poor lifestyle</w:t>
            </w:r>
          </w:p>
        </w:tc>
        <w:tc>
          <w:tcPr>
            <w:tcW w:type="dxa" w:w="2880"/>
          </w:tcPr>
          <w:p>
            <w:r>
              <w:t>poor way of life</w:t>
            </w:r>
          </w:p>
        </w:tc>
        <w:tc>
          <w:tcPr>
            <w:tcW w:type="dxa" w:w="2880"/>
          </w:tcPr>
          <w:p>
            <w:r>
              <w:t>lối sống kém</w:t>
            </w:r>
          </w:p>
        </w:tc>
      </w:tr>
      <w:tr>
        <w:tc>
          <w:tcPr>
            <w:tcW w:type="dxa" w:w="2880"/>
          </w:tcPr>
          <w:p>
            <w:r>
              <w:t>major cause</w:t>
            </w:r>
          </w:p>
        </w:tc>
        <w:tc>
          <w:tcPr>
            <w:tcW w:type="dxa" w:w="2880"/>
          </w:tcPr>
          <w:p>
            <w:r>
              <w:t>main reason</w:t>
            </w:r>
          </w:p>
        </w:tc>
        <w:tc>
          <w:tcPr>
            <w:tcW w:type="dxa" w:w="2880"/>
          </w:tcPr>
          <w:p>
            <w:r>
              <w:t>nguyên nhân chính</w:t>
            </w:r>
          </w:p>
        </w:tc>
      </w:tr>
      <w:tr>
        <w:tc>
          <w:tcPr>
            <w:tcW w:type="dxa" w:w="2880"/>
          </w:tcPr>
          <w:p>
            <w:r>
              <w:t>poor habits</w:t>
            </w:r>
          </w:p>
        </w:tc>
        <w:tc>
          <w:tcPr>
            <w:tcW w:type="dxa" w:w="2880"/>
          </w:tcPr>
          <w:p>
            <w:r>
              <w:t>bad routines</w:t>
            </w:r>
          </w:p>
        </w:tc>
        <w:tc>
          <w:tcPr>
            <w:tcW w:type="dxa" w:w="2880"/>
          </w:tcPr>
          <w:p>
            <w:r>
              <w:t>thói quen xấu</w:t>
            </w:r>
          </w:p>
        </w:tc>
      </w:tr>
      <w:tr>
        <w:tc>
          <w:tcPr>
            <w:tcW w:type="dxa" w:w="2880"/>
          </w:tcPr>
          <w:p>
            <w:r>
              <w:t>physical fitness</w:t>
            </w:r>
          </w:p>
        </w:tc>
        <w:tc>
          <w:tcPr>
            <w:tcW w:type="dxa" w:w="2880"/>
          </w:tcPr>
          <w:p>
            <w:r>
              <w:t>strength and endurance of the body</w:t>
            </w:r>
          </w:p>
        </w:tc>
        <w:tc>
          <w:tcPr>
            <w:tcW w:type="dxa" w:w="2880"/>
          </w:tcPr>
          <w:p>
            <w:r>
              <w:t>sức khỏe thể chất</w:t>
            </w:r>
          </w:p>
        </w:tc>
      </w:tr>
      <w:tr>
        <w:tc>
          <w:tcPr>
            <w:tcW w:type="dxa" w:w="2880"/>
          </w:tcPr>
          <w:p>
            <w:r>
              <w:t>national health</w:t>
            </w:r>
          </w:p>
        </w:tc>
        <w:tc>
          <w:tcPr>
            <w:tcW w:type="dxa" w:w="2880"/>
          </w:tcPr>
          <w:p>
            <w:r>
              <w:t>health of a country</w:t>
            </w:r>
          </w:p>
        </w:tc>
        <w:tc>
          <w:tcPr>
            <w:tcW w:type="dxa" w:w="2880"/>
          </w:tcPr>
          <w:p>
            <w:r>
              <w:t>sức khỏe quốc gia</w:t>
            </w:r>
          </w:p>
        </w:tc>
      </w:tr>
      <w:tr>
        <w:tc>
          <w:tcPr>
            <w:tcW w:type="dxa" w:w="2880"/>
          </w:tcPr>
          <w:p>
            <w:r>
              <w:t>health services</w:t>
            </w:r>
          </w:p>
        </w:tc>
        <w:tc>
          <w:tcPr>
            <w:tcW w:type="dxa" w:w="2880"/>
          </w:tcPr>
          <w:p>
            <w:r>
              <w:t>care provided to keep people healthy</w:t>
            </w:r>
          </w:p>
        </w:tc>
        <w:tc>
          <w:tcPr>
            <w:tcW w:type="dxa" w:w="2880"/>
          </w:tcPr>
          <w:p>
            <w:r>
              <w:t>dịch vụ y tế</w:t>
            </w:r>
          </w:p>
        </w:tc>
      </w:tr>
      <w:tr>
        <w:tc>
          <w:tcPr>
            <w:tcW w:type="dxa" w:w="2880"/>
          </w:tcPr>
          <w:p>
            <w:r>
              <w:t>public education</w:t>
            </w:r>
          </w:p>
        </w:tc>
        <w:tc>
          <w:tcPr>
            <w:tcW w:type="dxa" w:w="2880"/>
          </w:tcPr>
          <w:p>
            <w:r>
              <w:t>teaching the public</w:t>
            </w:r>
          </w:p>
        </w:tc>
        <w:tc>
          <w:tcPr>
            <w:tcW w:type="dxa" w:w="2880"/>
          </w:tcPr>
          <w:p>
            <w:r>
              <w:t>giáo dục công cộng</w:t>
            </w:r>
          </w:p>
        </w:tc>
      </w:tr>
      <w:tr>
        <w:tc>
          <w:tcPr>
            <w:tcW w:type="dxa" w:w="2880"/>
          </w:tcPr>
          <w:p>
            <w:r>
              <w:t>physical activity</w:t>
            </w:r>
          </w:p>
        </w:tc>
        <w:tc>
          <w:tcPr>
            <w:tcW w:type="dxa" w:w="2880"/>
          </w:tcPr>
          <w:p>
            <w:r>
              <w:t>movement of the body</w:t>
            </w:r>
          </w:p>
        </w:tc>
        <w:tc>
          <w:tcPr>
            <w:tcW w:type="dxa" w:w="2880"/>
          </w:tcPr>
          <w:p>
            <w:r>
              <w:t>hoạt động thể chất</w:t>
            </w:r>
          </w:p>
        </w:tc>
      </w:tr>
    </w:tbl>
    <w:p>
      <w:r>
        <w:br/>
        <w:t>----------</w:t>
        <w:br/>
      </w:r>
    </w:p>
    <w:p>
      <w:pPr>
        <w:pStyle w:val="Heading2"/>
      </w:pPr>
      <w:r>
        <w:t>Variant 2: Version 2: DISAGREE</w:t>
      </w:r>
    </w:p>
    <w:p>
      <w:pPr>
        <w:pStyle w:val="Heading3"/>
      </w:pPr>
      <w:r>
        <w:t>Essay</w:t>
      </w:r>
    </w:p>
    <w:p>
      <w:r>
        <w:t>Poor health among people is often linked to their daily routines and habits. In my opinion, I strongly disagree with disagreeing with the statement. This essay will provide two reasons supporting my idea.</w:t>
        <w:br/>
        <w:br/>
        <w:t>The main cause of poor health is often related to genetics and environment, not just daily habits. In other words, a person's natural makeup and where they live play a much bigger role. For instance, living in an area with high pollution levels can cause breathing problems, even if a person exercises well. As a result, the body struggles to function properly, making good habits less effective. Hence, it becomes evident that external factors are very important for overall well-being.</w:t>
        <w:br/>
        <w:br/>
        <w:t>National health services must focus on addressing systemic issues, not just individual choices. This is primarily due to the fact that poverty and lack of access to good food create major health risks. This can be exemplified by the fact that low-income areas often have fewer fresh food stores, making healthy eating difficult. The outcome is that people cannot afford the best nutrition, regardless of their desire to eat well. This clearly aligns with the view that systemic support is needed for good health.</w:t>
        <w:br/>
        <w:br/>
        <w:t>In conclusion, I strongly disagree with the idea that poor health is only due to lifestyle. National health services must address systemic issues, and genetics and environment are also major factors in overall well-being.</w:t>
      </w:r>
    </w:p>
    <w:p>
      <w:pPr>
        <w:pStyle w:val="Heading3"/>
      </w:pPr>
      <w:r>
        <w:t>Analysis</w:t>
      </w:r>
    </w:p>
    <w:p>
      <w:r>
        <w:rPr>
          <w:b/>
        </w:rPr>
        <w:t xml:space="preserve">Point 1: </w:t>
      </w:r>
      <w:r>
        <w:t>The essay argues that poor health is caused by factors other than just personal lifestyle choices, such as genetics and environment, and that health services must address systemic issues like poverty and food access.</w:t>
      </w:r>
    </w:p>
    <w:p>
      <w:r>
        <w:rPr>
          <w:b/>
        </w:rPr>
        <w:t xml:space="preserve">Point 2: </w:t>
      </w:r>
      <w:r>
        <w:t>The essay argues that national health services must focus on systemic issues (like pollution and poverty) rather than blaming individual lifestyle choices, thereby disagreeing with the prompt's premise.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genetics</w:t>
            </w:r>
          </w:p>
        </w:tc>
        <w:tc>
          <w:tcPr>
            <w:tcW w:type="dxa" w:w="2880"/>
          </w:tcPr>
          <w:p>
            <w:r>
              <w:t>the study of heredity</w:t>
            </w:r>
          </w:p>
        </w:tc>
        <w:tc>
          <w:tcPr>
            <w:tcW w:type="dxa" w:w="2880"/>
          </w:tcPr>
          <w:p>
            <w:r>
              <w:t>di truyền học</w:t>
            </w:r>
          </w:p>
        </w:tc>
      </w:tr>
      <w:tr>
        <w:tc>
          <w:tcPr>
            <w:tcW w:type="dxa" w:w="2880"/>
          </w:tcPr>
          <w:p>
            <w:r>
              <w:t>environment</w:t>
            </w:r>
          </w:p>
        </w:tc>
        <w:tc>
          <w:tcPr>
            <w:tcW w:type="dxa" w:w="2880"/>
          </w:tcPr>
          <w:p>
            <w:r>
              <w:t>the surroundings or conditions in which a person lives</w:t>
            </w:r>
          </w:p>
        </w:tc>
        <w:tc>
          <w:tcPr>
            <w:tcW w:type="dxa" w:w="2880"/>
          </w:tcPr>
          <w:p>
            <w:r>
              <w:t>môi trường</w:t>
            </w:r>
          </w:p>
        </w:tc>
      </w:tr>
      <w:tr>
        <w:tc>
          <w:tcPr>
            <w:tcW w:type="dxa" w:w="2880"/>
          </w:tcPr>
          <w:p>
            <w:r>
              <w:t>systemic</w:t>
            </w:r>
          </w:p>
        </w:tc>
        <w:tc>
          <w:tcPr>
            <w:tcW w:type="dxa" w:w="2880"/>
          </w:tcPr>
          <w:p>
            <w:r>
              <w:t>relating to a system as a whole</w:t>
            </w:r>
          </w:p>
        </w:tc>
        <w:tc>
          <w:tcPr>
            <w:tcW w:type="dxa" w:w="2880"/>
          </w:tcPr>
          <w:p>
            <w:r>
              <w:t>mang tính hệ thống</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poverty</w:t>
            </w:r>
          </w:p>
        </w:tc>
        <w:tc>
          <w:tcPr>
            <w:tcW w:type="dxa" w:w="2880"/>
          </w:tcPr>
          <w:p>
            <w:r>
              <w:t>the state of being extremely poor</w:t>
            </w:r>
          </w:p>
        </w:tc>
        <w:tc>
          <w:tcPr>
            <w:tcW w:type="dxa" w:w="2880"/>
          </w:tcPr>
          <w:p>
            <w:r>
              <w:t>nghèo đói</w:t>
            </w:r>
          </w:p>
        </w:tc>
      </w:tr>
    </w:tbl>
    <w:p>
      <w:r>
        <w:br/>
        <w:t>----------</w:t>
        <w:br/>
      </w:r>
    </w:p>
    <w:p>
      <w:r>
        <w:br/>
        <w:t>==================================================</w:t>
        <w:br/>
      </w:r>
    </w:p>
    <w:p>
      <w:pPr>
        <w:pStyle w:val="Heading1"/>
      </w:pPr>
      <w:r>
        <w:t>Question #188</w:t>
      </w:r>
    </w:p>
    <w:p>
      <w:r>
        <w:rPr>
          <w:b/>
        </w:rPr>
        <w:t xml:space="preserve">Prompt: </w:t>
      </w:r>
      <w:r>
        <w:t>Some say mothers are better parents than fathers. What is your opinion?</w:t>
      </w:r>
    </w:p>
    <w:p>
      <w:pPr>
        <w:pStyle w:val="Heading2"/>
      </w:pPr>
      <w:r>
        <w:t>Variant 1: Version 1: AGREE</w:t>
      </w:r>
    </w:p>
    <w:p>
      <w:pPr>
        <w:pStyle w:val="Heading3"/>
      </w:pPr>
      <w:r>
        <w:t>Essay</w:t>
      </w:r>
    </w:p>
    <w:p>
      <w:r>
        <w:t>There is a common discussion about whether mothers are better parents than fathers. In my opinion, I strongly agree with agreeing with the statement. This essay will provide two reasons supporting my idea.</w:t>
        <w:br/>
        <w:br/>
        <w:t>Mothers often show a natural ability to connect with their children. In other words, they tend to develop strong emotional bonds with their offspring. For instance, many studies show that mothers are more likely to engage in comforting play. As a result, children may feel a deep sense of security and comfort at home. Hence, it becomes evident that mothers provide a unique level of emotional care.</w:t>
        <w:br/>
        <w:br/>
        <w:t>Another reason is that mothers often take the lead in daily caregiving tasks. This is primarily due to the fact that they are often the main person responsible for the child's routine. This can be exemplified by the fact that mothers frequently handle feeding and basic health checks. The outcome is that the child's daily needs are met consistently and with great attention. This clearly aligns with the view that mothers are highly skilled in nurturing young children.</w:t>
        <w:br/>
        <w:br/>
        <w:t>In conclusion, I strongly agree that mothers are better parents. Their unique emotional care and their skill in daily caregiving tasks make them excellent parents.</w:t>
      </w:r>
    </w:p>
    <w:p>
      <w:pPr>
        <w:pStyle w:val="Heading3"/>
      </w:pPr>
      <w:r>
        <w:t>Analysis</w:t>
      </w:r>
    </w:p>
    <w:p>
      <w:r>
        <w:rPr>
          <w:b/>
        </w:rPr>
        <w:t xml:space="preserve">Point 1: </w:t>
      </w:r>
      <w:r>
        <w:t>Mothers possess a unique emotional ability to connect with their children, providing deep security and comfort.</w:t>
      </w:r>
    </w:p>
    <w:p>
      <w:r>
        <w:rPr>
          <w:b/>
        </w:rPr>
        <w:t xml:space="preserve">Point 2: </w:t>
      </w:r>
      <w:r>
        <w:t>Mothers are highly skilled in managing the daily routines and caregiving needs of young children.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emotional bond</w:t>
            </w:r>
          </w:p>
        </w:tc>
        <w:tc>
          <w:tcPr>
            <w:tcW w:type="dxa" w:w="2880"/>
          </w:tcPr>
          <w:p>
            <w:r>
              <w:t>a strong feeling connection</w:t>
            </w:r>
          </w:p>
        </w:tc>
        <w:tc>
          <w:tcPr>
            <w:tcW w:type="dxa" w:w="2880"/>
          </w:tcPr>
          <w:p>
            <w:r>
              <w:t>sự gắn kết tình cảm</w:t>
            </w:r>
          </w:p>
        </w:tc>
      </w:tr>
      <w:tr>
        <w:tc>
          <w:tcPr>
            <w:tcW w:type="dxa" w:w="2880"/>
          </w:tcPr>
          <w:p>
            <w:r>
              <w:t>offspring</w:t>
            </w:r>
          </w:p>
        </w:tc>
        <w:tc>
          <w:tcPr>
            <w:tcW w:type="dxa" w:w="2880"/>
          </w:tcPr>
          <w:p>
            <w:r>
              <w:t>the children of a person</w:t>
            </w:r>
          </w:p>
        </w:tc>
        <w:tc>
          <w:tcPr>
            <w:tcW w:type="dxa" w:w="2880"/>
          </w:tcPr>
          <w:p>
            <w:r>
              <w:t>con cái</w:t>
            </w:r>
          </w:p>
        </w:tc>
      </w:tr>
      <w:tr>
        <w:tc>
          <w:tcPr>
            <w:tcW w:type="dxa" w:w="2880"/>
          </w:tcPr>
          <w:p>
            <w:r>
              <w:t>security</w:t>
            </w:r>
          </w:p>
        </w:tc>
        <w:tc>
          <w:tcPr>
            <w:tcW w:type="dxa" w:w="2880"/>
          </w:tcPr>
          <w:p>
            <w:r>
              <w:t>the feeling of being safe</w:t>
            </w:r>
          </w:p>
        </w:tc>
        <w:tc>
          <w:tcPr>
            <w:tcW w:type="dxa" w:w="2880"/>
          </w:tcPr>
          <w:p>
            <w:r>
              <w:t>sự an toàn</w:t>
            </w:r>
          </w:p>
        </w:tc>
      </w:tr>
      <w:tr>
        <w:tc>
          <w:tcPr>
            <w:tcW w:type="dxa" w:w="2880"/>
          </w:tcPr>
          <w:p>
            <w:r>
              <w:t>care</w:t>
            </w:r>
          </w:p>
        </w:tc>
        <w:tc>
          <w:tcPr>
            <w:tcW w:type="dxa" w:w="2880"/>
          </w:tcPr>
          <w:p>
            <w:r>
              <w:t>looking after someone</w:t>
            </w:r>
          </w:p>
        </w:tc>
        <w:tc>
          <w:tcPr>
            <w:tcW w:type="dxa" w:w="2880"/>
          </w:tcPr>
          <w:p>
            <w:r>
              <w:t>sự chăm sóc</w:t>
            </w:r>
          </w:p>
        </w:tc>
      </w:tr>
      <w:tr>
        <w:tc>
          <w:tcPr>
            <w:tcW w:type="dxa" w:w="2880"/>
          </w:tcPr>
          <w:p>
            <w:r>
              <w:t>daily needs</w:t>
            </w:r>
          </w:p>
        </w:tc>
        <w:tc>
          <w:tcPr>
            <w:tcW w:type="dxa" w:w="2880"/>
          </w:tcPr>
          <w:p>
            <w:r>
              <w:t>things required every day</w:t>
            </w:r>
          </w:p>
        </w:tc>
        <w:tc>
          <w:tcPr>
            <w:tcW w:type="dxa" w:w="2880"/>
          </w:tcPr>
          <w:p>
            <w:r>
              <w:t>nhu cầu hàng ngày</w:t>
            </w:r>
          </w:p>
        </w:tc>
      </w:tr>
      <w:tr>
        <w:tc>
          <w:tcPr>
            <w:tcW w:type="dxa" w:w="2880"/>
          </w:tcPr>
          <w:p>
            <w:r>
              <w:t>nurturing</w:t>
            </w:r>
          </w:p>
        </w:tc>
        <w:tc>
          <w:tcPr>
            <w:tcW w:type="dxa" w:w="2880"/>
          </w:tcPr>
          <w:p>
            <w:r>
              <w:t>caring for and encouraging growth</w:t>
            </w:r>
          </w:p>
        </w:tc>
        <w:tc>
          <w:tcPr>
            <w:tcW w:type="dxa" w:w="2880"/>
          </w:tcPr>
          <w:p>
            <w:r>
              <w:t>nuôi dưỡng</w:t>
            </w:r>
          </w:p>
        </w:tc>
      </w:tr>
    </w:tbl>
    <w:p>
      <w:r>
        <w:br/>
        <w:t>----------</w:t>
        <w:br/>
      </w:r>
    </w:p>
    <w:p>
      <w:pPr>
        <w:pStyle w:val="Heading2"/>
      </w:pPr>
      <w:r>
        <w:t>Variant 2: Version 2: DISAGREE</w:t>
      </w:r>
    </w:p>
    <w:p>
      <w:pPr>
        <w:pStyle w:val="Heading3"/>
      </w:pPr>
      <w:r>
        <w:t>Essay</w:t>
      </w:r>
    </w:p>
    <w:p>
      <w:r>
        <w:t>Some people believe that mothers are better parents than fathers when it comes to raising children. In my opinion, I strongly disagree with disagreeing with the statement. This essay will provide two reasons supporting my idea.</w:t>
        <w:br/>
        <w:br/>
        <w:t>Fathers play a very important role in a child's life. In other words, fathers provide a different kind of support that is very helpful. For instance, fathers often encourage children to be active and explore the world outside the home. As a result, children learn about different types of play and physical skills. Hence, it becomes evident that fathers give children a wide range of experiences.</w:t>
        <w:br/>
        <w:br/>
        <w:t>Mothers and fathers have different strengths in parenting. This is primarily due to the fact that both parents bring unique skills to the family unit. This can be exemplified by the fact that a father might be good at teaching practical skills, like fixing things. The outcome is that the child receives a balanced view of the world, seeing both practical and emotional care. This clearly aligns with the view that both parents are equally valuable.</w:t>
        <w:br/>
        <w:br/>
        <w:t>In conclusion, I strongly disagree that mothers are better parents than fathers. Both fathers' unique support and mothers' emotional care are necessary for a child's good upbringing.</w:t>
      </w:r>
    </w:p>
    <w:p>
      <w:pPr>
        <w:pStyle w:val="Heading3"/>
      </w:pPr>
      <w:r>
        <w:t>Analysis</w:t>
      </w:r>
    </w:p>
    <w:p>
      <w:r>
        <w:rPr>
          <w:b/>
        </w:rPr>
        <w:t xml:space="preserve">Point 1: </w:t>
      </w:r>
      <w:r>
        <w:t>Fathers are crucial because they offer a unique type of support, encouraging children to be active and exploring the world outside the home, which gives them a wide range of experiences.</w:t>
      </w:r>
    </w:p>
    <w:p>
      <w:r>
        <w:rPr>
          <w:b/>
        </w:rPr>
        <w:t xml:space="preserve">Point 2: </w:t>
      </w:r>
      <w:r>
        <w:t>Both parents have unique strengths; for example, fathers teach practical skills, while mothers provide emotional care, ensuring the child receives a balanced view of the world.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fathers</w:t>
            </w:r>
          </w:p>
        </w:tc>
        <w:tc>
          <w:tcPr>
            <w:tcW w:type="dxa" w:w="2880"/>
          </w:tcPr>
          <w:p>
            <w:r>
              <w:t>male parent</w:t>
            </w:r>
          </w:p>
        </w:tc>
        <w:tc>
          <w:tcPr>
            <w:tcW w:type="dxa" w:w="2880"/>
          </w:tcPr>
          <w:p>
            <w:r>
              <w:t>người cha</w:t>
            </w:r>
          </w:p>
        </w:tc>
      </w:tr>
      <w:tr>
        <w:tc>
          <w:tcPr>
            <w:tcW w:type="dxa" w:w="2880"/>
          </w:tcPr>
          <w:p>
            <w:r>
              <w:t>provide</w:t>
            </w:r>
          </w:p>
        </w:tc>
        <w:tc>
          <w:tcPr>
            <w:tcW w:type="dxa" w:w="2880"/>
          </w:tcPr>
          <w:p>
            <w:r>
              <w:t>to give or make available</w:t>
            </w:r>
          </w:p>
        </w:tc>
        <w:tc>
          <w:tcPr>
            <w:tcW w:type="dxa" w:w="2880"/>
          </w:tcPr>
          <w:p>
            <w:r>
              <w:t>cung cấp</w:t>
            </w:r>
          </w:p>
        </w:tc>
      </w:tr>
      <w:tr>
        <w:tc>
          <w:tcPr>
            <w:tcW w:type="dxa" w:w="2880"/>
          </w:tcPr>
          <w:p>
            <w:r>
              <w:t>support</w:t>
            </w:r>
          </w:p>
        </w:tc>
        <w:tc>
          <w:tcPr>
            <w:tcW w:type="dxa" w:w="2880"/>
          </w:tcPr>
          <w:p>
            <w:r>
              <w:t>assistance or encouragement</w:t>
            </w:r>
          </w:p>
        </w:tc>
        <w:tc>
          <w:tcPr>
            <w:tcW w:type="dxa" w:w="2880"/>
          </w:tcPr>
          <w:p>
            <w:r>
              <w:t>sự hỗ trợ</w:t>
            </w:r>
          </w:p>
        </w:tc>
      </w:tr>
      <w:tr>
        <w:tc>
          <w:tcPr>
            <w:tcW w:type="dxa" w:w="2880"/>
          </w:tcPr>
          <w:p>
            <w:r>
              <w:t>different</w:t>
            </w:r>
          </w:p>
        </w:tc>
        <w:tc>
          <w:tcPr>
            <w:tcW w:type="dxa" w:w="2880"/>
          </w:tcPr>
          <w:p>
            <w:r>
              <w:t>not the same</w:t>
            </w:r>
          </w:p>
        </w:tc>
        <w:tc>
          <w:tcPr>
            <w:tcW w:type="dxa" w:w="2880"/>
          </w:tcPr>
          <w:p>
            <w:r>
              <w:t>khác nhau</w:t>
            </w:r>
          </w:p>
        </w:tc>
      </w:tr>
      <w:tr>
        <w:tc>
          <w:tcPr>
            <w:tcW w:type="dxa" w:w="2880"/>
          </w:tcPr>
          <w:p>
            <w:r>
              <w:t>skills</w:t>
            </w:r>
          </w:p>
        </w:tc>
        <w:tc>
          <w:tcPr>
            <w:tcW w:type="dxa" w:w="2880"/>
          </w:tcPr>
          <w:p>
            <w:r>
              <w:t>abilities or expertise</w:t>
            </w:r>
          </w:p>
        </w:tc>
        <w:tc>
          <w:tcPr>
            <w:tcW w:type="dxa" w:w="2880"/>
          </w:tcPr>
          <w:p>
            <w:r>
              <w:t>kỹ năng</w:t>
            </w:r>
          </w:p>
        </w:tc>
      </w:tr>
      <w:tr>
        <w:tc>
          <w:tcPr>
            <w:tcW w:type="dxa" w:w="2880"/>
          </w:tcPr>
          <w:p>
            <w:r>
              <w:t>both parents</w:t>
            </w:r>
          </w:p>
        </w:tc>
        <w:tc>
          <w:tcPr>
            <w:tcW w:type="dxa" w:w="2880"/>
          </w:tcPr>
          <w:p>
            <w:r>
              <w:t>the mother and the father</w:t>
            </w:r>
          </w:p>
        </w:tc>
        <w:tc>
          <w:tcPr>
            <w:tcW w:type="dxa" w:w="2880"/>
          </w:tcPr>
          <w:p>
            <w:r>
              <w:t>cả hai phụ huynh</w:t>
            </w:r>
          </w:p>
        </w:tc>
      </w:tr>
      <w:tr>
        <w:tc>
          <w:tcPr>
            <w:tcW w:type="dxa" w:w="2880"/>
          </w:tcPr>
          <w:p>
            <w:r>
              <w:t>emotional care</w:t>
            </w:r>
          </w:p>
        </w:tc>
        <w:tc>
          <w:tcPr>
            <w:tcW w:type="dxa" w:w="2880"/>
          </w:tcPr>
          <w:p>
            <w:r>
              <w:t>attention and support for feelings</w:t>
            </w:r>
          </w:p>
        </w:tc>
        <w:tc>
          <w:tcPr>
            <w:tcW w:type="dxa" w:w="2880"/>
          </w:tcPr>
          <w:p>
            <w:r>
              <w:t>sự chăm sóc tình cảm</w:t>
            </w:r>
          </w:p>
        </w:tc>
      </w:tr>
      <w:tr>
        <w:tc>
          <w:tcPr>
            <w:tcW w:type="dxa" w:w="2880"/>
          </w:tcPr>
          <w:p>
            <w:r>
              <w:t>child's life</w:t>
            </w:r>
          </w:p>
        </w:tc>
        <w:tc>
          <w:tcPr>
            <w:tcW w:type="dxa" w:w="2880"/>
          </w:tcPr>
          <w:p>
            <w:r>
              <w:t>the period of being a child</w:t>
            </w:r>
          </w:p>
        </w:tc>
        <w:tc>
          <w:tcPr>
            <w:tcW w:type="dxa" w:w="2880"/>
          </w:tcPr>
          <w:p>
            <w:r>
              <w:t>cuộc sống của đứa trẻ</w:t>
            </w:r>
          </w:p>
        </w:tc>
      </w:tr>
    </w:tbl>
    <w:p>
      <w:r>
        <w:br/>
        <w:t>----------</w:t>
        <w:br/>
      </w:r>
    </w:p>
    <w:p>
      <w:r>
        <w:br/>
        <w:t>==================================================</w:t>
        <w:br/>
      </w:r>
    </w:p>
    <w:p>
      <w:pPr>
        <w:pStyle w:val="Heading1"/>
      </w:pPr>
      <w:r>
        <w:t>Question #189</w:t>
      </w:r>
    </w:p>
    <w:p>
      <w:r>
        <w:rPr>
          <w:b/>
        </w:rPr>
        <w:t xml:space="preserve">Prompt: </w:t>
      </w:r>
      <w:r>
        <w:t>Animal rights are important. Give your opinions.</w:t>
      </w:r>
    </w:p>
    <w:p>
      <w:pPr>
        <w:pStyle w:val="Heading2"/>
      </w:pPr>
      <w:r>
        <w:t>Variant 1: Version 1: AGREE</w:t>
      </w:r>
    </w:p>
    <w:p>
      <w:pPr>
        <w:pStyle w:val="Heading3"/>
      </w:pPr>
      <w:r>
        <w:t>Essay</w:t>
      </w:r>
    </w:p>
    <w:p>
      <w:r>
        <w:t>The discussion about animal rights raises important questions regarding how humans should treat other living creatures. In my opinion, I strongly agree with agreeing with the statement. This essay will provide two reasons supporting my idea.</w:t>
        <w:br/>
        <w:br/>
        <w:t>Respecting animal rights is a matter of basic compassion for all life forms. In other words, animals should be treated with kindness and care, just like people are. For instance, factory farms often keep animals in small, confined spaces, which causes them great stress. As a result, these animals suffer physical and mental harm. Hence, it becomes evident that we must improve the conditions where animals live.</w:t>
        <w:br/>
        <w:br/>
        <w:t>Furthermore, considering animal welfare helps us build a more humane society. This is primarily due to the fact that our actions towards animals reflect our own moral values. This can be exemplified by the fact that many people adopt pets from local shelters, giving them a safe new life. The outcome is that the demand for cruelty decreases, and people become more responsible. This clearly aligns with the view that animal rights are important for society.</w:t>
        <w:br/>
        <w:br/>
        <w:t>In conclusion, I strongly agree that animal rights are important. We must treat animals with kindness and care, and we must also consider animal welfare to build a more humane society.</w:t>
      </w:r>
    </w:p>
    <w:p>
      <w:pPr>
        <w:pStyle w:val="Heading3"/>
      </w:pPr>
      <w:r>
        <w:t>Analysis</w:t>
      </w:r>
    </w:p>
    <w:p>
      <w:r>
        <w:rPr>
          <w:b/>
        </w:rPr>
        <w:t xml:space="preserve">Point 1: </w:t>
      </w:r>
      <w:r>
        <w:t>The first body paragraph focuses on the need for compassion and better living conditions for animals, using the example of factory farming.</w:t>
      </w:r>
    </w:p>
    <w:p>
      <w:r>
        <w:rPr>
          <w:b/>
        </w:rPr>
        <w:t xml:space="preserve">Point 2: </w:t>
      </w:r>
      <w:r>
        <w:t>The second body paragraph argues that considering animal welfare improves human morality and societal values, using the example of pet adoption.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compassion</w:t>
            </w:r>
          </w:p>
        </w:tc>
        <w:tc>
          <w:tcPr>
            <w:tcW w:type="dxa" w:w="2880"/>
          </w:tcPr>
          <w:p>
            <w:r>
              <w:t>sympathy or concern for others</w:t>
            </w:r>
          </w:p>
        </w:tc>
        <w:tc>
          <w:tcPr>
            <w:tcW w:type="dxa" w:w="2880"/>
          </w:tcPr>
          <w:p>
            <w:r>
              <w:t>lòng trắc ẩn</w:t>
            </w:r>
          </w:p>
        </w:tc>
      </w:tr>
      <w:tr>
        <w:tc>
          <w:tcPr>
            <w:tcW w:type="dxa" w:w="2880"/>
          </w:tcPr>
          <w:p>
            <w:r>
              <w:t>confined</w:t>
            </w:r>
          </w:p>
        </w:tc>
        <w:tc>
          <w:tcPr>
            <w:tcW w:type="dxa" w:w="2880"/>
          </w:tcPr>
          <w:p>
            <w:r>
              <w:t>kept in a small space</w:t>
            </w:r>
          </w:p>
        </w:tc>
        <w:tc>
          <w:tcPr>
            <w:tcW w:type="dxa" w:w="2880"/>
          </w:tcPr>
          <w:p>
            <w:r>
              <w:t>bị giam hãm</w:t>
            </w:r>
          </w:p>
        </w:tc>
      </w:tr>
      <w:tr>
        <w:tc>
          <w:tcPr>
            <w:tcW w:type="dxa" w:w="2880"/>
          </w:tcPr>
          <w:p>
            <w:r>
              <w:t>suffer</w:t>
            </w:r>
          </w:p>
        </w:tc>
        <w:tc>
          <w:tcPr>
            <w:tcW w:type="dxa" w:w="2880"/>
          </w:tcPr>
          <w:p>
            <w:r>
              <w:t>experience pain or distress</w:t>
            </w:r>
          </w:p>
        </w:tc>
        <w:tc>
          <w:tcPr>
            <w:tcW w:type="dxa" w:w="2880"/>
          </w:tcPr>
          <w:p>
            <w:r>
              <w:t>chịu đựng</w:t>
            </w:r>
          </w:p>
        </w:tc>
      </w:tr>
      <w:tr>
        <w:tc>
          <w:tcPr>
            <w:tcW w:type="dxa" w:w="2880"/>
          </w:tcPr>
          <w:p>
            <w:r>
              <w:t>humane</w:t>
            </w:r>
          </w:p>
        </w:tc>
        <w:tc>
          <w:tcPr>
            <w:tcW w:type="dxa" w:w="2880"/>
          </w:tcPr>
          <w:p>
            <w:r>
              <w:t>showing kindness and care</w:t>
            </w:r>
          </w:p>
        </w:tc>
        <w:tc>
          <w:tcPr>
            <w:tcW w:type="dxa" w:w="2880"/>
          </w:tcPr>
          <w:p>
            <w:r>
              <w:t>nhân đạo</w:t>
            </w:r>
          </w:p>
        </w:tc>
      </w:tr>
      <w:tr>
        <w:tc>
          <w:tcPr>
            <w:tcW w:type="dxa" w:w="2880"/>
          </w:tcPr>
          <w:p>
            <w:r>
              <w:t>welfare</w:t>
            </w:r>
          </w:p>
        </w:tc>
        <w:tc>
          <w:tcPr>
            <w:tcW w:type="dxa" w:w="2880"/>
          </w:tcPr>
          <w:p>
            <w:r>
              <w:t>the health and happiness of an animal</w:t>
            </w:r>
          </w:p>
        </w:tc>
        <w:tc>
          <w:tcPr>
            <w:tcW w:type="dxa" w:w="2880"/>
          </w:tcPr>
          <w:p>
            <w:r>
              <w:t>sức khỏe và phúc lợi</w:t>
            </w:r>
          </w:p>
        </w:tc>
      </w:tr>
      <w:tr>
        <w:tc>
          <w:tcPr>
            <w:tcW w:type="dxa" w:w="2880"/>
          </w:tcPr>
          <w:p>
            <w:r>
              <w:t>shelters</w:t>
            </w:r>
          </w:p>
        </w:tc>
        <w:tc>
          <w:tcPr>
            <w:tcW w:type="dxa" w:w="2880"/>
          </w:tcPr>
          <w:p>
            <w:r>
              <w:t>places where animals are kept until adopted</w:t>
            </w:r>
          </w:p>
        </w:tc>
        <w:tc>
          <w:tcPr>
            <w:tcW w:type="dxa" w:w="2880"/>
          </w:tcPr>
          <w:p>
            <w:r>
              <w:t>trạm cứu hộ</w:t>
            </w:r>
          </w:p>
        </w:tc>
      </w:tr>
    </w:tbl>
    <w:p>
      <w:r>
        <w:br/>
        <w:t>----------</w:t>
        <w:br/>
      </w:r>
    </w:p>
    <w:p>
      <w:pPr>
        <w:pStyle w:val="Heading2"/>
      </w:pPr>
      <w:r>
        <w:t>Variant 2: Version 2: DISAGREE</w:t>
      </w:r>
    </w:p>
    <w:p>
      <w:pPr>
        <w:pStyle w:val="Heading3"/>
      </w:pPr>
      <w:r>
        <w:t>Essay</w:t>
      </w:r>
    </w:p>
    <w:p>
      <w:r>
        <w:t>The discussion about animal rights is a topic that many people feel strongly about. In my opinion, I strongly disagree with disagreeing with the statement. This essay will provide two reasons supporting my idea.</w:t>
        <w:br/>
        <w:br/>
        <w:t>Animal welfare is often misunderstood by the public. In other words, the focus should be on humane treatment rather than full rights in everyday life. For instance, farming practices can improve greatly with better housing and care in everyday life. As a result, animals can live healthier lives with less stress in everyday life. Hence, it becomes evident that focusing on welfare is a more practical approach.</w:t>
        <w:br/>
        <w:br/>
        <w:t>Another reason is that human needs must come first. This is primarily due to the fact that human survival and development are key priorities in everyday life. This can be exemplified by the fact that certain food sources are necessary for human health in everyday life. The outcome is that we must manage resources for people first in everyday life. This clearly aligns with the view that human needs take precedence.</w:t>
        <w:br/>
        <w:br/>
        <w:t>In conclusion, I strongly disagree that animal rights are the main focus. We should focus on humane treatment, and we must also prioritize human needs when making decisions.</w:t>
      </w:r>
    </w:p>
    <w:p>
      <w:pPr>
        <w:pStyle w:val="Heading3"/>
      </w:pPr>
      <w:r>
        <w:t>Analysis</w:t>
      </w:r>
    </w:p>
    <w:p>
      <w:r>
        <w:rPr>
          <w:b/>
        </w:rPr>
        <w:t xml:space="preserve">Point 1: </w:t>
      </w:r>
      <w:r>
        <w:t>The essay argues that the focus should be on animal welfare and human needs, rather than full animal rights, by presenting two opposing viewpoints.</w:t>
      </w:r>
    </w:p>
    <w:p>
      <w:r>
        <w:rPr>
          <w:b/>
        </w:rPr>
        <w:t xml:space="preserve">Point 2: </w:t>
      </w:r>
      <w:r>
        <w:t>The essay maintains a consistent stance of disagreement with the prompt's premise, using specific linking phrases and adhering to strict structural rules.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welfare</w:t>
            </w:r>
          </w:p>
        </w:tc>
        <w:tc>
          <w:tcPr>
            <w:tcW w:type="dxa" w:w="2880"/>
          </w:tcPr>
          <w:p>
            <w:r>
              <w:t>the health and happiness of an animal</w:t>
            </w:r>
          </w:p>
        </w:tc>
        <w:tc>
          <w:tcPr>
            <w:tcW w:type="dxa" w:w="2880"/>
          </w:tcPr>
          <w:p>
            <w:r>
              <w:t>sức khỏe và hạnh phúc của động vật</w:t>
            </w:r>
          </w:p>
        </w:tc>
      </w:tr>
      <w:tr>
        <w:tc>
          <w:tcPr>
            <w:tcW w:type="dxa" w:w="2880"/>
          </w:tcPr>
          <w:p>
            <w:r>
              <w:t>humane</w:t>
            </w:r>
          </w:p>
        </w:tc>
        <w:tc>
          <w:tcPr>
            <w:tcW w:type="dxa" w:w="2880"/>
          </w:tcPr>
          <w:p>
            <w:r>
              <w:t>showing kindness and care</w:t>
            </w:r>
          </w:p>
        </w:tc>
        <w:tc>
          <w:tcPr>
            <w:tcW w:type="dxa" w:w="2880"/>
          </w:tcPr>
          <w:p>
            <w:r>
              <w:t>nhân đạo, nhân ái</w:t>
            </w:r>
          </w:p>
        </w:tc>
      </w:tr>
      <w:tr>
        <w:tc>
          <w:tcPr>
            <w:tcW w:type="dxa" w:w="2880"/>
          </w:tcPr>
          <w:p>
            <w:r>
              <w:t>practical</w:t>
            </w:r>
          </w:p>
        </w:tc>
        <w:tc>
          <w:tcPr>
            <w:tcW w:type="dxa" w:w="2880"/>
          </w:tcPr>
          <w:p>
            <w:r>
              <w:t>useful or sensible in real life</w:t>
            </w:r>
          </w:p>
        </w:tc>
        <w:tc>
          <w:tcPr>
            <w:tcW w:type="dxa" w:w="2880"/>
          </w:tcPr>
          <w:p>
            <w:r>
              <w:t>thực tế, thiết thực</w:t>
            </w:r>
          </w:p>
        </w:tc>
      </w:tr>
      <w:tr>
        <w:tc>
          <w:tcPr>
            <w:tcW w:type="dxa" w:w="2880"/>
          </w:tcPr>
          <w:p>
            <w:r>
              <w:t>precedence</w:t>
            </w:r>
          </w:p>
        </w:tc>
        <w:tc>
          <w:tcPr>
            <w:tcW w:type="dxa" w:w="2880"/>
          </w:tcPr>
          <w:p>
            <w:r>
              <w:t>the state of being considered more important</w:t>
            </w:r>
          </w:p>
        </w:tc>
        <w:tc>
          <w:tcPr>
            <w:tcW w:type="dxa" w:w="2880"/>
          </w:tcPr>
          <w:p>
            <w:r>
              <w:t>sự ưu tiên, tính ưu việt</w:t>
            </w:r>
          </w:p>
        </w:tc>
      </w:tr>
      <w:tr>
        <w:tc>
          <w:tcPr>
            <w:tcW w:type="dxa" w:w="2880"/>
          </w:tcPr>
          <w:p>
            <w:r>
              <w:t>resources</w:t>
            </w:r>
          </w:p>
        </w:tc>
        <w:tc>
          <w:tcPr>
            <w:tcW w:type="dxa" w:w="2880"/>
          </w:tcPr>
          <w:p>
            <w:r>
              <w:t>materials or supplies available</w:t>
            </w:r>
          </w:p>
        </w:tc>
        <w:tc>
          <w:tcPr>
            <w:tcW w:type="dxa" w:w="2880"/>
          </w:tcPr>
          <w:p>
            <w:r>
              <w:t>nguồn tài nguyên</w:t>
            </w:r>
          </w:p>
        </w:tc>
      </w:tr>
      <w:tr>
        <w:tc>
          <w:tcPr>
            <w:tcW w:type="dxa" w:w="2880"/>
          </w:tcPr>
          <w:p>
            <w:r>
              <w:t>prioritize</w:t>
            </w:r>
          </w:p>
        </w:tc>
        <w:tc>
          <w:tcPr>
            <w:tcW w:type="dxa" w:w="2880"/>
          </w:tcPr>
          <w:p>
            <w:r>
              <w:t>to treat something as more important than other things</w:t>
            </w:r>
          </w:p>
        </w:tc>
        <w:tc>
          <w:tcPr>
            <w:tcW w:type="dxa" w:w="2880"/>
          </w:tcPr>
          <w:p>
            <w:r>
              <w:t>ưu tiên, đặt lên hàng đầu</w:t>
            </w:r>
          </w:p>
        </w:tc>
      </w:tr>
    </w:tbl>
    <w:p>
      <w:r>
        <w:br/>
        <w:t>----------</w:t>
        <w:br/>
      </w:r>
    </w:p>
    <w:p>
      <w:r>
        <w:br/>
        <w:t>==================================================</w:t>
        <w:br/>
      </w:r>
    </w:p>
    <w:p>
      <w:pPr>
        <w:pStyle w:val="Heading1"/>
      </w:pPr>
      <w:r>
        <w:t>Question #190</w:t>
      </w:r>
    </w:p>
    <w:p>
      <w:r>
        <w:rPr>
          <w:b/>
        </w:rPr>
        <w:t xml:space="preserve">Prompt: </w:t>
      </w:r>
      <w:r>
        <w:t>Do you think English will remain to be a global language despite globalization?</w:t>
      </w:r>
    </w:p>
    <w:p>
      <w:pPr>
        <w:pStyle w:val="Heading2"/>
      </w:pPr>
      <w:r>
        <w:t>Variant 1: Version 1: AGREE</w:t>
      </w:r>
    </w:p>
    <w:p>
      <w:pPr>
        <w:pStyle w:val="Heading3"/>
      </w:pPr>
      <w:r>
        <w:t>Essay</w:t>
      </w:r>
    </w:p>
    <w:p>
      <w:r>
        <w:t>The question of whether English will remain a global language despite the increasing interconnectedness of the world is a major topic of discussion. In my opinion, I strongly agree with agreeing with the statement. This essay will provide two reasons supporting my idea.</w:t>
        <w:br/>
        <w:br/>
        <w:t>English is likely to remain a global language because of its widespread use in international communication. In other words, it has become the main language for business and science worldwide. For instance, many people use English when they travel abroad for work or study. As a result, it helps people from different countries to connect and share ideas easily. Hence, it becomes evident that English plays a vital role in the global economy.</w:t>
        <w:br/>
        <w:br/>
        <w:t>Another reason is that English provides many economic opportunities across different cultures. This is primarily due to the fact that most educational materials and online resources are available in English. This can be exemplified by the fact that students learn coding or medicine using English textbooks. The outcome is that people who speak English have better chances of getting good jobs. This clearly aligns with the view that English is key to success in the modern world.</w:t>
        <w:br/>
        <w:br/>
        <w:t>In conclusion, I strongly agree that English will remain a global language. Its role in international communication and its link to economic opportunities ensure its continued importance.</w:t>
      </w:r>
    </w:p>
    <w:p>
      <w:pPr>
        <w:pStyle w:val="Heading3"/>
      </w:pPr>
      <w:r>
        <w:t>Analysis</w:t>
      </w:r>
    </w:p>
    <w:p>
      <w:r>
        <w:rPr>
          <w:b/>
        </w:rPr>
        <w:t xml:space="preserve">Point 1: </w:t>
      </w:r>
      <w:r>
        <w:t>The essay argues that English will remain a global language by focusing on its role in international communication and its connection to economic opportunities.</w:t>
      </w:r>
    </w:p>
    <w:p>
      <w:r>
        <w:rPr>
          <w:b/>
        </w:rPr>
        <w:t xml:space="preserve">Point 2: </w:t>
      </w:r>
      <w:r>
        <w:t>The structure follows the required academic rules, using specific sentence starters (PEEL) and maintaining a B2 vocabulary level.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 language</w:t>
            </w:r>
          </w:p>
        </w:tc>
        <w:tc>
          <w:tcPr>
            <w:tcW w:type="dxa" w:w="2880"/>
          </w:tcPr>
          <w:p>
            <w:r>
              <w:t>a language used all over the world</w:t>
            </w:r>
          </w:p>
        </w:tc>
        <w:tc>
          <w:tcPr>
            <w:tcW w:type="dxa" w:w="2880"/>
          </w:tcPr>
          <w:p>
            <w:r>
              <w:t>ngôn ngữ toàn cầu</w:t>
            </w:r>
          </w:p>
        </w:tc>
      </w:tr>
      <w:tr>
        <w:tc>
          <w:tcPr>
            <w:tcW w:type="dxa" w:w="2880"/>
          </w:tcPr>
          <w:p>
            <w:r>
              <w:t>international communication</w:t>
            </w:r>
          </w:p>
        </w:tc>
        <w:tc>
          <w:tcPr>
            <w:tcW w:type="dxa" w:w="2880"/>
          </w:tcPr>
          <w:p>
            <w:r>
              <w:t>talking to people in different countries</w:t>
            </w:r>
          </w:p>
        </w:tc>
        <w:tc>
          <w:tcPr>
            <w:tcW w:type="dxa" w:w="2880"/>
          </w:tcPr>
          <w:p>
            <w:r>
              <w:t>giao tiếp quốc tế</w:t>
            </w:r>
          </w:p>
        </w:tc>
      </w:tr>
      <w:tr>
        <w:tc>
          <w:tcPr>
            <w:tcW w:type="dxa" w:w="2880"/>
          </w:tcPr>
          <w:p>
            <w:r>
              <w:t>economic opportunities</w:t>
            </w:r>
          </w:p>
        </w:tc>
        <w:tc>
          <w:tcPr>
            <w:tcW w:type="dxa" w:w="2880"/>
          </w:tcPr>
          <w:p>
            <w:r>
              <w:t>chances to earn money</w:t>
            </w:r>
          </w:p>
        </w:tc>
        <w:tc>
          <w:tcPr>
            <w:tcW w:type="dxa" w:w="2880"/>
          </w:tcPr>
          <w:p>
            <w:r>
              <w:t>cơ hội kinh tế</w:t>
            </w:r>
          </w:p>
        </w:tc>
      </w:tr>
      <w:tr>
        <w:tc>
          <w:tcPr>
            <w:tcW w:type="dxa" w:w="2880"/>
          </w:tcPr>
          <w:p>
            <w:r>
              <w:t>connect</w:t>
            </w:r>
          </w:p>
        </w:tc>
        <w:tc>
          <w:tcPr>
            <w:tcW w:type="dxa" w:w="2880"/>
          </w:tcPr>
          <w:p>
            <w:r>
              <w:t>to join people or ideas</w:t>
            </w:r>
          </w:p>
        </w:tc>
        <w:tc>
          <w:tcPr>
            <w:tcW w:type="dxa" w:w="2880"/>
          </w:tcPr>
          <w:p>
            <w:r>
              <w:t>kết nối</w:t>
            </w:r>
          </w:p>
        </w:tc>
      </w:tr>
      <w:tr>
        <w:tc>
          <w:tcPr>
            <w:tcW w:type="dxa" w:w="2880"/>
          </w:tcPr>
          <w:p>
            <w:r>
              <w:t>main language</w:t>
            </w:r>
          </w:p>
        </w:tc>
        <w:tc>
          <w:tcPr>
            <w:tcW w:type="dxa" w:w="2880"/>
          </w:tcPr>
          <w:p>
            <w:r>
              <w:t>the most common language</w:t>
            </w:r>
          </w:p>
        </w:tc>
        <w:tc>
          <w:tcPr>
            <w:tcW w:type="dxa" w:w="2880"/>
          </w:tcPr>
          <w:p>
            <w:r>
              <w:t>ngôn ngữ chính</w:t>
            </w:r>
          </w:p>
        </w:tc>
      </w:tr>
      <w:tr>
        <w:tc>
          <w:tcPr>
            <w:tcW w:type="dxa" w:w="2880"/>
          </w:tcPr>
          <w:p>
            <w:r>
              <w:t>travel abroad</w:t>
            </w:r>
          </w:p>
        </w:tc>
        <w:tc>
          <w:tcPr>
            <w:tcW w:type="dxa" w:w="2880"/>
          </w:tcPr>
          <w:p>
            <w:r>
              <w:t>to go to another country</w:t>
            </w:r>
          </w:p>
        </w:tc>
        <w:tc>
          <w:tcPr>
            <w:tcW w:type="dxa" w:w="2880"/>
          </w:tcPr>
          <w:p>
            <w:r>
              <w:t>du lịch nước ngoài</w:t>
            </w:r>
          </w:p>
        </w:tc>
      </w:tr>
    </w:tbl>
    <w:p>
      <w:r>
        <w:br/>
        <w:t>----------</w:t>
        <w:br/>
      </w:r>
    </w:p>
    <w:p>
      <w:pPr>
        <w:pStyle w:val="Heading2"/>
      </w:pPr>
      <w:r>
        <w:t>Variant 2: Version 2: DISAGREE</w:t>
      </w:r>
    </w:p>
    <w:p>
      <w:pPr>
        <w:pStyle w:val="Heading3"/>
      </w:pPr>
      <w:r>
        <w:t>Essay</w:t>
      </w:r>
    </w:p>
    <w:p>
      <w:r>
        <w:t>Some people argue that English will remain the main language used across the world despite the increasing global connections. In my opinion, I strongly disagree with disagreeing with the statement. This essay will provide two reasons supporting my idea.</w:t>
        <w:br/>
        <w:br/>
        <w:t>The spread of English is not guaranteed to continue. In other words, the rise of local languages is making a difference in everyday life. For instance, many countries are promoting their own native tongues in schools. As a result, people are more willing to use local languages in daily life. Hence, it becomes evident that English will lose its status as the only global language.</w:t>
        <w:br/>
        <w:br/>
        <w:t>Another reason is that economic power shifts away from English-speaking nations. This is primarily due to the fact that new economic centers are developing in Asia and Africa in everyday life. This can be exemplified by the fact that countries like India and Nigeria have large populations and growing economies. The outcome is that these nations will use their own languages for business and trade. This clearly aligns with the view that local languages will gain importance in the global market.</w:t>
        <w:br/>
        <w:br/>
        <w:t>In conclusion, I strongly disagree with disagreeing with the statement. This is because the promotion of native tongues in education is encouraging local language use, and the rise of economic centers in Asia and Africa is leading to the use of local languages in trade.</w:t>
      </w:r>
    </w:p>
    <w:p>
      <w:pPr>
        <w:pStyle w:val="Heading3"/>
      </w:pPr>
      <w:r>
        <w:t>Analysis</w:t>
      </w:r>
    </w:p>
    <w:p>
      <w:r>
        <w:rPr>
          <w:b/>
        </w:rPr>
        <w:t xml:space="preserve">Point 1: </w:t>
      </w:r>
      <w:r>
        <w:t>The global spread of English is facing challenges from the revival and use of local languages.</w:t>
      </w:r>
    </w:p>
    <w:p>
      <w:r>
        <w:rPr>
          <w:b/>
        </w:rPr>
        <w:t xml:space="preserve">Point 2: </w:t>
      </w:r>
      <w:r>
        <w:t>Shifting economic power and the growth of non-English speaking nations will increase the importance of local languages.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w:t>
            </w:r>
          </w:p>
        </w:tc>
        <w:tc>
          <w:tcPr>
            <w:tcW w:type="dxa" w:w="2880"/>
          </w:tcPr>
          <w:p>
            <w:r>
              <w:t>worldwide</w:t>
            </w:r>
          </w:p>
        </w:tc>
        <w:tc>
          <w:tcPr>
            <w:tcW w:type="dxa" w:w="2880"/>
          </w:tcPr>
          <w:p>
            <w:r>
              <w:t>toàn cầu</w:t>
            </w:r>
          </w:p>
        </w:tc>
      </w:tr>
      <w:tr>
        <w:tc>
          <w:tcPr>
            <w:tcW w:type="dxa" w:w="2880"/>
          </w:tcPr>
          <w:p>
            <w:r>
              <w:t>local</w:t>
            </w:r>
          </w:p>
        </w:tc>
        <w:tc>
          <w:tcPr>
            <w:tcW w:type="dxa" w:w="2880"/>
          </w:tcPr>
          <w:p>
            <w:r>
              <w:t>of a specific area</w:t>
            </w:r>
          </w:p>
        </w:tc>
        <w:tc>
          <w:tcPr>
            <w:tcW w:type="dxa" w:w="2880"/>
          </w:tcPr>
          <w:p>
            <w:r>
              <w:t>địa phương</w:t>
            </w:r>
          </w:p>
        </w:tc>
      </w:tr>
      <w:tr>
        <w:tc>
          <w:tcPr>
            <w:tcW w:type="dxa" w:w="2880"/>
          </w:tcPr>
          <w:p>
            <w:r>
              <w:t>daily life</w:t>
            </w:r>
          </w:p>
        </w:tc>
        <w:tc>
          <w:tcPr>
            <w:tcW w:type="dxa" w:w="2880"/>
          </w:tcPr>
          <w:p>
            <w:r>
              <w:t>everyday routine</w:t>
            </w:r>
          </w:p>
        </w:tc>
        <w:tc>
          <w:tcPr>
            <w:tcW w:type="dxa" w:w="2880"/>
          </w:tcPr>
          <w:p>
            <w:r>
              <w:t>cuộc sống hàng ngày</w:t>
            </w:r>
          </w:p>
        </w:tc>
      </w:tr>
      <w:tr>
        <w:tc>
          <w:tcPr>
            <w:tcW w:type="dxa" w:w="2880"/>
          </w:tcPr>
          <w:p>
            <w:r>
              <w:t>economic</w:t>
            </w:r>
          </w:p>
        </w:tc>
        <w:tc>
          <w:tcPr>
            <w:tcW w:type="dxa" w:w="2880"/>
          </w:tcPr>
          <w:p>
            <w:r>
              <w:t>related to money</w:t>
            </w:r>
          </w:p>
        </w:tc>
        <w:tc>
          <w:tcPr>
            <w:tcW w:type="dxa" w:w="2880"/>
          </w:tcPr>
          <w:p>
            <w:r>
              <w:t>kinh tế</w:t>
            </w:r>
          </w:p>
        </w:tc>
      </w:tr>
      <w:tr>
        <w:tc>
          <w:tcPr>
            <w:tcW w:type="dxa" w:w="2880"/>
          </w:tcPr>
          <w:p>
            <w:r>
              <w:t>status</w:t>
            </w:r>
          </w:p>
        </w:tc>
        <w:tc>
          <w:tcPr>
            <w:tcW w:type="dxa" w:w="2880"/>
          </w:tcPr>
          <w:p>
            <w:r>
              <w:t>position or standing</w:t>
            </w:r>
          </w:p>
        </w:tc>
        <w:tc>
          <w:tcPr>
            <w:tcW w:type="dxa" w:w="2880"/>
          </w:tcPr>
          <w:p>
            <w:r>
              <w:t>vị thế</w:t>
            </w:r>
          </w:p>
        </w:tc>
      </w:tr>
      <w:tr>
        <w:tc>
          <w:tcPr>
            <w:tcW w:type="dxa" w:w="2880"/>
          </w:tcPr>
          <w:p>
            <w:r>
              <w:t>guaranteed</w:t>
            </w:r>
          </w:p>
        </w:tc>
        <w:tc>
          <w:tcPr>
            <w:tcW w:type="dxa" w:w="2880"/>
          </w:tcPr>
          <w:p>
            <w:r>
              <w:t>certain to happen</w:t>
            </w:r>
          </w:p>
        </w:tc>
        <w:tc>
          <w:tcPr>
            <w:tcW w:type="dxa" w:w="2880"/>
          </w:tcPr>
          <w:p>
            <w:r>
              <w:t>được đảm bảo</w:t>
            </w:r>
          </w:p>
        </w:tc>
      </w:tr>
    </w:tbl>
    <w:p>
      <w:r>
        <w:br/>
        <w:t>----------</w:t>
        <w:br/>
      </w:r>
    </w:p>
    <w:p>
      <w:r>
        <w:br/>
        <w:t>==================================================</w:t>
        <w:br/>
      </w:r>
    </w:p>
    <w:p>
      <w:pPr>
        <w:pStyle w:val="Heading1"/>
      </w:pPr>
      <w:r>
        <w:t>Question #191</w:t>
      </w:r>
    </w:p>
    <w:p>
      <w:r>
        <w:rPr>
          <w:b/>
        </w:rPr>
        <w:t xml:space="preserve">Prompt: </w:t>
      </w:r>
      <w:r>
        <w:t>The only effective way to deal with unemployment is to introduce rapid urbanization. To what extent do you agree with it?</w:t>
      </w:r>
    </w:p>
    <w:p>
      <w:pPr>
        <w:pStyle w:val="Heading2"/>
      </w:pPr>
      <w:r>
        <w:t>Variant 1: Version 1: AGREE</w:t>
      </w:r>
    </w:p>
    <w:p>
      <w:pPr>
        <w:pStyle w:val="Heading3"/>
      </w:pPr>
      <w:r>
        <w:t>Essay</w:t>
      </w:r>
    </w:p>
    <w:p>
      <w:r>
        <w:t>The discussion about how to manage unemployment often focuses on the role of rapid urbanization. In my opinion, I strongly agree with agree. This essay will provide two reasons supporting my idea.</w:t>
        <w:br/>
        <w:br/>
        <w:t>Urbanization can be a powerful way to create new jobs for people. In other words, as people move to cities, new industries and businesses must grow to support them in everyday life in everyday life in everyday life. For instance, a growing population needs more housing and services, leading to construction jobs. As a result, the local economy improves, and more people find work. Hence, it becomes evident that rapid city growth helps boost employment.</w:t>
        <w:br/>
        <w:br/>
        <w:t>Another reason is that cities offer better opportunities for economic growth. This is primarily due to the fact that large populations bring together many different skills and ideas in everyday life in everyday life. This can be exemplified by the fact that a tech hub attracts skilled workers from all over the region. The outcome is that innovation increases, and new, high-paying jobs are created. This clearly aligns with the view that urban centers are key drivers of job creation.</w:t>
        <w:br/>
        <w:br/>
        <w:t>In conclusion, I strongly agree with agree. This is clear from urbanization and another.</w:t>
      </w:r>
    </w:p>
    <w:p>
      <w:pPr>
        <w:pStyle w:val="Heading3"/>
      </w:pPr>
      <w:r>
        <w:t>Analysis</w:t>
      </w:r>
    </w:p>
    <w:p>
      <w:r>
        <w:rPr>
          <w:b/>
        </w:rPr>
        <w:t xml:space="preserve">Point 1: </w:t>
      </w:r>
      <w:r>
        <w:t>Urbanization helps create jobs by stimulating new industries and services.</w:t>
      </w:r>
    </w:p>
    <w:p>
      <w:r>
        <w:rPr>
          <w:b/>
        </w:rPr>
        <w:t xml:space="preserve">Point 2: </w:t>
      </w:r>
      <w:r>
        <w:t>Cities concentrate skilled people and ideas, which drives economic growth and job creation.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urbanization</w:t>
            </w:r>
          </w:p>
        </w:tc>
        <w:tc>
          <w:tcPr>
            <w:tcW w:type="dxa" w:w="2880"/>
          </w:tcPr>
          <w:p>
            <w:r>
              <w:t>the process of people moving to cities</w:t>
            </w:r>
          </w:p>
        </w:tc>
        <w:tc>
          <w:tcPr>
            <w:tcW w:type="dxa" w:w="2880"/>
          </w:tcPr>
          <w:p>
            <w:r>
              <w:t>quá trình đô thị hóa</w:t>
            </w:r>
          </w:p>
        </w:tc>
      </w:tr>
      <w:tr>
        <w:tc>
          <w:tcPr>
            <w:tcW w:type="dxa" w:w="2880"/>
          </w:tcPr>
          <w:p>
            <w:r>
              <w:t>employment</w:t>
            </w:r>
          </w:p>
        </w:tc>
        <w:tc>
          <w:tcPr>
            <w:tcW w:type="dxa" w:w="2880"/>
          </w:tcPr>
          <w:p>
            <w:r>
              <w:t>having a job or work</w:t>
            </w:r>
          </w:p>
        </w:tc>
        <w:tc>
          <w:tcPr>
            <w:tcW w:type="dxa" w:w="2880"/>
          </w:tcPr>
          <w:p>
            <w:r>
              <w:t>việc làm</w:t>
            </w:r>
          </w:p>
        </w:tc>
      </w:tr>
      <w:tr>
        <w:tc>
          <w:tcPr>
            <w:tcW w:type="dxa" w:w="2880"/>
          </w:tcPr>
          <w:p>
            <w:r>
              <w:t>population</w:t>
            </w:r>
          </w:p>
        </w:tc>
        <w:tc>
          <w:tcPr>
            <w:tcW w:type="dxa" w:w="2880"/>
          </w:tcPr>
          <w:p>
            <w:r>
              <w:t>the number of people in an area</w:t>
            </w:r>
          </w:p>
        </w:tc>
        <w:tc>
          <w:tcPr>
            <w:tcW w:type="dxa" w:w="2880"/>
          </w:tcPr>
          <w:p>
            <w:r>
              <w:t>dân số</w:t>
            </w:r>
          </w:p>
        </w:tc>
      </w:tr>
      <w:tr>
        <w:tc>
          <w:tcPr>
            <w:tcW w:type="dxa" w:w="2880"/>
          </w:tcPr>
          <w:p>
            <w:r>
              <w:t>economy</w:t>
            </w:r>
          </w:p>
        </w:tc>
        <w:tc>
          <w:tcPr>
            <w:tcW w:type="dxa" w:w="2880"/>
          </w:tcPr>
          <w:p>
            <w:r>
              <w:t>the system of making and using money</w:t>
            </w:r>
          </w:p>
        </w:tc>
        <w:tc>
          <w:tcPr>
            <w:tcW w:type="dxa" w:w="2880"/>
          </w:tcPr>
          <w:p>
            <w:r>
              <w:t>nền kinh tế</w:t>
            </w:r>
          </w:p>
        </w:tc>
      </w:tr>
      <w:tr>
        <w:tc>
          <w:tcPr>
            <w:tcW w:type="dxa" w:w="2880"/>
          </w:tcPr>
          <w:p>
            <w:r>
              <w:t>skilled</w:t>
            </w:r>
          </w:p>
        </w:tc>
        <w:tc>
          <w:tcPr>
            <w:tcW w:type="dxa" w:w="2880"/>
          </w:tcPr>
          <w:p>
            <w:r>
              <w:t>having special knowledge or ability</w:t>
            </w:r>
          </w:p>
        </w:tc>
        <w:tc>
          <w:tcPr>
            <w:tcW w:type="dxa" w:w="2880"/>
          </w:tcPr>
          <w:p>
            <w:r>
              <w:t>có kỹ năng</w:t>
            </w:r>
          </w:p>
        </w:tc>
      </w:tr>
      <w:tr>
        <w:tc>
          <w:tcPr>
            <w:tcW w:type="dxa" w:w="2880"/>
          </w:tcPr>
          <w:p>
            <w:r>
              <w:t>job creation</w:t>
            </w:r>
          </w:p>
        </w:tc>
        <w:tc>
          <w:tcPr>
            <w:tcW w:type="dxa" w:w="2880"/>
          </w:tcPr>
          <w:p>
            <w:r>
              <w:t>the process of making new jobs</w:t>
            </w:r>
          </w:p>
        </w:tc>
        <w:tc>
          <w:tcPr>
            <w:tcW w:type="dxa" w:w="2880"/>
          </w:tcPr>
          <w:p>
            <w:r>
              <w:t>tạo việc làm</w:t>
            </w:r>
          </w:p>
        </w:tc>
      </w:tr>
    </w:tbl>
    <w:p>
      <w:r>
        <w:br/>
        <w:t>----------</w:t>
        <w:br/>
      </w:r>
    </w:p>
    <w:p>
      <w:pPr>
        <w:pStyle w:val="Heading2"/>
      </w:pPr>
      <w:r>
        <w:t>Variant 2: Version 2: DISAGREE</w:t>
      </w:r>
    </w:p>
    <w:p>
      <w:pPr>
        <w:pStyle w:val="Heading3"/>
      </w:pPr>
      <w:r>
        <w:t>Essay</w:t>
      </w:r>
    </w:p>
    <w:p>
      <w:r>
        <w:t>Some people believe that rapid urbanization is the only effective method to solve problems with unemployment. In my opinion, I strongly disagree with disagree. This essay will provide two reasons supporting my idea.</w:t>
        <w:br/>
        <w:br/>
        <w:t>The idea that moving people to cities will solve job problems is too simple. In other words, cities do not automatically create enough jobs for everyone who moves there. For instance, a city might have many new houses, but if the local industries are old, there are few jobs. As a result, many people will find themselves without work, even though they moved to a big city. Hence, it becomes evident that simply moving people does not guarantee employment.</w:t>
        <w:br/>
        <w:br/>
        <w:t>Another reason is that focusing only on city growth ignores other important areas. This is primarily due to the fact that rural areas also have valuable resources and potential for work. This can be exemplified by the fact that farming techniques can be improved, creating new jobs in the countryside. The outcome is that the economy becomes stronger when both city and rural areas develop together. This clearly aligns with the view that balanced development is needed for true economic growth.</w:t>
        <w:br/>
        <w:br/>
        <w:t>In conclusion, I strongly disagree with disagree. This is clear from idea and another.</w:t>
      </w:r>
    </w:p>
    <w:p>
      <w:pPr>
        <w:pStyle w:val="Heading3"/>
      </w:pPr>
      <w:r>
        <w:t>Analysis</w:t>
      </w:r>
    </w:p>
    <w:p>
      <w:r>
        <w:rPr>
          <w:b/>
        </w:rPr>
        <w:t xml:space="preserve">Point 1: </w:t>
      </w:r>
      <w:r>
        <w:t>Urbanization alone is not enough to solve unemployment because job creation must be balanced across different regions.</w:t>
      </w:r>
    </w:p>
    <w:p>
      <w:r>
        <w:rPr>
          <w:b/>
        </w:rPr>
        <w:t xml:space="preserve">Point 2: </w:t>
      </w:r>
      <w:r>
        <w:t>True economic growth requires developing both urban and rural areas, not just focusing on cities.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urbanization</w:t>
            </w:r>
          </w:p>
        </w:tc>
        <w:tc>
          <w:tcPr>
            <w:tcW w:type="dxa" w:w="2880"/>
          </w:tcPr>
          <w:p>
            <w:r>
              <w:t>the process of moving to cities</w:t>
            </w:r>
          </w:p>
        </w:tc>
        <w:tc>
          <w:tcPr>
            <w:tcW w:type="dxa" w:w="2880"/>
          </w:tcPr>
          <w:p>
            <w:r>
              <w:t>quá trình đô thị hóa</w:t>
            </w:r>
          </w:p>
        </w:tc>
      </w:tr>
      <w:tr>
        <w:tc>
          <w:tcPr>
            <w:tcW w:type="dxa" w:w="2880"/>
          </w:tcPr>
          <w:p>
            <w:r>
              <w:t>employment</w:t>
            </w:r>
          </w:p>
        </w:tc>
        <w:tc>
          <w:tcPr>
            <w:tcW w:type="dxa" w:w="2880"/>
          </w:tcPr>
          <w:p>
            <w:r>
              <w:t>having a job or work</w:t>
            </w:r>
          </w:p>
        </w:tc>
        <w:tc>
          <w:tcPr>
            <w:tcW w:type="dxa" w:w="2880"/>
          </w:tcPr>
          <w:p>
            <w:r>
              <w:t>việc làm</w:t>
            </w:r>
          </w:p>
        </w:tc>
      </w:tr>
      <w:tr>
        <w:tc>
          <w:tcPr>
            <w:tcW w:type="dxa" w:w="2880"/>
          </w:tcPr>
          <w:p>
            <w:r>
              <w:t>livelihoods</w:t>
            </w:r>
          </w:p>
        </w:tc>
        <w:tc>
          <w:tcPr>
            <w:tcW w:type="dxa" w:w="2880"/>
          </w:tcPr>
          <w:p>
            <w:r>
              <w:t>the way people earn money to live</w:t>
            </w:r>
          </w:p>
        </w:tc>
        <w:tc>
          <w:tcPr>
            <w:tcW w:type="dxa" w:w="2880"/>
          </w:tcPr>
          <w:p>
            <w:r>
              <w:t>sinh kế</w:t>
            </w:r>
          </w:p>
        </w:tc>
      </w:tr>
      <w:tr>
        <w:tc>
          <w:tcPr>
            <w:tcW w:type="dxa" w:w="2880"/>
          </w:tcPr>
          <w:p>
            <w:r>
              <w:t>infrastructure</w:t>
            </w:r>
          </w:p>
        </w:tc>
        <w:tc>
          <w:tcPr>
            <w:tcW w:type="dxa" w:w="2880"/>
          </w:tcPr>
          <w:p>
            <w:r>
              <w:t>basic physical structures like roads and buildings</w:t>
            </w:r>
          </w:p>
        </w:tc>
        <w:tc>
          <w:tcPr>
            <w:tcW w:type="dxa" w:w="2880"/>
          </w:tcPr>
          <w:p>
            <w:r>
              <w:t>cơ sở hạ tầng</w:t>
            </w:r>
          </w:p>
        </w:tc>
      </w:tr>
      <w:tr>
        <w:tc>
          <w:tcPr>
            <w:tcW w:type="dxa" w:w="2880"/>
          </w:tcPr>
          <w:p>
            <w:r>
              <w:t>balanced</w:t>
            </w:r>
          </w:p>
        </w:tc>
        <w:tc>
          <w:tcPr>
            <w:tcW w:type="dxa" w:w="2880"/>
          </w:tcPr>
          <w:p>
            <w:r>
              <w:t>equal or steady in different parts</w:t>
            </w:r>
          </w:p>
        </w:tc>
        <w:tc>
          <w:tcPr>
            <w:tcW w:type="dxa" w:w="2880"/>
          </w:tcPr>
          <w:p>
            <w:r>
              <w:t>cân bằng</w:t>
            </w:r>
          </w:p>
        </w:tc>
      </w:tr>
      <w:tr>
        <w:tc>
          <w:tcPr>
            <w:tcW w:type="dxa" w:w="2880"/>
          </w:tcPr>
          <w:p>
            <w:r>
              <w:t>develop</w:t>
            </w:r>
          </w:p>
        </w:tc>
        <w:tc>
          <w:tcPr>
            <w:tcW w:type="dxa" w:w="2880"/>
          </w:tcPr>
          <w:p>
            <w:r>
              <w:t>to grow or improve</w:t>
            </w:r>
          </w:p>
        </w:tc>
        <w:tc>
          <w:tcPr>
            <w:tcW w:type="dxa" w:w="2880"/>
          </w:tcPr>
          <w:p>
            <w:r>
              <w:t>phát triển</w:t>
            </w:r>
          </w:p>
        </w:tc>
      </w:tr>
    </w:tbl>
    <w:p>
      <w:r>
        <w:br/>
        <w:t>----------</w:t>
        <w:br/>
      </w:r>
    </w:p>
    <w:p>
      <w:r>
        <w:br/>
        <w:t>==================================================</w:t>
        <w:br/>
      </w:r>
    </w:p>
    <w:p>
      <w:pPr>
        <w:pStyle w:val="Heading1"/>
      </w:pPr>
      <w:r>
        <w:t>Question #192</w:t>
      </w:r>
    </w:p>
    <w:p>
      <w:r>
        <w:rPr>
          <w:b/>
        </w:rPr>
        <w:t xml:space="preserve">Prompt: </w:t>
      </w:r>
      <w:r>
        <w:t>People attend college or university for many different reasons (for example, new experiences, career preparation, or knowledge). Why do you think people attend college or university? Use specific reasons and examples to support your answer.</w:t>
      </w:r>
    </w:p>
    <w:p>
      <w:pPr>
        <w:pStyle w:val="Heading2"/>
      </w:pPr>
      <w:r>
        <w:t>Variant 1: Version 1: AGREE</w:t>
      </w:r>
    </w:p>
    <w:p>
      <w:pPr>
        <w:pStyle w:val="Heading3"/>
      </w:pPr>
      <w:r>
        <w:t>Essay</w:t>
      </w:r>
    </w:p>
    <w:p>
      <w:r>
        <w:t>People attend college or university for many different reasons, such as gaining new experiences, preparing for a career, or gaining knowledge. In my opinion, I strongly agree with agreeing with the statement. This essay will provide two reasons supporting my idea.</w:t>
        <w:br/>
        <w:br/>
        <w:t>One clear advantage is that college helps people gain valuable skills for their future jobs. In other words, students learn practical abilities that employers look for. For instance, a student working on a group project learns how to manage time and talk to others. As a result, they feel more ready to start a job after graduation. Hence, it becomes evident that higher education improves job prospects.</w:t>
        <w:br/>
        <w:br/>
        <w:t>Another reason is that university provides a chance to meet new people and build a social life. This is primarily due to the fact that students live away from home and interact with many different backgrounds. This can be exemplified by the fact that students join clubs, like the debate society, and make new friends. The outcome is that they feel more confident and learn how to live independently. This clearly aligns with the view that college offers important social growth.</w:t>
        <w:br/>
        <w:br/>
        <w:t>In conclusion, I strongly agree with agreeing with the statement. This is because higher education enhances job prospects by providing practical skills and fosters social growth through exposure to diverse people.</w:t>
      </w:r>
    </w:p>
    <w:p>
      <w:pPr>
        <w:pStyle w:val="Heading3"/>
      </w:pPr>
      <w:r>
        <w:t>Analysis</w:t>
      </w:r>
    </w:p>
    <w:p>
      <w:r>
        <w:rPr>
          <w:b/>
        </w:rPr>
        <w:t xml:space="preserve">Point 1: </w:t>
      </w:r>
      <w:r>
        <w:t>College helps people gain valuable skills for their future jobs, such as learning time management and communication through group projects, which improves job prospects.</w:t>
      </w:r>
    </w:p>
    <w:p>
      <w:r>
        <w:rPr>
          <w:b/>
        </w:rPr>
        <w:t xml:space="preserve">Point 2: </w:t>
      </w:r>
      <w:r>
        <w:t>University offers a chance to meet new people and build a social life by interacting with diverse backgrounds and joining clubs, leading to increased confidence and independent living.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many different</w:t>
            </w:r>
          </w:p>
        </w:tc>
        <w:tc>
          <w:tcPr>
            <w:tcW w:type="dxa" w:w="2880"/>
          </w:tcPr>
          <w:p>
            <w:r>
              <w:t>numerous and varied</w:t>
            </w:r>
          </w:p>
        </w:tc>
        <w:tc>
          <w:tcPr>
            <w:tcW w:type="dxa" w:w="2880"/>
          </w:tcPr>
          <w:p>
            <w:r>
              <w:t>nhiều khác nhau</w:t>
            </w:r>
          </w:p>
        </w:tc>
      </w:tr>
      <w:tr>
        <w:tc>
          <w:tcPr>
            <w:tcW w:type="dxa" w:w="2880"/>
          </w:tcPr>
          <w:p>
            <w:r>
              <w:t>different reasons</w:t>
            </w:r>
          </w:p>
        </w:tc>
        <w:tc>
          <w:tcPr>
            <w:tcW w:type="dxa" w:w="2880"/>
          </w:tcPr>
          <w:p>
            <w:r>
              <w:t>various justifications</w:t>
            </w:r>
          </w:p>
        </w:tc>
        <w:tc>
          <w:tcPr>
            <w:tcW w:type="dxa" w:w="2880"/>
          </w:tcPr>
          <w:p>
            <w:r>
              <w:t>những lý do khác nhau</w:t>
            </w:r>
          </w:p>
        </w:tc>
      </w:tr>
      <w:tr>
        <w:tc>
          <w:tcPr>
            <w:tcW w:type="dxa" w:w="2880"/>
          </w:tcPr>
          <w:p>
            <w:r>
              <w:t>gaining new</w:t>
            </w:r>
          </w:p>
        </w:tc>
        <w:tc>
          <w:tcPr>
            <w:tcW w:type="dxa" w:w="2880"/>
          </w:tcPr>
          <w:p>
            <w:r>
              <w:t>acquiring novel</w:t>
            </w:r>
          </w:p>
        </w:tc>
        <w:tc>
          <w:tcPr>
            <w:tcW w:type="dxa" w:w="2880"/>
          </w:tcPr>
          <w:p>
            <w:r>
              <w:t>giành được mới</w:t>
            </w:r>
          </w:p>
        </w:tc>
      </w:tr>
      <w:tr>
        <w:tc>
          <w:tcPr>
            <w:tcW w:type="dxa" w:w="2880"/>
          </w:tcPr>
          <w:p>
            <w:r>
              <w:t>new experiences</w:t>
            </w:r>
          </w:p>
        </w:tc>
        <w:tc>
          <w:tcPr>
            <w:tcW w:type="dxa" w:w="2880"/>
          </w:tcPr>
          <w:p>
            <w:r>
              <w:t>novel life events</w:t>
            </w:r>
          </w:p>
        </w:tc>
        <w:tc>
          <w:tcPr>
            <w:tcW w:type="dxa" w:w="2880"/>
          </w:tcPr>
          <w:p>
            <w:r>
              <w:t>những trải nghiệm mới</w:t>
            </w:r>
          </w:p>
        </w:tc>
      </w:tr>
      <w:tr>
        <w:tc>
          <w:tcPr>
            <w:tcW w:type="dxa" w:w="2880"/>
          </w:tcPr>
          <w:p>
            <w:r>
              <w:t>gaining knowledge</w:t>
            </w:r>
          </w:p>
        </w:tc>
        <w:tc>
          <w:tcPr>
            <w:tcW w:type="dxa" w:w="2880"/>
          </w:tcPr>
          <w:p>
            <w:r>
              <w:t>acquiring information</w:t>
            </w:r>
          </w:p>
        </w:tc>
        <w:tc>
          <w:tcPr>
            <w:tcW w:type="dxa" w:w="2880"/>
          </w:tcPr>
          <w:p>
            <w:r>
              <w:t>giành được kiến thức</w:t>
            </w:r>
          </w:p>
        </w:tc>
      </w:tr>
      <w:tr>
        <w:tc>
          <w:tcPr>
            <w:tcW w:type="dxa" w:w="2880"/>
          </w:tcPr>
          <w:p>
            <w:r>
              <w:t>one clear</w:t>
            </w:r>
          </w:p>
        </w:tc>
        <w:tc>
          <w:tcPr>
            <w:tcW w:type="dxa" w:w="2880"/>
          </w:tcPr>
          <w:p>
            <w:r>
              <w:t>a distinct point</w:t>
            </w:r>
          </w:p>
        </w:tc>
        <w:tc>
          <w:tcPr>
            <w:tcW w:type="dxa" w:w="2880"/>
          </w:tcPr>
          <w:p>
            <w:r>
              <w:t>một rõ ràng</w:t>
            </w:r>
          </w:p>
        </w:tc>
      </w:tr>
      <w:tr>
        <w:tc>
          <w:tcPr>
            <w:tcW w:type="dxa" w:w="2880"/>
          </w:tcPr>
          <w:p>
            <w:r>
              <w:t>clear advantage</w:t>
            </w:r>
          </w:p>
        </w:tc>
        <w:tc>
          <w:tcPr>
            <w:tcW w:type="dxa" w:w="2880"/>
          </w:tcPr>
          <w:p>
            <w:r>
              <w:t>obvious benefit</w:t>
            </w:r>
          </w:p>
        </w:tc>
        <w:tc>
          <w:tcPr>
            <w:tcW w:type="dxa" w:w="2880"/>
          </w:tcPr>
          <w:p>
            <w:r>
              <w:t>lợi thế rõ ràng</w:t>
            </w:r>
          </w:p>
        </w:tc>
      </w:tr>
      <w:tr>
        <w:tc>
          <w:tcPr>
            <w:tcW w:type="dxa" w:w="2880"/>
          </w:tcPr>
          <w:p>
            <w:r>
              <w:t>college helps</w:t>
            </w:r>
          </w:p>
        </w:tc>
        <w:tc>
          <w:tcPr>
            <w:tcW w:type="dxa" w:w="2880"/>
          </w:tcPr>
          <w:p>
            <w:r>
              <w:t>educational institution assists</w:t>
            </w:r>
          </w:p>
        </w:tc>
        <w:tc>
          <w:tcPr>
            <w:tcW w:type="dxa" w:w="2880"/>
          </w:tcPr>
          <w:p>
            <w:r>
              <w:t>trường đại học giúp</w:t>
            </w:r>
          </w:p>
        </w:tc>
      </w:tr>
      <w:tr>
        <w:tc>
          <w:tcPr>
            <w:tcW w:type="dxa" w:w="2880"/>
          </w:tcPr>
          <w:p>
            <w:r>
              <w:t>gain valuable</w:t>
            </w:r>
          </w:p>
        </w:tc>
        <w:tc>
          <w:tcPr>
            <w:tcW w:type="dxa" w:w="2880"/>
          </w:tcPr>
          <w:p>
            <w:r>
              <w:t>obtain useful</w:t>
            </w:r>
          </w:p>
        </w:tc>
        <w:tc>
          <w:tcPr>
            <w:tcW w:type="dxa" w:w="2880"/>
          </w:tcPr>
          <w:p>
            <w:r>
              <w:t>giành được giá trị</w:t>
            </w:r>
          </w:p>
        </w:tc>
      </w:tr>
      <w:tr>
        <w:tc>
          <w:tcPr>
            <w:tcW w:type="dxa" w:w="2880"/>
          </w:tcPr>
          <w:p>
            <w:r>
              <w:t>social</w:t>
            </w:r>
          </w:p>
        </w:tc>
        <w:tc>
          <w:tcPr>
            <w:tcW w:type="dxa" w:w="2880"/>
          </w:tcPr>
          <w:p>
            <w:r>
              <w:t>relating to society</w:t>
            </w:r>
          </w:p>
        </w:tc>
        <w:tc>
          <w:tcPr>
            <w:tcW w:type="dxa" w:w="2880"/>
          </w:tcPr>
          <w:p>
            <w:r>
              <w:t>xã hội</w:t>
            </w:r>
          </w:p>
        </w:tc>
      </w:tr>
    </w:tbl>
    <w:p>
      <w:r>
        <w:br/>
        <w:t>----------</w:t>
        <w:br/>
      </w:r>
    </w:p>
    <w:p>
      <w:pPr>
        <w:pStyle w:val="Heading2"/>
      </w:pPr>
      <w:r>
        <w:t>Variant 2: Version 2: DISAGREE</w:t>
      </w:r>
    </w:p>
    <w:p>
      <w:pPr>
        <w:pStyle w:val="Heading3"/>
      </w:pPr>
      <w:r>
        <w:t>Essay</w:t>
      </w:r>
    </w:p>
    <w:p>
      <w:r>
        <w:t>People attend college or university for many different reasons, such as gaining knowledge or improving their careers. In my opinion, I strongly disagree with disagree. This essay will provide two reasons supporting my idea.</w:t>
        <w:br/>
        <w:br/>
        <w:t>One clear advantage is that higher education helps people gain valuable skills. In other words, college teaches students many practical abilities needed for the working world in everyday life in everyday life. For instance, a student might learn how to use specific software programs in a science course. As a result, they feel more ready to find a good job after graduation. Hence, it becomes evident that college helps people prepare for their career path.</w:t>
        <w:br/>
        <w:br/>
        <w:t>Another reason is that college provides a chance to meet new people and build a social network. This is primarily due to the fact that students live together and work on group projects in everyday life. This can be exemplified by the fact that students form study groups and join campus clubs. The outcome is that they make friends who can help them in their future jobs. This clearly aligns with the view that college offers important social connections.</w:t>
        <w:br/>
        <w:br/>
        <w:t>In conclusion, I strongly disagree with disagree. This is clear from clear and another.</w:t>
      </w:r>
    </w:p>
    <w:p>
      <w:pPr>
        <w:pStyle w:val="Heading3"/>
      </w:pPr>
      <w:r>
        <w:t>Analysis</w:t>
      </w:r>
    </w:p>
    <w:p>
      <w:r>
        <w:rPr>
          <w:b/>
        </w:rPr>
        <w:t xml:space="preserve">Point 1: </w:t>
      </w:r>
      <w:r>
        <w:t>Higher education equips students with practical skills, such as using specific software, making them better prepared for their careers.</w:t>
      </w:r>
    </w:p>
    <w:p>
      <w:r>
        <w:rPr>
          <w:b/>
        </w:rPr>
        <w:t xml:space="preserve">Point 2: </w:t>
      </w:r>
      <w:r>
        <w:t>College offers opportunities to build social networks by meeting new people and forming connections through group projects and campus clubs.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valuable</w:t>
            </w:r>
          </w:p>
        </w:tc>
        <w:tc>
          <w:tcPr>
            <w:tcW w:type="dxa" w:w="2880"/>
          </w:tcPr>
          <w:p>
            <w:r>
              <w:t>of great worth</w:t>
            </w:r>
          </w:p>
        </w:tc>
        <w:tc>
          <w:tcPr>
            <w:tcW w:type="dxa" w:w="2880"/>
          </w:tcPr>
          <w:p>
            <w:r>
              <w:t>có giá trị</w:t>
            </w:r>
          </w:p>
        </w:tc>
      </w:tr>
      <w:tr>
        <w:tc>
          <w:tcPr>
            <w:tcW w:type="dxa" w:w="2880"/>
          </w:tcPr>
          <w:p>
            <w:r>
              <w:t>practical</w:t>
            </w:r>
          </w:p>
        </w:tc>
        <w:tc>
          <w:tcPr>
            <w:tcW w:type="dxa" w:w="2880"/>
          </w:tcPr>
          <w:p>
            <w:r>
              <w:t>relating to actual experience rather than theory</w:t>
            </w:r>
          </w:p>
        </w:tc>
        <w:tc>
          <w:tcPr>
            <w:tcW w:type="dxa" w:w="2880"/>
          </w:tcPr>
          <w:p>
            <w:r>
              <w:t>thực tế</w:t>
            </w:r>
          </w:p>
        </w:tc>
      </w:tr>
      <w:tr>
        <w:tc>
          <w:tcPr>
            <w:tcW w:type="dxa" w:w="2880"/>
          </w:tcPr>
          <w:p>
            <w:r>
              <w:t>software</w:t>
            </w:r>
          </w:p>
        </w:tc>
        <w:tc>
          <w:tcPr>
            <w:tcW w:type="dxa" w:w="2880"/>
          </w:tcPr>
          <w:p>
            <w:r>
              <w:t>programs for computers</w:t>
            </w:r>
          </w:p>
        </w:tc>
        <w:tc>
          <w:tcPr>
            <w:tcW w:type="dxa" w:w="2880"/>
          </w:tcPr>
          <w:p>
            <w:r>
              <w:t>phần mềm</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social</w:t>
            </w:r>
          </w:p>
        </w:tc>
        <w:tc>
          <w:tcPr>
            <w:tcW w:type="dxa" w:w="2880"/>
          </w:tcPr>
          <w:p>
            <w:r>
              <w:t>relating to society or people</w:t>
            </w:r>
          </w:p>
        </w:tc>
        <w:tc>
          <w:tcPr>
            <w:tcW w:type="dxa" w:w="2880"/>
          </w:tcPr>
          <w:p>
            <w:r>
              <w:t>xã hội</w:t>
            </w:r>
          </w:p>
        </w:tc>
      </w:tr>
      <w:tr>
        <w:tc>
          <w:tcPr>
            <w:tcW w:type="dxa" w:w="2880"/>
          </w:tcPr>
          <w:p>
            <w:r>
              <w:t>network</w:t>
            </w:r>
          </w:p>
        </w:tc>
        <w:tc>
          <w:tcPr>
            <w:tcW w:type="dxa" w:w="2880"/>
          </w:tcPr>
          <w:p>
            <w:r>
              <w:t>an arrangement of connections</w:t>
            </w:r>
          </w:p>
        </w:tc>
        <w:tc>
          <w:tcPr>
            <w:tcW w:type="dxa" w:w="2880"/>
          </w:tcPr>
          <w:p>
            <w:r>
              <w:t>mạng lưới</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connections</w:t>
            </w:r>
          </w:p>
        </w:tc>
        <w:tc>
          <w:tcPr>
            <w:tcW w:type="dxa" w:w="2880"/>
          </w:tcPr>
          <w:p>
            <w:r>
              <w:t>relationships between people</w:t>
            </w:r>
          </w:p>
        </w:tc>
        <w:tc>
          <w:tcPr>
            <w:tcW w:type="dxa" w:w="2880"/>
          </w:tcPr>
          <w:p>
            <w:r>
              <w:t>mối liên hệ</w:t>
            </w:r>
          </w:p>
        </w:tc>
      </w:tr>
    </w:tbl>
    <w:p>
      <w:r>
        <w:br/>
        <w:t>----------</w:t>
        <w:br/>
      </w:r>
    </w:p>
    <w:p>
      <w:r>
        <w:br/>
        <w:t>==================================================</w:t>
        <w:br/>
      </w:r>
    </w:p>
    <w:p>
      <w:pPr>
        <w:pStyle w:val="Heading1"/>
      </w:pPr>
      <w:r>
        <w:t>Question #193</w:t>
      </w:r>
    </w:p>
    <w:p>
      <w:r>
        <w:rPr>
          <w:b/>
        </w:rPr>
        <w:t xml:space="preserve">Prompt: </w:t>
      </w:r>
      <w:r>
        <w:t>Do you think students who go to university and pay full fees should earn higher salaries than those who do not go to university?</w:t>
      </w:r>
    </w:p>
    <w:p>
      <w:pPr>
        <w:pStyle w:val="Heading2"/>
      </w:pPr>
      <w:r>
        <w:t>Variant 1: Version 1: AGREE</w:t>
      </w:r>
    </w:p>
    <w:p>
      <w:pPr>
        <w:pStyle w:val="Heading3"/>
      </w:pPr>
      <w:r>
        <w:t>Essay</w:t>
      </w:r>
    </w:p>
    <w:p>
      <w:r>
        <w:t>The question of whether university students should earn higher salaries than those without a degree is a common discussion. In my opinion, I strongly agree with agree. This essay will provide two reasons supporting my idea.</w:t>
        <w:br/>
        <w:br/>
        <w:t>University education provides people with specialized knowledge and skills. In other words, a degree shows that a person has completed a long course of study. For instance, a recent graduate in engineering often gets paid more than someone who only completed high school. As a result, employers see that the graduate can do more complex jobs. Hence, it becomes evident that higher education increases a person's earning potential.</w:t>
        <w:br/>
        <w:br/>
        <w:t>Higher education helps people access better job opportunities. This is primarily due to the fact that many companies require a minimum qualification to hire staff. This can be exemplified by the fact that many professional jobs, such as doctors or lawyers, demand a university degree. The outcome is that those with degrees can apply for a wider range of positions. This clearly aligns with the view that education opens up career paths.</w:t>
        <w:br/>
        <w:br/>
        <w:t>In conclusion, I strongly agree that university students should earn higher salaries than those without a degree. The specialized knowledge gained from a degree and the better job opportunities it provides both support this view.</w:t>
      </w:r>
    </w:p>
    <w:p>
      <w:pPr>
        <w:pStyle w:val="Heading3"/>
      </w:pPr>
      <w:r>
        <w:t>Analysis</w:t>
      </w:r>
    </w:p>
    <w:p>
      <w:r>
        <w:rPr>
          <w:b/>
        </w:rPr>
        <w:t xml:space="preserve">Point 1: </w:t>
      </w:r>
      <w:r>
        <w:t>University education provides specialized knowledge and skills, allowing graduates to take on more complex jobs and increasing their earning potential.</w:t>
      </w:r>
    </w:p>
    <w:p>
      <w:r>
        <w:rPr>
          <w:b/>
        </w:rPr>
        <w:t xml:space="preserve">Point 2: </w:t>
      </w:r>
      <w:r>
        <w:t>Higher education grants access to better job opportunities because many professional roles require a minimum university qualification.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specialized</w:t>
            </w:r>
          </w:p>
        </w:tc>
        <w:tc>
          <w:tcPr>
            <w:tcW w:type="dxa" w:w="2880"/>
          </w:tcPr>
          <w:p>
            <w:r>
              <w:t>made for a particular purpose</w:t>
            </w:r>
          </w:p>
        </w:tc>
        <w:tc>
          <w:tcPr>
            <w:tcW w:type="dxa" w:w="2880"/>
          </w:tcPr>
          <w:p>
            <w:r>
              <w:t>chuyên biệt</w:t>
            </w:r>
          </w:p>
        </w:tc>
      </w:tr>
      <w:tr>
        <w:tc>
          <w:tcPr>
            <w:tcW w:type="dxa" w:w="2880"/>
          </w:tcPr>
          <w:p>
            <w:r>
              <w:t>graduate</w:t>
            </w:r>
          </w:p>
        </w:tc>
        <w:tc>
          <w:tcPr>
            <w:tcW w:type="dxa" w:w="2880"/>
          </w:tcPr>
          <w:p>
            <w:r>
              <w:t>a person who has completed a course of study</w:t>
            </w:r>
          </w:p>
        </w:tc>
        <w:tc>
          <w:tcPr>
            <w:tcW w:type="dxa" w:w="2880"/>
          </w:tcPr>
          <w:p>
            <w:r>
              <w:t>sinh viên tốt nghiệp</w:t>
            </w:r>
          </w:p>
        </w:tc>
      </w:tr>
      <w:tr>
        <w:tc>
          <w:tcPr>
            <w:tcW w:type="dxa" w:w="2880"/>
          </w:tcPr>
          <w:p>
            <w:r>
              <w:t>employers</w:t>
            </w:r>
          </w:p>
        </w:tc>
        <w:tc>
          <w:tcPr>
            <w:tcW w:type="dxa" w:w="2880"/>
          </w:tcPr>
          <w:p>
            <w:r>
              <w:t>people who hire workers</w:t>
            </w:r>
          </w:p>
        </w:tc>
        <w:tc>
          <w:tcPr>
            <w:tcW w:type="dxa" w:w="2880"/>
          </w:tcPr>
          <w:p>
            <w:r>
              <w:t>nhà tuyển dụng</w:t>
            </w:r>
          </w:p>
        </w:tc>
      </w:tr>
      <w:tr>
        <w:tc>
          <w:tcPr>
            <w:tcW w:type="dxa" w:w="2880"/>
          </w:tcPr>
          <w:p>
            <w:r>
              <w:t>potential</w:t>
            </w:r>
          </w:p>
        </w:tc>
        <w:tc>
          <w:tcPr>
            <w:tcW w:type="dxa" w:w="2880"/>
          </w:tcPr>
          <w:p>
            <w:r>
              <w:t>latent ability or capability</w:t>
            </w:r>
          </w:p>
        </w:tc>
        <w:tc>
          <w:tcPr>
            <w:tcW w:type="dxa" w:w="2880"/>
          </w:tcPr>
          <w:p>
            <w:r>
              <w:t>tiềm năng</w:t>
            </w:r>
          </w:p>
        </w:tc>
      </w:tr>
      <w:tr>
        <w:tc>
          <w:tcPr>
            <w:tcW w:type="dxa" w:w="2880"/>
          </w:tcPr>
          <w:p>
            <w:r>
              <w:t>minimum</w:t>
            </w:r>
          </w:p>
        </w:tc>
        <w:tc>
          <w:tcPr>
            <w:tcW w:type="dxa" w:w="2880"/>
          </w:tcPr>
          <w:p>
            <w:r>
              <w:t>the least amount necessary</w:t>
            </w:r>
          </w:p>
        </w:tc>
        <w:tc>
          <w:tcPr>
            <w:tcW w:type="dxa" w:w="2880"/>
          </w:tcPr>
          <w:p>
            <w:r>
              <w:t>tối thiểu</w:t>
            </w:r>
          </w:p>
        </w:tc>
      </w:tr>
      <w:tr>
        <w:tc>
          <w:tcPr>
            <w:tcW w:type="dxa" w:w="2880"/>
          </w:tcPr>
          <w:p>
            <w:r>
              <w:t>qualification</w:t>
            </w:r>
          </w:p>
        </w:tc>
        <w:tc>
          <w:tcPr>
            <w:tcW w:type="dxa" w:w="2880"/>
          </w:tcPr>
          <w:p>
            <w:r>
              <w:t>a certification or achievement</w:t>
            </w:r>
          </w:p>
        </w:tc>
        <w:tc>
          <w:tcPr>
            <w:tcW w:type="dxa" w:w="2880"/>
          </w:tcPr>
          <w:p>
            <w:r>
              <w:t>bằng cấp</w:t>
            </w:r>
          </w:p>
        </w:tc>
      </w:tr>
      <w:tr>
        <w:tc>
          <w:tcPr>
            <w:tcW w:type="dxa" w:w="2880"/>
          </w:tcPr>
          <w:p>
            <w:r>
              <w:t>opportunities</w:t>
            </w:r>
          </w:p>
        </w:tc>
        <w:tc>
          <w:tcPr>
            <w:tcW w:type="dxa" w:w="2880"/>
          </w:tcPr>
          <w:p>
            <w:r>
              <w:t>times or situations when something can happen</w:t>
            </w:r>
          </w:p>
        </w:tc>
        <w:tc>
          <w:tcPr>
            <w:tcW w:type="dxa" w:w="2880"/>
          </w:tcPr>
          <w:p>
            <w:r>
              <w:t>cơ hội</w:t>
            </w:r>
          </w:p>
        </w:tc>
      </w:tr>
      <w:tr>
        <w:tc>
          <w:tcPr>
            <w:tcW w:type="dxa" w:w="2880"/>
          </w:tcPr>
          <w:p>
            <w:r>
              <w:t>aligned</w:t>
            </w:r>
          </w:p>
        </w:tc>
        <w:tc>
          <w:tcPr>
            <w:tcW w:type="dxa" w:w="2880"/>
          </w:tcPr>
          <w:p>
            <w:r>
              <w:t>in agreement or accordance</w:t>
            </w:r>
          </w:p>
        </w:tc>
        <w:tc>
          <w:tcPr>
            <w:tcW w:type="dxa" w:w="2880"/>
          </w:tcPr>
          <w:p>
            <w:r>
              <w:t>phù hợp</w:t>
            </w:r>
          </w:p>
        </w:tc>
      </w:tr>
    </w:tbl>
    <w:p>
      <w:r>
        <w:br/>
        <w:t>----------</w:t>
        <w:br/>
      </w:r>
    </w:p>
    <w:p>
      <w:pPr>
        <w:pStyle w:val="Heading2"/>
      </w:pPr>
      <w:r>
        <w:t>Variant 2: Version 2: DISAGREE</w:t>
      </w:r>
    </w:p>
    <w:p>
      <w:pPr>
        <w:pStyle w:val="Heading3"/>
      </w:pPr>
      <w:r>
        <w:t>Essay</w:t>
      </w:r>
    </w:p>
    <w:p>
      <w:r>
        <w:t>The question of whether university students should earn higher salaries than those without degrees is a common discussion. In my opinion, I strongly disagree with disagree. This essay will provide two reasons supporting my idea.</w:t>
        <w:br/>
        <w:br/>
        <w:t>The value of a degree does not always match a person's actual worth. In other words, many skills learned outside of formal study are very useful in the job market in everyday life. For instance, practical experience gained through apprenticeships often leads to good employment. As a result, employers value these hands-on abilities just as much as academic qualifications. Hence, it becomes evident that job performance is more important than just having a degree.</w:t>
        <w:br/>
        <w:br/>
        <w:t>A person's earning potential depends more on their effort and work ethic. This is primarily due to the fact that dedication and personal drive are key factors in a successful career. This can be exemplified by the fact that many successful tradespeople started with little formal schooling. The outcome is that consistent hard work allows people to build a strong professional reputation. This clearly aligns with the view that personal effort is the main driver of income.</w:t>
        <w:br/>
        <w:br/>
        <w:t>In conclusion, I strongly disagree with disagree. This is clear from value and person's.</w:t>
      </w:r>
    </w:p>
    <w:p>
      <w:pPr>
        <w:pStyle w:val="Heading3"/>
      </w:pPr>
      <w:r>
        <w:t>Analysis</w:t>
      </w:r>
    </w:p>
    <w:p>
      <w:r>
        <w:rPr>
          <w:b/>
        </w:rPr>
        <w:t xml:space="preserve">Point 1: </w:t>
      </w:r>
      <w:r>
        <w:t>The primary argument is that job performance and practical skills are more valuable than academic qualifications alone.</w:t>
      </w:r>
    </w:p>
    <w:p>
      <w:r>
        <w:rPr>
          <w:b/>
        </w:rPr>
        <w:t xml:space="preserve">Point 2: </w:t>
      </w:r>
      <w:r>
        <w:t>The secondary argument is that personal effort and work ethic are the main drivers of a person's income, regardless of their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qualification</w:t>
            </w:r>
          </w:p>
        </w:tc>
        <w:tc>
          <w:tcPr>
            <w:tcW w:type="dxa" w:w="2880"/>
          </w:tcPr>
          <w:p>
            <w:r>
              <w:t>a certificate or degree</w:t>
            </w:r>
          </w:p>
        </w:tc>
        <w:tc>
          <w:tcPr>
            <w:tcW w:type="dxa" w:w="2880"/>
          </w:tcPr>
          <w:p>
            <w:r>
              <w:t>bằng cấp</w:t>
            </w:r>
          </w:p>
        </w:tc>
      </w:tr>
      <w:tr>
        <w:tc>
          <w:tcPr>
            <w:tcW w:type="dxa" w:w="2880"/>
          </w:tcPr>
          <w:p>
            <w:r>
              <w:t>apprenticeships</w:t>
            </w:r>
          </w:p>
        </w:tc>
        <w:tc>
          <w:tcPr>
            <w:tcW w:type="dxa" w:w="2880"/>
          </w:tcPr>
          <w:p>
            <w:r>
              <w:t>training at a job</w:t>
            </w:r>
          </w:p>
        </w:tc>
        <w:tc>
          <w:tcPr>
            <w:tcW w:type="dxa" w:w="2880"/>
          </w:tcPr>
          <w:p>
            <w:r>
              <w:t>thực tập nghề</w:t>
            </w:r>
          </w:p>
        </w:tc>
      </w:tr>
      <w:tr>
        <w:tc>
          <w:tcPr>
            <w:tcW w:type="dxa" w:w="2880"/>
          </w:tcPr>
          <w:p>
            <w:r>
              <w:t>job performance</w:t>
            </w:r>
          </w:p>
        </w:tc>
        <w:tc>
          <w:tcPr>
            <w:tcW w:type="dxa" w:w="2880"/>
          </w:tcPr>
          <w:p>
            <w:r>
              <w:t>how well someone does their work</w:t>
            </w:r>
          </w:p>
        </w:tc>
        <w:tc>
          <w:tcPr>
            <w:tcW w:type="dxa" w:w="2880"/>
          </w:tcPr>
          <w:p>
            <w:r>
              <w:t>hiệu suất công việc</w:t>
            </w:r>
          </w:p>
        </w:tc>
      </w:tr>
      <w:tr>
        <w:tc>
          <w:tcPr>
            <w:tcW w:type="dxa" w:w="2880"/>
          </w:tcPr>
          <w:p>
            <w:r>
              <w:t>earning potential</w:t>
            </w:r>
          </w:p>
        </w:tc>
        <w:tc>
          <w:tcPr>
            <w:tcW w:type="dxa" w:w="2880"/>
          </w:tcPr>
          <w:p>
            <w:r>
              <w:t>the possible amount of money someone can make</w:t>
            </w:r>
          </w:p>
        </w:tc>
        <w:tc>
          <w:tcPr>
            <w:tcW w:type="dxa" w:w="2880"/>
          </w:tcPr>
          <w:p>
            <w:r>
              <w:t>tiềm năng kiếm tiền</w:t>
            </w:r>
          </w:p>
        </w:tc>
      </w:tr>
      <w:tr>
        <w:tc>
          <w:tcPr>
            <w:tcW w:type="dxa" w:w="2880"/>
          </w:tcPr>
          <w:p>
            <w:r>
              <w:t>work ethic</w:t>
            </w:r>
          </w:p>
        </w:tc>
        <w:tc>
          <w:tcPr>
            <w:tcW w:type="dxa" w:w="2880"/>
          </w:tcPr>
          <w:p>
            <w:r>
              <w:t>belief in hard work</w:t>
            </w:r>
          </w:p>
        </w:tc>
        <w:tc>
          <w:tcPr>
            <w:tcW w:type="dxa" w:w="2880"/>
          </w:tcPr>
          <w:p>
            <w:r>
              <w:t>đạo đức làm việc</w:t>
            </w:r>
          </w:p>
        </w:tc>
      </w:tr>
      <w:tr>
        <w:tc>
          <w:tcPr>
            <w:tcW w:type="dxa" w:w="2880"/>
          </w:tcPr>
          <w:p>
            <w:r>
              <w:t>professional reputation</w:t>
            </w:r>
          </w:p>
        </w:tc>
        <w:tc>
          <w:tcPr>
            <w:tcW w:type="dxa" w:w="2880"/>
          </w:tcPr>
          <w:p>
            <w:r>
              <w:t>how people see your work</w:t>
            </w:r>
          </w:p>
        </w:tc>
        <w:tc>
          <w:tcPr>
            <w:tcW w:type="dxa" w:w="2880"/>
          </w:tcPr>
          <w:p>
            <w:r>
              <w:t>danh tiếng nghề nghiệp</w:t>
            </w:r>
          </w:p>
        </w:tc>
      </w:tr>
    </w:tbl>
    <w:p>
      <w:r>
        <w:br/>
        <w:t>----------</w:t>
        <w:br/>
      </w:r>
    </w:p>
    <w:p>
      <w:r>
        <w:br/>
        <w:t>==================================================</w:t>
        <w:br/>
      </w:r>
    </w:p>
    <w:p>
      <w:pPr>
        <w:pStyle w:val="Heading1"/>
      </w:pPr>
      <w:r>
        <w:t>Question #194</w:t>
      </w:r>
    </w:p>
    <w:p>
      <w:r>
        <w:rPr>
          <w:b/>
        </w:rPr>
        <w:t xml:space="preserve">Prompt: </w:t>
      </w:r>
      <w:r>
        <w:t>Taking part in sports is important for an adult's health and happiness. To what extent do you agree with it?</w:t>
      </w:r>
    </w:p>
    <w:p>
      <w:pPr>
        <w:pStyle w:val="Heading2"/>
      </w:pPr>
      <w:r>
        <w:t>Variant 1: Version 1: AGREE</w:t>
      </w:r>
    </w:p>
    <w:p>
      <w:pPr>
        <w:pStyle w:val="Heading3"/>
      </w:pPr>
      <w:r>
        <w:t>Essay</w:t>
      </w:r>
    </w:p>
    <w:p>
      <w:r>
        <w:t>Taking part in sports is widely considered to be beneficial for both an adult's physical health and overall happiness. In my opinion, I strongly agree with agreeing with the statement. This essay will provide two reasons supporting my idea.</w:t>
        <w:br/>
        <w:br/>
        <w:t>Physical activity helps adults maintain a good level of health. In other words, regular exercise keeps the body strong and working well in everyday life. For instance, running or swimming helps strengthen the heart and muscles in everyday life. As a result, people have better energy levels and feel less tired every day. Hence, it becomes evident that sports are vital for keeping the body fit.</w:t>
        <w:br/>
        <w:br/>
        <w:t>Sports also greatly improve a person's mental well-being. This is primarily due to the fact that physical activity helps reduce stress and worry in everyday life. This can be exemplified by the fact that playing a team sport requires focus and teamwork. The outcome is that participants feel happier and have better sleep at night. This clearly aligns with the view that sports are good for the mind.</w:t>
        <w:br/>
        <w:br/>
        <w:t>In conclusion, I strongly agree that taking part in sports is important. Regular exercise helps keep the body fit, and this physical activity also improves mental well-being.</w:t>
      </w:r>
    </w:p>
    <w:p>
      <w:pPr>
        <w:pStyle w:val="Heading3"/>
      </w:pPr>
      <w:r>
        <w:t>Analysis</w:t>
      </w:r>
    </w:p>
    <w:p>
      <w:r>
        <w:rPr>
          <w:b/>
        </w:rPr>
        <w:t xml:space="preserve">Point 1: </w:t>
      </w:r>
      <w:r>
        <w:t>The first body paragraph focuses on the physical benefits of sports, such as keeping the body strong and improving energy levels.</w:t>
      </w:r>
    </w:p>
    <w:p>
      <w:r>
        <w:rPr>
          <w:b/>
        </w:rPr>
        <w:t xml:space="preserve">Point 2: </w:t>
      </w:r>
      <w:r>
        <w:t>The second body paragraph discusses the mental and emotional benefits, explaining how sports help reduce stress and improve mood.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movement of the body</w:t>
            </w:r>
          </w:p>
        </w:tc>
        <w:tc>
          <w:tcPr>
            <w:tcW w:type="dxa" w:w="2880"/>
          </w:tcPr>
          <w:p>
            <w:r>
              <w:t>hoạt động thể chất</w:t>
            </w:r>
          </w:p>
        </w:tc>
      </w:tr>
      <w:tr>
        <w:tc>
          <w:tcPr>
            <w:tcW w:type="dxa" w:w="2880"/>
          </w:tcPr>
          <w:p>
            <w:r>
              <w:t>maintain</w:t>
            </w:r>
          </w:p>
        </w:tc>
        <w:tc>
          <w:tcPr>
            <w:tcW w:type="dxa" w:w="2880"/>
          </w:tcPr>
          <w:p>
            <w:r>
              <w:t>keep something going</w:t>
            </w:r>
          </w:p>
        </w:tc>
        <w:tc>
          <w:tcPr>
            <w:tcW w:type="dxa" w:w="2880"/>
          </w:tcPr>
          <w:p>
            <w:r>
              <w:t>duy trì</w:t>
            </w:r>
          </w:p>
        </w:tc>
      </w:tr>
      <w:tr>
        <w:tc>
          <w:tcPr>
            <w:tcW w:type="dxa" w:w="2880"/>
          </w:tcPr>
          <w:p>
            <w:r>
              <w:t>strengthen</w:t>
            </w:r>
          </w:p>
        </w:tc>
        <w:tc>
          <w:tcPr>
            <w:tcW w:type="dxa" w:w="2880"/>
          </w:tcPr>
          <w:p>
            <w:r>
              <w:t>make stronger</w:t>
            </w:r>
          </w:p>
        </w:tc>
        <w:tc>
          <w:tcPr>
            <w:tcW w:type="dxa" w:w="2880"/>
          </w:tcPr>
          <w:p>
            <w:r>
              <w:t>làm mạnh hơn</w:t>
            </w:r>
          </w:p>
        </w:tc>
      </w:tr>
      <w:tr>
        <w:tc>
          <w:tcPr>
            <w:tcW w:type="dxa" w:w="2880"/>
          </w:tcPr>
          <w:p>
            <w:r>
              <w:t>vital</w:t>
            </w:r>
          </w:p>
        </w:tc>
        <w:tc>
          <w:tcPr>
            <w:tcW w:type="dxa" w:w="2880"/>
          </w:tcPr>
          <w:p>
            <w:r>
              <w:t>very important</w:t>
            </w:r>
          </w:p>
        </w:tc>
        <w:tc>
          <w:tcPr>
            <w:tcW w:type="dxa" w:w="2880"/>
          </w:tcPr>
          <w:p>
            <w:r>
              <w:t>thiết yếu</w:t>
            </w:r>
          </w:p>
        </w:tc>
      </w:tr>
      <w:tr>
        <w:tc>
          <w:tcPr>
            <w:tcW w:type="dxa" w:w="2880"/>
          </w:tcPr>
          <w:p>
            <w:r>
              <w:t>mental well-being</w:t>
            </w:r>
          </w:p>
        </w:tc>
        <w:tc>
          <w:tcPr>
            <w:tcW w:type="dxa" w:w="2880"/>
          </w:tcPr>
          <w:p>
            <w:r>
              <w:t>feeling good in the mind</w:t>
            </w:r>
          </w:p>
        </w:tc>
        <w:tc>
          <w:tcPr>
            <w:tcW w:type="dxa" w:w="2880"/>
          </w:tcPr>
          <w:p>
            <w:r>
              <w:t>sức khỏe tinh thần</w:t>
            </w:r>
          </w:p>
        </w:tc>
      </w:tr>
      <w:tr>
        <w:tc>
          <w:tcPr>
            <w:tcW w:type="dxa" w:w="2880"/>
          </w:tcPr>
          <w:p>
            <w:r>
              <w:t>reduce stress</w:t>
            </w:r>
          </w:p>
        </w:tc>
        <w:tc>
          <w:tcPr>
            <w:tcW w:type="dxa" w:w="2880"/>
          </w:tcPr>
          <w:p>
            <w:r>
              <w:t>make less worried</w:t>
            </w:r>
          </w:p>
        </w:tc>
        <w:tc>
          <w:tcPr>
            <w:tcW w:type="dxa" w:w="2880"/>
          </w:tcPr>
          <w:p>
            <w:r>
              <w:t>giảm căng thẳng</w:t>
            </w:r>
          </w:p>
        </w:tc>
      </w:tr>
    </w:tbl>
    <w:p>
      <w:r>
        <w:br/>
        <w:t>----------</w:t>
        <w:br/>
      </w:r>
    </w:p>
    <w:p>
      <w:pPr>
        <w:pStyle w:val="Heading2"/>
      </w:pPr>
      <w:r>
        <w:t>Variant 2: Version 2: DISAGREE</w:t>
      </w:r>
    </w:p>
    <w:p>
      <w:pPr>
        <w:pStyle w:val="Heading3"/>
      </w:pPr>
      <w:r>
        <w:t>Essay</w:t>
      </w:r>
    </w:p>
    <w:p>
      <w:r>
        <w:t>Many people believe that taking part in sports is very important for an adult's health and happiness. In my opinion, I strongly disagree with disagreeing with the statement. This essay will provide two reasons supporting my idea.</w:t>
        <w:br/>
        <w:br/>
        <w:t>While physical activity is good, other ways can help adults stay fit. In other words, simply having a balanced daily routine is enough for many people in everyday life. For instance, taking a long walk in a park every day is a simple activity in everyday life. As a result, this kind of movement helps maintain a good level of physical fitness. Hence, it becomes evident that other simple habits can achieve good health.</w:t>
        <w:br/>
        <w:br/>
        <w:t>Another reason is that people can find happiness through other hobbies. This is primarily due to the fact that many creative pursuits offer deep satisfaction in everyday life. This can be exemplified by the fact that gardening or painting can be very engaging in everyday life. The outcome is that these activities help people feel good without needing intense exercise. This clearly aligns with the view that mental hobbies are equally valuable.</w:t>
        <w:br/>
        <w:br/>
        <w:t>In conclusion, I strongly disagree with disagreeing with the statement. This is because maintaining a balanced daily routine is sufficient for physical fitness, and engaging in creative hobbies provides significant mental satisfaction.</w:t>
      </w:r>
    </w:p>
    <w:p>
      <w:pPr>
        <w:pStyle w:val="Heading3"/>
      </w:pPr>
      <w:r>
        <w:t>Analysis</w:t>
      </w:r>
    </w:p>
    <w:p>
      <w:r>
        <w:rPr>
          <w:b/>
        </w:rPr>
        <w:t xml:space="preserve">Point 1: </w:t>
      </w:r>
      <w:r>
        <w:t>The first point argues that maintaining physical fitness does not solely depend on sports, but can be achieved through simple, balanced daily routines, such as taking a long walk.</w:t>
      </w:r>
    </w:p>
    <w:p>
      <w:r>
        <w:rPr>
          <w:b/>
        </w:rPr>
        <w:t xml:space="preserve">Point 2: </w:t>
      </w:r>
      <w:r>
        <w:t>The second point suggests that happiness can be found through various creative hobbies, such as gardening or painting, which provide deep satisfaction without requiring intense exercise.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daily routine</w:t>
            </w:r>
          </w:p>
        </w:tc>
        <w:tc>
          <w:tcPr>
            <w:tcW w:type="dxa" w:w="2880"/>
          </w:tcPr>
          <w:p>
            <w:r>
              <w:t>cuộc sống hàng ngày</w:t>
            </w:r>
          </w:p>
        </w:tc>
      </w:tr>
      <w:tr>
        <w:tc>
          <w:tcPr>
            <w:tcW w:type="dxa" w:w="2880"/>
          </w:tcPr>
          <w:p>
            <w:r>
              <w:t>other ways</w:t>
            </w:r>
          </w:p>
        </w:tc>
        <w:tc>
          <w:tcPr>
            <w:tcW w:type="dxa" w:w="2880"/>
          </w:tcPr>
          <w:p>
            <w:r>
              <w:t>alternative methods</w:t>
            </w:r>
          </w:p>
        </w:tc>
        <w:tc>
          <w:tcPr>
            <w:tcW w:type="dxa" w:w="2880"/>
          </w:tcPr>
          <w:p>
            <w:r>
              <w:t>những cách khác</w:t>
            </w:r>
          </w:p>
        </w:tc>
      </w:tr>
      <w:tr>
        <w:tc>
          <w:tcPr>
            <w:tcW w:type="dxa" w:w="2880"/>
          </w:tcPr>
          <w:p>
            <w:r>
              <w:t>can help</w:t>
            </w:r>
          </w:p>
        </w:tc>
        <w:tc>
          <w:tcPr>
            <w:tcW w:type="dxa" w:w="2880"/>
          </w:tcPr>
          <w:p>
            <w:r>
              <w:t>are able to assist</w:t>
            </w:r>
          </w:p>
        </w:tc>
        <w:tc>
          <w:tcPr>
            <w:tcW w:type="dxa" w:w="2880"/>
          </w:tcPr>
          <w:p>
            <w:r>
              <w:t>có thể giúp</w:t>
            </w:r>
          </w:p>
        </w:tc>
      </w:tr>
      <w:tr>
        <w:tc>
          <w:tcPr>
            <w:tcW w:type="dxa" w:w="2880"/>
          </w:tcPr>
          <w:p>
            <w:r>
              <w:t>adults stay</w:t>
            </w:r>
          </w:p>
        </w:tc>
        <w:tc>
          <w:tcPr>
            <w:tcW w:type="dxa" w:w="2880"/>
          </w:tcPr>
          <w:p>
            <w:r>
              <w:t>adults remain</w:t>
            </w:r>
          </w:p>
        </w:tc>
        <w:tc>
          <w:tcPr>
            <w:tcW w:type="dxa" w:w="2880"/>
          </w:tcPr>
          <w:p>
            <w:r>
              <w:t>người lớn duy trì</w:t>
            </w:r>
          </w:p>
        </w:tc>
      </w:tr>
      <w:tr>
        <w:tc>
          <w:tcPr>
            <w:tcW w:type="dxa" w:w="2880"/>
          </w:tcPr>
          <w:p>
            <w:r>
              <w:t>other words</w:t>
            </w:r>
          </w:p>
        </w:tc>
        <w:tc>
          <w:tcPr>
            <w:tcW w:type="dxa" w:w="2880"/>
          </w:tcPr>
          <w:p>
            <w:r>
              <w:t>in other words</w:t>
            </w:r>
          </w:p>
        </w:tc>
        <w:tc>
          <w:tcPr>
            <w:tcW w:type="dxa" w:w="2880"/>
          </w:tcPr>
          <w:p>
            <w:r>
              <w:t>nói cách khác</w:t>
            </w:r>
          </w:p>
        </w:tc>
      </w:tr>
      <w:tr>
        <w:tc>
          <w:tcPr>
            <w:tcW w:type="dxa" w:w="2880"/>
          </w:tcPr>
          <w:p>
            <w:r>
              <w:t>good</w:t>
            </w:r>
          </w:p>
        </w:tc>
        <w:tc>
          <w:tcPr>
            <w:tcW w:type="dxa" w:w="2880"/>
          </w:tcPr>
          <w:p>
            <w:r>
              <w:t>positive</w:t>
            </w:r>
          </w:p>
        </w:tc>
        <w:tc>
          <w:tcPr>
            <w:tcW w:type="dxa" w:w="2880"/>
          </w:tcPr>
          <w:p>
            <w:r>
              <w:t>tốt</w:t>
            </w:r>
          </w:p>
        </w:tc>
      </w:tr>
      <w:tr>
        <w:tc>
          <w:tcPr>
            <w:tcW w:type="dxa" w:w="2880"/>
          </w:tcPr>
          <w:p>
            <w:r>
              <w:t>other</w:t>
            </w:r>
          </w:p>
        </w:tc>
        <w:tc>
          <w:tcPr>
            <w:tcW w:type="dxa" w:w="2880"/>
          </w:tcPr>
          <w:p>
            <w:r>
              <w:t>different</w:t>
            </w:r>
          </w:p>
        </w:tc>
        <w:tc>
          <w:tcPr>
            <w:tcW w:type="dxa" w:w="2880"/>
          </w:tcPr>
          <w:p>
            <w:r>
              <w:t>khác</w:t>
            </w:r>
          </w:p>
        </w:tc>
      </w:tr>
      <w:tr>
        <w:tc>
          <w:tcPr>
            <w:tcW w:type="dxa" w:w="2880"/>
          </w:tcPr>
          <w:p>
            <w:r>
              <w:t>hobbies</w:t>
            </w:r>
          </w:p>
        </w:tc>
        <w:tc>
          <w:tcPr>
            <w:tcW w:type="dxa" w:w="2880"/>
          </w:tcPr>
          <w:p>
            <w:r>
              <w:t>pastimes</w:t>
            </w:r>
          </w:p>
        </w:tc>
        <w:tc>
          <w:tcPr>
            <w:tcW w:type="dxa" w:w="2880"/>
          </w:tcPr>
          <w:p>
            <w:r>
              <w:t>sở thích</w:t>
            </w:r>
          </w:p>
        </w:tc>
      </w:tr>
    </w:tbl>
    <w:p>
      <w:r>
        <w:br/>
        <w:t>----------</w:t>
        <w:br/>
      </w:r>
    </w:p>
    <w:p>
      <w:r>
        <w:br/>
        <w:t>==================================================</w:t>
        <w:br/>
      </w:r>
    </w:p>
    <w:p>
      <w:pPr>
        <w:pStyle w:val="Heading1"/>
      </w:pPr>
      <w:r>
        <w:t>Question #195</w:t>
      </w:r>
    </w:p>
    <w:p>
      <w:r>
        <w:rPr>
          <w:b/>
        </w:rPr>
        <w:t xml:space="preserve">Prompt: </w:t>
      </w:r>
      <w:r>
        <w:t>Should marketing in companies which produce consumer goods, like food and clothing, place emphasis on the reputation of the company or short-term strategies like the discounts and special offers? Why?</w:t>
      </w:r>
    </w:p>
    <w:p>
      <w:pPr>
        <w:pStyle w:val="Heading2"/>
      </w:pPr>
      <w:r>
        <w:t>Variant 1: Version 1: OPTION A</w:t>
      </w:r>
    </w:p>
    <w:p>
      <w:pPr>
        <w:pStyle w:val="Heading3"/>
      </w:pPr>
      <w:r>
        <w:t>Essay</w:t>
      </w:r>
    </w:p>
    <w:p>
      <w:r>
        <w:t>Companies that sell consumer goods, such as food and clothing, must decide whether to focus their marketing efforts on building a good company reputation or on using short-term sales tactics. In my opinion, I strongly agree with agree. This essay will provide two reasons supporting my idea.</w:t>
        <w:br/>
        <w:br/>
        <w:t>Focusing on a good company reputation is important for consumer goods companies. In other words, This builds trust among customers, which is key for long-term success. For instance, a clothing brand that always uses ethical materials gains respect. As a result, customers feel good about buying things from them, even if the price is higher. Hence, it becomes evident that reputation creates a strong base for sales.</w:t>
        <w:br/>
        <w:br/>
        <w:t>Short-term strategies, like offering discounts and special offers, also have their place in marketing. This is primarily due to the fact that these deals quickly attract people who want to save money. This can be exemplified by the fact that a food store runs a 'buy one, get one' deal on bread. The outcome is that the store sees a sudden increase in immediate sales. This clearly aligns with the view that short-term deals boost quick revenue.</w:t>
        <w:br/>
        <w:br/>
        <w:t>In conclusion, I strongly agree with agree. This is clear from focusing and short.</w:t>
      </w:r>
    </w:p>
    <w:p>
      <w:pPr>
        <w:pStyle w:val="Heading3"/>
      </w:pPr>
      <w:r>
        <w:t>Analysis</w:t>
      </w:r>
    </w:p>
    <w:p>
      <w:r>
        <w:rPr>
          <w:b/>
        </w:rPr>
        <w:t xml:space="preserve">Point 1: </w:t>
      </w:r>
      <w:r>
        <w:t>The first point discusses the importance of building a good company reputation for long-term success.</w:t>
      </w:r>
    </w:p>
    <w:p>
      <w:r>
        <w:rPr>
          <w:b/>
        </w:rPr>
        <w:t xml:space="preserve">Point 2: </w:t>
      </w:r>
      <w:r>
        <w:t>The second point discusses how short-term strategies, such as discounts, can boost immediate sales and revenue.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reputation</w:t>
            </w:r>
          </w:p>
        </w:tc>
        <w:tc>
          <w:tcPr>
            <w:tcW w:type="dxa" w:w="2880"/>
          </w:tcPr>
          <w:p>
            <w:r>
              <w:t>the good name or standing of a company</w:t>
            </w:r>
          </w:p>
        </w:tc>
        <w:tc>
          <w:tcPr>
            <w:tcW w:type="dxa" w:w="2880"/>
          </w:tcPr>
          <w:p>
            <w:r>
              <w:t>danh tiếng</w:t>
            </w:r>
          </w:p>
        </w:tc>
      </w:tr>
      <w:tr>
        <w:tc>
          <w:tcPr>
            <w:tcW w:type="dxa" w:w="2880"/>
          </w:tcPr>
          <w:p>
            <w:r>
              <w:t>customers</w:t>
            </w:r>
          </w:p>
        </w:tc>
        <w:tc>
          <w:tcPr>
            <w:tcW w:type="dxa" w:w="2880"/>
          </w:tcPr>
          <w:p>
            <w:r>
              <w:t>people who buy goods</w:t>
            </w:r>
          </w:p>
        </w:tc>
        <w:tc>
          <w:tcPr>
            <w:tcW w:type="dxa" w:w="2880"/>
          </w:tcPr>
          <w:p>
            <w:r>
              <w:t>khách hàng</w:t>
            </w:r>
          </w:p>
        </w:tc>
      </w:tr>
      <w:tr>
        <w:tc>
          <w:tcPr>
            <w:tcW w:type="dxa" w:w="2880"/>
          </w:tcPr>
          <w:p>
            <w:r>
              <w:t>discounts</w:t>
            </w:r>
          </w:p>
        </w:tc>
        <w:tc>
          <w:tcPr>
            <w:tcW w:type="dxa" w:w="2880"/>
          </w:tcPr>
          <w:p>
            <w:r>
              <w:t>a reduction in the price of goods</w:t>
            </w:r>
          </w:p>
        </w:tc>
        <w:tc>
          <w:tcPr>
            <w:tcW w:type="dxa" w:w="2880"/>
          </w:tcPr>
          <w:p>
            <w:r>
              <w:t>giảm giá</w:t>
            </w:r>
          </w:p>
        </w:tc>
      </w:tr>
      <w:tr>
        <w:tc>
          <w:tcPr>
            <w:tcW w:type="dxa" w:w="2880"/>
          </w:tcPr>
          <w:p>
            <w:r>
              <w:t>special offers</w:t>
            </w:r>
          </w:p>
        </w:tc>
        <w:tc>
          <w:tcPr>
            <w:tcW w:type="dxa" w:w="2880"/>
          </w:tcPr>
          <w:p>
            <w:r>
              <w:t>deals or promotions for a limited time</w:t>
            </w:r>
          </w:p>
        </w:tc>
        <w:tc>
          <w:tcPr>
            <w:tcW w:type="dxa" w:w="2880"/>
          </w:tcPr>
          <w:p>
            <w:r>
              <w:t>ưu đãi đặc biệt</w:t>
            </w:r>
          </w:p>
        </w:tc>
      </w:tr>
      <w:tr>
        <w:tc>
          <w:tcPr>
            <w:tcW w:type="dxa" w:w="2880"/>
          </w:tcPr>
          <w:p>
            <w:r>
              <w:t>sales</w:t>
            </w:r>
          </w:p>
        </w:tc>
        <w:tc>
          <w:tcPr>
            <w:tcW w:type="dxa" w:w="2880"/>
          </w:tcPr>
          <w:p>
            <w:r>
              <w:t>the act of selling goods</w:t>
            </w:r>
          </w:p>
        </w:tc>
        <w:tc>
          <w:tcPr>
            <w:tcW w:type="dxa" w:w="2880"/>
          </w:tcPr>
          <w:p>
            <w:r>
              <w:t>doanh số</w:t>
            </w:r>
          </w:p>
        </w:tc>
      </w:tr>
      <w:tr>
        <w:tc>
          <w:tcPr>
            <w:tcW w:type="dxa" w:w="2880"/>
          </w:tcPr>
          <w:p>
            <w:r>
              <w:t>revenue</w:t>
            </w:r>
          </w:p>
        </w:tc>
        <w:tc>
          <w:tcPr>
            <w:tcW w:type="dxa" w:w="2880"/>
          </w:tcPr>
          <w:p>
            <w:r>
              <w:t>money earned from sales</w:t>
            </w:r>
          </w:p>
        </w:tc>
        <w:tc>
          <w:tcPr>
            <w:tcW w:type="dxa" w:w="2880"/>
          </w:tcPr>
          <w:p>
            <w:r>
              <w:t>doanh thu</w:t>
            </w:r>
          </w:p>
        </w:tc>
      </w:tr>
    </w:tbl>
    <w:p>
      <w:r>
        <w:br/>
        <w:t>----------</w:t>
        <w:br/>
      </w:r>
    </w:p>
    <w:p>
      <w:pPr>
        <w:pStyle w:val="Heading2"/>
      </w:pPr>
      <w:r>
        <w:t>Variant 2: Version 2: OPTION B</w:t>
      </w:r>
    </w:p>
    <w:p>
      <w:pPr>
        <w:pStyle w:val="Heading3"/>
      </w:pPr>
      <w:r>
        <w:t>Essay</w:t>
      </w:r>
    </w:p>
    <w:p>
      <w:r>
        <w:t>Companies that sell consumer goods, such as food and clothing, must decide whether to focus their marketing efforts on building a good company reputation or on short-term sales deals. In my opinion, I strongly disagree with disagree. This essay will provide two reasons supporting my idea.</w:t>
        <w:br/>
        <w:br/>
        <w:t>Focusing on a good company reputation is a strong approach for consumer goods companies. In other words, This is because a good reputation builds trust among customers over time in everyday life. For instance, a clothing brand known for ethical sourcing will gain trust. As a result, customers feel good about buying things from them. Hence, it becomes evident that reputation is a key part of sales.</w:t>
        <w:br/>
        <w:br/>
        <w:t>Short-term strategies, like offering discounts and special deals, are also important for sales. This is primarily due to the fact that these offers quickly attract people to buy things in everyday life. This can be exemplified by the fact that a food store offers a big discount on bread. The outcome is that many people visit the store immediately to save money. This clearly aligns with the view that short-term deals boost immediate sales.</w:t>
        <w:br/>
        <w:br/>
        <w:t>In conclusion, I strongly disagree with disagree. This is clear from focusing and short.</w:t>
      </w:r>
    </w:p>
    <w:p>
      <w:pPr>
        <w:pStyle w:val="Heading3"/>
      </w:pPr>
      <w:r>
        <w:t>Analysis</w:t>
      </w:r>
    </w:p>
    <w:p>
      <w:r>
        <w:rPr>
          <w:b/>
        </w:rPr>
        <w:t xml:space="preserve">Point 1: </w:t>
      </w:r>
      <w:r>
        <w:t>The first point discusses the importance of building a good company reputation for consumer goods companies.</w:t>
      </w:r>
    </w:p>
    <w:p>
      <w:r>
        <w:rPr>
          <w:b/>
        </w:rPr>
        <w:t xml:space="preserve">Point 2: </w:t>
      </w:r>
      <w:r>
        <w:t>The second point discusses how short-term sales deals can quickly boost immediate sales.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reputation</w:t>
            </w:r>
          </w:p>
        </w:tc>
        <w:tc>
          <w:tcPr>
            <w:tcW w:type="dxa" w:w="2880"/>
          </w:tcPr>
          <w:p>
            <w:r>
              <w:t>the quality of being trusted and believed in</w:t>
            </w:r>
          </w:p>
        </w:tc>
        <w:tc>
          <w:tcPr>
            <w:tcW w:type="dxa" w:w="2880"/>
          </w:tcPr>
          <w:p>
            <w:r>
              <w:t>danh tiếng</w:t>
            </w:r>
          </w:p>
        </w:tc>
      </w:tr>
      <w:tr>
        <w:tc>
          <w:tcPr>
            <w:tcW w:type="dxa" w:w="2880"/>
          </w:tcPr>
          <w:p>
            <w:r>
              <w:t>discounts</w:t>
            </w:r>
          </w:p>
        </w:tc>
        <w:tc>
          <w:tcPr>
            <w:tcW w:type="dxa" w:w="2880"/>
          </w:tcPr>
          <w:p>
            <w:r>
              <w:t>a reduction in the usual price of something</w:t>
            </w:r>
          </w:p>
        </w:tc>
        <w:tc>
          <w:tcPr>
            <w:tcW w:type="dxa" w:w="2880"/>
          </w:tcPr>
          <w:p>
            <w:r>
              <w:t>giảm giá</w:t>
            </w:r>
          </w:p>
        </w:tc>
      </w:tr>
      <w:tr>
        <w:tc>
          <w:tcPr>
            <w:tcW w:type="dxa" w:w="2880"/>
          </w:tcPr>
          <w:p>
            <w:r>
              <w:t>customers</w:t>
            </w:r>
          </w:p>
        </w:tc>
        <w:tc>
          <w:tcPr>
            <w:tcW w:type="dxa" w:w="2880"/>
          </w:tcPr>
          <w:p>
            <w:r>
              <w:t>people who buy goods or services</w:t>
            </w:r>
          </w:p>
        </w:tc>
        <w:tc>
          <w:tcPr>
            <w:tcW w:type="dxa" w:w="2880"/>
          </w:tcPr>
          <w:p>
            <w:r>
              <w:t>khách hàng</w:t>
            </w:r>
          </w:p>
        </w:tc>
      </w:tr>
      <w:tr>
        <w:tc>
          <w:tcPr>
            <w:tcW w:type="dxa" w:w="2880"/>
          </w:tcPr>
          <w:p>
            <w:r>
              <w:t>sales</w:t>
            </w:r>
          </w:p>
        </w:tc>
        <w:tc>
          <w:tcPr>
            <w:tcW w:type="dxa" w:w="2880"/>
          </w:tcPr>
          <w:p>
            <w:r>
              <w:t>the action of selling goods or services</w:t>
            </w:r>
          </w:p>
        </w:tc>
        <w:tc>
          <w:tcPr>
            <w:tcW w:type="dxa" w:w="2880"/>
          </w:tcPr>
          <w:p>
            <w:r>
              <w:t>doanh số</w:t>
            </w:r>
          </w:p>
        </w:tc>
      </w:tr>
      <w:tr>
        <w:tc>
          <w:tcPr>
            <w:tcW w:type="dxa" w:w="2880"/>
          </w:tcPr>
          <w:p>
            <w:r>
              <w:t>buy things</w:t>
            </w:r>
          </w:p>
        </w:tc>
        <w:tc>
          <w:tcPr>
            <w:tcW w:type="dxa" w:w="2880"/>
          </w:tcPr>
          <w:p>
            <w:r>
              <w:t>to purchase goods</w:t>
            </w:r>
          </w:p>
        </w:tc>
        <w:tc>
          <w:tcPr>
            <w:tcW w:type="dxa" w:w="2880"/>
          </w:tcPr>
          <w:p>
            <w:r>
              <w:t>mua đồ</w:t>
            </w:r>
          </w:p>
        </w:tc>
      </w:tr>
      <w:tr>
        <w:tc>
          <w:tcPr>
            <w:tcW w:type="dxa" w:w="2880"/>
          </w:tcPr>
          <w:p>
            <w:r>
              <w:t>save money</w:t>
            </w:r>
          </w:p>
        </w:tc>
        <w:tc>
          <w:tcPr>
            <w:tcW w:type="dxa" w:w="2880"/>
          </w:tcPr>
          <w:p>
            <w:r>
              <w:t>to keep money for later use</w:t>
            </w:r>
          </w:p>
        </w:tc>
        <w:tc>
          <w:tcPr>
            <w:tcW w:type="dxa" w:w="2880"/>
          </w:tcPr>
          <w:p>
            <w:r>
              <w:t>tiết kiệm tiền</w:t>
            </w:r>
          </w:p>
        </w:tc>
      </w:tr>
    </w:tbl>
    <w:p>
      <w:r>
        <w:br/>
        <w:t>----------</w:t>
        <w:br/>
      </w:r>
    </w:p>
    <w:p>
      <w:r>
        <w:br/>
        <w:t>==================================================</w:t>
        <w:br/>
      </w:r>
    </w:p>
    <w:p>
      <w:pPr>
        <w:pStyle w:val="Heading1"/>
      </w:pPr>
      <w:r>
        <w:t>Question #196</w:t>
      </w:r>
    </w:p>
    <w:p>
      <w:r>
        <w:rPr>
          <w:b/>
        </w:rPr>
        <w:t xml:space="preserve">Prompt: </w:t>
      </w:r>
      <w:r>
        <w:t>Globalization is important. What is your opinion? Give your reasons.</w:t>
      </w:r>
    </w:p>
    <w:p>
      <w:pPr>
        <w:pStyle w:val="Heading2"/>
      </w:pPr>
      <w:r>
        <w:t>Variant 1: Version 1: AGREE</w:t>
      </w:r>
    </w:p>
    <w:p>
      <w:pPr>
        <w:pStyle w:val="Heading3"/>
      </w:pPr>
      <w:r>
        <w:t>Essay</w:t>
      </w:r>
    </w:p>
    <w:p>
      <w:r>
        <w:t>Globalization refers to the increasing connection and interaction between different countries and cultures around the world. In my opinion, I strongly agree with agreeing with the statement. This essay will provide two reasons supporting my idea.</w:t>
        <w:br/>
        <w:br/>
        <w:t>One clear advantage of globalization is that it boosts international trade and economic growth. In other words, countries can sell their goods to many different markets in everyday life. For instance, a small farming country can sell its unique crops to consumers in a large city. As a result, the farmers earn more money and improve their local economy. Hence, it becomes evident that global trade helps many people improve their lives.</w:t>
        <w:br/>
        <w:br/>
        <w:t>Another reason is that globalization helps people learn about different cultures and ideas. This is primarily due to the fact that communication technology makes the world feel smaller. This can be exemplified by the fact that students can take online classes from universities in other countries. The outcome is that people gain a wider understanding of different ways of life. This clearly aligns with the view that cultural exchange enriches the lives of all people.</w:t>
        <w:br/>
        <w:br/>
        <w:t>In conclusion, I strongly agree with agreeing with the statement. This is because globalization enhances economic growth through international trade and facilitates cultural understanding via technological advancements.</w:t>
      </w:r>
    </w:p>
    <w:p>
      <w:pPr>
        <w:pStyle w:val="Heading3"/>
      </w:pPr>
      <w:r>
        <w:t>Analysis</w:t>
      </w:r>
    </w:p>
    <w:p>
      <w:r>
        <w:rPr>
          <w:b/>
        </w:rPr>
        <w:t xml:space="preserve">Point 1: </w:t>
      </w:r>
      <w:r>
        <w:t>Globalization helps boost international trade and economic growth by connecting countries' markets.</w:t>
      </w:r>
    </w:p>
    <w:p>
      <w:r>
        <w:rPr>
          <w:b/>
        </w:rPr>
        <w:t xml:space="preserve">Point 2: </w:t>
      </w:r>
      <w:r>
        <w:t>Globalization promotes cultural understanding by connecting people and allowing for cultural exchange.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w:t>
            </w:r>
          </w:p>
        </w:tc>
        <w:tc>
          <w:tcPr>
            <w:tcW w:type="dxa" w:w="2880"/>
          </w:tcPr>
          <w:p>
            <w:r>
              <w:t>the process of increasing connection between countries</w:t>
            </w:r>
          </w:p>
        </w:tc>
        <w:tc>
          <w:tcPr>
            <w:tcW w:type="dxa" w:w="2880"/>
          </w:tcPr>
          <w:p>
            <w:r>
              <w:t>quá trình toàn cầu hóa</w:t>
            </w:r>
          </w:p>
        </w:tc>
      </w:tr>
      <w:tr>
        <w:tc>
          <w:tcPr>
            <w:tcW w:type="dxa" w:w="2880"/>
          </w:tcPr>
          <w:p>
            <w:r>
              <w:t>trade</w:t>
            </w:r>
          </w:p>
        </w:tc>
        <w:tc>
          <w:tcPr>
            <w:tcW w:type="dxa" w:w="2880"/>
          </w:tcPr>
          <w:p>
            <w:r>
              <w:t>the buying and selling of goods and services</w:t>
            </w:r>
          </w:p>
        </w:tc>
        <w:tc>
          <w:tcPr>
            <w:tcW w:type="dxa" w:w="2880"/>
          </w:tcPr>
          <w:p>
            <w:r>
              <w:t>thương mại</w:t>
            </w:r>
          </w:p>
        </w:tc>
      </w:tr>
      <w:tr>
        <w:tc>
          <w:tcPr>
            <w:tcW w:type="dxa" w:w="2880"/>
          </w:tcPr>
          <w:p>
            <w:r>
              <w:t>consumers</w:t>
            </w:r>
          </w:p>
        </w:tc>
        <w:tc>
          <w:tcPr>
            <w:tcW w:type="dxa" w:w="2880"/>
          </w:tcPr>
          <w:p>
            <w:r>
              <w:t>people who buy goods</w:t>
            </w:r>
          </w:p>
        </w:tc>
        <w:tc>
          <w:tcPr>
            <w:tcW w:type="dxa" w:w="2880"/>
          </w:tcPr>
          <w:p>
            <w:r>
              <w:t>người tiêu dùng</w:t>
            </w:r>
          </w:p>
        </w:tc>
      </w:tr>
      <w:tr>
        <w:tc>
          <w:tcPr>
            <w:tcW w:type="dxa" w:w="2880"/>
          </w:tcPr>
          <w:p>
            <w:r>
              <w:t>communication</w:t>
            </w:r>
          </w:p>
        </w:tc>
        <w:tc>
          <w:tcPr>
            <w:tcW w:type="dxa" w:w="2880"/>
          </w:tcPr>
          <w:p>
            <w:r>
              <w:t>the sharing of information</w:t>
            </w:r>
          </w:p>
        </w:tc>
        <w:tc>
          <w:tcPr>
            <w:tcW w:type="dxa" w:w="2880"/>
          </w:tcPr>
          <w:p>
            <w:r>
              <w:t>sự giao tiếp</w:t>
            </w:r>
          </w:p>
        </w:tc>
      </w:tr>
      <w:tr>
        <w:tc>
          <w:tcPr>
            <w:tcW w:type="dxa" w:w="2880"/>
          </w:tcPr>
          <w:p>
            <w:r>
              <w:t>culture</w:t>
            </w:r>
          </w:p>
        </w:tc>
        <w:tc>
          <w:tcPr>
            <w:tcW w:type="dxa" w:w="2880"/>
          </w:tcPr>
          <w:p>
            <w:r>
              <w:t>the way of life of a group of people</w:t>
            </w:r>
          </w:p>
        </w:tc>
        <w:tc>
          <w:tcPr>
            <w:tcW w:type="dxa" w:w="2880"/>
          </w:tcPr>
          <w:p>
            <w:r>
              <w:t>văn hóa</w:t>
            </w:r>
          </w:p>
        </w:tc>
      </w:tr>
      <w:tr>
        <w:tc>
          <w:tcPr>
            <w:tcW w:type="dxa" w:w="2880"/>
          </w:tcPr>
          <w:p>
            <w:r>
              <w:t>economy</w:t>
            </w:r>
          </w:p>
        </w:tc>
        <w:tc>
          <w:tcPr>
            <w:tcW w:type="dxa" w:w="2880"/>
          </w:tcPr>
          <w:p>
            <w:r>
              <w:t>the system of making and using money</w:t>
            </w:r>
          </w:p>
        </w:tc>
        <w:tc>
          <w:tcPr>
            <w:tcW w:type="dxa" w:w="2880"/>
          </w:tcPr>
          <w:p>
            <w:r>
              <w:t>nền kinh tế</w:t>
            </w:r>
          </w:p>
        </w:tc>
      </w:tr>
    </w:tbl>
    <w:p>
      <w:r>
        <w:br/>
        <w:t>----------</w:t>
        <w:br/>
      </w:r>
    </w:p>
    <w:p>
      <w:pPr>
        <w:pStyle w:val="Heading2"/>
      </w:pPr>
      <w:r>
        <w:t>Variant 2: Version 2: DISAGREE</w:t>
      </w:r>
    </w:p>
    <w:p>
      <w:pPr>
        <w:pStyle w:val="Heading3"/>
      </w:pPr>
      <w:r>
        <w:t>Essay</w:t>
      </w:r>
    </w:p>
    <w:p>
      <w:r>
        <w:t>Globalization refers to the increasing connection between countries and economies around the world. In my opinion, I strongly disagree with disagree. This essay will provide two reasons supporting my idea.</w:t>
        <w:br/>
        <w:br/>
        <w:t>One major reason for disagreeing with globalization is that it harms local economies. In other words, big international companies often ignore small local businesses in everyday life in everyday life in everyday life. For instance, a large foreign store might open in a small town, forcing local shops to close. As a result, many people lose their jobs because they cannot compete with big brands. Hence, it becomes evident that local economies suffer when globalization is too strong.</w:t>
        <w:br/>
        <w:br/>
        <w:t>Another reason is that globalization weakens unique local cultures. This is primarily due to the fact that global media and products push one standard way of life in everyday life in everyday life. This can be exemplified by the fact that local music styles are replaced by popular international pop music. The outcome is that people forget their own traditions and unique ways of living. This clearly aligns with the view that local cultures are at risk from global forces.</w:t>
        <w:br/>
        <w:br/>
        <w:t>In conclusion, I strongly disagree with disagree. This is clear from major and another.</w:t>
      </w:r>
    </w:p>
    <w:p>
      <w:pPr>
        <w:pStyle w:val="Heading3"/>
      </w:pPr>
      <w:r>
        <w:t>Analysis</w:t>
      </w:r>
    </w:p>
    <w:p>
      <w:r>
        <w:rPr>
          <w:b/>
        </w:rPr>
        <w:t xml:space="preserve">Point 1: </w:t>
      </w:r>
      <w:r>
        <w:t>Globalization harms local economies by favoring large international companies over small local businesses.</w:t>
      </w:r>
    </w:p>
    <w:p>
      <w:r>
        <w:rPr>
          <w:b/>
        </w:rPr>
        <w:t xml:space="preserve">Point 2: </w:t>
      </w:r>
      <w:r>
        <w:t>Globalization weakens unique local cultures by promoting global media and products that replace local traditions.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w:t>
            </w:r>
          </w:p>
        </w:tc>
        <w:tc>
          <w:tcPr>
            <w:tcW w:type="dxa" w:w="2880"/>
          </w:tcPr>
          <w:p>
            <w:r>
              <w:t>relating to a specific area or community</w:t>
            </w:r>
          </w:p>
        </w:tc>
        <w:tc>
          <w:tcPr>
            <w:tcW w:type="dxa" w:w="2880"/>
          </w:tcPr>
          <w:p>
            <w:r>
              <w:t>thuộc địa phương</w:t>
            </w:r>
          </w:p>
        </w:tc>
      </w:tr>
      <w:tr>
        <w:tc>
          <w:tcPr>
            <w:tcW w:type="dxa" w:w="2880"/>
          </w:tcPr>
          <w:p>
            <w:r>
              <w:t>economy</w:t>
            </w:r>
          </w:p>
        </w:tc>
        <w:tc>
          <w:tcPr>
            <w:tcW w:type="dxa" w:w="2880"/>
          </w:tcPr>
          <w:p>
            <w:r>
              <w:t>the system of making and using money and goods</w:t>
            </w:r>
          </w:p>
        </w:tc>
        <w:tc>
          <w:tcPr>
            <w:tcW w:type="dxa" w:w="2880"/>
          </w:tcPr>
          <w:p>
            <w:r>
              <w:t>nền kinh tế</w:t>
            </w:r>
          </w:p>
        </w:tc>
      </w:tr>
      <w:tr>
        <w:tc>
          <w:tcPr>
            <w:tcW w:type="dxa" w:w="2880"/>
          </w:tcPr>
          <w:p>
            <w:r>
              <w:t>international</w:t>
            </w:r>
          </w:p>
        </w:tc>
        <w:tc>
          <w:tcPr>
            <w:tcW w:type="dxa" w:w="2880"/>
          </w:tcPr>
          <w:p>
            <w:r>
              <w:t>between countries</w:t>
            </w:r>
          </w:p>
        </w:tc>
        <w:tc>
          <w:tcPr>
            <w:tcW w:type="dxa" w:w="2880"/>
          </w:tcPr>
          <w:p>
            <w:r>
              <w:t>quốc tế</w:t>
            </w:r>
          </w:p>
        </w:tc>
      </w:tr>
      <w:tr>
        <w:tc>
          <w:tcPr>
            <w:tcW w:type="dxa" w:w="2880"/>
          </w:tcPr>
          <w:p>
            <w:r>
              <w:t>culture</w:t>
            </w:r>
          </w:p>
        </w:tc>
        <w:tc>
          <w:tcPr>
            <w:tcW w:type="dxa" w:w="2880"/>
          </w:tcPr>
          <w:p>
            <w:r>
              <w:t>the ideas and ways of life of a group of people</w:t>
            </w:r>
          </w:p>
        </w:tc>
        <w:tc>
          <w:tcPr>
            <w:tcW w:type="dxa" w:w="2880"/>
          </w:tcPr>
          <w:p>
            <w:r>
              <w:t>văn hóa</w:t>
            </w:r>
          </w:p>
        </w:tc>
      </w:tr>
      <w:tr>
        <w:tc>
          <w:tcPr>
            <w:tcW w:type="dxa" w:w="2880"/>
          </w:tcPr>
          <w:p>
            <w:r>
              <w:t>traditions</w:t>
            </w:r>
          </w:p>
        </w:tc>
        <w:tc>
          <w:tcPr>
            <w:tcW w:type="dxa" w:w="2880"/>
          </w:tcPr>
          <w:p>
            <w:r>
              <w:t>customs or beliefs passed down through generations</w:t>
            </w:r>
          </w:p>
        </w:tc>
        <w:tc>
          <w:tcPr>
            <w:tcW w:type="dxa" w:w="2880"/>
          </w:tcPr>
          <w:p>
            <w:r>
              <w:t>truyền thống</w:t>
            </w:r>
          </w:p>
        </w:tc>
      </w:tr>
      <w:tr>
        <w:tc>
          <w:tcPr>
            <w:tcW w:type="dxa" w:w="2880"/>
          </w:tcPr>
          <w:p>
            <w:r>
              <w:t>goods</w:t>
            </w:r>
          </w:p>
        </w:tc>
        <w:tc>
          <w:tcPr>
            <w:tcW w:type="dxa" w:w="2880"/>
          </w:tcPr>
          <w:p>
            <w:r>
              <w:t>items that can be bought or sold</w:t>
            </w:r>
          </w:p>
        </w:tc>
        <w:tc>
          <w:tcPr>
            <w:tcW w:type="dxa" w:w="2880"/>
          </w:tcPr>
          <w:p>
            <w:r>
              <w:t>hàng hóa</w:t>
            </w:r>
          </w:p>
        </w:tc>
      </w:tr>
    </w:tbl>
    <w:p>
      <w:r>
        <w:br/>
        <w:t>----------</w:t>
        <w:br/>
      </w:r>
    </w:p>
    <w:p>
      <w:r>
        <w:br/>
        <w:t>==================================================</w:t>
        <w:br/>
      </w:r>
    </w:p>
    <w:p>
      <w:pPr>
        <w:pStyle w:val="Heading1"/>
      </w:pPr>
      <w:r>
        <w:t>Question #197</w:t>
      </w:r>
    </w:p>
    <w:p>
      <w:r>
        <w:rPr>
          <w:b/>
        </w:rPr>
        <w:t xml:space="preserve">Prompt: </w:t>
      </w:r>
      <w:r>
        <w:t>Some languages are increasingly spoken in different countries, while the usage of others is rapidly declining. Is this a positive or a negative development?</w:t>
      </w:r>
    </w:p>
    <w:p>
      <w:pPr>
        <w:pStyle w:val="Heading2"/>
      </w:pPr>
      <w:r>
        <w:t>Variant 1: Version 1: ADVANTAGES</w:t>
      </w:r>
    </w:p>
    <w:p>
      <w:pPr>
        <w:pStyle w:val="Heading3"/>
      </w:pPr>
      <w:r>
        <w:t>Essay</w:t>
      </w:r>
    </w:p>
    <w:p>
      <w:r>
        <w:t>The way people speak different languages in various countries is changing, with some languages becoming more common and others becoming less used. In my opinion, I strongly positive with the advantages outweigh the disadvantages. This essay will provide two reasons supporting my idea.</w:t>
        <w:br/>
        <w:br/>
        <w:t>On the one hand, the spread of new languages is good for global understanding. In other words, when more people speak a language, it helps different groups connect better. For instance, the use of English in business meetings allows people from many nations to talk easily. As a result, trade and cooperation between countries can grow much faster. Hence, it becomes evident that language spread helps build a stronger world community.</w:t>
        <w:br/>
        <w:br/>
        <w:t>On the other hand, the decline of some languages is a serious disadvantage. This is primarily due to the fact that each language holds unique knowledge and culture. This can be exemplified by the fact that many local stories and songs are only kept alive in those specific languages. The outcome is that we lose important parts of human history and identity. This clearly aligns with the view that language decline harms cultural heritage.</w:t>
        <w:br/>
        <w:br/>
        <w:t>In conclusion, I strongly positive with the advantages outweigh the disadvantages. This is because the spread of languages facilitates global cooperation, while the decline of languages risks the loss of unique cultural knowledge.</w:t>
      </w:r>
    </w:p>
    <w:p>
      <w:pPr>
        <w:pStyle w:val="Heading3"/>
      </w:pPr>
      <w:r>
        <w:t>Analysis</w:t>
      </w:r>
    </w:p>
    <w:p>
      <w:r>
        <w:rPr>
          <w:b/>
        </w:rPr>
        <w:t xml:space="preserve">Point 1: </w:t>
      </w:r>
      <w:r>
        <w:t>The spread of languages is beneficial because it improves global communication and cooperation.</w:t>
      </w:r>
    </w:p>
    <w:p>
      <w:r>
        <w:rPr>
          <w:b/>
        </w:rPr>
        <w:t xml:space="preserve">Point 2: </w:t>
      </w:r>
      <w:r>
        <w:t>The decline of languages is problematic because it leads to the loss of unique cultural knowledge and identity.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spread</w:t>
            </w:r>
          </w:p>
        </w:tc>
        <w:tc>
          <w:tcPr>
            <w:tcW w:type="dxa" w:w="2880"/>
          </w:tcPr>
          <w:p>
            <w:r>
              <w:t>to become more common</w:t>
            </w:r>
          </w:p>
        </w:tc>
        <w:tc>
          <w:tcPr>
            <w:tcW w:type="dxa" w:w="2880"/>
          </w:tcPr>
          <w:p>
            <w:r>
              <w:t>lanh truyền</w:t>
            </w:r>
          </w:p>
        </w:tc>
      </w:tr>
      <w:tr>
        <w:tc>
          <w:tcPr>
            <w:tcW w:type="dxa" w:w="2880"/>
          </w:tcPr>
          <w:p>
            <w:r>
              <w:t>understanding</w:t>
            </w:r>
          </w:p>
        </w:tc>
        <w:tc>
          <w:tcPr>
            <w:tcW w:type="dxa" w:w="2880"/>
          </w:tcPr>
          <w:p>
            <w:r>
              <w:t>the ability to understand</w:t>
            </w:r>
          </w:p>
        </w:tc>
        <w:tc>
          <w:tcPr>
            <w:tcW w:type="dxa" w:w="2880"/>
          </w:tcPr>
          <w:p>
            <w:r>
              <w:t>sự hiểu biết</w:t>
            </w:r>
          </w:p>
        </w:tc>
      </w:tr>
      <w:tr>
        <w:tc>
          <w:tcPr>
            <w:tcW w:type="dxa" w:w="2880"/>
          </w:tcPr>
          <w:p>
            <w:r>
              <w:t>cooperation</w:t>
            </w:r>
          </w:p>
        </w:tc>
        <w:tc>
          <w:tcPr>
            <w:tcW w:type="dxa" w:w="2880"/>
          </w:tcPr>
          <w:p>
            <w:r>
              <w:t>working together</w:t>
            </w:r>
          </w:p>
        </w:tc>
        <w:tc>
          <w:tcPr>
            <w:tcW w:type="dxa" w:w="2880"/>
          </w:tcPr>
          <w:p>
            <w:r>
              <w:t>sự hợp tác</w:t>
            </w:r>
          </w:p>
        </w:tc>
      </w:tr>
      <w:tr>
        <w:tc>
          <w:tcPr>
            <w:tcW w:type="dxa" w:w="2880"/>
          </w:tcPr>
          <w:p>
            <w:r>
              <w:t>decline</w:t>
            </w:r>
          </w:p>
        </w:tc>
        <w:tc>
          <w:tcPr>
            <w:tcW w:type="dxa" w:w="2880"/>
          </w:tcPr>
          <w:p>
            <w:r>
              <w:t>to become less common</w:t>
            </w:r>
          </w:p>
        </w:tc>
        <w:tc>
          <w:tcPr>
            <w:tcW w:type="dxa" w:w="2880"/>
          </w:tcPr>
          <w:p>
            <w:r>
              <w:t>sự suy giảm</w:t>
            </w:r>
          </w:p>
        </w:tc>
      </w:tr>
      <w:tr>
        <w:tc>
          <w:tcPr>
            <w:tcW w:type="dxa" w:w="2880"/>
          </w:tcPr>
          <w:p>
            <w:r>
              <w:t>disadvantage</w:t>
            </w:r>
          </w:p>
        </w:tc>
        <w:tc>
          <w:tcPr>
            <w:tcW w:type="dxa" w:w="2880"/>
          </w:tcPr>
          <w:p>
            <w:r>
              <w:t>a negative point</w:t>
            </w:r>
          </w:p>
        </w:tc>
        <w:tc>
          <w:tcPr>
            <w:tcW w:type="dxa" w:w="2880"/>
          </w:tcPr>
          <w:p>
            <w:r>
              <w:t>bất lợi</w:t>
            </w:r>
          </w:p>
        </w:tc>
      </w:tr>
      <w:tr>
        <w:tc>
          <w:tcPr>
            <w:tcW w:type="dxa" w:w="2880"/>
          </w:tcPr>
          <w:p>
            <w:r>
              <w:t>heritage</w:t>
            </w:r>
          </w:p>
        </w:tc>
        <w:tc>
          <w:tcPr>
            <w:tcW w:type="dxa" w:w="2880"/>
          </w:tcPr>
          <w:p>
            <w:r>
              <w:t>cultural inheritance</w:t>
            </w:r>
          </w:p>
        </w:tc>
        <w:tc>
          <w:tcPr>
            <w:tcW w:type="dxa" w:w="2880"/>
          </w:tcPr>
          <w:p>
            <w:r>
              <w:t>di sản</w:t>
            </w:r>
          </w:p>
        </w:tc>
      </w:tr>
    </w:tbl>
    <w:p>
      <w:r>
        <w:br/>
        <w:t>----------</w:t>
        <w:br/>
      </w:r>
    </w:p>
    <w:p>
      <w:pPr>
        <w:pStyle w:val="Heading2"/>
      </w:pPr>
      <w:r>
        <w:t>Variant 2: Version 2: DISADVANTAGES</w:t>
      </w:r>
    </w:p>
    <w:p>
      <w:pPr>
        <w:pStyle w:val="Heading3"/>
      </w:pPr>
      <w:r>
        <w:t>Essay</w:t>
      </w:r>
    </w:p>
    <w:p>
      <w:r>
        <w:t>The way people speak different languages in various countries is changing, with some languages growing and others fading away. In my opinion, I strongly negative with the disadvantages outweigh the advantages. This essay will provide two reasons supporting my idea.</w:t>
        <w:br/>
        <w:br/>
        <w:t>On the one hand, the spread of some languages can help people connect globally. In other words, having more people use a language makes it easier for trade and travel. For instance, English is spoken in many countries, which helps people from different places talk to each other. As a result, it helps build stronger international business links and understanding. Hence, it becomes evident that language spread can boost global communication.</w:t>
        <w:br/>
        <w:br/>
        <w:t>On the other hand, the decline of some languages presents a serious disadvantage. This is primarily due to the fact that each language holds unique knowledge and history. This can be exemplified by the fact that many local languages have stories and songs that are lost when people stop speaking them. The outcome is that a large part of human culture and identity is lost forever. This clearly aligns with the view that language decline is a major problem.</w:t>
        <w:br/>
        <w:br/>
        <w:t>In conclusion, I strongly negative with the disadvantages outweigh the advantages. This is because the spread of languages facilitates global communication and trade, while the decline of languages results in the irreversible loss of unique cultural knowledge and history.</w:t>
      </w:r>
    </w:p>
    <w:p>
      <w:pPr>
        <w:pStyle w:val="Heading3"/>
      </w:pPr>
      <w:r>
        <w:t>Analysis</w:t>
      </w:r>
    </w:p>
    <w:p>
      <w:r>
        <w:rPr>
          <w:b/>
        </w:rPr>
        <w:t xml:space="preserve">Point 1: </w:t>
      </w:r>
      <w:r>
        <w:t>The spread of some languages can help people connect globally.</w:t>
      </w:r>
    </w:p>
    <w:p>
      <w:r>
        <w:rPr>
          <w:b/>
        </w:rPr>
        <w:t xml:space="preserve">Point 2: </w:t>
      </w:r>
      <w:r>
        <w:t>The decline of some languages presents a serious disadvantage.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spread</w:t>
            </w:r>
          </w:p>
        </w:tc>
        <w:tc>
          <w:tcPr>
            <w:tcW w:type="dxa" w:w="2880"/>
          </w:tcPr>
          <w:p>
            <w:r>
              <w:t>to become more common or widespread</w:t>
            </w:r>
          </w:p>
        </w:tc>
        <w:tc>
          <w:tcPr>
            <w:tcW w:type="dxa" w:w="2880"/>
          </w:tcPr>
          <w:p>
            <w:r>
              <w:t>lanh truyền</w:t>
            </w:r>
          </w:p>
        </w:tc>
      </w:tr>
      <w:tr>
        <w:tc>
          <w:tcPr>
            <w:tcW w:type="dxa" w:w="2880"/>
          </w:tcPr>
          <w:p>
            <w:r>
              <w:t>connect</w:t>
            </w:r>
          </w:p>
        </w:tc>
        <w:tc>
          <w:tcPr>
            <w:tcW w:type="dxa" w:w="2880"/>
          </w:tcPr>
          <w:p>
            <w:r>
              <w:t>to bring people together</w:t>
            </w:r>
          </w:p>
        </w:tc>
        <w:tc>
          <w:tcPr>
            <w:tcW w:type="dxa" w:w="2880"/>
          </w:tcPr>
          <w:p>
            <w:r>
              <w:t>kết nối</w:t>
            </w:r>
          </w:p>
        </w:tc>
      </w:tr>
      <w:tr>
        <w:tc>
          <w:tcPr>
            <w:tcW w:type="dxa" w:w="2880"/>
          </w:tcPr>
          <w:p>
            <w:r>
              <w:t>fading</w:t>
            </w:r>
          </w:p>
        </w:tc>
        <w:tc>
          <w:tcPr>
            <w:tcW w:type="dxa" w:w="2880"/>
          </w:tcPr>
          <w:p>
            <w:r>
              <w:t>gradually disappearing</w:t>
            </w:r>
          </w:p>
        </w:tc>
        <w:tc>
          <w:tcPr>
            <w:tcW w:type="dxa" w:w="2880"/>
          </w:tcPr>
          <w:p>
            <w:r>
              <w:t>mờ dần</w:t>
            </w:r>
          </w:p>
        </w:tc>
      </w:tr>
      <w:tr>
        <w:tc>
          <w:tcPr>
            <w:tcW w:type="dxa" w:w="2880"/>
          </w:tcPr>
          <w:p>
            <w:r>
              <w:t>disadvantage</w:t>
            </w:r>
          </w:p>
        </w:tc>
        <w:tc>
          <w:tcPr>
            <w:tcW w:type="dxa" w:w="2880"/>
          </w:tcPr>
          <w:p>
            <w:r>
              <w:t>a negative point or drawback</w:t>
            </w:r>
          </w:p>
        </w:tc>
        <w:tc>
          <w:tcPr>
            <w:tcW w:type="dxa" w:w="2880"/>
          </w:tcPr>
          <w:p>
            <w:r>
              <w:t>bất lợi</w:t>
            </w:r>
          </w:p>
        </w:tc>
      </w:tr>
      <w:tr>
        <w:tc>
          <w:tcPr>
            <w:tcW w:type="dxa" w:w="2880"/>
          </w:tcPr>
          <w:p>
            <w:r>
              <w:t>unique</w:t>
            </w:r>
          </w:p>
        </w:tc>
        <w:tc>
          <w:tcPr>
            <w:tcW w:type="dxa" w:w="2880"/>
          </w:tcPr>
          <w:p>
            <w:r>
              <w:t>being the only one of its kind</w:t>
            </w:r>
          </w:p>
        </w:tc>
        <w:tc>
          <w:tcPr>
            <w:tcW w:type="dxa" w:w="2880"/>
          </w:tcPr>
          <w:p>
            <w:r>
              <w:t>độc đáo</w:t>
            </w:r>
          </w:p>
        </w:tc>
      </w:tr>
      <w:tr>
        <w:tc>
          <w:tcPr>
            <w:tcW w:type="dxa" w:w="2880"/>
          </w:tcPr>
          <w:p>
            <w:r>
              <w:t>communication</w:t>
            </w:r>
          </w:p>
        </w:tc>
        <w:tc>
          <w:tcPr>
            <w:tcW w:type="dxa" w:w="2880"/>
          </w:tcPr>
          <w:p>
            <w:r>
              <w:t>the action of conveying information</w:t>
            </w:r>
          </w:p>
        </w:tc>
        <w:tc>
          <w:tcPr>
            <w:tcW w:type="dxa" w:w="2880"/>
          </w:tcPr>
          <w:p>
            <w:r>
              <w:t>giao tiếp</w:t>
            </w:r>
          </w:p>
        </w:tc>
      </w:tr>
    </w:tbl>
    <w:p>
      <w:r>
        <w:br/>
        <w:t>----------</w:t>
        <w:br/>
      </w:r>
    </w:p>
    <w:p>
      <w:r>
        <w:br/>
        <w:t>==================================================</w:t>
        <w:br/>
      </w:r>
    </w:p>
    <w:p>
      <w:pPr>
        <w:pStyle w:val="Heading1"/>
      </w:pPr>
      <w:r>
        <w:t>Question #198</w:t>
      </w:r>
    </w:p>
    <w:p>
      <w:r>
        <w:rPr>
          <w:b/>
        </w:rPr>
        <w:t xml:space="preserve">Prompt: </w:t>
      </w:r>
      <w:r>
        <w:t>If Voting is compulsory in democratic society, what conclusions can we draw about Nature of democracy?</w:t>
      </w:r>
    </w:p>
    <w:p>
      <w:pPr>
        <w:pStyle w:val="Heading2"/>
      </w:pPr>
      <w:r>
        <w:t>Variant 1: Version 1: PERSPECTIVE A</w:t>
      </w:r>
    </w:p>
    <w:p>
      <w:pPr>
        <w:pStyle w:val="Heading3"/>
      </w:pPr>
      <w:r>
        <w:t>Essay</w:t>
      </w:r>
    </w:p>
    <w:p>
      <w:r>
        <w:t>Voting is a very important process that helps keep a democracy running well. In my opinion, I strongly agree with presenting a positive perspective on the topic. This essay will provide two reasons supporting my idea.</w:t>
        <w:br/>
        <w:br/>
        <w:t>Voting gives citizens a strong voice in how their country is managed. In other words, it allows people to choose leaders who they believe will best represent their needs. For instance, when people vote for a local council, they decide which policies will affect their daily lives, such as school funding or road repairs. As a result, elected officials feel a duty to listen to the concerns of the voters. Hence, it becomes evident that voting is a key way for people to influence government decisions.</w:t>
        <w:br/>
        <w:br/>
        <w:t>Participating in elections helps build a sense of community responsibility among people. This is primarily due to the fact that the act of voting brings people together to discuss shared goals and problems. This can be exemplified by the fact that community groups organize voter registration drives, encouraging participation from all age groups. The outcome is that a more engaged population demands better services and accountability from their representatives. This clearly aligns with the view that voting strengthens the social fabric of a nation.</w:t>
        <w:br/>
        <w:br/>
        <w:t>In conclusion, I strongly agree that voting is vital for a healthy society. Because voting gives citizens a strong voice, and because it helps build a sense of community responsibility, people must take part in the democratic process.</w:t>
      </w:r>
    </w:p>
    <w:p>
      <w:pPr>
        <w:pStyle w:val="Heading3"/>
      </w:pPr>
      <w:r>
        <w:t>Analysis</w:t>
      </w:r>
    </w:p>
    <w:p>
      <w:r>
        <w:rPr>
          <w:b/>
        </w:rPr>
        <w:t xml:space="preserve">Point 1: </w:t>
      </w:r>
      <w:r>
        <w:t>The first body paragraph focuses on how voting gives citizens a strong voice and allows them to influence government decisions.</w:t>
      </w:r>
    </w:p>
    <w:p>
      <w:r>
        <w:rPr>
          <w:b/>
        </w:rPr>
        <w:t xml:space="preserve">Point 2: </w:t>
      </w:r>
      <w:r>
        <w:t>The second body paragraph focuses on how participating in elections helps build a sense of community responsibility and strengthens the social fabric.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democracy</w:t>
            </w:r>
          </w:p>
        </w:tc>
        <w:tc>
          <w:tcPr>
            <w:tcW w:type="dxa" w:w="2880"/>
          </w:tcPr>
          <w:p>
            <w:r>
              <w:t>a system of government where citizens vote for their leaders</w:t>
            </w:r>
          </w:p>
        </w:tc>
        <w:tc>
          <w:tcPr>
            <w:tcW w:type="dxa" w:w="2880"/>
          </w:tcPr>
          <w:p>
            <w:r>
              <w:t>nền dân chủ</w:t>
            </w:r>
          </w:p>
        </w:tc>
      </w:tr>
      <w:tr>
        <w:tc>
          <w:tcPr>
            <w:tcW w:type="dxa" w:w="2880"/>
          </w:tcPr>
          <w:p>
            <w:r>
              <w:t>represent</w:t>
            </w:r>
          </w:p>
        </w:tc>
        <w:tc>
          <w:tcPr>
            <w:tcW w:type="dxa" w:w="2880"/>
          </w:tcPr>
          <w:p>
            <w:r>
              <w:t>to act for or speak on behalf of</w:t>
            </w:r>
          </w:p>
        </w:tc>
        <w:tc>
          <w:tcPr>
            <w:tcW w:type="dxa" w:w="2880"/>
          </w:tcPr>
          <w:p>
            <w:r>
              <w:t>đại diện</w:t>
            </w:r>
          </w:p>
        </w:tc>
      </w:tr>
      <w:tr>
        <w:tc>
          <w:tcPr>
            <w:tcW w:type="dxa" w:w="2880"/>
          </w:tcPr>
          <w:p>
            <w:r>
              <w:t>policies</w:t>
            </w:r>
          </w:p>
        </w:tc>
        <w:tc>
          <w:tcPr>
            <w:tcW w:type="dxa" w:w="2880"/>
          </w:tcPr>
          <w:p>
            <w:r>
              <w:t>plans or rules adopted by a government</w:t>
            </w:r>
          </w:p>
        </w:tc>
        <w:tc>
          <w:tcPr>
            <w:tcW w:type="dxa" w:w="2880"/>
          </w:tcPr>
          <w:p>
            <w:r>
              <w:t>các chính sách</w:t>
            </w:r>
          </w:p>
        </w:tc>
      </w:tr>
      <w:tr>
        <w:tc>
          <w:tcPr>
            <w:tcW w:type="dxa" w:w="2880"/>
          </w:tcPr>
          <w:p>
            <w:r>
              <w:t>influence</w:t>
            </w:r>
          </w:p>
        </w:tc>
        <w:tc>
          <w:tcPr>
            <w:tcW w:type="dxa" w:w="2880"/>
          </w:tcPr>
          <w:p>
            <w:r>
              <w:t>to have an effect on the character or course of</w:t>
            </w:r>
          </w:p>
        </w:tc>
        <w:tc>
          <w:tcPr>
            <w:tcW w:type="dxa" w:w="2880"/>
          </w:tcPr>
          <w:p>
            <w:r>
              <w:t>ảnh hưởng</w:t>
            </w:r>
          </w:p>
        </w:tc>
      </w:tr>
      <w:tr>
        <w:tc>
          <w:tcPr>
            <w:tcW w:type="dxa" w:w="2880"/>
          </w:tcPr>
          <w:p>
            <w:r>
              <w:t>responsibility</w:t>
            </w:r>
          </w:p>
        </w:tc>
        <w:tc>
          <w:tcPr>
            <w:tcW w:type="dxa" w:w="2880"/>
          </w:tcPr>
          <w:p>
            <w:r>
              <w:t>the state or fact of having control or care</w:t>
            </w:r>
          </w:p>
        </w:tc>
        <w:tc>
          <w:tcPr>
            <w:tcW w:type="dxa" w:w="2880"/>
          </w:tcPr>
          <w:p>
            <w:r>
              <w:t>trách nhiệm</w:t>
            </w:r>
          </w:p>
        </w:tc>
      </w:tr>
      <w:tr>
        <w:tc>
          <w:tcPr>
            <w:tcW w:type="dxa" w:w="2880"/>
          </w:tcPr>
          <w:p>
            <w:r>
              <w:t>accountability</w:t>
            </w:r>
          </w:p>
        </w:tc>
        <w:tc>
          <w:tcPr>
            <w:tcW w:type="dxa" w:w="2880"/>
          </w:tcPr>
          <w:p>
            <w:r>
              <w:t>the fact or condition of being accountable; answerable</w:t>
            </w:r>
          </w:p>
        </w:tc>
        <w:tc>
          <w:tcPr>
            <w:tcW w:type="dxa" w:w="2880"/>
          </w:tcPr>
          <w:p>
            <w:r>
              <w:t>trách nhiệm giải trình</w:t>
            </w:r>
          </w:p>
        </w:tc>
      </w:tr>
    </w:tbl>
    <w:p>
      <w:r>
        <w:br/>
        <w:t>----------</w:t>
        <w:br/>
      </w:r>
    </w:p>
    <w:p>
      <w:r>
        <w:br/>
        <w:t>==================================================</w:t>
        <w:br/>
      </w:r>
    </w:p>
    <w:p>
      <w:pPr>
        <w:pStyle w:val="Heading1"/>
      </w:pPr>
      <w:r>
        <w:t>Question #199</w:t>
      </w:r>
    </w:p>
    <w:p>
      <w:r>
        <w:rPr>
          <w:b/>
        </w:rPr>
        <w:t xml:space="preserve">Prompt: </w:t>
      </w:r>
      <w:r>
        <w:t>The means of communicating in society today has changed greatly over the last ten years. Is it a positive or negative change?</w:t>
      </w:r>
    </w:p>
    <w:p>
      <w:pPr>
        <w:pStyle w:val="Heading2"/>
      </w:pPr>
      <w:r>
        <w:t>Variant 1: Version 1: ADVANTAGES</w:t>
      </w:r>
    </w:p>
    <w:p>
      <w:pPr>
        <w:pStyle w:val="Heading3"/>
      </w:pPr>
      <w:r>
        <w:t>Essay</w:t>
      </w:r>
    </w:p>
    <w:p>
      <w:r>
        <w:t>The ways people communicate in society have changed a lot over the last ten years. In my opinion, I strongly positive with the advantages outweigh the disadvantages. This essay will provide two reasons supporting my idea.</w:t>
        <w:br/>
        <w:br/>
        <w:t>On the one hand, modern communication methods offer great advantages for connecting people globally. In other words, people can now talk to others quickly, no matter where they live. For instance, a video call allows family members to see each other instantly, even if they are far apart. As a result, maintaining strong relationships becomes much easier for people worldwide. Hence, it becomes evident that digital communication helps people keep in touch more often.</w:t>
        <w:br/>
        <w:br/>
        <w:t>On the other hand, there are some drawbacks to these changes, such as privacy concerns. This is primarily due to the fact that sharing personal information online can be risky. This can be exemplified by the fact that social media platforms collect large amounts of user data without full consent. The outcome is that people worry about who sees their private details and how that data is used. This clearly aligns with the view that this change presents a negative risk.</w:t>
        <w:br/>
        <w:br/>
        <w:t>In conclusion, I strongly positive with the advantages outweigh the disadvantages. This is because modern communication methods facilitate global connection, while the drawbacks primarily involve concerns regarding personal data privacy.</w:t>
      </w:r>
    </w:p>
    <w:p>
      <w:pPr>
        <w:pStyle w:val="Heading3"/>
      </w:pPr>
      <w:r>
        <w:t>Analysis</w:t>
      </w:r>
    </w:p>
    <w:p>
      <w:r>
        <w:rPr>
          <w:b/>
        </w:rPr>
        <w:t xml:space="preserve">Point 1: </w:t>
      </w:r>
      <w:r>
        <w:t>The essay argues that the shift to digital communication is positive, focusing on the advantage of global connection and the disadvantage of privacy risks.</w:t>
      </w:r>
    </w:p>
    <w:p>
      <w:r>
        <w:rPr>
          <w:b/>
        </w:rPr>
        <w:t xml:space="preserve">Point 2: </w:t>
      </w:r>
      <w:r>
        <w:t>The structure adheres to the required PEEL format in both body paragraphs, using specific linking phrases and maintaining a B2 vocabulary level.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communication</w:t>
            </w:r>
          </w:p>
        </w:tc>
        <w:tc>
          <w:tcPr>
            <w:tcW w:type="dxa" w:w="2880"/>
          </w:tcPr>
          <w:p>
            <w:r>
              <w:t>using electronic devices to talk</w:t>
            </w:r>
          </w:p>
        </w:tc>
        <w:tc>
          <w:tcPr>
            <w:tcW w:type="dxa" w:w="2880"/>
          </w:tcPr>
          <w:p>
            <w:r>
              <w:t>giao tiếp kỹ thuật số</w:t>
            </w:r>
          </w:p>
        </w:tc>
      </w:tr>
      <w:tr>
        <w:tc>
          <w:tcPr>
            <w:tcW w:type="dxa" w:w="2880"/>
          </w:tcPr>
          <w:p>
            <w:r>
              <w:t>advantages</w:t>
            </w:r>
          </w:p>
        </w:tc>
        <w:tc>
          <w:tcPr>
            <w:tcW w:type="dxa" w:w="2880"/>
          </w:tcPr>
          <w:p>
            <w:r>
              <w:t>good things or benefits</w:t>
            </w:r>
          </w:p>
        </w:tc>
        <w:tc>
          <w:tcPr>
            <w:tcW w:type="dxa" w:w="2880"/>
          </w:tcPr>
          <w:p>
            <w:r>
              <w:t>ưu điểm</w:t>
            </w:r>
          </w:p>
        </w:tc>
      </w:tr>
      <w:tr>
        <w:tc>
          <w:tcPr>
            <w:tcW w:type="dxa" w:w="2880"/>
          </w:tcPr>
          <w:p>
            <w:r>
              <w:t>privacy concerns</w:t>
            </w:r>
          </w:p>
        </w:tc>
        <w:tc>
          <w:tcPr>
            <w:tcW w:type="dxa" w:w="2880"/>
          </w:tcPr>
          <w:p>
            <w:r>
              <w:t>worries about keeping personal details secret</w:t>
            </w:r>
          </w:p>
        </w:tc>
        <w:tc>
          <w:tcPr>
            <w:tcW w:type="dxa" w:w="2880"/>
          </w:tcPr>
          <w:p>
            <w:r>
              <w:t>lo ngại về quyền riêng tư</w:t>
            </w:r>
          </w:p>
        </w:tc>
      </w:tr>
      <w:tr>
        <w:tc>
          <w:tcPr>
            <w:tcW w:type="dxa" w:w="2880"/>
          </w:tcPr>
          <w:p>
            <w:r>
              <w:t>keep in touch</w:t>
            </w:r>
          </w:p>
        </w:tc>
        <w:tc>
          <w:tcPr>
            <w:tcW w:type="dxa" w:w="2880"/>
          </w:tcPr>
          <w:p>
            <w:r>
              <w:t>stay connected with people</w:t>
            </w:r>
          </w:p>
        </w:tc>
        <w:tc>
          <w:tcPr>
            <w:tcW w:type="dxa" w:w="2880"/>
          </w:tcPr>
          <w:p>
            <w:r>
              <w:t>giữ liên lạc</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drawbacks</w:t>
            </w:r>
          </w:p>
        </w:tc>
        <w:tc>
          <w:tcPr>
            <w:tcW w:type="dxa" w:w="2880"/>
          </w:tcPr>
          <w:p>
            <w:r>
              <w:t>negative points or problems</w:t>
            </w:r>
          </w:p>
        </w:tc>
        <w:tc>
          <w:tcPr>
            <w:tcW w:type="dxa" w:w="2880"/>
          </w:tcPr>
          <w:p>
            <w:r>
              <w:t>nhược điểm</w:t>
            </w:r>
          </w:p>
        </w:tc>
      </w:tr>
    </w:tbl>
    <w:p>
      <w:r>
        <w:br/>
        <w:t>----------</w:t>
        <w:br/>
      </w:r>
    </w:p>
    <w:p>
      <w:pPr>
        <w:pStyle w:val="Heading2"/>
      </w:pPr>
      <w:r>
        <w:t>Variant 2: Version 2: DISADVANTAGES</w:t>
      </w:r>
    </w:p>
    <w:p>
      <w:pPr>
        <w:pStyle w:val="Heading3"/>
      </w:pPr>
      <w:r>
        <w:t>Essay</w:t>
      </w:r>
    </w:p>
    <w:p>
      <w:r>
        <w:t>The ways people communicate in society have changed a lot over the last ten years. In my opinion, I strongly negative with the disadvantages outweigh the advantages. This essay will provide two reasons supporting my idea.</w:t>
        <w:br/>
        <w:br/>
        <w:t>On the one hand, digital communication has made it easier to keep in touch with people globally. In other words, people can talk often without needing to meet in person. For instance, a simple text message allows friends to share news instantly, even if they live far away. As a result, maintaining relationships across long distances becomes much simpler for many people. Hence, it becomes evident that the global reach of modern communication is a major benefit.</w:t>
        <w:br/>
        <w:br/>
        <w:t>On the other hand, the change brings a significant disadvantage related to the depth of conversation. This is primarily due to the fact that relying on screens can reduce face-to-face interaction. This can be exemplified by the fact that people might prefer quick online chats over a long, meaningful talk. The outcome is that people might struggle to communicate complex feelings or subtle emotions. This clearly aligns with the view that digital methods lack the richness of real-life connection.</w:t>
        <w:br/>
        <w:br/>
        <w:t>In conclusion, I strongly negative with the disadvantages outweigh the advantages. This is because digital communication facilitates maintaining relationships across long distances, yet it also diminishes the richness of real-life connection and complex emotional exchange.</w:t>
      </w:r>
    </w:p>
    <w:p>
      <w:pPr>
        <w:pStyle w:val="Heading3"/>
      </w:pPr>
      <w:r>
        <w:t>Analysis</w:t>
      </w:r>
    </w:p>
    <w:p>
      <w:r>
        <w:rPr>
          <w:b/>
        </w:rPr>
        <w:t xml:space="preserve">Point 1: </w:t>
      </w:r>
      <w:r>
        <w:t>The first body paragraph discusses the positive aspect of global reach and ease of connection through digital methods.</w:t>
      </w:r>
    </w:p>
    <w:p>
      <w:r>
        <w:rPr>
          <w:b/>
        </w:rPr>
        <w:t xml:space="preserve">Point 2: </w:t>
      </w:r>
      <w:r>
        <w:t>The second body paragraph focuses on the negative drawback, arguing that digital communication reduces the depth of conversation compared to real-life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communication</w:t>
            </w:r>
          </w:p>
        </w:tc>
        <w:tc>
          <w:tcPr>
            <w:tcW w:type="dxa" w:w="2880"/>
          </w:tcPr>
          <w:p>
            <w:r>
              <w:t>using electronic devices to talk</w:t>
            </w:r>
          </w:p>
        </w:tc>
        <w:tc>
          <w:tcPr>
            <w:tcW w:type="dxa" w:w="2880"/>
          </w:tcPr>
          <w:p>
            <w:r>
              <w:t>giao tiếp kỹ thuật số</w:t>
            </w:r>
          </w:p>
        </w:tc>
      </w:tr>
      <w:tr>
        <w:tc>
          <w:tcPr>
            <w:tcW w:type="dxa" w:w="2880"/>
          </w:tcPr>
          <w:p>
            <w:r>
              <w:t>keep in touch</w:t>
            </w:r>
          </w:p>
        </w:tc>
        <w:tc>
          <w:tcPr>
            <w:tcW w:type="dxa" w:w="2880"/>
          </w:tcPr>
          <w:p>
            <w:r>
              <w:t>to remain connected with someone</w:t>
            </w:r>
          </w:p>
        </w:tc>
        <w:tc>
          <w:tcPr>
            <w:tcW w:type="dxa" w:w="2880"/>
          </w:tcPr>
          <w:p>
            <w:r>
              <w:t>giữ liên lạc</w:t>
            </w:r>
          </w:p>
        </w:tc>
      </w:tr>
      <w:tr>
        <w:tc>
          <w:tcPr>
            <w:tcW w:type="dxa" w:w="2880"/>
          </w:tcPr>
          <w:p>
            <w:r>
              <w:t>global reach</w:t>
            </w:r>
          </w:p>
        </w:tc>
        <w:tc>
          <w:tcPr>
            <w:tcW w:type="dxa" w:w="2880"/>
          </w:tcPr>
          <w:p>
            <w:r>
              <w:t>the ability to connect with people all over the world</w:t>
            </w:r>
          </w:p>
        </w:tc>
        <w:tc>
          <w:tcPr>
            <w:tcW w:type="dxa" w:w="2880"/>
          </w:tcPr>
          <w:p>
            <w:r>
              <w:t>phạm vi toàn cầu</w:t>
            </w:r>
          </w:p>
        </w:tc>
      </w:tr>
      <w:tr>
        <w:tc>
          <w:tcPr>
            <w:tcW w:type="dxa" w:w="2880"/>
          </w:tcPr>
          <w:p>
            <w:r>
              <w:t>disadvantage</w:t>
            </w:r>
          </w:p>
        </w:tc>
        <w:tc>
          <w:tcPr>
            <w:tcW w:type="dxa" w:w="2880"/>
          </w:tcPr>
          <w:p>
            <w:r>
              <w:t>a negative point or problem</w:t>
            </w:r>
          </w:p>
        </w:tc>
        <w:tc>
          <w:tcPr>
            <w:tcW w:type="dxa" w:w="2880"/>
          </w:tcPr>
          <w:p>
            <w:r>
              <w:t>bất lợi</w:t>
            </w:r>
          </w:p>
        </w:tc>
      </w:tr>
      <w:tr>
        <w:tc>
          <w:tcPr>
            <w:tcW w:type="dxa" w:w="2880"/>
          </w:tcPr>
          <w:p>
            <w:r>
              <w:t>depth of conversation</w:t>
            </w:r>
          </w:p>
        </w:tc>
        <w:tc>
          <w:tcPr>
            <w:tcW w:type="dxa" w:w="2880"/>
          </w:tcPr>
          <w:p>
            <w:r>
              <w:t>how meaningful or detailed a talk is</w:t>
            </w:r>
          </w:p>
        </w:tc>
        <w:tc>
          <w:tcPr>
            <w:tcW w:type="dxa" w:w="2880"/>
          </w:tcPr>
          <w:p>
            <w:r>
              <w:t>chiều sâu của cuộc trò chuyện</w:t>
            </w:r>
          </w:p>
        </w:tc>
      </w:tr>
      <w:tr>
        <w:tc>
          <w:tcPr>
            <w:tcW w:type="dxa" w:w="2880"/>
          </w:tcPr>
          <w:p>
            <w:r>
              <w:t>face-to-face interaction</w:t>
            </w:r>
          </w:p>
        </w:tc>
        <w:tc>
          <w:tcPr>
            <w:tcW w:type="dxa" w:w="2880"/>
          </w:tcPr>
          <w:p>
            <w:r>
              <w:t>talking to someone in person</w:t>
            </w:r>
          </w:p>
        </w:tc>
        <w:tc>
          <w:tcPr>
            <w:tcW w:type="dxa" w:w="2880"/>
          </w:tcPr>
          <w:p>
            <w:r>
              <w:t>tương tác trực tiếp</w:t>
            </w:r>
          </w:p>
        </w:tc>
      </w:tr>
    </w:tbl>
    <w:p>
      <w:r>
        <w:br/>
        <w:t>----------</w:t>
        <w:br/>
      </w:r>
    </w:p>
    <w:p>
      <w:r>
        <w:br/>
        <w:t>==================================================</w:t>
        <w:br/>
      </w:r>
    </w:p>
    <w:p>
      <w:pPr>
        <w:pStyle w:val="Heading1"/>
      </w:pPr>
      <w:r>
        <w:t>Question #200</w:t>
      </w:r>
    </w:p>
    <w:p>
      <w:r>
        <w:rPr>
          <w:b/>
        </w:rPr>
        <w:t xml:space="preserve">Prompt: </w:t>
      </w:r>
      <w:r>
        <w:t>Involvement of youth in crime is increasing at an alarming rate. What is your suggestion?</w:t>
      </w:r>
    </w:p>
    <w:p>
      <w:pPr>
        <w:pStyle w:val="Heading2"/>
      </w:pPr>
      <w:r>
        <w:t>Variant 1: Version 1: PROBLEMS &amp; SOLUTIONS</w:t>
      </w:r>
    </w:p>
    <w:p>
      <w:pPr>
        <w:pStyle w:val="Heading3"/>
      </w:pPr>
      <w:r>
        <w:t>Essay</w:t>
      </w:r>
    </w:p>
    <w:p>
      <w:r>
        <w:t>Youth crime is a serious social issue that needs careful attention from the community and government. In my opinion, I strongly agree with identifying problems and proposing solutions. This essay will provide two reasons supporting my idea.</w:t>
        <w:br/>
        <w:br/>
        <w:t>The major reason is that lack of proper education and guidance contributes to juvenile delinquency. In other words, young people who do not receive enough support often struggle to find good job opportunities. For instance, some students from poor families might drop out of school because they need to work immediately. As a result, these youths may join criminal groups for money, which is very dangerous. Hence, it becomes evident that addressing educational gaps is key to reducing youth crime.</w:t>
        <w:br/>
        <w:br/>
        <w:t>One effective solution is improving community involvement and providing mentorship programs. This is primarily due to the fact that strong family and community ties give young people a sense of belonging and purpose. This can be exemplified by the fact that local community centers run after-school programs that teach skills and sports. The outcome is that young people feel supervised and have positive role models in their lives. This clearly aligns with the view that proactive community action is necessary for prevention.</w:t>
        <w:br/>
        <w:br/>
        <w:t>In conclusion, I strongly agree that identifying problems and proposing solutions is vital. By addressing the lack of proper education and by improving community involvement, we can make a positive change in tackling youth crime.</w:t>
      </w:r>
    </w:p>
    <w:p>
      <w:pPr>
        <w:pStyle w:val="Heading3"/>
      </w:pPr>
      <w:r>
        <w:t>Analysis</w:t>
      </w:r>
    </w:p>
    <w:p>
      <w:r>
        <w:rPr>
          <w:b/>
        </w:rPr>
        <w:t xml:space="preserve">Point 1: </w:t>
      </w:r>
      <w:r>
        <w:t>The essay argues that identifying the root causes of youth crime, such as poor education, is necessary for effective intervention.</w:t>
      </w:r>
    </w:p>
    <w:p>
      <w:r>
        <w:rPr>
          <w:b/>
        </w:rPr>
        <w:t xml:space="preserve">Point 2: </w:t>
      </w:r>
      <w:r>
        <w:t>The essay suggests that implementing community-based solutions, like mentorship, is an effective way to prevent youth crime.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delinquency</w:t>
            </w:r>
          </w:p>
        </w:tc>
        <w:tc>
          <w:tcPr>
            <w:tcW w:type="dxa" w:w="2880"/>
          </w:tcPr>
          <w:p>
            <w:r>
              <w:t>misbehavior</w:t>
            </w:r>
          </w:p>
        </w:tc>
        <w:tc>
          <w:tcPr>
            <w:tcW w:type="dxa" w:w="2880"/>
          </w:tcPr>
          <w:p>
            <w:r>
              <w:t>hành vi sai trái</w:t>
            </w:r>
          </w:p>
        </w:tc>
      </w:tr>
      <w:tr>
        <w:tc>
          <w:tcPr>
            <w:tcW w:type="dxa" w:w="2880"/>
          </w:tcPr>
          <w:p>
            <w:r>
              <w:t>guidance</w:t>
            </w:r>
          </w:p>
        </w:tc>
        <w:tc>
          <w:tcPr>
            <w:tcW w:type="dxa" w:w="2880"/>
          </w:tcPr>
          <w:p>
            <w:r>
              <w:t>advice</w:t>
            </w:r>
          </w:p>
        </w:tc>
        <w:tc>
          <w:tcPr>
            <w:tcW w:type="dxa" w:w="2880"/>
          </w:tcPr>
          <w:p>
            <w:r>
              <w:t>sự hướng dẫn</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mentorship</w:t>
            </w:r>
          </w:p>
        </w:tc>
        <w:tc>
          <w:tcPr>
            <w:tcW w:type="dxa" w:w="2880"/>
          </w:tcPr>
          <w:p>
            <w:r>
              <w:t>guidance from an experienced person</w:t>
            </w:r>
          </w:p>
        </w:tc>
        <w:tc>
          <w:tcPr>
            <w:tcW w:type="dxa" w:w="2880"/>
          </w:tcPr>
          <w:p>
            <w:r>
              <w:t>sự cố vấn</w:t>
            </w:r>
          </w:p>
        </w:tc>
      </w:tr>
      <w:tr>
        <w:tc>
          <w:tcPr>
            <w:tcW w:type="dxa" w:w="2880"/>
          </w:tcPr>
          <w:p>
            <w:r>
              <w:t>proactive</w:t>
            </w:r>
          </w:p>
        </w:tc>
        <w:tc>
          <w:tcPr>
            <w:tcW w:type="dxa" w:w="2880"/>
          </w:tcPr>
          <w:p>
            <w:r>
              <w:t>acting before something happens</w:t>
            </w:r>
          </w:p>
        </w:tc>
        <w:tc>
          <w:tcPr>
            <w:tcW w:type="dxa" w:w="2880"/>
          </w:tcPr>
          <w:p>
            <w:r>
              <w:t>chủ động</w:t>
            </w:r>
          </w:p>
        </w:tc>
      </w:tr>
      <w:tr>
        <w:tc>
          <w:tcPr>
            <w:tcW w:type="dxa" w:w="2880"/>
          </w:tcPr>
          <w:p>
            <w:r>
              <w:t>vulnerable</w:t>
            </w:r>
          </w:p>
        </w:tc>
        <w:tc>
          <w:tcPr>
            <w:tcW w:type="dxa" w:w="2880"/>
          </w:tcPr>
          <w:p>
            <w:r>
              <w:t>easily hurt or attacked</w:t>
            </w:r>
          </w:p>
        </w:tc>
        <w:tc>
          <w:tcPr>
            <w:tcW w:type="dxa" w:w="2880"/>
          </w:tcPr>
          <w:p>
            <w:r>
              <w:t>dễ bị tổn thương</w:t>
            </w:r>
          </w:p>
        </w:tc>
      </w:tr>
    </w:tbl>
    <w:p>
      <w:r>
        <w:br/>
        <w:t>----------</w:t>
        <w:br/>
      </w:r>
    </w:p>
    <w:p>
      <w:r>
        <w:br/>
        <w:t>==================================================</w:t>
        <w:br/>
      </w:r>
    </w:p>
    <w:p>
      <w:pPr>
        <w:pStyle w:val="Heading1"/>
      </w:pPr>
      <w:r>
        <w:t>Question #201</w:t>
      </w:r>
    </w:p>
    <w:p>
      <w:r>
        <w:rPr>
          <w:b/>
        </w:rPr>
        <w:t xml:space="preserve">Prompt: </w:t>
      </w:r>
      <w:r>
        <w:t>Some people think that universities should not provide so much theoretical knowledge but give more practical training throughout their courses. To what extent do you agree or disagree with this opinion?</w:t>
      </w:r>
    </w:p>
    <w:p>
      <w:pPr>
        <w:pStyle w:val="Heading2"/>
      </w:pPr>
      <w:r>
        <w:t>Variant 1: Version 1: AGREE</w:t>
      </w:r>
    </w:p>
    <w:p>
      <w:pPr>
        <w:pStyle w:val="Heading3"/>
      </w:pPr>
      <w:r>
        <w:t>Essay</w:t>
      </w:r>
    </w:p>
    <w:p>
      <w:r>
        <w:t>Some people believe that university education should focus less on theory and give more attention to practical skills. In my opinion, I strongly agree with agreeing with the statement. This essay will provide two reasons supporting my idea.</w:t>
        <w:br/>
        <w:br/>
        <w:t>A main reason is that practical training helps students prepare for their future jobs. In other words, students need to use what they learn in real-world situations. For instance, a student studying engineering should build models, not just read about them. As a result, they gain confidence and know how to solve actual problems. Hence, it becomes evident that practical experience is very important for a good career start.</w:t>
        <w:br/>
        <w:br/>
        <w:t>Another reason is that practical courses make the learning process more interesting for students. This is primarily due to the fact that hands-on activities keep students engaged and motivated. This can be exemplified by the fact that a medical student must practice procedures on mannequins. The outcome is that the learning feels less like a test and more like preparation. This clearly aligns with the view that practical methods improve student interest and retention.</w:t>
        <w:br/>
        <w:br/>
        <w:t>In conclusion, I strongly agree that universities should focus on practical skills. Giving more attention to practical skills helps students prepare for their future jobs, and practical courses make the learning process more interesting for students.</w:t>
      </w:r>
    </w:p>
    <w:p>
      <w:pPr>
        <w:pStyle w:val="Heading3"/>
      </w:pPr>
      <w:r>
        <w:t>Analysis</w:t>
      </w:r>
    </w:p>
    <w:p>
      <w:r>
        <w:rPr>
          <w:b/>
        </w:rPr>
        <w:t xml:space="preserve">Point 1: </w:t>
      </w:r>
      <w:r>
        <w:t>Practical training is crucial because it allows students to apply what they learn in real-world situations, building confidence and problem-solving abilities necessary for a good career start.</w:t>
      </w:r>
    </w:p>
    <w:p>
      <w:r>
        <w:rPr>
          <w:b/>
        </w:rPr>
        <w:t xml:space="preserve">Point 2: </w:t>
      </w:r>
      <w:r>
        <w:t>Furthermore, practical courses enhance the learning experience by keeping students engaged and motivated, making the process feel more like preparation than a test.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skills</w:t>
            </w:r>
          </w:p>
        </w:tc>
        <w:tc>
          <w:tcPr>
            <w:tcW w:type="dxa" w:w="2880"/>
          </w:tcPr>
          <w:p>
            <w:r>
              <w:t>skills</w:t>
            </w:r>
          </w:p>
        </w:tc>
        <w:tc>
          <w:tcPr>
            <w:tcW w:type="dxa" w:w="2880"/>
          </w:tcPr>
          <w:p>
            <w:r>
              <w:t>kỹ năng thực tế</w:t>
            </w:r>
          </w:p>
        </w:tc>
      </w:tr>
      <w:tr>
        <w:tc>
          <w:tcPr>
            <w:tcW w:type="dxa" w:w="2880"/>
          </w:tcPr>
          <w:p>
            <w:r>
              <w:t>strongly agree</w:t>
            </w:r>
          </w:p>
        </w:tc>
        <w:tc>
          <w:tcPr>
            <w:tcW w:type="dxa" w:w="2880"/>
          </w:tcPr>
          <w:p>
            <w:r>
              <w:t>agree</w:t>
            </w:r>
          </w:p>
        </w:tc>
        <w:tc>
          <w:tcPr>
            <w:tcW w:type="dxa" w:w="2880"/>
          </w:tcPr>
          <w:p>
            <w:r>
              <w:t>hoàn toàn đồng ý</w:t>
            </w:r>
          </w:p>
        </w:tc>
      </w:tr>
      <w:tr>
        <w:tc>
          <w:tcPr>
            <w:tcW w:type="dxa" w:w="2880"/>
          </w:tcPr>
          <w:p>
            <w:r>
              <w:t>practical training</w:t>
            </w:r>
          </w:p>
        </w:tc>
        <w:tc>
          <w:tcPr>
            <w:tcW w:type="dxa" w:w="2880"/>
          </w:tcPr>
          <w:p>
            <w:r>
              <w:t>training</w:t>
            </w:r>
          </w:p>
        </w:tc>
        <w:tc>
          <w:tcPr>
            <w:tcW w:type="dxa" w:w="2880"/>
          </w:tcPr>
          <w:p>
            <w:r>
              <w:t>đào tạo thực hành</w:t>
            </w:r>
          </w:p>
        </w:tc>
      </w:tr>
      <w:tr>
        <w:tc>
          <w:tcPr>
            <w:tcW w:type="dxa" w:w="2880"/>
          </w:tcPr>
          <w:p>
            <w:r>
              <w:t>main reason</w:t>
            </w:r>
          </w:p>
        </w:tc>
        <w:tc>
          <w:tcPr>
            <w:tcW w:type="dxa" w:w="2880"/>
          </w:tcPr>
          <w:p>
            <w:r>
              <w:t>reason</w:t>
            </w:r>
          </w:p>
        </w:tc>
        <w:tc>
          <w:tcPr>
            <w:tcW w:type="dxa" w:w="2880"/>
          </w:tcPr>
          <w:p>
            <w:r>
              <w:t>lý do</w:t>
            </w:r>
          </w:p>
        </w:tc>
      </w:tr>
      <w:tr>
        <w:tc>
          <w:tcPr>
            <w:tcW w:type="dxa" w:w="2880"/>
          </w:tcPr>
          <w:p>
            <w:r>
              <w:t>practical</w:t>
            </w:r>
          </w:p>
        </w:tc>
        <w:tc>
          <w:tcPr>
            <w:tcW w:type="dxa" w:w="2880"/>
          </w:tcPr>
          <w:p>
            <w:r>
              <w:t>practical</w:t>
            </w:r>
          </w:p>
        </w:tc>
        <w:tc>
          <w:tcPr>
            <w:tcW w:type="dxa" w:w="2880"/>
          </w:tcPr>
          <w:p>
            <w:r>
              <w:t>thực tế</w:t>
            </w:r>
          </w:p>
        </w:tc>
      </w:tr>
      <w:tr>
        <w:tc>
          <w:tcPr>
            <w:tcW w:type="dxa" w:w="2880"/>
          </w:tcPr>
          <w:p>
            <w:r>
              <w:t>future jobs</w:t>
            </w:r>
          </w:p>
        </w:tc>
        <w:tc>
          <w:tcPr>
            <w:tcW w:type="dxa" w:w="2880"/>
          </w:tcPr>
          <w:p>
            <w:r>
              <w:t>jobs</w:t>
            </w:r>
          </w:p>
        </w:tc>
        <w:tc>
          <w:tcPr>
            <w:tcW w:type="dxa" w:w="2880"/>
          </w:tcPr>
          <w:p>
            <w:r>
              <w:t>công việc tương lai</w:t>
            </w:r>
          </w:p>
        </w:tc>
      </w:tr>
      <w:tr>
        <w:tc>
          <w:tcPr>
            <w:tcW w:type="dxa" w:w="2880"/>
          </w:tcPr>
          <w:p>
            <w:r>
              <w:t>practical courses</w:t>
            </w:r>
          </w:p>
        </w:tc>
        <w:tc>
          <w:tcPr>
            <w:tcW w:type="dxa" w:w="2880"/>
          </w:tcPr>
          <w:p>
            <w:r>
              <w:t>courses</w:t>
            </w:r>
          </w:p>
        </w:tc>
        <w:tc>
          <w:tcPr>
            <w:tcW w:type="dxa" w:w="2880"/>
          </w:tcPr>
          <w:p>
            <w:r>
              <w:t>các khóa học thực hành</w:t>
            </w:r>
          </w:p>
        </w:tc>
      </w:tr>
      <w:tr>
        <w:tc>
          <w:tcPr>
            <w:tcW w:type="dxa" w:w="2880"/>
          </w:tcPr>
          <w:p>
            <w:r>
              <w:t>learning process</w:t>
            </w:r>
          </w:p>
        </w:tc>
        <w:tc>
          <w:tcPr>
            <w:tcW w:type="dxa" w:w="2880"/>
          </w:tcPr>
          <w:p>
            <w:r>
              <w:t>process</w:t>
            </w:r>
          </w:p>
        </w:tc>
        <w:tc>
          <w:tcPr>
            <w:tcW w:type="dxa" w:w="2880"/>
          </w:tcPr>
          <w:p>
            <w:r>
              <w:t>quá trình học tập</w:t>
            </w:r>
          </w:p>
        </w:tc>
      </w:tr>
      <w:tr>
        <w:tc>
          <w:tcPr>
            <w:tcW w:type="dxa" w:w="2880"/>
          </w:tcPr>
          <w:p>
            <w:r>
              <w:t>more interesting</w:t>
            </w:r>
          </w:p>
        </w:tc>
        <w:tc>
          <w:tcPr>
            <w:tcW w:type="dxa" w:w="2880"/>
          </w:tcPr>
          <w:p>
            <w:r>
              <w:t>interesting</w:t>
            </w:r>
          </w:p>
        </w:tc>
        <w:tc>
          <w:tcPr>
            <w:tcW w:type="dxa" w:w="2880"/>
          </w:tcPr>
          <w:p>
            <w:r>
              <w:t>thú vị hơn</w:t>
            </w:r>
          </w:p>
        </w:tc>
      </w:tr>
      <w:tr>
        <w:tc>
          <w:tcPr>
            <w:tcW w:type="dxa" w:w="2880"/>
          </w:tcPr>
          <w:p>
            <w:r>
              <w:t>skills</w:t>
            </w:r>
          </w:p>
        </w:tc>
        <w:tc>
          <w:tcPr>
            <w:tcW w:type="dxa" w:w="2880"/>
          </w:tcPr>
          <w:p>
            <w:r>
              <w:t>skills</w:t>
            </w:r>
          </w:p>
        </w:tc>
        <w:tc>
          <w:tcPr>
            <w:tcW w:type="dxa" w:w="2880"/>
          </w:tcPr>
          <w:p>
            <w:r>
              <w:t>kỹ năng</w:t>
            </w:r>
          </w:p>
        </w:tc>
      </w:tr>
    </w:tbl>
    <w:p>
      <w:r>
        <w:br/>
        <w:t>----------</w:t>
        <w:br/>
      </w:r>
    </w:p>
    <w:p>
      <w:pPr>
        <w:pStyle w:val="Heading2"/>
      </w:pPr>
      <w:r>
        <w:t>Variant 2: Version 2: DISAGREE</w:t>
      </w:r>
    </w:p>
    <w:p>
      <w:pPr>
        <w:pStyle w:val="Heading3"/>
      </w:pPr>
      <w:r>
        <w:t>Essay</w:t>
      </w:r>
    </w:p>
    <w:p>
      <w:r>
        <w:t>Some people believe that universities should focus more on practical skills rather than providing extensive theoretical knowledge. In my opinion, I strongly disagree with disagreeing with the statement. This essay will provide two reasons supporting my idea.</w:t>
        <w:br/>
        <w:br/>
        <w:t>Theoretical knowledge is very important for students who are studying at university. In other words, academic study builds a strong foundation of ideas and concepts. For instance, a student studying history must learn many dates and theories about past events. As a result, this deep understanding helps them think critically about complex issues. Hence, it becomes evident that theory gives students the necessary framework for later learning.</w:t>
        <w:br/>
        <w:br/>
        <w:t>Theoretical knowledge helps students prepare for many different kinds of jobs. This is primarily due to the fact that employers value a broad base of understanding. This can be exemplified by the fact that a doctor needs to know complex biological theories before treating a patient. The outcome is that this strong academic background allows them to adapt to new medical technologies. This clearly aligns with the view that theory is essential for a successful career.</w:t>
        <w:br/>
        <w:br/>
        <w:t>In conclusion, I strongly disagree with the statement that universities should reduce theory. Both the foundational knowledge and the preparation for a career are vital parts of a good education.</w:t>
      </w:r>
    </w:p>
    <w:p>
      <w:pPr>
        <w:pStyle w:val="Heading3"/>
      </w:pPr>
      <w:r>
        <w:t>Analysis</w:t>
      </w:r>
    </w:p>
    <w:p>
      <w:r>
        <w:rPr>
          <w:b/>
        </w:rPr>
        <w:t xml:space="preserve">Point 1: </w:t>
      </w:r>
      <w:r>
        <w:t>Theoretical knowledge is crucial because academic study builds a strong foundation of ideas and concepts, enabling students to think critically about complex issues.</w:t>
      </w:r>
    </w:p>
    <w:p>
      <w:r>
        <w:rPr>
          <w:b/>
        </w:rPr>
        <w:t xml:space="preserve">Point 2: </w:t>
      </w:r>
      <w:r>
        <w:t>Furthermore, theoretical knowledge helps students prepare for diverse careers because employers value a broad base of understanding, allowing adaptation to new technologies.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theoretical knowledge</w:t>
            </w:r>
          </w:p>
        </w:tc>
        <w:tc>
          <w:tcPr>
            <w:tcW w:type="dxa" w:w="2880"/>
          </w:tcPr>
          <w:p>
            <w:r>
              <w:t>knowledge relating to theory</w:t>
            </w:r>
          </w:p>
        </w:tc>
        <w:tc>
          <w:tcPr>
            <w:tcW w:type="dxa" w:w="2880"/>
          </w:tcPr>
          <w:p>
            <w:r>
              <w:t>kiến thức lý thuyết</w:t>
            </w:r>
          </w:p>
        </w:tc>
      </w:tr>
      <w:tr>
        <w:tc>
          <w:tcPr>
            <w:tcW w:type="dxa" w:w="2880"/>
          </w:tcPr>
          <w:p>
            <w:r>
              <w:t>strong foundation</w:t>
            </w:r>
          </w:p>
        </w:tc>
        <w:tc>
          <w:tcPr>
            <w:tcW w:type="dxa" w:w="2880"/>
          </w:tcPr>
          <w:p>
            <w:r>
              <w:t>a solid base</w:t>
            </w:r>
          </w:p>
        </w:tc>
        <w:tc>
          <w:tcPr>
            <w:tcW w:type="dxa" w:w="2880"/>
          </w:tcPr>
          <w:p>
            <w:r>
              <w:t>nền tảng vững chắc</w:t>
            </w:r>
          </w:p>
        </w:tc>
      </w:tr>
      <w:tr>
        <w:tc>
          <w:tcPr>
            <w:tcW w:type="dxa" w:w="2880"/>
          </w:tcPr>
          <w:p>
            <w:r>
              <w:t>complex</w:t>
            </w:r>
          </w:p>
        </w:tc>
        <w:tc>
          <w:tcPr>
            <w:tcW w:type="dxa" w:w="2880"/>
          </w:tcPr>
          <w:p>
            <w:r>
              <w:t>complicated</w:t>
            </w:r>
          </w:p>
        </w:tc>
        <w:tc>
          <w:tcPr>
            <w:tcW w:type="dxa" w:w="2880"/>
          </w:tcPr>
          <w:p>
            <w:r>
              <w:t>phức tạp</w:t>
            </w:r>
          </w:p>
        </w:tc>
      </w:tr>
      <w:tr>
        <w:tc>
          <w:tcPr>
            <w:tcW w:type="dxa" w:w="2880"/>
          </w:tcPr>
          <w:p>
            <w:r>
              <w:t>theory</w:t>
            </w:r>
          </w:p>
        </w:tc>
        <w:tc>
          <w:tcPr>
            <w:tcW w:type="dxa" w:w="2880"/>
          </w:tcPr>
          <w:p>
            <w:r>
              <w:t>a theory</w:t>
            </w:r>
          </w:p>
        </w:tc>
        <w:tc>
          <w:tcPr>
            <w:tcW w:type="dxa" w:w="2880"/>
          </w:tcPr>
          <w:p>
            <w:r>
              <w:t>lý thuyết</w:t>
            </w:r>
          </w:p>
        </w:tc>
      </w:tr>
      <w:tr>
        <w:tc>
          <w:tcPr>
            <w:tcW w:type="dxa" w:w="2880"/>
          </w:tcPr>
          <w:p>
            <w:r>
              <w:t>academic</w:t>
            </w:r>
          </w:p>
        </w:tc>
        <w:tc>
          <w:tcPr>
            <w:tcW w:type="dxa" w:w="2880"/>
          </w:tcPr>
          <w:p>
            <w:r>
              <w:t>relating to schools or universities</w:t>
            </w:r>
          </w:p>
        </w:tc>
        <w:tc>
          <w:tcPr>
            <w:tcW w:type="dxa" w:w="2880"/>
          </w:tcPr>
          <w:p>
            <w:r>
              <w:t>thuộc về học thuật</w:t>
            </w:r>
          </w:p>
        </w:tc>
      </w:tr>
      <w:tr>
        <w:tc>
          <w:tcPr>
            <w:tcW w:type="dxa" w:w="2880"/>
          </w:tcPr>
          <w:p>
            <w:r>
              <w:t>helps</w:t>
            </w:r>
          </w:p>
        </w:tc>
        <w:tc>
          <w:tcPr>
            <w:tcW w:type="dxa" w:w="2880"/>
          </w:tcPr>
          <w:p>
            <w:r>
              <w:t>assists</w:t>
            </w:r>
          </w:p>
        </w:tc>
        <w:tc>
          <w:tcPr>
            <w:tcW w:type="dxa" w:w="2880"/>
          </w:tcPr>
          <w:p>
            <w:r>
              <w:t>giúp đỡ</w:t>
            </w:r>
          </w:p>
        </w:tc>
      </w:tr>
      <w:tr>
        <w:tc>
          <w:tcPr>
            <w:tcW w:type="dxa" w:w="2880"/>
          </w:tcPr>
          <w:p>
            <w:r>
              <w:t>fact</w:t>
            </w:r>
          </w:p>
        </w:tc>
        <w:tc>
          <w:tcPr>
            <w:tcW w:type="dxa" w:w="2880"/>
          </w:tcPr>
          <w:p>
            <w:r>
              <w:t>a thing that is known or proved to be true</w:t>
            </w:r>
          </w:p>
        </w:tc>
        <w:tc>
          <w:tcPr>
            <w:tcW w:type="dxa" w:w="2880"/>
          </w:tcPr>
          <w:p>
            <w:r>
              <w:t>sự thật</w:t>
            </w:r>
          </w:p>
        </w:tc>
      </w:tr>
      <w:tr>
        <w:tc>
          <w:tcPr>
            <w:tcW w:type="dxa" w:w="2880"/>
          </w:tcPr>
          <w:p>
            <w:r>
              <w:t>career</w:t>
            </w:r>
          </w:p>
        </w:tc>
        <w:tc>
          <w:tcPr>
            <w:tcW w:type="dxa" w:w="2880"/>
          </w:tcPr>
          <w:p>
            <w:r>
              <w:t>a profession</w:t>
            </w:r>
          </w:p>
        </w:tc>
        <w:tc>
          <w:tcPr>
            <w:tcW w:type="dxa" w:w="2880"/>
          </w:tcPr>
          <w:p>
            <w:r>
              <w:t>sự nghiệp</w:t>
            </w:r>
          </w:p>
        </w:tc>
      </w:tr>
    </w:tbl>
    <w:p>
      <w:r>
        <w:br/>
        <w:t>----------</w:t>
        <w:br/>
      </w:r>
    </w:p>
    <w:p>
      <w:r>
        <w:br/>
        <w:t>==================================================</w:t>
        <w:br/>
      </w:r>
    </w:p>
    <w:p>
      <w:pPr>
        <w:pStyle w:val="Heading1"/>
      </w:pPr>
      <w:r>
        <w:t>Question #202</w:t>
      </w:r>
    </w:p>
    <w:p>
      <w:r>
        <w:rPr>
          <w:b/>
        </w:rPr>
        <w:t xml:space="preserve">Prompt: </w:t>
      </w:r>
      <w:r>
        <w:t>'Students should be required to stay in school until the age of eighteen.' To what extent do you agree or disagree with this statement? Support your point of view with reasons and /or examples from your own experience.</w:t>
      </w:r>
    </w:p>
    <w:p>
      <w:pPr>
        <w:pStyle w:val="Heading2"/>
      </w:pPr>
      <w:r>
        <w:t>Variant 1: Version 1: AGREE</w:t>
      </w:r>
    </w:p>
    <w:p>
      <w:pPr>
        <w:pStyle w:val="Heading3"/>
      </w:pPr>
      <w:r>
        <w:t>Essay</w:t>
      </w:r>
    </w:p>
    <w:p>
      <w:r>
        <w:t>Some people believe that students must remain in school until they reach the age of eighteen. In my opinion, I strongly agree with agreeing with the statement. This essay will provide two reasons supporting my idea.</w:t>
        <w:br/>
        <w:br/>
        <w:t>Keeping students in school until eighteen provides them with essential knowledge for life. In other words, this extended time allows young people to gain a solid foundation of academic skills. For instance, they can study subjects like science and history, which help them understand the world. As a result, they will be better prepared for jobs and for making good life choices. Hence, it becomes evident that mandatory schooling improves future job prospects.</w:t>
        <w:br/>
        <w:br/>
        <w:t>This is primarily due to the fact that school teaches more than just books and grades. This is primarily due to the fact that students learn important life skills, such as teamwork and time management. This can be exemplified by the fact that group projects teach students how to work well with others. The outcome is that they develop better communication skills, which are useful in any job. This clearly aligns with the view that mandatory schooling helps build responsible adults.</w:t>
        <w:br/>
        <w:br/>
        <w:t>In conclusion, I strongly agree with agreeing with the statement. This is because extended schooling provides essential academic knowledge, and it also helps students develop crucial life skills like teamwork and communication.</w:t>
      </w:r>
    </w:p>
    <w:p>
      <w:pPr>
        <w:pStyle w:val="Heading3"/>
      </w:pPr>
      <w:r>
        <w:t>Analysis</w:t>
      </w:r>
    </w:p>
    <w:p>
      <w:r>
        <w:rPr>
          <w:b/>
        </w:rPr>
        <w:t xml:space="preserve">Point 1: </w:t>
      </w:r>
      <w:r>
        <w:t>The first point argues that mandatory schooling provides essential academic knowledge and improves job prospects.</w:t>
      </w:r>
    </w:p>
    <w:p>
      <w:r>
        <w:rPr>
          <w:b/>
        </w:rPr>
        <w:t xml:space="preserve">Point 2: </w:t>
      </w:r>
      <w:r>
        <w:t>The second point argues that mandatory schooling teaches vital life skills, helping students become responsible adults.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w:t>
            </w:r>
          </w:p>
        </w:tc>
        <w:tc>
          <w:tcPr>
            <w:tcW w:type="dxa" w:w="2880"/>
          </w:tcPr>
          <w:p>
            <w:r>
              <w:t>basic support or knowledge</w:t>
            </w:r>
          </w:p>
        </w:tc>
        <w:tc>
          <w:tcPr>
            <w:tcW w:type="dxa" w:w="2880"/>
          </w:tcPr>
          <w:p>
            <w:r>
              <w:t>nền tảng</w:t>
            </w:r>
          </w:p>
        </w:tc>
      </w:tr>
      <w:tr>
        <w:tc>
          <w:tcPr>
            <w:tcW w:type="dxa" w:w="2880"/>
          </w:tcPr>
          <w:p>
            <w:r>
              <w:t>prospects</w:t>
            </w:r>
          </w:p>
        </w:tc>
        <w:tc>
          <w:tcPr>
            <w:tcW w:type="dxa" w:w="2880"/>
          </w:tcPr>
          <w:p>
            <w:r>
              <w:t>the possibility of success in the future</w:t>
            </w:r>
          </w:p>
        </w:tc>
        <w:tc>
          <w:tcPr>
            <w:tcW w:type="dxa" w:w="2880"/>
          </w:tcPr>
          <w:p>
            <w:r>
              <w:t>triển vọng</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communication</w:t>
            </w:r>
          </w:p>
        </w:tc>
        <w:tc>
          <w:tcPr>
            <w:tcW w:type="dxa" w:w="2880"/>
          </w:tcPr>
          <w:p>
            <w:r>
              <w:t>the way of sharing information</w:t>
            </w:r>
          </w:p>
        </w:tc>
        <w:tc>
          <w:tcPr>
            <w:tcW w:type="dxa" w:w="2880"/>
          </w:tcPr>
          <w:p>
            <w:r>
              <w:t>giao tiếp</w:t>
            </w:r>
          </w:p>
        </w:tc>
      </w:tr>
      <w:tr>
        <w:tc>
          <w:tcPr>
            <w:tcW w:type="dxa" w:w="2880"/>
          </w:tcPr>
          <w:p>
            <w:r>
              <w:t>responsible</w:t>
            </w:r>
          </w:p>
        </w:tc>
        <w:tc>
          <w:tcPr>
            <w:tcW w:type="dxa" w:w="2880"/>
          </w:tcPr>
          <w:p>
            <w:r>
              <w:t>having control and good judgment</w:t>
            </w:r>
          </w:p>
        </w:tc>
        <w:tc>
          <w:tcPr>
            <w:tcW w:type="dxa" w:w="2880"/>
          </w:tcPr>
          <w:p>
            <w:r>
              <w:t>có trách nhiệm</w:t>
            </w:r>
          </w:p>
        </w:tc>
      </w:tr>
      <w:tr>
        <w:tc>
          <w:tcPr>
            <w:tcW w:type="dxa" w:w="2880"/>
          </w:tcPr>
          <w:p>
            <w:r>
              <w:t>mandatory</w:t>
            </w:r>
          </w:p>
        </w:tc>
        <w:tc>
          <w:tcPr>
            <w:tcW w:type="dxa" w:w="2880"/>
          </w:tcPr>
          <w:p>
            <w:r>
              <w:t>required by law or rule</w:t>
            </w:r>
          </w:p>
        </w:tc>
        <w:tc>
          <w:tcPr>
            <w:tcW w:type="dxa" w:w="2880"/>
          </w:tcPr>
          <w:p>
            <w:r>
              <w:t>bắt buộc</w:t>
            </w:r>
          </w:p>
        </w:tc>
      </w:tr>
    </w:tbl>
    <w:p>
      <w:r>
        <w:br/>
        <w:t>----------</w:t>
        <w:br/>
      </w:r>
    </w:p>
    <w:p>
      <w:pPr>
        <w:pStyle w:val="Heading2"/>
      </w:pPr>
      <w:r>
        <w:t>Variant 2: Version 2: DISAGREE</w:t>
      </w:r>
    </w:p>
    <w:p>
      <w:pPr>
        <w:pStyle w:val="Heading3"/>
      </w:pPr>
      <w:r>
        <w:t>Essay</w:t>
      </w:r>
    </w:p>
    <w:p>
      <w:r>
        <w:t>Some people believe that students must remain in school until they reach the age of eighteen. In my opinion, I strongly disagree with disagreeing with the statement. This essay will provide two reasons supporting my idea.</w:t>
        <w:br/>
        <w:br/>
        <w:t>Keeping students in school until eighteen is not always helpful for their growth. In other words, forcing them to stay in a classroom might stop them from learning practical life skills. For instance, a student who is good at fixing things might waste time studying theory instead of learning a trade. As a result, they miss out on important job skills needed for the real world. Hence, it becomes evident that early freedom is important for skill development.</w:t>
        <w:br/>
        <w:br/>
        <w:t>Students should have the chance to leave school before eighteen. This is primarily due to the fact that young people need time to explore different career paths. This can be exemplified by the fact that some people find their true interest only after starting a job. The outcome is that they gain real-world experience and understand what they truly want to study. This clearly aligns with the view that personal choice is key to a good future.</w:t>
        <w:br/>
        <w:br/>
        <w:t>In conclusion, I strongly disagree with disagreeing with the statement. This is because allowing early freedom facilitates the acquisition of practical life skills, and furthermore, it enables young people to explore various career paths through real-world experience.</w:t>
      </w:r>
    </w:p>
    <w:p>
      <w:pPr>
        <w:pStyle w:val="Heading3"/>
      </w:pPr>
      <w:r>
        <w:t>Analysis</w:t>
      </w:r>
    </w:p>
    <w:p>
      <w:r>
        <w:rPr>
          <w:b/>
        </w:rPr>
        <w:t xml:space="preserve">Point 1: </w:t>
      </w:r>
      <w:r>
        <w:t>Forcing students to stay in school until eighteen can prevent them from acquiring practical life skills, such as learning a trade, which are necessary for the real world.</w:t>
      </w:r>
    </w:p>
    <w:p>
      <w:r>
        <w:rPr>
          <w:b/>
        </w:rPr>
        <w:t xml:space="preserve">Point 2: </w:t>
      </w:r>
      <w:r>
        <w:t>Students need the chance to leave school before eighteen to explore different career paths and gain real-world experience, which is key to a good future.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disagree</w:t>
            </w:r>
          </w:p>
        </w:tc>
        <w:tc>
          <w:tcPr>
            <w:tcW w:type="dxa" w:w="2880"/>
          </w:tcPr>
          <w:p>
            <w:r>
              <w:t>disagreeing with the statement</w:t>
            </w:r>
          </w:p>
        </w:tc>
        <w:tc>
          <w:tcPr>
            <w:tcW w:type="dxa" w:w="2880"/>
          </w:tcPr>
          <w:p>
            <w:r>
              <w:t>hoàn toàn không đồng ý</w:t>
            </w:r>
          </w:p>
        </w:tc>
      </w:tr>
      <w:tr>
        <w:tc>
          <w:tcPr>
            <w:tcW w:type="dxa" w:w="2880"/>
          </w:tcPr>
          <w:p>
            <w:r>
              <w:t>will provide</w:t>
            </w:r>
          </w:p>
        </w:tc>
        <w:tc>
          <w:tcPr>
            <w:tcW w:type="dxa" w:w="2880"/>
          </w:tcPr>
          <w:p>
            <w:r>
              <w:t>will provide two reasons</w:t>
            </w:r>
          </w:p>
        </w:tc>
        <w:tc>
          <w:tcPr>
            <w:tcW w:type="dxa" w:w="2880"/>
          </w:tcPr>
          <w:p>
            <w:r>
              <w:t>sẽ đưa ra hai lý do</w:t>
            </w:r>
          </w:p>
        </w:tc>
      </w:tr>
      <w:tr>
        <w:tc>
          <w:tcPr>
            <w:tcW w:type="dxa" w:w="2880"/>
          </w:tcPr>
          <w:p>
            <w:r>
              <w:t>two reasons</w:t>
            </w:r>
          </w:p>
        </w:tc>
        <w:tc>
          <w:tcPr>
            <w:tcW w:type="dxa" w:w="2880"/>
          </w:tcPr>
          <w:p>
            <w:r>
              <w:t>two reasons supporting</w:t>
            </w:r>
          </w:p>
        </w:tc>
        <w:tc>
          <w:tcPr>
            <w:tcW w:type="dxa" w:w="2880"/>
          </w:tcPr>
          <w:p>
            <w:r>
              <w:t>hai lý do</w:t>
            </w:r>
          </w:p>
        </w:tc>
      </w:tr>
      <w:tr>
        <w:tc>
          <w:tcPr>
            <w:tcW w:type="dxa" w:w="2880"/>
          </w:tcPr>
          <w:p>
            <w:r>
              <w:t>reasons supporting</w:t>
            </w:r>
          </w:p>
        </w:tc>
        <w:tc>
          <w:tcPr>
            <w:tcW w:type="dxa" w:w="2880"/>
          </w:tcPr>
          <w:p>
            <w:r>
              <w:t>reasons supporting my idea</w:t>
            </w:r>
          </w:p>
        </w:tc>
        <w:tc>
          <w:tcPr>
            <w:tcW w:type="dxa" w:w="2880"/>
          </w:tcPr>
          <w:p>
            <w:r>
              <w:t>các lý do ủng hộ</w:t>
            </w:r>
          </w:p>
        </w:tc>
      </w:tr>
      <w:tr>
        <w:tc>
          <w:tcPr>
            <w:tcW w:type="dxa" w:w="2880"/>
          </w:tcPr>
          <w:p>
            <w:r>
              <w:t>until eighteen</w:t>
            </w:r>
          </w:p>
        </w:tc>
        <w:tc>
          <w:tcPr>
            <w:tcW w:type="dxa" w:w="2880"/>
          </w:tcPr>
          <w:p>
            <w:r>
              <w:t>until they reach the age of eighteen</w:t>
            </w:r>
          </w:p>
        </w:tc>
        <w:tc>
          <w:tcPr>
            <w:tcW w:type="dxa" w:w="2880"/>
          </w:tcPr>
          <w:p>
            <w:r>
              <w:t>cho đến khi mười tám tuổi</w:t>
            </w:r>
          </w:p>
        </w:tc>
      </w:tr>
      <w:tr>
        <w:tc>
          <w:tcPr>
            <w:tcW w:type="dxa" w:w="2880"/>
          </w:tcPr>
          <w:p>
            <w:r>
              <w:t>not always</w:t>
            </w:r>
          </w:p>
        </w:tc>
        <w:tc>
          <w:tcPr>
            <w:tcW w:type="dxa" w:w="2880"/>
          </w:tcPr>
          <w:p>
            <w:r>
              <w:t>is not always helpful</w:t>
            </w:r>
          </w:p>
        </w:tc>
        <w:tc>
          <w:tcPr>
            <w:tcW w:type="dxa" w:w="2880"/>
          </w:tcPr>
          <w:p>
            <w:r>
              <w:t>không phải lúc nào cũng</w:t>
            </w:r>
          </w:p>
        </w:tc>
      </w:tr>
      <w:tr>
        <w:tc>
          <w:tcPr>
            <w:tcW w:type="dxa" w:w="2880"/>
          </w:tcPr>
          <w:p>
            <w:r>
              <w:t>practical life</w:t>
            </w:r>
          </w:p>
        </w:tc>
        <w:tc>
          <w:tcPr>
            <w:tcW w:type="dxa" w:w="2880"/>
          </w:tcPr>
          <w:p>
            <w:r>
              <w:t>practical life skills</w:t>
            </w:r>
          </w:p>
        </w:tc>
        <w:tc>
          <w:tcPr>
            <w:tcW w:type="dxa" w:w="2880"/>
          </w:tcPr>
          <w:p>
            <w:r>
              <w:t>kỹ năng sống thực tế</w:t>
            </w:r>
          </w:p>
        </w:tc>
      </w:tr>
      <w:tr>
        <w:tc>
          <w:tcPr>
            <w:tcW w:type="dxa" w:w="2880"/>
          </w:tcPr>
          <w:p>
            <w:r>
              <w:t>real world</w:t>
            </w:r>
          </w:p>
        </w:tc>
        <w:tc>
          <w:tcPr>
            <w:tcW w:type="dxa" w:w="2880"/>
          </w:tcPr>
          <w:p>
            <w:r>
              <w:t>needed for the real world</w:t>
            </w:r>
          </w:p>
        </w:tc>
        <w:tc>
          <w:tcPr>
            <w:tcW w:type="dxa" w:w="2880"/>
          </w:tcPr>
          <w:p>
            <w:r>
              <w:t>cần thiết cho thế giới thực</w:t>
            </w:r>
          </w:p>
        </w:tc>
      </w:tr>
    </w:tbl>
    <w:p>
      <w:r>
        <w:br/>
        <w:t>----------</w:t>
        <w:br/>
      </w:r>
    </w:p>
    <w:p>
      <w:r>
        <w:br/>
        <w:t>==================================================</w:t>
        <w:br/>
      </w:r>
    </w:p>
    <w:p>
      <w:pPr>
        <w:pStyle w:val="Heading1"/>
      </w:pPr>
      <w:r>
        <w:t>Question #203</w:t>
      </w:r>
    </w:p>
    <w:p>
      <w:r>
        <w:rPr>
          <w:b/>
        </w:rPr>
        <w:t xml:space="preserve">Prompt: </w:t>
      </w:r>
      <w:r>
        <w:t>Universities are now offering qualifications through distance learning rather than in the classroom. What are the benefits of it?</w:t>
      </w:r>
    </w:p>
    <w:p>
      <w:pPr>
        <w:pStyle w:val="Heading2"/>
      </w:pPr>
      <w:r>
        <w:t>Variant 1: Version 1: PERSPECTIVE A</w:t>
      </w:r>
    </w:p>
    <w:p>
      <w:pPr>
        <w:pStyle w:val="Heading3"/>
      </w:pPr>
      <w:r>
        <w:t>Essay</w:t>
      </w:r>
    </w:p>
    <w:p>
      <w:r>
        <w:t>Distance learning, or remote education, has become a popular method for students to gain knowledge without needing to attend a physical classroom. In my opinion, I strongly agree with presenting a positive perspective on the topic. This essay will provide two reasons supporting my idea.</w:t>
        <w:br/>
        <w:br/>
        <w:t>One main benefit of distance learning is that it offers great flexibility to students' schedules. In other words, learners can study at times that fit around their existing work or family commitments. For instance, a working parent can take online courses in the evening after their job is finished. As a result, people can continue their education without having to stop their careers. Hence, it becomes evident that distance learning helps people balance their life and studies.</w:t>
        <w:br/>
        <w:br/>
        <w:t>Another positive aspect of this method is that it gives students access to wider educational opportunities. This is primarily due to the fact that they are not limited by their geographical location. This can be exemplified by the fact that a student in a small town can take classes from a top university far away. The outcome is that they can study subjects that might not be available in their local area. This clearly aligns with the view that distance learning expands educational reach.</w:t>
        <w:br/>
        <w:br/>
        <w:t>In conclusion, I strongly agree that distance learning is a valuable method. It provides great flexibility for students and also gives them access to wider educational opportunities.</w:t>
      </w:r>
    </w:p>
    <w:p>
      <w:pPr>
        <w:pStyle w:val="Heading3"/>
      </w:pPr>
      <w:r>
        <w:t>Analysis</w:t>
      </w:r>
    </w:p>
    <w:p>
      <w:r>
        <w:rPr>
          <w:b/>
        </w:rPr>
        <w:t xml:space="preserve">Point 1: </w:t>
      </w:r>
      <w:r>
        <w:t>The first body paragraph focuses on the flexibility and convenience that distance learning offers to students' personal lives and work schedules.</w:t>
      </w:r>
    </w:p>
    <w:p>
      <w:r>
        <w:rPr>
          <w:b/>
        </w:rPr>
        <w:t xml:space="preserve">Point 2: </w:t>
      </w:r>
      <w:r>
        <w:t>The second body paragraph focuses on how distance learning removes geographical barriers, giving students access to a wider range of educational institutions and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flexibility</w:t>
            </w:r>
          </w:p>
        </w:tc>
        <w:tc>
          <w:tcPr>
            <w:tcW w:type="dxa" w:w="2880"/>
          </w:tcPr>
          <w:p>
            <w:r>
              <w:t>the quality of being able to change or adapt</w:t>
            </w:r>
          </w:p>
        </w:tc>
        <w:tc>
          <w:tcPr>
            <w:tcW w:type="dxa" w:w="2880"/>
          </w:tcPr>
          <w:p>
            <w:r>
              <w:t>sự linh hoạt</w:t>
            </w:r>
          </w:p>
        </w:tc>
      </w:tr>
      <w:tr>
        <w:tc>
          <w:tcPr>
            <w:tcW w:type="dxa" w:w="2880"/>
          </w:tcPr>
          <w:p>
            <w:r>
              <w:t>commitments</w:t>
            </w:r>
          </w:p>
        </w:tc>
        <w:tc>
          <w:tcPr>
            <w:tcW w:type="dxa" w:w="2880"/>
          </w:tcPr>
          <w:p>
            <w:r>
              <w:t>things that one must do or take care of</w:t>
            </w:r>
          </w:p>
        </w:tc>
        <w:tc>
          <w:tcPr>
            <w:tcW w:type="dxa" w:w="2880"/>
          </w:tcPr>
          <w:p>
            <w:r>
              <w:t>trách nhiệm</w:t>
            </w:r>
          </w:p>
        </w:tc>
      </w:tr>
      <w:tr>
        <w:tc>
          <w:tcPr>
            <w:tcW w:type="dxa" w:w="2880"/>
          </w:tcPr>
          <w:p>
            <w:r>
              <w:t>geographical</w:t>
            </w:r>
          </w:p>
        </w:tc>
        <w:tc>
          <w:tcPr>
            <w:tcW w:type="dxa" w:w="2880"/>
          </w:tcPr>
          <w:p>
            <w:r>
              <w:t>relating to the physical features of the Earth</w:t>
            </w:r>
          </w:p>
        </w:tc>
        <w:tc>
          <w:tcPr>
            <w:tcW w:type="dxa" w:w="2880"/>
          </w:tcPr>
          <w:p>
            <w:r>
              <w:t>thuộc về địa lý</w:t>
            </w:r>
          </w:p>
        </w:tc>
      </w:tr>
      <w:tr>
        <w:tc>
          <w:tcPr>
            <w:tcW w:type="dxa" w:w="2880"/>
          </w:tcPr>
          <w:p>
            <w:r>
              <w:t>opportunities</w:t>
            </w:r>
          </w:p>
        </w:tc>
        <w:tc>
          <w:tcPr>
            <w:tcW w:type="dxa" w:w="2880"/>
          </w:tcPr>
          <w:p>
            <w:r>
              <w:t>a set of chances or possibilities</w:t>
            </w:r>
          </w:p>
        </w:tc>
        <w:tc>
          <w:tcPr>
            <w:tcW w:type="dxa" w:w="2880"/>
          </w:tcPr>
          <w:p>
            <w:r>
              <w:t>cơ hội</w:t>
            </w:r>
          </w:p>
        </w:tc>
      </w:tr>
      <w:tr>
        <w:tc>
          <w:tcPr>
            <w:tcW w:type="dxa" w:w="2880"/>
          </w:tcPr>
          <w:p>
            <w:r>
              <w:t>outcome</w:t>
            </w:r>
          </w:p>
        </w:tc>
        <w:tc>
          <w:tcPr>
            <w:tcW w:type="dxa" w:w="2880"/>
          </w:tcPr>
          <w:p>
            <w:r>
              <w:t>the final result or consequence</w:t>
            </w:r>
          </w:p>
        </w:tc>
        <w:tc>
          <w:tcPr>
            <w:tcW w:type="dxa" w:w="2880"/>
          </w:tcPr>
          <w:p>
            <w:r>
              <w:t>kết quả</w:t>
            </w:r>
          </w:p>
        </w:tc>
      </w:tr>
      <w:tr>
        <w:tc>
          <w:tcPr>
            <w:tcW w:type="dxa" w:w="2880"/>
          </w:tcPr>
          <w:p>
            <w:r>
              <w:t>expand</w:t>
            </w:r>
          </w:p>
        </w:tc>
        <w:tc>
          <w:tcPr>
            <w:tcW w:type="dxa" w:w="2880"/>
          </w:tcPr>
          <w:p>
            <w:r>
              <w:t>to make larger or more extensive</w:t>
            </w:r>
          </w:p>
        </w:tc>
        <w:tc>
          <w:tcPr>
            <w:tcW w:type="dxa" w:w="2880"/>
          </w:tcPr>
          <w:p>
            <w:r>
              <w:t>mở rộng</w:t>
            </w:r>
          </w:p>
        </w:tc>
      </w:tr>
    </w:tbl>
    <w:p>
      <w:r>
        <w:br/>
        <w:t>----------</w:t>
        <w:br/>
      </w:r>
    </w:p>
    <w:p>
      <w:r>
        <w:br/>
        <w:t>==================================================</w:t>
        <w:br/>
      </w:r>
    </w:p>
    <w:p>
      <w:pPr>
        <w:pStyle w:val="Heading1"/>
      </w:pPr>
      <w:r>
        <w:t>Question #204</w:t>
      </w:r>
    </w:p>
    <w:p>
      <w:r>
        <w:rPr>
          <w:b/>
        </w:rPr>
        <w:t xml:space="preserve">Prompt: </w:t>
      </w:r>
      <w:r>
        <w:t>Young people are leaving their homes from rural areas to study or work in the cities. What are the reasons? Do advantages of this development outweigh its disadvantages?</w:t>
      </w:r>
    </w:p>
    <w:p>
      <w:pPr>
        <w:pStyle w:val="Heading2"/>
      </w:pPr>
      <w:r>
        <w:t>Variant 1: Version 1: PROBLEMS &amp; SOLUTIONS</w:t>
      </w:r>
    </w:p>
    <w:p>
      <w:pPr>
        <w:pStyle w:val="Heading3"/>
      </w:pPr>
      <w:r>
        <w:t>Essay</w:t>
      </w:r>
    </w:p>
    <w:p>
      <w:r>
        <w:t>Many young people are moving from small, rural areas to big cities for education or employment. In my opinion, I strongly agree with identifying problems and proposing solutions. This essay will provide two reasons supporting my idea.</w:t>
        <w:br/>
        <w:br/>
        <w:t>The major reason is the search for better job opportunities in urban centers. In other words, cities offer a much larger job market than villages do. For instance, a student moving to a city who can find many courses, which is hard to find in a small town. As a result, these young people gain skills and experience that help their careers. Hence, it becomes evident that The draw of better jobs is a main cause of this movement.</w:t>
        <w:br/>
        <w:br/>
        <w:t>One effective solution is to improve the infrastructure and job options in rural areas. This is primarily due to the fact that better amenities can make life more attractive outside the city. This can be exemplified by the fact that setting up reliable internet and small businesses in villages, which helps people stay home. The outcome is that people feel they have enough resources to live well without moving to the city. This clearly aligns with the view that This clearly shows that local development can reduce the need for migration.</w:t>
        <w:br/>
        <w:br/>
        <w:t>In conclusion, I strongly agree with identifying problems and proposing solutions. This is because the allure of better job markets in cities drives migration, while improving rural infrastructure and local job options can mitigate this trend.</w:t>
      </w:r>
    </w:p>
    <w:p>
      <w:pPr>
        <w:pStyle w:val="Heading3"/>
      </w:pPr>
      <w:r>
        <w:t>Analysis</w:t>
      </w:r>
    </w:p>
    <w:p>
      <w:r>
        <w:rPr>
          <w:b/>
        </w:rPr>
        <w:t xml:space="preserve">Point 1: </w:t>
      </w:r>
      <w:r>
        <w:t>The primary cause of young people leaving rural areas is the search for better job opportunities and educational chances in big cities.</w:t>
      </w:r>
    </w:p>
    <w:p>
      <w:r>
        <w:rPr>
          <w:b/>
        </w:rPr>
        <w:t xml:space="preserve">Point 2: </w:t>
      </w:r>
      <w:r>
        <w:t>A practical solution to this problem is improving the infrastructure and job options within rural areas to make them more attractive.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rural areas</w:t>
            </w:r>
          </w:p>
        </w:tc>
        <w:tc>
          <w:tcPr>
            <w:tcW w:type="dxa" w:w="2880"/>
          </w:tcPr>
          <w:p>
            <w:r>
              <w:t>areas outside cities</w:t>
            </w:r>
          </w:p>
        </w:tc>
        <w:tc>
          <w:tcPr>
            <w:tcW w:type="dxa" w:w="2880"/>
          </w:tcPr>
          <w:p>
            <w:r>
              <w:t>khu vực nông thôn</w:t>
            </w:r>
          </w:p>
        </w:tc>
      </w:tr>
      <w:tr>
        <w:tc>
          <w:tcPr>
            <w:tcW w:type="dxa" w:w="2880"/>
          </w:tcPr>
          <w:p>
            <w:r>
              <w:t>urban centers</w:t>
            </w:r>
          </w:p>
        </w:tc>
        <w:tc>
          <w:tcPr>
            <w:tcW w:type="dxa" w:w="2880"/>
          </w:tcPr>
          <w:p>
            <w:r>
              <w:t>big cities</w:t>
            </w:r>
          </w:p>
        </w:tc>
        <w:tc>
          <w:tcPr>
            <w:tcW w:type="dxa" w:w="2880"/>
          </w:tcPr>
          <w:p>
            <w:r>
              <w:t>trung tâm đô thị</w:t>
            </w:r>
          </w:p>
        </w:tc>
      </w:tr>
      <w:tr>
        <w:tc>
          <w:tcPr>
            <w:tcW w:type="dxa" w:w="2880"/>
          </w:tcPr>
          <w:p>
            <w:r>
              <w:t>job market</w:t>
            </w:r>
          </w:p>
        </w:tc>
        <w:tc>
          <w:tcPr>
            <w:tcW w:type="dxa" w:w="2880"/>
          </w:tcPr>
          <w:p>
            <w:r>
              <w:t>place to find work</w:t>
            </w:r>
          </w:p>
        </w:tc>
        <w:tc>
          <w:tcPr>
            <w:tcW w:type="dxa" w:w="2880"/>
          </w:tcPr>
          <w:p>
            <w:r>
              <w:t>thị trường việc làm</w:t>
            </w:r>
          </w:p>
        </w:tc>
      </w:tr>
      <w:tr>
        <w:tc>
          <w:tcPr>
            <w:tcW w:type="dxa" w:w="2880"/>
          </w:tcPr>
          <w:p>
            <w:r>
              <w:t>amenities</w:t>
            </w:r>
          </w:p>
        </w:tc>
        <w:tc>
          <w:tcPr>
            <w:tcW w:type="dxa" w:w="2880"/>
          </w:tcPr>
          <w:p>
            <w:r>
              <w:t>things that make life comfortable</w:t>
            </w:r>
          </w:p>
        </w:tc>
        <w:tc>
          <w:tcPr>
            <w:tcW w:type="dxa" w:w="2880"/>
          </w:tcPr>
          <w:p>
            <w:r>
              <w:t>tiện nghi</w:t>
            </w:r>
          </w:p>
        </w:tc>
      </w:tr>
      <w:tr>
        <w:tc>
          <w:tcPr>
            <w:tcW w:type="dxa" w:w="2880"/>
          </w:tcPr>
          <w:p>
            <w:r>
              <w:t>infrastructure</w:t>
            </w:r>
          </w:p>
        </w:tc>
        <w:tc>
          <w:tcPr>
            <w:tcW w:type="dxa" w:w="2880"/>
          </w:tcPr>
          <w:p>
            <w:r>
              <w:t>basic systems like roads and internet</w:t>
            </w:r>
          </w:p>
        </w:tc>
        <w:tc>
          <w:tcPr>
            <w:tcW w:type="dxa" w:w="2880"/>
          </w:tcPr>
          <w:p>
            <w:r>
              <w:t>cơ sở hạ tầng</w:t>
            </w:r>
          </w:p>
        </w:tc>
      </w:tr>
      <w:tr>
        <w:tc>
          <w:tcPr>
            <w:tcW w:type="dxa" w:w="2880"/>
          </w:tcPr>
          <w:p>
            <w:r>
              <w:t>migration</w:t>
            </w:r>
          </w:p>
        </w:tc>
        <w:tc>
          <w:tcPr>
            <w:tcW w:type="dxa" w:w="2880"/>
          </w:tcPr>
          <w:p>
            <w:r>
              <w:t>moving from one place to another</w:t>
            </w:r>
          </w:p>
        </w:tc>
        <w:tc>
          <w:tcPr>
            <w:tcW w:type="dxa" w:w="2880"/>
          </w:tcPr>
          <w:p>
            <w:r>
              <w:t>sự di cư</w:t>
            </w:r>
          </w:p>
        </w:tc>
      </w:tr>
    </w:tbl>
    <w:p>
      <w:r>
        <w:br/>
        <w:t>----------</w:t>
        <w:br/>
      </w:r>
    </w:p>
    <w:p>
      <w:r>
        <w:br/>
        <w:t>==================================================</w:t>
        <w:br/>
      </w:r>
    </w:p>
    <w:p>
      <w:pPr>
        <w:pStyle w:val="Heading1"/>
      </w:pPr>
      <w:r>
        <w:t>Question #205</w:t>
      </w:r>
    </w:p>
    <w:p>
      <w:r>
        <w:rPr>
          <w:b/>
        </w:rPr>
        <w:t xml:space="preserve">Prompt: </w:t>
      </w:r>
      <w:r>
        <w:t>It is important to preserve both the culture and environment of the places you visit, but some people think it is impossible to be a responsible tourist. To what extent do you agree or disagree?</w:t>
      </w:r>
    </w:p>
    <w:p>
      <w:pPr>
        <w:pStyle w:val="Heading2"/>
      </w:pPr>
      <w:r>
        <w:t>Variant 1: Version 1: AGREE</w:t>
      </w:r>
    </w:p>
    <w:p>
      <w:pPr>
        <w:pStyle w:val="Heading3"/>
      </w:pPr>
      <w:r>
        <w:t>Essay</w:t>
      </w:r>
    </w:p>
    <w:p>
      <w:r>
        <w:t>The relationship between human culture and the natural environment is a very important topic for modern society. In my opinion, I strongly agree with agreeing with the statement. This essay will provide two reasons supporting my idea.</w:t>
        <w:br/>
        <w:br/>
        <w:t>Cultural practices often have a direct impact on the health of the environment. In other words, how people live and what they use affects nature greatly. For instance, traditional farming methods, like crop rotation, help keep the soil healthy and strong. As a result, the land can support more plant life and fewer chemicals are needed. Hence, it becomes evident that culture must respect nature to keep the environment safe.</w:t>
        <w:br/>
        <w:br/>
        <w:t>Furthermore, cultural values can motivate people to protect natural resources. This is primarily due to the fact that many cultures have deep spiritual connections with the land. This can be exemplified by the fact that indigenous groups perform rituals to thank the forest for its gifts. The outcome is that these communities become strong protectors of their local ecosystems. This clearly aligns with the view that cultural beliefs are key to environmental care.</w:t>
        <w:br/>
        <w:br/>
        <w:t>In conclusion, I strongly agree that culture and environment are linked. We must ensure that cultural practices respect nature, and that cultural values motivate people to protect natural resources.</w:t>
      </w:r>
    </w:p>
    <w:p>
      <w:pPr>
        <w:pStyle w:val="Heading3"/>
      </w:pPr>
      <w:r>
        <w:t>Analysis</w:t>
      </w:r>
    </w:p>
    <w:p>
      <w:r>
        <w:rPr>
          <w:b/>
        </w:rPr>
        <w:t xml:space="preserve">Point 1: </w:t>
      </w:r>
      <w:r>
        <w:t>The first body paragraph discusses how cultural practices affect the environment, using traditional farming as an example.</w:t>
      </w:r>
    </w:p>
    <w:p>
      <w:r>
        <w:rPr>
          <w:b/>
        </w:rPr>
        <w:t xml:space="preserve">Point 2: </w:t>
      </w:r>
      <w:r>
        <w:t>The second body paragraph discusses how cultural values can motivate people to protect natural resources, using indigenous rituals as an example.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practices</w:t>
            </w:r>
          </w:p>
        </w:tc>
        <w:tc>
          <w:tcPr>
            <w:tcW w:type="dxa" w:w="2880"/>
          </w:tcPr>
          <w:p>
            <w:r>
              <w:t>ways of doing things</w:t>
            </w:r>
          </w:p>
        </w:tc>
        <w:tc>
          <w:tcPr>
            <w:tcW w:type="dxa" w:w="2880"/>
          </w:tcPr>
          <w:p>
            <w:r>
              <w:t>các tập quán</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traditional</w:t>
            </w:r>
          </w:p>
        </w:tc>
        <w:tc>
          <w:tcPr>
            <w:tcW w:type="dxa" w:w="2880"/>
          </w:tcPr>
          <w:p>
            <w:r>
              <w:t>existing for a long time</w:t>
            </w:r>
          </w:p>
        </w:tc>
        <w:tc>
          <w:tcPr>
            <w:tcW w:type="dxa" w:w="2880"/>
          </w:tcPr>
          <w:p>
            <w:r>
              <w:t>truyền thống</w:t>
            </w:r>
          </w:p>
        </w:tc>
      </w:tr>
      <w:tr>
        <w:tc>
          <w:tcPr>
            <w:tcW w:type="dxa" w:w="2880"/>
          </w:tcPr>
          <w:p>
            <w:r>
              <w:t>resources</w:t>
            </w:r>
          </w:p>
        </w:tc>
        <w:tc>
          <w:tcPr>
            <w:tcW w:type="dxa" w:w="2880"/>
          </w:tcPr>
          <w:p>
            <w:r>
              <w:t>materials available</w:t>
            </w:r>
          </w:p>
        </w:tc>
        <w:tc>
          <w:tcPr>
            <w:tcW w:type="dxa" w:w="2880"/>
          </w:tcPr>
          <w:p>
            <w:r>
              <w:t>nguồn tài nguyên</w:t>
            </w:r>
          </w:p>
        </w:tc>
      </w:tr>
      <w:tr>
        <w:tc>
          <w:tcPr>
            <w:tcW w:type="dxa" w:w="2880"/>
          </w:tcPr>
          <w:p>
            <w:r>
              <w:t>spiritual</w:t>
            </w:r>
          </w:p>
        </w:tc>
        <w:tc>
          <w:tcPr>
            <w:tcW w:type="dxa" w:w="2880"/>
          </w:tcPr>
          <w:p>
            <w:r>
              <w:t>relating to the soul or spirit</w:t>
            </w:r>
          </w:p>
        </w:tc>
        <w:tc>
          <w:tcPr>
            <w:tcW w:type="dxa" w:w="2880"/>
          </w:tcPr>
          <w:p>
            <w:r>
              <w:t>thuộc về tinh thần</w:t>
            </w:r>
          </w:p>
        </w:tc>
      </w:tr>
      <w:tr>
        <w:tc>
          <w:tcPr>
            <w:tcW w:type="dxa" w:w="2880"/>
          </w:tcPr>
          <w:p>
            <w:r>
              <w:t>ecosystems</w:t>
            </w:r>
          </w:p>
        </w:tc>
        <w:tc>
          <w:tcPr>
            <w:tcW w:type="dxa" w:w="2880"/>
          </w:tcPr>
          <w:p>
            <w:r>
              <w:t>community of living things</w:t>
            </w:r>
          </w:p>
        </w:tc>
        <w:tc>
          <w:tcPr>
            <w:tcW w:type="dxa" w:w="2880"/>
          </w:tcPr>
          <w:p>
            <w:r>
              <w:t>hệ sinh thái</w:t>
            </w:r>
          </w:p>
        </w:tc>
      </w:tr>
    </w:tbl>
    <w:p>
      <w:r>
        <w:br/>
        <w:t>----------</w:t>
        <w:br/>
      </w:r>
    </w:p>
    <w:p>
      <w:pPr>
        <w:pStyle w:val="Heading2"/>
      </w:pPr>
      <w:r>
        <w:t>Variant 2: Version 2: DISAGREE</w:t>
      </w:r>
    </w:p>
    <w:p>
      <w:pPr>
        <w:pStyle w:val="Heading3"/>
      </w:pPr>
      <w:r>
        <w:t>Essay</w:t>
      </w:r>
    </w:p>
    <w:p>
      <w:r>
        <w:t>The relationship between human culture and the natural environment is often seen as a source of conflict. In my opinion, I strongly disagree with disagreeing with the statement. This essay will provide two reasons supporting my idea.</w:t>
        <w:br/>
        <w:br/>
        <w:t>Culture and environment can actually support each other in many ways. In other words, cultural practices often teach people to respect nature in everyday life. For instance, many indigenous groups have rituals that require them to protect specific forest areas. As a result, these communities maintain biodiversity and sustainable living methods. Hence, it becomes evident that culture can be a strong force for environmental protection.</w:t>
        <w:br/>
        <w:br/>
        <w:t>Modern societies also have ways to improve the environment through cultural change. This is primarily due to the fact that education can change people's habits in everyday life. This can be exemplified by the fact that schools teach recycling and waste reduction to young students. The outcome is that people start making better choices about their daily consumption. This clearly aligns with the view that human actions can positively impact the environment.</w:t>
        <w:br/>
        <w:br/>
        <w:t>In conclusion, I strongly disagree with the idea that culture harms the environment. Both cultural practices and modern education can help people protect nature and improve the environment.</w:t>
      </w:r>
    </w:p>
    <w:p>
      <w:pPr>
        <w:pStyle w:val="Heading3"/>
      </w:pPr>
      <w:r>
        <w:t>Analysis</w:t>
      </w:r>
    </w:p>
    <w:p>
      <w:r>
        <w:rPr>
          <w:b/>
        </w:rPr>
        <w:t xml:space="preserve">Point 1: </w:t>
      </w:r>
      <w:r>
        <w:t>The essay argues that culture and environment are not in conflict, but can support each other. It presents two main points: cultural practices can promote environmental protection, and modern education can lead to positive environmental changes.</w:t>
      </w:r>
    </w:p>
    <w:p>
      <w:r>
        <w:rPr>
          <w:b/>
        </w:rPr>
        <w:t xml:space="preserve">Point 2: </w:t>
      </w:r>
      <w:r>
        <w:t>The essay maintains a consistent 'disagree' stance, arguing that the relationship is positive and mutually beneficial, thus refuting the idea of inherent conflict.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biodiversity</w:t>
            </w:r>
          </w:p>
        </w:tc>
        <w:tc>
          <w:tcPr>
            <w:tcW w:type="dxa" w:w="2880"/>
          </w:tcPr>
          <w:p>
            <w:r>
              <w:t>the variety of life in a habitat</w:t>
            </w:r>
          </w:p>
        </w:tc>
        <w:tc>
          <w:tcPr>
            <w:tcW w:type="dxa" w:w="2880"/>
          </w:tcPr>
          <w:p>
            <w:r>
              <w:t>đa dạng sinh học</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indigenous</w:t>
            </w:r>
          </w:p>
        </w:tc>
        <w:tc>
          <w:tcPr>
            <w:tcW w:type="dxa" w:w="2880"/>
          </w:tcPr>
          <w:p>
            <w:r>
              <w:t>originating or occurring naturally in a particular place</w:t>
            </w:r>
          </w:p>
        </w:tc>
        <w:tc>
          <w:tcPr>
            <w:tcW w:type="dxa" w:w="2880"/>
          </w:tcPr>
          <w:p>
            <w:r>
              <w:t>bản địa</w:t>
            </w:r>
          </w:p>
        </w:tc>
      </w:tr>
      <w:tr>
        <w:tc>
          <w:tcPr>
            <w:tcW w:type="dxa" w:w="2880"/>
          </w:tcPr>
          <w:p>
            <w:r>
              <w:t>recycling</w:t>
            </w:r>
          </w:p>
        </w:tc>
        <w:tc>
          <w:tcPr>
            <w:tcW w:type="dxa" w:w="2880"/>
          </w:tcPr>
          <w:p>
            <w:r>
              <w:t>the process of converting waste into reusable material</w:t>
            </w:r>
          </w:p>
        </w:tc>
        <w:tc>
          <w:tcPr>
            <w:tcW w:type="dxa" w:w="2880"/>
          </w:tcPr>
          <w:p>
            <w:r>
              <w:t>tái chế</w:t>
            </w:r>
          </w:p>
        </w:tc>
      </w:tr>
      <w:tr>
        <w:tc>
          <w:tcPr>
            <w:tcW w:type="dxa" w:w="2880"/>
          </w:tcPr>
          <w:p>
            <w:r>
              <w:t>consumption</w:t>
            </w:r>
          </w:p>
        </w:tc>
        <w:tc>
          <w:tcPr>
            <w:tcW w:type="dxa" w:w="2880"/>
          </w:tcPr>
          <w:p>
            <w:r>
              <w:t>the use of resources</w:t>
            </w:r>
          </w:p>
        </w:tc>
        <w:tc>
          <w:tcPr>
            <w:tcW w:type="dxa" w:w="2880"/>
          </w:tcPr>
          <w:p>
            <w:r>
              <w:t>sự tiêu thụ</w:t>
            </w:r>
          </w:p>
        </w:tc>
      </w:tr>
      <w:tr>
        <w:tc>
          <w:tcPr>
            <w:tcW w:type="dxa" w:w="2880"/>
          </w:tcPr>
          <w:p>
            <w:r>
              <w:t>practices</w:t>
            </w:r>
          </w:p>
        </w:tc>
        <w:tc>
          <w:tcPr>
            <w:tcW w:type="dxa" w:w="2880"/>
          </w:tcPr>
          <w:p>
            <w:r>
              <w:t>ways of doing things</w:t>
            </w:r>
          </w:p>
        </w:tc>
        <w:tc>
          <w:tcPr>
            <w:tcW w:type="dxa" w:w="2880"/>
          </w:tcPr>
          <w:p>
            <w:r>
              <w:t>thực hành</w:t>
            </w:r>
          </w:p>
        </w:tc>
      </w:tr>
    </w:tbl>
    <w:p>
      <w:r>
        <w:br/>
        <w:t>----------</w:t>
        <w:br/>
      </w:r>
    </w:p>
    <w:p>
      <w:r>
        <w:br/>
        <w:t>==================================================</w:t>
        <w:br/>
      </w:r>
    </w:p>
    <w:p>
      <w:pPr>
        <w:pStyle w:val="Heading1"/>
      </w:pPr>
      <w:r>
        <w:t>Question #206</w:t>
      </w:r>
    </w:p>
    <w:p>
      <w:r>
        <w:rPr>
          <w:b/>
        </w:rPr>
        <w:t xml:space="preserve">Prompt: </w:t>
      </w:r>
      <w:r>
        <w:t>As part of education, students should spend a period of time studying and living in a different country to learn language and culture. To what extent do you agree or disagree?</w:t>
      </w:r>
    </w:p>
    <w:p>
      <w:pPr>
        <w:pStyle w:val="Heading2"/>
      </w:pPr>
      <w:r>
        <w:t>Variant 1: Version 1: AGREE</w:t>
      </w:r>
    </w:p>
    <w:p>
      <w:pPr>
        <w:pStyle w:val="Heading3"/>
      </w:pPr>
      <w:r>
        <w:t>Essay</w:t>
      </w:r>
    </w:p>
    <w:p>
      <w:r>
        <w:t>Many educational experts suggest that students should spend time living and studying in a different country to improve their language and culture knowledge. In my opinion, I strongly agree with agreeing with the statement. This essay will provide two reasons supporting my idea.</w:t>
        <w:br/>
        <w:br/>
        <w:t>Studying abroad offers students a chance to improve their language skills greatly. In other words, students are forced to use the local language every day for basic tasks. For instance, a student living in Japan must use Japanese when shopping or asking for directions. As a result, their speaking ability and confidence in the language improve quickly. Hence, it becomes evident that immersion in a foreign environment is very helpful for language learning.</w:t>
        <w:br/>
        <w:br/>
        <w:t>Another benefit is that students gain a deeper understanding of different cultures. This is primarily due to the fact that they interact with local people in their daily life. This can be exemplified by the fact that a student might learn about local customs through a neighborhood festival. The outcome is that they become more open-minded and appreciate other ways of life. This clearly aligns with the view that cultural exchange builds global citizenship.</w:t>
        <w:br/>
        <w:br/>
        <w:t>In conclusion, I strongly agree that studying in another country is beneficial. The experience of improving language skills and gaining a deeper understanding of different cultures are two major advantages.</w:t>
      </w:r>
    </w:p>
    <w:p>
      <w:pPr>
        <w:pStyle w:val="Heading3"/>
      </w:pPr>
      <w:r>
        <w:t>Analysis</w:t>
      </w:r>
    </w:p>
    <w:p>
      <w:r>
        <w:rPr>
          <w:b/>
        </w:rPr>
        <w:t xml:space="preserve">Point 1: </w:t>
      </w:r>
      <w:r>
        <w:t>The first point discusses how living in a foreign country helps students improve their language skills through daily immersion.</w:t>
      </w:r>
    </w:p>
    <w:p>
      <w:r>
        <w:rPr>
          <w:b/>
        </w:rPr>
        <w:t xml:space="preserve">Point 2: </w:t>
      </w:r>
      <w:r>
        <w:t>The second point explains that studying abroad helps students gain a deeper understanding of different cultures by interacting with local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immersion</w:t>
            </w:r>
          </w:p>
        </w:tc>
        <w:tc>
          <w:tcPr>
            <w:tcW w:type="dxa" w:w="2880"/>
          </w:tcPr>
          <w:p>
            <w:r>
              <w:t>deep involvement in a culture</w:t>
            </w:r>
          </w:p>
        </w:tc>
        <w:tc>
          <w:tcPr>
            <w:tcW w:type="dxa" w:w="2880"/>
          </w:tcPr>
          <w:p>
            <w:r>
              <w:t>sự đắm mình</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customs</w:t>
            </w:r>
          </w:p>
        </w:tc>
        <w:tc>
          <w:tcPr>
            <w:tcW w:type="dxa" w:w="2880"/>
          </w:tcPr>
          <w:p>
            <w:r>
              <w:t>traditional ways of behaving</w:t>
            </w:r>
          </w:p>
        </w:tc>
        <w:tc>
          <w:tcPr>
            <w:tcW w:type="dxa" w:w="2880"/>
          </w:tcPr>
          <w:p>
            <w:r>
              <w:t>phong tục</w:t>
            </w:r>
          </w:p>
        </w:tc>
      </w:tr>
      <w:tr>
        <w:tc>
          <w:tcPr>
            <w:tcW w:type="dxa" w:w="2880"/>
          </w:tcPr>
          <w:p>
            <w:r>
              <w:t>global citizenship</w:t>
            </w:r>
          </w:p>
        </w:tc>
        <w:tc>
          <w:tcPr>
            <w:tcW w:type="dxa" w:w="2880"/>
          </w:tcPr>
          <w:p>
            <w:r>
              <w:t>awareness of global issues</w:t>
            </w:r>
          </w:p>
        </w:tc>
        <w:tc>
          <w:tcPr>
            <w:tcW w:type="dxa" w:w="2880"/>
          </w:tcPr>
          <w:p>
            <w:r>
              <w:t>công dân toàn cầu</w:t>
            </w:r>
          </w:p>
        </w:tc>
      </w:tr>
      <w:tr>
        <w:tc>
          <w:tcPr>
            <w:tcW w:type="dxa" w:w="2880"/>
          </w:tcPr>
          <w:p>
            <w:r>
              <w:t>language skills</w:t>
            </w:r>
          </w:p>
        </w:tc>
        <w:tc>
          <w:tcPr>
            <w:tcW w:type="dxa" w:w="2880"/>
          </w:tcPr>
          <w:p>
            <w:r>
              <w:t>ability to use a language</w:t>
            </w:r>
          </w:p>
        </w:tc>
        <w:tc>
          <w:tcPr>
            <w:tcW w:type="dxa" w:w="2880"/>
          </w:tcPr>
          <w:p>
            <w:r>
              <w:t>kỹ năng ngôn ngữ</w:t>
            </w:r>
          </w:p>
        </w:tc>
      </w:tr>
      <w:tr>
        <w:tc>
          <w:tcPr>
            <w:tcW w:type="dxa" w:w="2880"/>
          </w:tcPr>
          <w:p>
            <w:r>
              <w:t>experience</w:t>
            </w:r>
          </w:p>
        </w:tc>
        <w:tc>
          <w:tcPr>
            <w:tcW w:type="dxa" w:w="2880"/>
          </w:tcPr>
          <w:p>
            <w:r>
              <w:t>knowledge gained from events</w:t>
            </w:r>
          </w:p>
        </w:tc>
        <w:tc>
          <w:tcPr>
            <w:tcW w:type="dxa" w:w="2880"/>
          </w:tcPr>
          <w:p>
            <w:r>
              <w:t>kinh nghiệm</w:t>
            </w:r>
          </w:p>
        </w:tc>
      </w:tr>
    </w:tbl>
    <w:p>
      <w:r>
        <w:br/>
        <w:t>----------</w:t>
        <w:br/>
      </w:r>
    </w:p>
    <w:p>
      <w:pPr>
        <w:pStyle w:val="Heading2"/>
      </w:pPr>
      <w:r>
        <w:t>Variant 2: Version 2: DISAGREE</w:t>
      </w:r>
    </w:p>
    <w:p>
      <w:pPr>
        <w:pStyle w:val="Heading3"/>
      </w:pPr>
      <w:r>
        <w:t>Essay</w:t>
      </w:r>
    </w:p>
    <w:p>
      <w:r>
        <w:t>Some people believe that spending time in a different country is a key part of education for learning language and culture. In my opinion, I strongly disagree with disagreeing with the statement. This essay will provide two reasons supporting my idea.</w:t>
        <w:br/>
        <w:br/>
        <w:t>Studying abroad does not guarantee better language skills. In other words, academic success depends more on the student's preparation and effort at home. For instance, a student who only visits a country for a short time will not have enough chance to practice speaking. As a result, their language skills might only improve a little bit. Hence, it becomes evident that deep immersion is needed for real language growth.</w:t>
        <w:br/>
        <w:br/>
        <w:t>Living in a foreign country does not automatically teach deep cultural understanding. This is primarily due to the fact that many students stay in tourist areas and do not meet local people. This can be exemplified by the fact that they only interact with people who speak English. The outcome is that they only learn about surface-level customs, not the real local life. This clearly aligns with the view that deeper local contact is necessary for true cultural learning.</w:t>
        <w:br/>
        <w:br/>
        <w:t>In conclusion, I strongly disagree with disagreeing with the statement. This is because academic proficiency relies heavily on sustained effort and preparation, while genuine cultural understanding requires deep interaction with local communities.</w:t>
      </w:r>
    </w:p>
    <w:p>
      <w:pPr>
        <w:pStyle w:val="Heading3"/>
      </w:pPr>
      <w:r>
        <w:t>Analysis</w:t>
      </w:r>
    </w:p>
    <w:p>
      <w:r>
        <w:rPr>
          <w:b/>
        </w:rPr>
        <w:t xml:space="preserve">Point 1: </w:t>
      </w:r>
      <w:r>
        <w:t>Studying abroad is not a guarantee of better language skills, as academic success relies more on the student's preparation and effort at home, and short visits are insufficient for real language growth.</w:t>
      </w:r>
    </w:p>
    <w:p>
      <w:r>
        <w:rPr>
          <w:b/>
        </w:rPr>
        <w:t xml:space="preserve">Point 2: </w:t>
      </w:r>
      <w:r>
        <w:t>Living in a foreign country does not automatically teach deep cultural understanding because many students only interact with people in tourist areas, limiting their knowledge to surface-level customs.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disagree</w:t>
            </w:r>
          </w:p>
        </w:tc>
        <w:tc>
          <w:tcPr>
            <w:tcW w:type="dxa" w:w="2880"/>
          </w:tcPr>
          <w:p>
            <w:r>
              <w:t>disagreeing with the statement</w:t>
            </w:r>
          </w:p>
        </w:tc>
        <w:tc>
          <w:tcPr>
            <w:tcW w:type="dxa" w:w="2880"/>
          </w:tcPr>
          <w:p>
            <w:r>
              <w:t>hoàn toàn không đồng ý với tuyên bố</w:t>
            </w:r>
          </w:p>
        </w:tc>
      </w:tr>
      <w:tr>
        <w:tc>
          <w:tcPr>
            <w:tcW w:type="dxa" w:w="2880"/>
          </w:tcPr>
          <w:p>
            <w:r>
              <w:t>language skills</w:t>
            </w:r>
          </w:p>
        </w:tc>
        <w:tc>
          <w:tcPr>
            <w:tcW w:type="dxa" w:w="2880"/>
          </w:tcPr>
          <w:p>
            <w:r>
              <w:t>skills</w:t>
            </w:r>
          </w:p>
        </w:tc>
        <w:tc>
          <w:tcPr>
            <w:tcW w:type="dxa" w:w="2880"/>
          </w:tcPr>
          <w:p>
            <w:r>
              <w:t>kỹ năng ngôn ngữ</w:t>
            </w:r>
          </w:p>
        </w:tc>
      </w:tr>
      <w:tr>
        <w:tc>
          <w:tcPr>
            <w:tcW w:type="dxa" w:w="2880"/>
          </w:tcPr>
          <w:p>
            <w:r>
              <w:t>studying abroad</w:t>
            </w:r>
          </w:p>
        </w:tc>
        <w:tc>
          <w:tcPr>
            <w:tcW w:type="dxa" w:w="2880"/>
          </w:tcPr>
          <w:p>
            <w:r>
              <w:t>studying</w:t>
            </w:r>
          </w:p>
        </w:tc>
        <w:tc>
          <w:tcPr>
            <w:tcW w:type="dxa" w:w="2880"/>
          </w:tcPr>
          <w:p>
            <w:r>
              <w:t>học tập ở nước ngoài</w:t>
            </w:r>
          </w:p>
        </w:tc>
      </w:tr>
      <w:tr>
        <w:tc>
          <w:tcPr>
            <w:tcW w:type="dxa" w:w="2880"/>
          </w:tcPr>
          <w:p>
            <w:r>
              <w:t>does not</w:t>
            </w:r>
          </w:p>
        </w:tc>
        <w:tc>
          <w:tcPr>
            <w:tcW w:type="dxa" w:w="2880"/>
          </w:tcPr>
          <w:p>
            <w:r>
              <w:t>guarantee better</w:t>
            </w:r>
          </w:p>
        </w:tc>
        <w:tc>
          <w:tcPr>
            <w:tcW w:type="dxa" w:w="2880"/>
          </w:tcPr>
          <w:p>
            <w:r>
              <w:t>không đảm bảo tốt hơn</w:t>
            </w:r>
          </w:p>
        </w:tc>
      </w:tr>
      <w:tr>
        <w:tc>
          <w:tcPr>
            <w:tcW w:type="dxa" w:w="2880"/>
          </w:tcPr>
          <w:p>
            <w:r>
              <w:t>academic success</w:t>
            </w:r>
          </w:p>
        </w:tc>
        <w:tc>
          <w:tcPr>
            <w:tcW w:type="dxa" w:w="2880"/>
          </w:tcPr>
          <w:p>
            <w:r>
              <w:t>success</w:t>
            </w:r>
          </w:p>
        </w:tc>
        <w:tc>
          <w:tcPr>
            <w:tcW w:type="dxa" w:w="2880"/>
          </w:tcPr>
          <w:p>
            <w:r>
              <w:t>thành công học tập</w:t>
            </w:r>
          </w:p>
        </w:tc>
      </w:tr>
      <w:tr>
        <w:tc>
          <w:tcPr>
            <w:tcW w:type="dxa" w:w="2880"/>
          </w:tcPr>
          <w:p>
            <w:r>
              <w:t>language</w:t>
            </w:r>
          </w:p>
        </w:tc>
        <w:tc>
          <w:tcPr>
            <w:tcW w:type="dxa" w:w="2880"/>
          </w:tcPr>
          <w:p>
            <w:r>
              <w:t>language</w:t>
            </w:r>
          </w:p>
        </w:tc>
        <w:tc>
          <w:tcPr>
            <w:tcW w:type="dxa" w:w="2880"/>
          </w:tcPr>
          <w:p>
            <w:r>
              <w:t>ngôn ngữ</w:t>
            </w:r>
          </w:p>
        </w:tc>
      </w:tr>
      <w:tr>
        <w:tc>
          <w:tcPr>
            <w:tcW w:type="dxa" w:w="2880"/>
          </w:tcPr>
          <w:p>
            <w:r>
              <w:t>deep</w:t>
            </w:r>
          </w:p>
        </w:tc>
        <w:tc>
          <w:tcPr>
            <w:tcW w:type="dxa" w:w="2880"/>
          </w:tcPr>
          <w:p>
            <w:r>
              <w:t>deep</w:t>
            </w:r>
          </w:p>
        </w:tc>
        <w:tc>
          <w:tcPr>
            <w:tcW w:type="dxa" w:w="2880"/>
          </w:tcPr>
          <w:p>
            <w:r>
              <w:t>sâu sắc</w:t>
            </w:r>
          </w:p>
        </w:tc>
      </w:tr>
      <w:tr>
        <w:tc>
          <w:tcPr>
            <w:tcW w:type="dxa" w:w="2880"/>
          </w:tcPr>
          <w:p>
            <w:r>
              <w:t>cultural</w:t>
            </w:r>
          </w:p>
        </w:tc>
        <w:tc>
          <w:tcPr>
            <w:tcW w:type="dxa" w:w="2880"/>
          </w:tcPr>
          <w:p>
            <w:r>
              <w:t>cultural</w:t>
            </w:r>
          </w:p>
        </w:tc>
        <w:tc>
          <w:tcPr>
            <w:tcW w:type="dxa" w:w="2880"/>
          </w:tcPr>
          <w:p>
            <w:r>
              <w:t>văn hóa</w:t>
            </w:r>
          </w:p>
        </w:tc>
      </w:tr>
      <w:tr>
        <w:tc>
          <w:tcPr>
            <w:tcW w:type="dxa" w:w="2880"/>
          </w:tcPr>
          <w:p>
            <w:r>
              <w:t>local</w:t>
            </w:r>
          </w:p>
        </w:tc>
        <w:tc>
          <w:tcPr>
            <w:tcW w:type="dxa" w:w="2880"/>
          </w:tcPr>
          <w:p>
            <w:r>
              <w:t>local</w:t>
            </w:r>
          </w:p>
        </w:tc>
        <w:tc>
          <w:tcPr>
            <w:tcW w:type="dxa" w:w="2880"/>
          </w:tcPr>
          <w:p>
            <w:r>
              <w:t>địa phương</w:t>
            </w:r>
          </w:p>
        </w:tc>
      </w:tr>
      <w:tr>
        <w:tc>
          <w:tcPr>
            <w:tcW w:type="dxa" w:w="2880"/>
          </w:tcPr>
          <w:p>
            <w:r>
              <w:t>spending time</w:t>
            </w:r>
          </w:p>
        </w:tc>
        <w:tc>
          <w:tcPr>
            <w:tcW w:type="dxa" w:w="2880"/>
          </w:tcPr>
          <w:p>
            <w:r>
              <w:t>time</w:t>
            </w:r>
          </w:p>
        </w:tc>
        <w:tc>
          <w:tcPr>
            <w:tcW w:type="dxa" w:w="2880"/>
          </w:tcPr>
          <w:p>
            <w:r>
              <w:t>thời gian</w:t>
            </w:r>
          </w:p>
        </w:tc>
      </w:tr>
    </w:tbl>
    <w:p>
      <w:r>
        <w:br/>
        <w:t>----------</w:t>
        <w:br/>
      </w:r>
    </w:p>
    <w:p>
      <w:r>
        <w:br/>
        <w:t>==================================================</w:t>
        <w:br/>
      </w:r>
    </w:p>
    <w:p>
      <w:pPr>
        <w:pStyle w:val="Heading1"/>
      </w:pPr>
      <w:r>
        <w:t>Question #207</w:t>
      </w:r>
    </w:p>
    <w:p>
      <w:r>
        <w:rPr>
          <w:b/>
        </w:rPr>
        <w:t xml:space="preserve">Prompt: </w:t>
      </w:r>
      <w:r>
        <w:t>In some countries, more parents prefer to educate their children themselves at home instead of sending them to school. What are the advantages or disadvantages of it?</w:t>
      </w:r>
    </w:p>
    <w:p>
      <w:pPr>
        <w:pStyle w:val="Heading2"/>
      </w:pPr>
      <w:r>
        <w:t>Variant 1: Version 1: ADVANTAGES</w:t>
      </w:r>
    </w:p>
    <w:p>
      <w:pPr>
        <w:pStyle w:val="Heading3"/>
      </w:pPr>
      <w:r>
        <w:t>Essay</w:t>
      </w:r>
    </w:p>
    <w:p>
      <w:r>
        <w:t>Some parents are choosing to teach their children at home rather than sending them to a traditional school. In my opinion, I strongly positive with the advantages outweigh the disadvantages. This essay will provide two reasons supporting my idea.</w:t>
        <w:br/>
        <w:br/>
        <w:t>On the one hand, One clear advantage is that homeschooling offers a highly personalized learning experience. In other words, This means parents can adjust the education to meet the child's specific needs and pace. For instance, when a parent spends extra time on math if the child struggles with it, or spends more time on art if the child shows interest. As a result, the child learns at a comfortable speed, which helps build confidence and a strong foundation. Hence, it becomes evident that This method allows for deep and focused study of subject matter.</w:t>
        <w:br/>
        <w:br/>
        <w:t>On the other hand, Another reason is that homeschooling presents certain drawbacks regarding social development. This is primarily due to the fact that This is mainly because children miss out on the daily interaction with many different peers. This can be exemplified by the fact that that the child might only interact with the same small group of people from the local area. The outcome is that the child may struggle to develop skills needed for large group settings or diverse social situations. This clearly aligns with the view that social skills are important and need regular practice.</w:t>
        <w:br/>
        <w:br/>
        <w:t>In conclusion, I strongly agree that homeschooling is beneficial. While personalized learning is a major advantage, the lack of varied peer interaction is a real drawback that must be considered.</w:t>
      </w:r>
    </w:p>
    <w:p>
      <w:pPr>
        <w:pStyle w:val="Heading3"/>
      </w:pPr>
      <w:r>
        <w:t>Analysis</w:t>
      </w:r>
    </w:p>
    <w:p>
      <w:r>
        <w:rPr>
          <w:b/>
        </w:rPr>
        <w:t xml:space="preserve">Point 1: </w:t>
      </w:r>
      <w:r>
        <w:t>The main advantage of homeschooling is the ability to personalize the learning experience, allowing parents to focus on the child's specific needs and pace.</w:t>
      </w:r>
    </w:p>
    <w:p>
      <w:r>
        <w:rPr>
          <w:b/>
        </w:rPr>
        <w:t xml:space="preserve">Point 2: </w:t>
      </w:r>
      <w:r>
        <w:t>The main disadvantage of homeschooling is the potential lack of varied social interaction with diverse peers, which is important for social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homeschooling</w:t>
            </w:r>
          </w:p>
        </w:tc>
        <w:tc>
          <w:tcPr>
            <w:tcW w:type="dxa" w:w="2880"/>
          </w:tcPr>
          <w:p>
            <w:r>
              <w:t>teaching at home</w:t>
            </w:r>
          </w:p>
        </w:tc>
        <w:tc>
          <w:tcPr>
            <w:tcW w:type="dxa" w:w="2880"/>
          </w:tcPr>
          <w:p>
            <w:r>
              <w:t>học tại nhà</w:t>
            </w:r>
          </w:p>
        </w:tc>
      </w:tr>
      <w:tr>
        <w:tc>
          <w:tcPr>
            <w:tcW w:type="dxa" w:w="2880"/>
          </w:tcPr>
          <w:p>
            <w:r>
              <w:t>personalized</w:t>
            </w:r>
          </w:p>
        </w:tc>
        <w:tc>
          <w:tcPr>
            <w:tcW w:type="dxa" w:w="2880"/>
          </w:tcPr>
          <w:p>
            <w:r>
              <w:t>tailored to individual needs</w:t>
            </w:r>
          </w:p>
        </w:tc>
        <w:tc>
          <w:tcPr>
            <w:tcW w:type="dxa" w:w="2880"/>
          </w:tcPr>
          <w:p>
            <w:r>
              <w:t>cá nhân hóa</w:t>
            </w:r>
          </w:p>
        </w:tc>
      </w:tr>
      <w:tr>
        <w:tc>
          <w:tcPr>
            <w:tcW w:type="dxa" w:w="2880"/>
          </w:tcPr>
          <w:p>
            <w:r>
              <w:t>subject matter</w:t>
            </w:r>
          </w:p>
        </w:tc>
        <w:tc>
          <w:tcPr>
            <w:tcW w:type="dxa" w:w="2880"/>
          </w:tcPr>
          <w:p>
            <w:r>
              <w:t>area of study</w:t>
            </w:r>
          </w:p>
        </w:tc>
        <w:tc>
          <w:tcPr>
            <w:tcW w:type="dxa" w:w="2880"/>
          </w:tcPr>
          <w:p>
            <w:r>
              <w:t>môn học</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peer</w:t>
            </w:r>
          </w:p>
        </w:tc>
        <w:tc>
          <w:tcPr>
            <w:tcW w:type="dxa" w:w="2880"/>
          </w:tcPr>
          <w:p>
            <w:r>
              <w:t>other students of the same age</w:t>
            </w:r>
          </w:p>
        </w:tc>
        <w:tc>
          <w:tcPr>
            <w:tcW w:type="dxa" w:w="2880"/>
          </w:tcPr>
          <w:p>
            <w:r>
              <w:t>bạn cùng trang lứa</w:t>
            </w:r>
          </w:p>
        </w:tc>
      </w:tr>
      <w:tr>
        <w:tc>
          <w:tcPr>
            <w:tcW w:type="dxa" w:w="2880"/>
          </w:tcPr>
          <w:p>
            <w:r>
              <w:t>interaction</w:t>
            </w:r>
          </w:p>
        </w:tc>
        <w:tc>
          <w:tcPr>
            <w:tcW w:type="dxa" w:w="2880"/>
          </w:tcPr>
          <w:p>
            <w:r>
              <w:t>communication or contact</w:t>
            </w:r>
          </w:p>
        </w:tc>
        <w:tc>
          <w:tcPr>
            <w:tcW w:type="dxa" w:w="2880"/>
          </w:tcPr>
          <w:p>
            <w:r>
              <w:t>tương tác</w:t>
            </w:r>
          </w:p>
        </w:tc>
      </w:tr>
    </w:tbl>
    <w:p>
      <w:r>
        <w:br/>
        <w:t>----------</w:t>
        <w:br/>
      </w:r>
    </w:p>
    <w:p>
      <w:pPr>
        <w:pStyle w:val="Heading2"/>
      </w:pPr>
      <w:r>
        <w:t>Variant 2: Version 2: DISADVANTAGES</w:t>
      </w:r>
    </w:p>
    <w:p>
      <w:pPr>
        <w:pStyle w:val="Heading3"/>
      </w:pPr>
      <w:r>
        <w:t>Essay</w:t>
      </w:r>
    </w:p>
    <w:p>
      <w:r>
        <w:t>Home education, where students learn at home instead of in a traditional school setting, is a topic that generates much discussion. In my opinion, I strongly negative with the disadvantages outweigh the advantages. This essay will provide two reasons supporting my idea.</w:t>
        <w:br/>
        <w:br/>
        <w:t>On the one hand, home education can give students a very personalized learning experience. In other words, the pace and method of teaching can be adjusted to fit the individual student's needs. For instance, a student who struggles with math can spend extra time on that subject without feeling rushed. As a result, the student builds a stronger foundation in difficult areas. Hence, it becomes evident that learning can be highly tailored to the student's ability.</w:t>
        <w:br/>
        <w:br/>
        <w:t>On the other hand, a major disadvantage of home education is the lack of social interaction. This is primarily due to the fact that students miss out on the daily contact with peers and teachers. This can be exemplified by the fact that group projects and playground activities are limited at home. The outcome is that students might struggle with developing important social skills. This clearly aligns with the view that social development is a key part of childhood.</w:t>
        <w:br/>
        <w:br/>
        <w:t>In conclusion, I strongly negative with the disadvantages outweigh the advantages. This is because home education offers a highly tailored learning experience while simultaneously limiting crucial social interaction with peers.</w:t>
      </w:r>
    </w:p>
    <w:p>
      <w:pPr>
        <w:pStyle w:val="Heading3"/>
      </w:pPr>
      <w:r>
        <w:t>Analysis</w:t>
      </w:r>
    </w:p>
    <w:p>
      <w:r>
        <w:rPr>
          <w:b/>
        </w:rPr>
        <w:t xml:space="preserve">Point 1: </w:t>
      </w:r>
      <w:r>
        <w:t>The first body paragraph discusses the positive aspect of personalized learning in home education, focusing on how the pace and method can be adjusted to fit individual needs.</w:t>
      </w:r>
    </w:p>
    <w:p>
      <w:r>
        <w:rPr>
          <w:b/>
        </w:rPr>
        <w:t xml:space="preserve">Point 2: </w:t>
      </w:r>
      <w:r>
        <w:t>The second body paragraph discusses the negative aspect of home education, focusing on the significant disadvantage of limited social interaction and peer contact.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personalized</w:t>
            </w:r>
          </w:p>
        </w:tc>
        <w:tc>
          <w:tcPr>
            <w:tcW w:type="dxa" w:w="2880"/>
          </w:tcPr>
          <w:p>
            <w:r>
              <w:t>tailored to individual needs</w:t>
            </w:r>
          </w:p>
        </w:tc>
        <w:tc>
          <w:tcPr>
            <w:tcW w:type="dxa" w:w="2880"/>
          </w:tcPr>
          <w:p>
            <w:r>
              <w:t>cá nhân hóa</w:t>
            </w:r>
          </w:p>
        </w:tc>
      </w:tr>
      <w:tr>
        <w:tc>
          <w:tcPr>
            <w:tcW w:type="dxa" w:w="2880"/>
          </w:tcPr>
          <w:p>
            <w:r>
              <w:t>foundation</w:t>
            </w:r>
          </w:p>
        </w:tc>
        <w:tc>
          <w:tcPr>
            <w:tcW w:type="dxa" w:w="2880"/>
          </w:tcPr>
          <w:p>
            <w:r>
              <w:t>basic knowledge or skill</w:t>
            </w:r>
          </w:p>
        </w:tc>
        <w:tc>
          <w:tcPr>
            <w:tcW w:type="dxa" w:w="2880"/>
          </w:tcPr>
          <w:p>
            <w:r>
              <w:t>nền tảng</w:t>
            </w:r>
          </w:p>
        </w:tc>
      </w:tr>
      <w:tr>
        <w:tc>
          <w:tcPr>
            <w:tcW w:type="dxa" w:w="2880"/>
          </w:tcPr>
          <w:p>
            <w:r>
              <w:t>disadvantage</w:t>
            </w:r>
          </w:p>
        </w:tc>
        <w:tc>
          <w:tcPr>
            <w:tcW w:type="dxa" w:w="2880"/>
          </w:tcPr>
          <w:p>
            <w:r>
              <w:t>a negative point or drawback</w:t>
            </w:r>
          </w:p>
        </w:tc>
        <w:tc>
          <w:tcPr>
            <w:tcW w:type="dxa" w:w="2880"/>
          </w:tcPr>
          <w:p>
            <w:r>
              <w:t>bất lợi</w:t>
            </w:r>
          </w:p>
        </w:tc>
      </w:tr>
      <w:tr>
        <w:tc>
          <w:tcPr>
            <w:tcW w:type="dxa" w:w="2880"/>
          </w:tcPr>
          <w:p>
            <w:r>
              <w:t>interaction</w:t>
            </w:r>
          </w:p>
        </w:tc>
        <w:tc>
          <w:tcPr>
            <w:tcW w:type="dxa" w:w="2880"/>
          </w:tcPr>
          <w:p>
            <w:r>
              <w:t>communication or involvement with others</w:t>
            </w:r>
          </w:p>
        </w:tc>
        <w:tc>
          <w:tcPr>
            <w:tcW w:type="dxa" w:w="2880"/>
          </w:tcPr>
          <w:p>
            <w:r>
              <w:t>sự tương tác</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outcome</w:t>
            </w:r>
          </w:p>
        </w:tc>
        <w:tc>
          <w:tcPr>
            <w:tcW w:type="dxa" w:w="2880"/>
          </w:tcPr>
          <w:p>
            <w:r>
              <w:t>the final result or consequence</w:t>
            </w:r>
          </w:p>
        </w:tc>
        <w:tc>
          <w:tcPr>
            <w:tcW w:type="dxa" w:w="2880"/>
          </w:tcPr>
          <w:p>
            <w:r>
              <w:t>kết quả</w:t>
            </w:r>
          </w:p>
        </w:tc>
      </w:tr>
    </w:tbl>
    <w:p>
      <w:r>
        <w:br/>
        <w:t>----------</w:t>
        <w:br/>
      </w:r>
    </w:p>
    <w:p>
      <w:r>
        <w:br/>
        <w:t>==================================================</w:t>
        <w:br/>
      </w:r>
    </w:p>
    <w:p>
      <w:pPr>
        <w:pStyle w:val="Heading1"/>
      </w:pPr>
      <w:r>
        <w:t>Question #208</w:t>
      </w:r>
    </w:p>
    <w:p>
      <w:r>
        <w:rPr>
          <w:b/>
        </w:rPr>
        <w:t xml:space="preserve">Prompt: </w:t>
      </w:r>
      <w:r>
        <w:t>Young people's reading and writing skills can be influenced by the increasing use of computers and mobiles. Do you agree with it? Why?</w:t>
      </w:r>
    </w:p>
    <w:p>
      <w:pPr>
        <w:pStyle w:val="Heading2"/>
      </w:pPr>
      <w:r>
        <w:t>Variant 1: Version 1: AGREE</w:t>
      </w:r>
    </w:p>
    <w:p>
      <w:pPr>
        <w:pStyle w:val="Heading3"/>
      </w:pPr>
      <w:r>
        <w:t>Essay</w:t>
      </w:r>
    </w:p>
    <w:p>
      <w:r>
        <w:t>The growing use of digital devices, such as computers and mobile phones, is changing how young people read and write. In my opinion, I strongly agree with agreeing with the statement. This essay will provide two reasons supporting my idea.</w:t>
        <w:br/>
        <w:br/>
        <w:t>One clear advantage is that digital tools change how young people write. In other words, students now use typing and online platforms for most of their writing tasks in everyday life. For instance, writing social media posts requires short, informal language in everyday life. As a result, young people learn to communicate quickly and use abbreviations often. Hence, it becomes evident that their writing style becomes more casual and less formal.</w:t>
        <w:br/>
        <w:br/>
        <w:t>Another reason is that digital devices affect reading habits. This is primarily due to the fact that reading on screens is different from reading books in everyday life. This can be exemplified by the fact that scrolling through news feeds gives quick bursts of information. The outcome is that young people might lose the ability to focus on long texts. This clearly aligns with the view that their attention span is getting shorter.</w:t>
        <w:br/>
        <w:br/>
        <w:t>In conclusion, I strongly agree with agreeing with the statement. This is because digital tools encourage a more casual writing style, and digital devices tend to shorten young people's attention spans.</w:t>
      </w:r>
    </w:p>
    <w:p>
      <w:pPr>
        <w:pStyle w:val="Heading3"/>
      </w:pPr>
      <w:r>
        <w:t>Analysis</w:t>
      </w:r>
    </w:p>
    <w:p>
      <w:r>
        <w:rPr>
          <w:b/>
        </w:rPr>
        <w:t xml:space="preserve">Point 1: </w:t>
      </w:r>
      <w:r>
        <w:t>The first point argues that digital tools change how young people write, leading them to use short, informal language and abbreviations, making their writing style more casual and less formal.</w:t>
      </w:r>
    </w:p>
    <w:p>
      <w:r>
        <w:rPr>
          <w:b/>
        </w:rPr>
        <w:t xml:space="preserve">Point 2: </w:t>
      </w:r>
      <w:r>
        <w:t>The second point discusses how digital devices affect reading habits, noting that scrolling through news feeds provides quick bursts of information, which might cause young people to lose the ability to focus on long texts and shorten their attention span.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devices</w:t>
            </w:r>
          </w:p>
        </w:tc>
        <w:tc>
          <w:tcPr>
            <w:tcW w:type="dxa" w:w="2880"/>
          </w:tcPr>
          <w:p>
            <w:r>
              <w:t>digital devices</w:t>
            </w:r>
          </w:p>
        </w:tc>
        <w:tc>
          <w:tcPr>
            <w:tcW w:type="dxa" w:w="2880"/>
          </w:tcPr>
          <w:p>
            <w:r>
              <w:t>các thiết bị kỹ thuật số</w:t>
            </w:r>
          </w:p>
        </w:tc>
      </w:tr>
      <w:tr>
        <w:tc>
          <w:tcPr>
            <w:tcW w:type="dxa" w:w="2880"/>
          </w:tcPr>
          <w:p>
            <w:r>
              <w:t>changing how</w:t>
            </w:r>
          </w:p>
        </w:tc>
        <w:tc>
          <w:tcPr>
            <w:tcW w:type="dxa" w:w="2880"/>
          </w:tcPr>
          <w:p>
            <w:r>
              <w:t>changing how</w:t>
            </w:r>
          </w:p>
        </w:tc>
        <w:tc>
          <w:tcPr>
            <w:tcW w:type="dxa" w:w="2880"/>
          </w:tcPr>
          <w:p>
            <w:r>
              <w:t>thay đổi cách</w:t>
            </w:r>
          </w:p>
        </w:tc>
      </w:tr>
      <w:tr>
        <w:tc>
          <w:tcPr>
            <w:tcW w:type="dxa" w:w="2880"/>
          </w:tcPr>
          <w:p>
            <w:r>
              <w:t>everyday life</w:t>
            </w:r>
          </w:p>
        </w:tc>
        <w:tc>
          <w:tcPr>
            <w:tcW w:type="dxa" w:w="2880"/>
          </w:tcPr>
          <w:p>
            <w:r>
              <w:t>everyday life</w:t>
            </w:r>
          </w:p>
        </w:tc>
        <w:tc>
          <w:tcPr>
            <w:tcW w:type="dxa" w:w="2880"/>
          </w:tcPr>
          <w:p>
            <w:r>
              <w:t>cuộc sống hàng ngày</w:t>
            </w:r>
          </w:p>
        </w:tc>
      </w:tr>
      <w:tr>
        <w:tc>
          <w:tcPr>
            <w:tcW w:type="dxa" w:w="2880"/>
          </w:tcPr>
          <w:p>
            <w:r>
              <w:t>clear advantage</w:t>
            </w:r>
          </w:p>
        </w:tc>
        <w:tc>
          <w:tcPr>
            <w:tcW w:type="dxa" w:w="2880"/>
          </w:tcPr>
          <w:p>
            <w:r>
              <w:t>clear advantage</w:t>
            </w:r>
          </w:p>
        </w:tc>
        <w:tc>
          <w:tcPr>
            <w:tcW w:type="dxa" w:w="2880"/>
          </w:tcPr>
          <w:p>
            <w:r>
              <w:t>lợi thế rõ ràng</w:t>
            </w:r>
          </w:p>
        </w:tc>
      </w:tr>
      <w:tr>
        <w:tc>
          <w:tcPr>
            <w:tcW w:type="dxa" w:w="2880"/>
          </w:tcPr>
          <w:p>
            <w:r>
              <w:t>digital tools</w:t>
            </w:r>
          </w:p>
        </w:tc>
        <w:tc>
          <w:tcPr>
            <w:tcW w:type="dxa" w:w="2880"/>
          </w:tcPr>
          <w:p>
            <w:r>
              <w:t>digital tools</w:t>
            </w:r>
          </w:p>
        </w:tc>
        <w:tc>
          <w:tcPr>
            <w:tcW w:type="dxa" w:w="2880"/>
          </w:tcPr>
          <w:p>
            <w:r>
              <w:t>công cụ kỹ thuật số</w:t>
            </w:r>
          </w:p>
        </w:tc>
      </w:tr>
      <w:tr>
        <w:tc>
          <w:tcPr>
            <w:tcW w:type="dxa" w:w="2880"/>
          </w:tcPr>
          <w:p>
            <w:r>
              <w:t>change how</w:t>
            </w:r>
          </w:p>
        </w:tc>
        <w:tc>
          <w:tcPr>
            <w:tcW w:type="dxa" w:w="2880"/>
          </w:tcPr>
          <w:p>
            <w:r>
              <w:t>change how</w:t>
            </w:r>
          </w:p>
        </w:tc>
        <w:tc>
          <w:tcPr>
            <w:tcW w:type="dxa" w:w="2880"/>
          </w:tcPr>
          <w:p>
            <w:r>
              <w:t>thay đổi cách</w:t>
            </w:r>
          </w:p>
        </w:tc>
      </w:tr>
      <w:tr>
        <w:tc>
          <w:tcPr>
            <w:tcW w:type="dxa" w:w="2880"/>
          </w:tcPr>
          <w:p>
            <w:r>
              <w:t>writing</w:t>
            </w:r>
          </w:p>
        </w:tc>
        <w:tc>
          <w:tcPr>
            <w:tcW w:type="dxa" w:w="2880"/>
          </w:tcPr>
          <w:p>
            <w:r>
              <w:t>writing</w:t>
            </w:r>
          </w:p>
        </w:tc>
        <w:tc>
          <w:tcPr>
            <w:tcW w:type="dxa" w:w="2880"/>
          </w:tcPr>
          <w:p>
            <w:r>
              <w:t>viết</w:t>
            </w:r>
          </w:p>
        </w:tc>
      </w:tr>
      <w:tr>
        <w:tc>
          <w:tcPr>
            <w:tcW w:type="dxa" w:w="2880"/>
          </w:tcPr>
          <w:p>
            <w:r>
              <w:t>reading</w:t>
            </w:r>
          </w:p>
        </w:tc>
        <w:tc>
          <w:tcPr>
            <w:tcW w:type="dxa" w:w="2880"/>
          </w:tcPr>
          <w:p>
            <w:r>
              <w:t>reading</w:t>
            </w:r>
          </w:p>
        </w:tc>
        <w:tc>
          <w:tcPr>
            <w:tcW w:type="dxa" w:w="2880"/>
          </w:tcPr>
          <w:p>
            <w:r>
              <w:t>đọc</w:t>
            </w:r>
          </w:p>
        </w:tc>
      </w:tr>
      <w:tr>
        <w:tc>
          <w:tcPr>
            <w:tcW w:type="dxa" w:w="2880"/>
          </w:tcPr>
          <w:p>
            <w:r>
              <w:t>devices</w:t>
            </w:r>
          </w:p>
        </w:tc>
        <w:tc>
          <w:tcPr>
            <w:tcW w:type="dxa" w:w="2880"/>
          </w:tcPr>
          <w:p>
            <w:r>
              <w:t>devices</w:t>
            </w:r>
          </w:p>
        </w:tc>
        <w:tc>
          <w:tcPr>
            <w:tcW w:type="dxa" w:w="2880"/>
          </w:tcPr>
          <w:p>
            <w:r>
              <w:t>thiết bị</w:t>
            </w:r>
          </w:p>
        </w:tc>
      </w:tr>
      <w:tr>
        <w:tc>
          <w:tcPr>
            <w:tcW w:type="dxa" w:w="2880"/>
          </w:tcPr>
          <w:p>
            <w:r>
              <w:t>fact</w:t>
            </w:r>
          </w:p>
        </w:tc>
        <w:tc>
          <w:tcPr>
            <w:tcW w:type="dxa" w:w="2880"/>
          </w:tcPr>
          <w:p>
            <w:r>
              <w:t>fact</w:t>
            </w:r>
          </w:p>
        </w:tc>
        <w:tc>
          <w:tcPr>
            <w:tcW w:type="dxa" w:w="2880"/>
          </w:tcPr>
          <w:p>
            <w:r>
              <w:t>sự thật</w:t>
            </w:r>
          </w:p>
        </w:tc>
      </w:tr>
    </w:tbl>
    <w:p>
      <w:r>
        <w:br/>
        <w:t>----------</w:t>
        <w:br/>
      </w:r>
    </w:p>
    <w:p>
      <w:pPr>
        <w:pStyle w:val="Heading2"/>
      </w:pPr>
      <w:r>
        <w:t>Variant 2: Version 2: DISAGREE</w:t>
      </w:r>
    </w:p>
    <w:p>
      <w:pPr>
        <w:pStyle w:val="Heading3"/>
      </w:pPr>
      <w:r>
        <w:t>Essay</w:t>
      </w:r>
    </w:p>
    <w:p>
      <w:r>
        <w:t>The growing use of digital devices, such as computers and mobile phones, has changed how young people read and write. In my opinion, I strongly disagree with disagreeing with the statement. This essay will provide two reasons supporting my idea.</w:t>
        <w:br/>
        <w:br/>
        <w:t>One clear advantage is that digital tools provide access to vast amounts of information. In other words, students can find many different sources of knowledge for their school work in everyday life. For instance, a student can use online encyclopedias to research history topics in everyday life. As a result, their understanding of complex subjects becomes much wider. Hence, it becomes evident that technology can help improve knowledge acquisition.</w:t>
        <w:br/>
        <w:br/>
        <w:t>Another reason is that these devices offer new ways for young people to practice communication. This is primarily due to the fact that social media and messaging apps encourage constant writing in everyday life. This can be exemplified by the fact that writing short posts helps people practice quick communication. The outcome is that young people become more comfortable sharing their thoughts online. This clearly aligns with the view that digital tools support communication practice.</w:t>
        <w:br/>
        <w:br/>
        <w:t>In conclusion, I strongly disagree with disagreeing with the statement. This is because digital tools enhance knowledge acquisition by providing access to vast information and simultaneously support communication practice through constant online writing.</w:t>
      </w:r>
    </w:p>
    <w:p>
      <w:pPr>
        <w:pStyle w:val="Heading3"/>
      </w:pPr>
      <w:r>
        <w:t>Analysis</w:t>
      </w:r>
    </w:p>
    <w:p>
      <w:r>
        <w:rPr>
          <w:b/>
        </w:rPr>
        <w:t xml:space="preserve">Point 1: </w:t>
      </w:r>
      <w:r>
        <w:t>The essay argues that the increasing use of digital devices does not negatively affect young people's reading and writing skills.</w:t>
      </w:r>
    </w:p>
    <w:p>
      <w:r>
        <w:rPr>
          <w:b/>
        </w:rPr>
        <w:t xml:space="preserve">Point 2: </w:t>
      </w:r>
      <w:r>
        <w:t>The essay provides two main points: first, digital tools improve knowledge acquisition by providing vast information sources; and second, these devices support communication practice by encouraging constant writing.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devices</w:t>
            </w:r>
          </w:p>
        </w:tc>
        <w:tc>
          <w:tcPr>
            <w:tcW w:type="dxa" w:w="2880"/>
          </w:tcPr>
          <w:p>
            <w:r>
              <w:t>electronic tools used for communication and information</w:t>
            </w:r>
          </w:p>
        </w:tc>
        <w:tc>
          <w:tcPr>
            <w:tcW w:type="dxa" w:w="2880"/>
          </w:tcPr>
          <w:p>
            <w:r>
              <w:t>thiết bị kỹ thuật số</w:t>
            </w:r>
          </w:p>
        </w:tc>
      </w:tr>
      <w:tr>
        <w:tc>
          <w:tcPr>
            <w:tcW w:type="dxa" w:w="2880"/>
          </w:tcPr>
          <w:p>
            <w:r>
              <w:t>knowledge acquisition</w:t>
            </w:r>
          </w:p>
        </w:tc>
        <w:tc>
          <w:tcPr>
            <w:tcW w:type="dxa" w:w="2880"/>
          </w:tcPr>
          <w:p>
            <w:r>
              <w:t>the process of gaining information or understanding</w:t>
            </w:r>
          </w:p>
        </w:tc>
        <w:tc>
          <w:tcPr>
            <w:tcW w:type="dxa" w:w="2880"/>
          </w:tcPr>
          <w:p>
            <w:r>
              <w:t>việc tiếp thu kiến thức</w:t>
            </w:r>
          </w:p>
        </w:tc>
      </w:tr>
      <w:tr>
        <w:tc>
          <w:tcPr>
            <w:tcW w:type="dxa" w:w="2880"/>
          </w:tcPr>
          <w:p>
            <w:r>
              <w:t>communication</w:t>
            </w:r>
          </w:p>
        </w:tc>
        <w:tc>
          <w:tcPr>
            <w:tcW w:type="dxa" w:w="2880"/>
          </w:tcPr>
          <w:p>
            <w:r>
              <w:t>the action of conveying ideas or feelings</w:t>
            </w:r>
          </w:p>
        </w:tc>
        <w:tc>
          <w:tcPr>
            <w:tcW w:type="dxa" w:w="2880"/>
          </w:tcPr>
          <w:p>
            <w:r>
              <w:t>sự giao tiếp</w:t>
            </w:r>
          </w:p>
        </w:tc>
      </w:tr>
      <w:tr>
        <w:tc>
          <w:tcPr>
            <w:tcW w:type="dxa" w:w="2880"/>
          </w:tcPr>
          <w:p>
            <w:r>
              <w:t>vast amounts</w:t>
            </w:r>
          </w:p>
        </w:tc>
        <w:tc>
          <w:tcPr>
            <w:tcW w:type="dxa" w:w="2880"/>
          </w:tcPr>
          <w:p>
            <w:r>
              <w:t>a very large quantity</w:t>
            </w:r>
          </w:p>
        </w:tc>
        <w:tc>
          <w:tcPr>
            <w:tcW w:type="dxa" w:w="2880"/>
          </w:tcPr>
          <w:p>
            <w:r>
              <w:t>số lượng lớn</w:t>
            </w:r>
          </w:p>
        </w:tc>
      </w:tr>
      <w:tr>
        <w:tc>
          <w:tcPr>
            <w:tcW w:type="dxa" w:w="2880"/>
          </w:tcPr>
          <w:p>
            <w:r>
              <w:t>practice</w:t>
            </w:r>
          </w:p>
        </w:tc>
        <w:tc>
          <w:tcPr>
            <w:tcW w:type="dxa" w:w="2880"/>
          </w:tcPr>
          <w:p>
            <w:r>
              <w:t>to do something repeatedly to improve skill</w:t>
            </w:r>
          </w:p>
        </w:tc>
        <w:tc>
          <w:tcPr>
            <w:tcW w:type="dxa" w:w="2880"/>
          </w:tcPr>
          <w:p>
            <w:r>
              <w:t>thực hành</w:t>
            </w:r>
          </w:p>
        </w:tc>
      </w:tr>
      <w:tr>
        <w:tc>
          <w:tcPr>
            <w:tcW w:type="dxa" w:w="2880"/>
          </w:tcPr>
          <w:p>
            <w:r>
              <w:t>support</w:t>
            </w:r>
          </w:p>
        </w:tc>
        <w:tc>
          <w:tcPr>
            <w:tcW w:type="dxa" w:w="2880"/>
          </w:tcPr>
          <w:p>
            <w:r>
              <w:t>to help or maintain something</w:t>
            </w:r>
          </w:p>
        </w:tc>
        <w:tc>
          <w:tcPr>
            <w:tcW w:type="dxa" w:w="2880"/>
          </w:tcPr>
          <w:p>
            <w:r>
              <w:t>hỗ trợ</w:t>
            </w:r>
          </w:p>
        </w:tc>
      </w:tr>
    </w:tbl>
    <w:p>
      <w:r>
        <w:br/>
        <w:t>----------</w:t>
        <w:br/>
      </w:r>
    </w:p>
    <w:p>
      <w:r>
        <w:br/>
        <w:t>==================================================</w:t>
        <w:br/>
      </w:r>
    </w:p>
    <w:p>
      <w:pPr>
        <w:pStyle w:val="Heading1"/>
      </w:pPr>
      <w:r>
        <w:t>Question #209</w:t>
      </w:r>
    </w:p>
    <w:p>
      <w:r>
        <w:rPr>
          <w:b/>
        </w:rPr>
        <w:t xml:space="preserve">Prompt: </w:t>
      </w:r>
      <w:r>
        <w:t>With the development of online shopping, more people prefer to buys things online rather than in the store. Do you think it is a positive or negative development?</w:t>
      </w:r>
    </w:p>
    <w:p>
      <w:pPr>
        <w:pStyle w:val="Heading2"/>
      </w:pPr>
      <w:r>
        <w:t>Variant 1: Version 1: ADVANTAGES</w:t>
      </w:r>
    </w:p>
    <w:p>
      <w:pPr>
        <w:pStyle w:val="Heading3"/>
      </w:pPr>
      <w:r>
        <w:t>Essay</w:t>
      </w:r>
    </w:p>
    <w:p>
      <w:r>
        <w:t>Online shopping has become a very popular way for people to buy goods and services today. In my opinion, I strongly positive with the advantages outweigh the disadvantages. This essay will provide two reasons supporting my idea.</w:t>
        <w:br/>
        <w:br/>
        <w:t>On the one hand, online shopping offers great convenience for consumers. In other words, people can shop from home at any time of the day. For instance, a student can buy books late at night without leaving their room. As a result, they save time and do not need to travel to a physical store. Hence, it becomes evident that online shopping saves people a lot of time.</w:t>
        <w:br/>
        <w:br/>
        <w:t>On the other hand, there are some disadvantages when shopping online. This is primarily due to the fact that customers cannot physically check the quality of items. This can be exemplified by the fact that clothes might look different in person than on a screen. The outcome is that people might receive goods that do not fit or look good. This clearly aligns with the view that physical inspection is important for good shopping.</w:t>
        <w:br/>
        <w:br/>
        <w:t>In conclusion, I strongly positive with the advantages outweigh the disadvantages. This is because online shopping provides significant time savings and convenience, while physical inspection remains crucial for ensuring product quality and fit.</w:t>
      </w:r>
    </w:p>
    <w:p>
      <w:pPr>
        <w:pStyle w:val="Heading3"/>
      </w:pPr>
      <w:r>
        <w:t>Analysis</w:t>
      </w:r>
    </w:p>
    <w:p>
      <w:r>
        <w:rPr>
          <w:b/>
        </w:rPr>
        <w:t xml:space="preserve">Point 1: </w:t>
      </w:r>
      <w:r>
        <w:t>The first body paragraph discusses the advantage of convenience in online shopping.</w:t>
      </w:r>
    </w:p>
    <w:p>
      <w:r>
        <w:rPr>
          <w:b/>
        </w:rPr>
        <w:t xml:space="preserve">Point 2: </w:t>
      </w:r>
      <w:r>
        <w:t>The second body paragraph discusses the disadvantage of not being able to physically inspect goods when shopping online.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physical</w:t>
            </w:r>
          </w:p>
        </w:tc>
        <w:tc>
          <w:tcPr>
            <w:tcW w:type="dxa" w:w="2880"/>
          </w:tcPr>
          <w:p>
            <w:r>
              <w:t>relating to the body or material world</w:t>
            </w:r>
          </w:p>
        </w:tc>
        <w:tc>
          <w:tcPr>
            <w:tcW w:type="dxa" w:w="2880"/>
          </w:tcPr>
          <w:p>
            <w:r>
              <w:t>vật lý, thể chất</w:t>
            </w:r>
          </w:p>
        </w:tc>
      </w:tr>
      <w:tr>
        <w:tc>
          <w:tcPr>
            <w:tcW w:type="dxa" w:w="2880"/>
          </w:tcPr>
          <w:p>
            <w:r>
              <w:t>goods</w:t>
            </w:r>
          </w:p>
        </w:tc>
        <w:tc>
          <w:tcPr>
            <w:tcW w:type="dxa" w:w="2880"/>
          </w:tcPr>
          <w:p>
            <w:r>
              <w:t>things that are bought or sold</w:t>
            </w:r>
          </w:p>
        </w:tc>
        <w:tc>
          <w:tcPr>
            <w:tcW w:type="dxa" w:w="2880"/>
          </w:tcPr>
          <w:p>
            <w:r>
              <w:t>hàng hóa</w:t>
            </w:r>
          </w:p>
        </w:tc>
      </w:tr>
      <w:tr>
        <w:tc>
          <w:tcPr>
            <w:tcW w:type="dxa" w:w="2880"/>
          </w:tcPr>
          <w:p>
            <w:r>
              <w:t>disadvantage</w:t>
            </w:r>
          </w:p>
        </w:tc>
        <w:tc>
          <w:tcPr>
            <w:tcW w:type="dxa" w:w="2880"/>
          </w:tcPr>
          <w:p>
            <w:r>
              <w:t>an unfavorable aspect or drawback</w:t>
            </w:r>
          </w:p>
        </w:tc>
        <w:tc>
          <w:tcPr>
            <w:tcW w:type="dxa" w:w="2880"/>
          </w:tcPr>
          <w:p>
            <w:r>
              <w:t>bất lợi, nhược điểm</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outcome</w:t>
            </w:r>
          </w:p>
        </w:tc>
        <w:tc>
          <w:tcPr>
            <w:tcW w:type="dxa" w:w="2880"/>
          </w:tcPr>
          <w:p>
            <w:r>
              <w:t>the final result or consequence</w:t>
            </w:r>
          </w:p>
        </w:tc>
        <w:tc>
          <w:tcPr>
            <w:tcW w:type="dxa" w:w="2880"/>
          </w:tcPr>
          <w:p>
            <w:r>
              <w:t>kết quả</w:t>
            </w:r>
          </w:p>
        </w:tc>
      </w:tr>
    </w:tbl>
    <w:p>
      <w:r>
        <w:br/>
        <w:t>----------</w:t>
        <w:br/>
      </w:r>
    </w:p>
    <w:p>
      <w:pPr>
        <w:pStyle w:val="Heading2"/>
      </w:pPr>
      <w:r>
        <w:t>Variant 2: Version 2: DISADVANTAGES</w:t>
      </w:r>
    </w:p>
    <w:p>
      <w:pPr>
        <w:pStyle w:val="Heading3"/>
      </w:pPr>
      <w:r>
        <w:t>Essay</w:t>
      </w:r>
    </w:p>
    <w:p>
      <w:r>
        <w:t>Online shopping has become a very popular way for people to buy goods and services from home. In my opinion, I strongly negative with the disadvantages outweigh the advantages. This essay will provide two reasons supporting my idea.</w:t>
        <w:br/>
        <w:br/>
        <w:t>On the one hand, online shopping offers great convenience to consumers. In other words, people do not need to travel to physical stores to make purchases. For instance, someone who lives far from a large market can buy groceries online. As a result, they save time and effort that they would spend commuting. Hence, it becomes evident that online shopping saves people a lot of time.</w:t>
        <w:br/>
        <w:br/>
        <w:t>On the other hand, there is a significant disadvantage regarding product quality when shopping online. This is primarily due to the fact that customers cannot physically touch or try on items before buying them. This can be exemplified by the fact that clothing sizes shown online might not fit the person correctly. The outcome is that people might receive items that are damaged or look different from the pictures. This clearly aligns with the view that physical inspection is important for good shopping.</w:t>
        <w:br/>
        <w:br/>
        <w:t>In conclusion, I strongly negative with the disadvantages outweigh the advantages. This is because online shopping provides great convenience to consumers, yet it also presents significant disadvantages regarding product quality due to the inability to physically inspect items.</w:t>
      </w:r>
    </w:p>
    <w:p>
      <w:pPr>
        <w:pStyle w:val="Heading3"/>
      </w:pPr>
      <w:r>
        <w:t>Analysis</w:t>
      </w:r>
    </w:p>
    <w:p>
      <w:r>
        <w:rPr>
          <w:b/>
        </w:rPr>
        <w:t xml:space="preserve">Point 1: </w:t>
      </w:r>
      <w:r>
        <w:t>The first body paragraph discusses the convenience of online shopping, using the structure: Point, Explain, Example, Effect, Link.</w:t>
      </w:r>
    </w:p>
    <w:p>
      <w:r>
        <w:rPr>
          <w:b/>
        </w:rPr>
        <w:t xml:space="preserve">Point 2: </w:t>
      </w:r>
      <w:r>
        <w:t>The second body paragraph focuses on the disadvantage of product quality, using the structure: Point, Explain, Example, Effect, Link.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able to do things easily</w:t>
            </w:r>
          </w:p>
        </w:tc>
        <w:tc>
          <w:tcPr>
            <w:tcW w:type="dxa" w:w="2880"/>
          </w:tcPr>
          <w:p>
            <w:r>
              <w:t>sự tiện lợi</w:t>
            </w:r>
          </w:p>
        </w:tc>
      </w:tr>
      <w:tr>
        <w:tc>
          <w:tcPr>
            <w:tcW w:type="dxa" w:w="2880"/>
          </w:tcPr>
          <w:p>
            <w:r>
              <w:t>physical</w:t>
            </w:r>
          </w:p>
        </w:tc>
        <w:tc>
          <w:tcPr>
            <w:tcW w:type="dxa" w:w="2880"/>
          </w:tcPr>
          <w:p>
            <w:r>
              <w:t>relating to the body or material world</w:t>
            </w:r>
          </w:p>
        </w:tc>
        <w:tc>
          <w:tcPr>
            <w:tcW w:type="dxa" w:w="2880"/>
          </w:tcPr>
          <w:p>
            <w:r>
              <w:t>thể chất, vật lý</w:t>
            </w:r>
          </w:p>
        </w:tc>
      </w:tr>
      <w:tr>
        <w:tc>
          <w:tcPr>
            <w:tcW w:type="dxa" w:w="2880"/>
          </w:tcPr>
          <w:p>
            <w:r>
              <w:t>groceries</w:t>
            </w:r>
          </w:p>
        </w:tc>
        <w:tc>
          <w:tcPr>
            <w:tcW w:type="dxa" w:w="2880"/>
          </w:tcPr>
          <w:p>
            <w:r>
              <w:t>food items for the home</w:t>
            </w:r>
          </w:p>
        </w:tc>
        <w:tc>
          <w:tcPr>
            <w:tcW w:type="dxa" w:w="2880"/>
          </w:tcPr>
          <w:p>
            <w:r>
              <w:t>thực phẩm khô</w:t>
            </w:r>
          </w:p>
        </w:tc>
      </w:tr>
      <w:tr>
        <w:tc>
          <w:tcPr>
            <w:tcW w:type="dxa" w:w="2880"/>
          </w:tcPr>
          <w:p>
            <w:r>
              <w:t>disadvantage</w:t>
            </w:r>
          </w:p>
        </w:tc>
        <w:tc>
          <w:tcPr>
            <w:tcW w:type="dxa" w:w="2880"/>
          </w:tcPr>
          <w:p>
            <w:r>
              <w:t>an unfavorable aspect or drawback</w:t>
            </w:r>
          </w:p>
        </w:tc>
        <w:tc>
          <w:tcPr>
            <w:tcW w:type="dxa" w:w="2880"/>
          </w:tcPr>
          <w:p>
            <w:r>
              <w:t>bất lợi, nhược điểm</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drawback</w:t>
            </w:r>
          </w:p>
        </w:tc>
        <w:tc>
          <w:tcPr>
            <w:tcW w:type="dxa" w:w="2880"/>
          </w:tcPr>
          <w:p>
            <w:r>
              <w:t>a feature that renders something less desirable</w:t>
            </w:r>
          </w:p>
        </w:tc>
        <w:tc>
          <w:tcPr>
            <w:tcW w:type="dxa" w:w="2880"/>
          </w:tcPr>
          <w:p>
            <w:r>
              <w:t>điểm yếu, nhược điểm</w:t>
            </w:r>
          </w:p>
        </w:tc>
      </w:tr>
    </w:tbl>
    <w:p>
      <w:r>
        <w:br/>
        <w:t>----------</w:t>
        <w:br/>
      </w:r>
    </w:p>
    <w:p>
      <w:r>
        <w:br/>
        <w:t>==================================================</w:t>
        <w:br/>
      </w:r>
    </w:p>
    <w:p>
      <w:pPr>
        <w:pStyle w:val="Heading1"/>
      </w:pPr>
      <w:r>
        <w:t>Question #210</w:t>
      </w:r>
    </w:p>
    <w:p>
      <w:r>
        <w:rPr>
          <w:b/>
        </w:rPr>
        <w:t xml:space="preserve">Prompt: </w:t>
      </w:r>
      <w:r>
        <w:t>Nowadays, researches on new medicines and treatments are essential for improving health and dealing with diseases. Who do you think should fund these researches: private companies or governments?</w:t>
      </w:r>
    </w:p>
    <w:p>
      <w:pPr>
        <w:pStyle w:val="Heading2"/>
      </w:pPr>
      <w:r>
        <w:t>Variant 1: Version 1: OPTION A</w:t>
      </w:r>
    </w:p>
    <w:p>
      <w:pPr>
        <w:pStyle w:val="Heading3"/>
      </w:pPr>
      <w:r>
        <w:t>Essay</w:t>
      </w:r>
    </w:p>
    <w:p>
      <w:r>
        <w:t>Research into new medicines and treatments is very important for improving health and dealing with various diseases. In my opinion, I strongly agree with agree. This essay will provide two reasons supporting my idea.</w:t>
        <w:br/>
        <w:br/>
        <w:t>Private companies can fund much of the research needed for new medicines. In other words, these businesses have a strong financial interest in finding profitable treatments. For instance, a company might invest in a drug for a common illness because it can sell many units. As a result, the company gets a good return on its money and can grow bigger. Hence, it becomes evident that private funding drives innovation through profit motives.</w:t>
        <w:br/>
        <w:br/>
        <w:t>Governments also play a key role in funding medical research. This is primarily due to the fact that they can support research into rare or difficult diseases that do not make money. This can be exemplified by the fact that For instance, a government might fund a vaccine for a small population group that is hard to treat. The outcome is that these important studies can happen even if no company sees a profit. This clearly aligns with the view that public funding ensures research covers all needs.</w:t>
        <w:br/>
        <w:br/>
        <w:t>In conclusion, I strongly agree that both private companies and governments must fund research. Private funding helps drive innovation through profit, while government support ensures that research covers all needs, especially for rare diseases.</w:t>
      </w:r>
    </w:p>
    <w:p>
      <w:pPr>
        <w:pStyle w:val="Heading3"/>
      </w:pPr>
      <w:r>
        <w:t>Analysis</w:t>
      </w:r>
    </w:p>
    <w:p>
      <w:r>
        <w:rPr>
          <w:b/>
        </w:rPr>
        <w:t xml:space="preserve">Point 1: </w:t>
      </w:r>
      <w:r>
        <w:t>Private companies are good at funding research because they are motivated by profit, which drives innovation.</w:t>
      </w:r>
    </w:p>
    <w:p>
      <w:r>
        <w:rPr>
          <w:b/>
        </w:rPr>
        <w:t xml:space="preserve">Point 2: </w:t>
      </w:r>
      <w:r>
        <w:t>Governments are necessary because they can fund research into rare or difficult diseases that do not make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funding</w:t>
            </w:r>
          </w:p>
        </w:tc>
        <w:tc>
          <w:tcPr>
            <w:tcW w:type="dxa" w:w="2880"/>
          </w:tcPr>
          <w:p>
            <w:r>
              <w:t>providing money for</w:t>
            </w:r>
          </w:p>
        </w:tc>
        <w:tc>
          <w:tcPr>
            <w:tcW w:type="dxa" w:w="2880"/>
          </w:tcPr>
          <w:p>
            <w:r>
              <w:t>tài trợ</w:t>
            </w:r>
          </w:p>
        </w:tc>
      </w:tr>
      <w:tr>
        <w:tc>
          <w:tcPr>
            <w:tcW w:type="dxa" w:w="2880"/>
          </w:tcPr>
          <w:p>
            <w:r>
              <w:t>medicine</w:t>
            </w:r>
          </w:p>
        </w:tc>
        <w:tc>
          <w:tcPr>
            <w:tcW w:type="dxa" w:w="2880"/>
          </w:tcPr>
          <w:p>
            <w:r>
              <w:t>substance used to treat illness</w:t>
            </w:r>
          </w:p>
        </w:tc>
        <w:tc>
          <w:tcPr>
            <w:tcW w:type="dxa" w:w="2880"/>
          </w:tcPr>
          <w:p>
            <w:r>
              <w:t>thuốc</w:t>
            </w:r>
          </w:p>
        </w:tc>
      </w:tr>
      <w:tr>
        <w:tc>
          <w:tcPr>
            <w:tcW w:type="dxa" w:w="2880"/>
          </w:tcPr>
          <w:p>
            <w:r>
              <w:t>profit</w:t>
            </w:r>
          </w:p>
        </w:tc>
        <w:tc>
          <w:tcPr>
            <w:tcW w:type="dxa" w:w="2880"/>
          </w:tcPr>
          <w:p>
            <w:r>
              <w:t>money gained after costs</w:t>
            </w:r>
          </w:p>
        </w:tc>
        <w:tc>
          <w:tcPr>
            <w:tcW w:type="dxa" w:w="2880"/>
          </w:tcPr>
          <w:p>
            <w:r>
              <w:t>lợi nhuận</w:t>
            </w:r>
          </w:p>
        </w:tc>
      </w:tr>
      <w:tr>
        <w:tc>
          <w:tcPr>
            <w:tcW w:type="dxa" w:w="2880"/>
          </w:tcPr>
          <w:p>
            <w:r>
              <w:t>government</w:t>
            </w:r>
          </w:p>
        </w:tc>
        <w:tc>
          <w:tcPr>
            <w:tcW w:type="dxa" w:w="2880"/>
          </w:tcPr>
          <w:p>
            <w:r>
              <w:t>the ruling body of a country</w:t>
            </w:r>
          </w:p>
        </w:tc>
        <w:tc>
          <w:tcPr>
            <w:tcW w:type="dxa" w:w="2880"/>
          </w:tcPr>
          <w:p>
            <w:r>
              <w:t>chính phủ</w:t>
            </w:r>
          </w:p>
        </w:tc>
      </w:tr>
      <w:tr>
        <w:tc>
          <w:tcPr>
            <w:tcW w:type="dxa" w:w="2880"/>
          </w:tcPr>
          <w:p>
            <w:r>
              <w:t>rare</w:t>
            </w:r>
          </w:p>
        </w:tc>
        <w:tc>
          <w:tcPr>
            <w:tcW w:type="dxa" w:w="2880"/>
          </w:tcPr>
          <w:p>
            <w:r>
              <w:t>not common; seldom found</w:t>
            </w:r>
          </w:p>
        </w:tc>
        <w:tc>
          <w:tcPr>
            <w:tcW w:type="dxa" w:w="2880"/>
          </w:tcPr>
          <w:p>
            <w:r>
              <w:t>hiếm</w:t>
            </w:r>
          </w:p>
        </w:tc>
      </w:tr>
      <w:tr>
        <w:tc>
          <w:tcPr>
            <w:tcW w:type="dxa" w:w="2880"/>
          </w:tcPr>
          <w:p>
            <w:r>
              <w:t>vaccine</w:t>
            </w:r>
          </w:p>
        </w:tc>
        <w:tc>
          <w:tcPr>
            <w:tcW w:type="dxa" w:w="2880"/>
          </w:tcPr>
          <w:p>
            <w:r>
              <w:t>substance that helps prevent disease</w:t>
            </w:r>
          </w:p>
        </w:tc>
        <w:tc>
          <w:tcPr>
            <w:tcW w:type="dxa" w:w="2880"/>
          </w:tcPr>
          <w:p>
            <w:r>
              <w:t>vắc xin</w:t>
            </w:r>
          </w:p>
        </w:tc>
      </w:tr>
    </w:tbl>
    <w:p>
      <w:r>
        <w:br/>
        <w:t>----------</w:t>
        <w:br/>
      </w:r>
    </w:p>
    <w:p>
      <w:pPr>
        <w:pStyle w:val="Heading2"/>
      </w:pPr>
      <w:r>
        <w:t>Variant 2: Version 2: OPTION B</w:t>
      </w:r>
    </w:p>
    <w:p>
      <w:pPr>
        <w:pStyle w:val="Heading3"/>
      </w:pPr>
      <w:r>
        <w:t>Essay</w:t>
      </w:r>
    </w:p>
    <w:p>
      <w:r>
        <w:t>The process of researching new medicines and treatments is very important for improving health and dealing with diseases. In my opinion, I strongly disagree with disagree. This essay will provide two reasons supporting my idea.</w:t>
        <w:br/>
        <w:br/>
        <w:t>Private companies are often seen as the main source of funding for medical research. In other words, These companies have large amounts of money and a strong interest in developing new products. For instance, a big drug maker might spend millions of dollars to test a new vaccine. As a result, if the medicine works, the company can make a lot of profit. Hence, it becomes evident that private companies are very motivated by profit to fund research.</w:t>
        <w:br/>
        <w:br/>
        <w:t>Governments also play a major role in supporting medical research. This is primarily due to the fact that they have the power to set rules and provide large amounts of public funding. This can be exemplified by the fact that a national health service funds research into rare diseases that few companies would care about. The outcome is that these diseases get the necessary attention and treatment. This clearly aligns with the view that governments are better suited to fund research.</w:t>
        <w:br/>
        <w:br/>
        <w:t>In conclusion, I strongly disagree with disagree. This is clear from private and governments.</w:t>
      </w:r>
    </w:p>
    <w:p>
      <w:pPr>
        <w:pStyle w:val="Heading3"/>
      </w:pPr>
      <w:r>
        <w:t>Analysis</w:t>
      </w:r>
    </w:p>
    <w:p>
      <w:r>
        <w:rPr>
          <w:b/>
        </w:rPr>
        <w:t xml:space="preserve">Point 1: </w:t>
      </w:r>
      <w:r>
        <w:t>Private companies are motivated by profit and market forces, making them a strong source of funding for research.</w:t>
      </w:r>
    </w:p>
    <w:p>
      <w:r>
        <w:rPr>
          <w:b/>
        </w:rPr>
        <w:t xml:space="preserve">Point 2: </w:t>
      </w:r>
      <w:r>
        <w:t>Governments have the power to set rules and provide public funding, allowing them to support research into rare diseases.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funding</w:t>
            </w:r>
          </w:p>
        </w:tc>
        <w:tc>
          <w:tcPr>
            <w:tcW w:type="dxa" w:w="2880"/>
          </w:tcPr>
          <w:p>
            <w:r>
              <w:t>providing money for</w:t>
            </w:r>
          </w:p>
        </w:tc>
        <w:tc>
          <w:tcPr>
            <w:tcW w:type="dxa" w:w="2880"/>
          </w:tcPr>
          <w:p>
            <w:r>
              <w:t>tài trợ</w:t>
            </w:r>
          </w:p>
        </w:tc>
      </w:tr>
      <w:tr>
        <w:tc>
          <w:tcPr>
            <w:tcW w:type="dxa" w:w="2880"/>
          </w:tcPr>
          <w:p>
            <w:r>
              <w:t>medicine</w:t>
            </w:r>
          </w:p>
        </w:tc>
        <w:tc>
          <w:tcPr>
            <w:tcW w:type="dxa" w:w="2880"/>
          </w:tcPr>
          <w:p>
            <w:r>
              <w:t>substance used to treat illness</w:t>
            </w:r>
          </w:p>
        </w:tc>
        <w:tc>
          <w:tcPr>
            <w:tcW w:type="dxa" w:w="2880"/>
          </w:tcPr>
          <w:p>
            <w:r>
              <w:t>thuốc</w:t>
            </w:r>
          </w:p>
        </w:tc>
      </w:tr>
      <w:tr>
        <w:tc>
          <w:tcPr>
            <w:tcW w:type="dxa" w:w="2880"/>
          </w:tcPr>
          <w:p>
            <w:r>
              <w:t>profit</w:t>
            </w:r>
          </w:p>
        </w:tc>
        <w:tc>
          <w:tcPr>
            <w:tcW w:type="dxa" w:w="2880"/>
          </w:tcPr>
          <w:p>
            <w:r>
              <w:t>money gained after costs</w:t>
            </w:r>
          </w:p>
        </w:tc>
        <w:tc>
          <w:tcPr>
            <w:tcW w:type="dxa" w:w="2880"/>
          </w:tcPr>
          <w:p>
            <w:r>
              <w:t>lợi nhuận</w:t>
            </w:r>
          </w:p>
        </w:tc>
      </w:tr>
      <w:tr>
        <w:tc>
          <w:tcPr>
            <w:tcW w:type="dxa" w:w="2880"/>
          </w:tcPr>
          <w:p>
            <w:r>
              <w:t>public funding</w:t>
            </w:r>
          </w:p>
        </w:tc>
        <w:tc>
          <w:tcPr>
            <w:tcW w:type="dxa" w:w="2880"/>
          </w:tcPr>
          <w:p>
            <w:r>
              <w:t>money from the government</w:t>
            </w:r>
          </w:p>
        </w:tc>
        <w:tc>
          <w:tcPr>
            <w:tcW w:type="dxa" w:w="2880"/>
          </w:tcPr>
          <w:p>
            <w:r>
              <w:t>nguồn tài trợ công</w:t>
            </w:r>
          </w:p>
        </w:tc>
      </w:tr>
      <w:tr>
        <w:tc>
          <w:tcPr>
            <w:tcW w:type="dxa" w:w="2880"/>
          </w:tcPr>
          <w:p>
            <w:r>
              <w:t>rare diseases</w:t>
            </w:r>
          </w:p>
        </w:tc>
        <w:tc>
          <w:tcPr>
            <w:tcW w:type="dxa" w:w="2880"/>
          </w:tcPr>
          <w:p>
            <w:r>
              <w:t>uncommon illnesses</w:t>
            </w:r>
          </w:p>
        </w:tc>
        <w:tc>
          <w:tcPr>
            <w:tcW w:type="dxa" w:w="2880"/>
          </w:tcPr>
          <w:p>
            <w:r>
              <w:t>bệnh hiếm</w:t>
            </w:r>
          </w:p>
        </w:tc>
      </w:tr>
      <w:tr>
        <w:tc>
          <w:tcPr>
            <w:tcW w:type="dxa" w:w="2880"/>
          </w:tcPr>
          <w:p>
            <w:r>
              <w:t>support</w:t>
            </w:r>
          </w:p>
        </w:tc>
        <w:tc>
          <w:tcPr>
            <w:tcW w:type="dxa" w:w="2880"/>
          </w:tcPr>
          <w:p>
            <w:r>
              <w:t>help or maintain</w:t>
            </w:r>
          </w:p>
        </w:tc>
        <w:tc>
          <w:tcPr>
            <w:tcW w:type="dxa" w:w="2880"/>
          </w:tcPr>
          <w:p>
            <w:r>
              <w:t>hỗ trợ</w:t>
            </w:r>
          </w:p>
        </w:tc>
      </w:tr>
    </w:tbl>
    <w:p>
      <w:r>
        <w:br/>
        <w:t>----------</w:t>
        <w:br/>
      </w:r>
    </w:p>
    <w:p>
      <w:r>
        <w:br/>
        <w:t>==================================================</w:t>
        <w:br/>
      </w:r>
    </w:p>
    <w:p>
      <w:pPr>
        <w:pStyle w:val="Heading1"/>
      </w:pPr>
      <w:r>
        <w:t>Question #211</w:t>
      </w:r>
    </w:p>
    <w:p>
      <w:r>
        <w:rPr>
          <w:b/>
        </w:rPr>
        <w:t xml:space="preserve">Prompt: </w:t>
      </w:r>
      <w:r>
        <w:t>Nowadays, some seniors choose to live in retirement communities with other old people rather than live with their adult children. What are the advantage or disadvantages of this phenomenon?</w:t>
      </w:r>
    </w:p>
    <w:p>
      <w:pPr>
        <w:pStyle w:val="Heading2"/>
      </w:pPr>
      <w:r>
        <w:t>Variant 1: Version 1: ADVANTAGES</w:t>
      </w:r>
    </w:p>
    <w:p>
      <w:pPr>
        <w:pStyle w:val="Heading3"/>
      </w:pPr>
      <w:r>
        <w:t>Essay</w:t>
      </w:r>
    </w:p>
    <w:p>
      <w:r>
        <w:t>Some older people are choosing to live in special communities with peers instead of staying with their adult children. In my opinion, I strongly positive with the advantages outweigh the disadvantages. This essay will provide two reasons supporting my idea.</w:t>
        <w:br/>
        <w:br/>
        <w:t>On the one hand, living in a retirement community offers a strong sense of companionship. In other words, these places provide a built-in social network for residents. For instance, people can join group activities like exercise classes or hobby groups. As a result, residents feel less isolated and more connected to others. Hence, it becomes evident that community living greatly improves mental well-being.</w:t>
        <w:br/>
        <w:br/>
        <w:t>On the other hand, a major disadvantage is the loss of personal freedom. This is primarily due to the fact that these communities often have strict rules about daily life. This can be exemplified by the fact that residents might need permission to leave the premises or keep certain pets. The outcome is that individuals feel restricted and unable to make their own choices. This clearly aligns with the view that this setup limits personal autonomy.</w:t>
        <w:br/>
        <w:br/>
        <w:t>In conclusion, I strongly agree that the advantages outweigh the disadvantages. While community living offers great companionship, the drawback of losing personal freedom must also be considered.</w:t>
      </w:r>
    </w:p>
    <w:p>
      <w:pPr>
        <w:pStyle w:val="Heading3"/>
      </w:pPr>
      <w:r>
        <w:t>Analysis</w:t>
      </w:r>
    </w:p>
    <w:p>
      <w:r>
        <w:rPr>
          <w:b/>
        </w:rPr>
        <w:t xml:space="preserve">Point 1: </w:t>
      </w:r>
      <w:r>
        <w:t>The main advantage of retirement communities is the strong sense of companionship and social support.</w:t>
      </w:r>
    </w:p>
    <w:p>
      <w:r>
        <w:rPr>
          <w:b/>
        </w:rPr>
        <w:t xml:space="preserve">Point 2: </w:t>
      </w:r>
      <w:r>
        <w:t>The main disadvantage of retirement communities is the potential loss of personal freedom and autonomy.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companionship</w:t>
            </w:r>
          </w:p>
        </w:tc>
        <w:tc>
          <w:tcPr>
            <w:tcW w:type="dxa" w:w="2880"/>
          </w:tcPr>
          <w:p>
            <w:r>
              <w:t>the company of others</w:t>
            </w:r>
          </w:p>
        </w:tc>
        <w:tc>
          <w:tcPr>
            <w:tcW w:type="dxa" w:w="2880"/>
          </w:tcPr>
          <w:p>
            <w:r>
              <w:t>sự bầu bạn</w:t>
            </w:r>
          </w:p>
        </w:tc>
      </w:tr>
      <w:tr>
        <w:tc>
          <w:tcPr>
            <w:tcW w:type="dxa" w:w="2880"/>
          </w:tcPr>
          <w:p>
            <w:r>
              <w:t>isolated</w:t>
            </w:r>
          </w:p>
        </w:tc>
        <w:tc>
          <w:tcPr>
            <w:tcW w:type="dxa" w:w="2880"/>
          </w:tcPr>
          <w:p>
            <w:r>
              <w:t>feeling alone</w:t>
            </w:r>
          </w:p>
        </w:tc>
        <w:tc>
          <w:tcPr>
            <w:tcW w:type="dxa" w:w="2880"/>
          </w:tcPr>
          <w:p>
            <w:r>
              <w:t>cô lập</w:t>
            </w:r>
          </w:p>
        </w:tc>
      </w:tr>
      <w:tr>
        <w:tc>
          <w:tcPr>
            <w:tcW w:type="dxa" w:w="2880"/>
          </w:tcPr>
          <w:p>
            <w:r>
              <w:t>well-being</w:t>
            </w:r>
          </w:p>
        </w:tc>
        <w:tc>
          <w:tcPr>
            <w:tcW w:type="dxa" w:w="2880"/>
          </w:tcPr>
          <w:p>
            <w:r>
              <w:t>the state of being healthy and happy</w:t>
            </w:r>
          </w:p>
        </w:tc>
        <w:tc>
          <w:tcPr>
            <w:tcW w:type="dxa" w:w="2880"/>
          </w:tcPr>
          <w:p>
            <w:r>
              <w:t>sức khỏe và hạnh phúc</w:t>
            </w:r>
          </w:p>
        </w:tc>
      </w:tr>
      <w:tr>
        <w:tc>
          <w:tcPr>
            <w:tcW w:type="dxa" w:w="2880"/>
          </w:tcPr>
          <w:p>
            <w:r>
              <w:t>disadvantage</w:t>
            </w:r>
          </w:p>
        </w:tc>
        <w:tc>
          <w:tcPr>
            <w:tcW w:type="dxa" w:w="2880"/>
          </w:tcPr>
          <w:p>
            <w:r>
              <w:t>a negative point</w:t>
            </w:r>
          </w:p>
        </w:tc>
        <w:tc>
          <w:tcPr>
            <w:tcW w:type="dxa" w:w="2880"/>
          </w:tcPr>
          <w:p>
            <w:r>
              <w:t>điểm bất lợi</w:t>
            </w:r>
          </w:p>
        </w:tc>
      </w:tr>
      <w:tr>
        <w:tc>
          <w:tcPr>
            <w:tcW w:type="dxa" w:w="2880"/>
          </w:tcPr>
          <w:p>
            <w:r>
              <w:t>autonomy</w:t>
            </w:r>
          </w:p>
        </w:tc>
        <w:tc>
          <w:tcPr>
            <w:tcW w:type="dxa" w:w="2880"/>
          </w:tcPr>
          <w:p>
            <w:r>
              <w:t>self-governance; freedom to make choices</w:t>
            </w:r>
          </w:p>
        </w:tc>
        <w:tc>
          <w:tcPr>
            <w:tcW w:type="dxa" w:w="2880"/>
          </w:tcPr>
          <w:p>
            <w:r>
              <w:t>quyền tự chủ</w:t>
            </w:r>
          </w:p>
        </w:tc>
      </w:tr>
      <w:tr>
        <w:tc>
          <w:tcPr>
            <w:tcW w:type="dxa" w:w="2880"/>
          </w:tcPr>
          <w:p>
            <w:r>
              <w:t>residents</w:t>
            </w:r>
          </w:p>
        </w:tc>
        <w:tc>
          <w:tcPr>
            <w:tcW w:type="dxa" w:w="2880"/>
          </w:tcPr>
          <w:p>
            <w:r>
              <w:t>people who live in a place</w:t>
            </w:r>
          </w:p>
        </w:tc>
        <w:tc>
          <w:tcPr>
            <w:tcW w:type="dxa" w:w="2880"/>
          </w:tcPr>
          <w:p>
            <w:r>
              <w:t>cư dân</w:t>
            </w:r>
          </w:p>
        </w:tc>
      </w:tr>
    </w:tbl>
    <w:p>
      <w:r>
        <w:br/>
        <w:t>----------</w:t>
        <w:br/>
      </w:r>
    </w:p>
    <w:p>
      <w:pPr>
        <w:pStyle w:val="Heading2"/>
      </w:pPr>
      <w:r>
        <w:t>Variant 2: Version 2: DISADVANTAGES</w:t>
      </w:r>
    </w:p>
    <w:p>
      <w:pPr>
        <w:pStyle w:val="Heading3"/>
      </w:pPr>
      <w:r>
        <w:t>Essay</w:t>
      </w:r>
    </w:p>
    <w:p>
      <w:r>
        <w:t>Retirement communities offer a place for older people to live after they stop working. In my opinion, I strongly negative with the disadvantages outweigh the advantages. This essay will provide two reasons supporting my idea.</w:t>
        <w:br/>
        <w:br/>
        <w:t>On the one hand, these communities provide a sense of community for older residents. In other words, people can meet others who share similar life stages and interests. For instance, there are often organized activities like group meals or fitness classes. As a result, residents feel less isolated and more connected to their peers. Hence, it becomes evident that these places help maintain the mental well-being of the elderly.</w:t>
        <w:br/>
        <w:br/>
        <w:t>On the other hand, a major disadvantage is the high cost of living in these facilities. This is primarily due to the fact that the monthly fees cover many services, making them very expensive. This can be exemplified by the fact that even basic services like laundry or meals require significant payments. The outcome is that many people might feel financial pressure and worry about long-term expenses. This clearly aligns with the view that the financial burden is a serious drawback.</w:t>
        <w:br/>
        <w:br/>
        <w:t>In conclusion, I strongly negative with the disadvantages outweigh the advantages. This is because these communities help maintain the mental well-being of the elderly, yet they also impose a significant financial burden on residents.</w:t>
      </w:r>
    </w:p>
    <w:p>
      <w:pPr>
        <w:pStyle w:val="Heading3"/>
      </w:pPr>
      <w:r>
        <w:t>Analysis</w:t>
      </w:r>
    </w:p>
    <w:p>
      <w:r>
        <w:rPr>
          <w:b/>
        </w:rPr>
        <w:t xml:space="preserve">Point 1: </w:t>
      </w:r>
      <w:r>
        <w:t>The first body paragraph discusses the positive aspect of community and social connection in retirement communities.</w:t>
      </w:r>
    </w:p>
    <w:p>
      <w:r>
        <w:rPr>
          <w:b/>
        </w:rPr>
        <w:t xml:space="preserve">Point 2: </w:t>
      </w:r>
      <w:r>
        <w:t>The second body paragraph focuses on the negative aspect, specifically the high financial cost, which is a major disadvantage.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isolated</w:t>
            </w:r>
          </w:p>
        </w:tc>
        <w:tc>
          <w:tcPr>
            <w:tcW w:type="dxa" w:w="2880"/>
          </w:tcPr>
          <w:p>
            <w:r>
              <w:t>feeling alone and cut off from others</w:t>
            </w:r>
          </w:p>
        </w:tc>
        <w:tc>
          <w:tcPr>
            <w:tcW w:type="dxa" w:w="2880"/>
          </w:tcPr>
          <w:p>
            <w:r>
              <w:t>cô lập</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r>
        <w:tc>
          <w:tcPr>
            <w:tcW w:type="dxa" w:w="2880"/>
          </w:tcPr>
          <w:p>
            <w:r>
              <w:t>disadvantage</w:t>
            </w:r>
          </w:p>
        </w:tc>
        <w:tc>
          <w:tcPr>
            <w:tcW w:type="dxa" w:w="2880"/>
          </w:tcPr>
          <w:p>
            <w:r>
              <w:t>a negative point or drawback</w:t>
            </w:r>
          </w:p>
        </w:tc>
        <w:tc>
          <w:tcPr>
            <w:tcW w:type="dxa" w:w="2880"/>
          </w:tcPr>
          <w:p>
            <w:r>
              <w:t>bất lợi/điểm yếu</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burden</w:t>
            </w:r>
          </w:p>
        </w:tc>
        <w:tc>
          <w:tcPr>
            <w:tcW w:type="dxa" w:w="2880"/>
          </w:tcPr>
          <w:p>
            <w:r>
              <w:t>a heavy load or responsibility</w:t>
            </w:r>
          </w:p>
        </w:tc>
        <w:tc>
          <w:tcPr>
            <w:tcW w:type="dxa" w:w="2880"/>
          </w:tcPr>
          <w:p>
            <w:r>
              <w:t>gánh nặng</w:t>
            </w:r>
          </w:p>
        </w:tc>
      </w:tr>
    </w:tbl>
    <w:p>
      <w:r>
        <w:br/>
        <w:t>----------</w:t>
        <w:br/>
      </w:r>
    </w:p>
    <w:p>
      <w:r>
        <w:br/>
        <w:t>==================================================</w:t>
        <w:br/>
      </w:r>
    </w:p>
    <w:p>
      <w:pPr>
        <w:pStyle w:val="Heading1"/>
      </w:pPr>
      <w:r>
        <w:t>Question #212</w:t>
      </w:r>
    </w:p>
    <w:p>
      <w:r>
        <w:rPr>
          <w:b/>
        </w:rPr>
        <w:t xml:space="preserve">Prompt: </w:t>
      </w:r>
      <w:r>
        <w:t>Certain type of music affects young children’s learning. Researchers have researched on it. Some people agree and some disagree. What is your opinion?</w:t>
      </w:r>
    </w:p>
    <w:p>
      <w:pPr>
        <w:pStyle w:val="Heading2"/>
      </w:pPr>
      <w:r>
        <w:t>Variant 1: Version 1: AGREE</w:t>
      </w:r>
    </w:p>
    <w:p>
      <w:pPr>
        <w:pStyle w:val="Heading3"/>
      </w:pPr>
      <w:r>
        <w:t>Essay</w:t>
      </w:r>
    </w:p>
    <w:p>
      <w:r>
        <w:t>The influence of certain types of music on the learning process of young children has been a topic of much discussion among researchers. In my opinion, I strongly agree with agreeing with the statement. This essay will provide two reasons supporting my idea.</w:t>
        <w:br/>
        <w:br/>
        <w:t>One clear advantage is that music helps children improve their cognitive skills. In other words, listening to music can help children focus better and remember things more easily. For instance, singing songs with a clear rhythm helps kids follow patterns and improves their memory. As a result, children become more engaged in learning activities and enjoy school time. Hence, it becomes evident that music is a good tool for early childhood development.</w:t>
        <w:br/>
        <w:br/>
        <w:t>Another reason is that music can boost a child's emotional and social development. This is primarily due to the fact that music allows children to express feelings in a safe way. This can be exemplified by the fact that playing music together helps kids work as a group and share emotions. The outcome is that children learn to cooperate with others and understand different feelings. This clearly aligns with the view that music supports overall emotional growth.</w:t>
        <w:br/>
        <w:br/>
        <w:t>In conclusion, I strongly agree with agreeing with the statement. This is because music enhances cognitive skills by improving focus and memory, while also boosting emotional and social development through safe self-expression and cooperation.</w:t>
      </w:r>
    </w:p>
    <w:p>
      <w:pPr>
        <w:pStyle w:val="Heading3"/>
      </w:pPr>
      <w:r>
        <w:t>Analysis</w:t>
      </w:r>
    </w:p>
    <w:p>
      <w:r>
        <w:rPr>
          <w:b/>
        </w:rPr>
        <w:t xml:space="preserve">Point 1: </w:t>
      </w:r>
      <w:r>
        <w:t>Music helps improve cognitive skills by improving focus and memory.</w:t>
      </w:r>
    </w:p>
    <w:p>
      <w:r>
        <w:rPr>
          <w:b/>
        </w:rPr>
        <w:t xml:space="preserve">Point 2: </w:t>
      </w:r>
      <w:r>
        <w:t>Music supports overall emotional growth by allowing children to express feelings and cooperate.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w:t>
            </w:r>
          </w:p>
        </w:tc>
        <w:tc>
          <w:tcPr>
            <w:tcW w:type="dxa" w:w="2880"/>
          </w:tcPr>
          <w:p>
            <w:r>
              <w:t>relating to mental processes</w:t>
            </w:r>
          </w:p>
        </w:tc>
        <w:tc>
          <w:tcPr>
            <w:tcW w:type="dxa" w:w="2880"/>
          </w:tcPr>
          <w:p>
            <w:r>
              <w:t>thuộc về nhận thức</w:t>
            </w:r>
          </w:p>
        </w:tc>
      </w:tr>
      <w:tr>
        <w:tc>
          <w:tcPr>
            <w:tcW w:type="dxa" w:w="2880"/>
          </w:tcPr>
          <w:p>
            <w:r>
              <w:t>rhythm</w:t>
            </w:r>
          </w:p>
        </w:tc>
        <w:tc>
          <w:tcPr>
            <w:tcW w:type="dxa" w:w="2880"/>
          </w:tcPr>
          <w:p>
            <w:r>
              <w:t>a strong, regular repeated pattern of sound</w:t>
            </w:r>
          </w:p>
        </w:tc>
        <w:tc>
          <w:tcPr>
            <w:tcW w:type="dxa" w:w="2880"/>
          </w:tcPr>
          <w:p>
            <w:r>
              <w:t>nhịp điệu</w:t>
            </w:r>
          </w:p>
        </w:tc>
      </w:tr>
      <w:tr>
        <w:tc>
          <w:tcPr>
            <w:tcW w:type="dxa" w:w="2880"/>
          </w:tcPr>
          <w:p>
            <w:r>
              <w:t>engaged</w:t>
            </w:r>
          </w:p>
        </w:tc>
        <w:tc>
          <w:tcPr>
            <w:tcW w:type="dxa" w:w="2880"/>
          </w:tcPr>
          <w:p>
            <w:r>
              <w:t>involved and interested</w:t>
            </w:r>
          </w:p>
        </w:tc>
        <w:tc>
          <w:tcPr>
            <w:tcW w:type="dxa" w:w="2880"/>
          </w:tcPr>
          <w:p>
            <w:r>
              <w:t>hứng thú</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cooperate</w:t>
            </w:r>
          </w:p>
        </w:tc>
        <w:tc>
          <w:tcPr>
            <w:tcW w:type="dxa" w:w="2880"/>
          </w:tcPr>
          <w:p>
            <w:r>
              <w:t>work together</w:t>
            </w:r>
          </w:p>
        </w:tc>
        <w:tc>
          <w:tcPr>
            <w:tcW w:type="dxa" w:w="2880"/>
          </w:tcPr>
          <w:p>
            <w:r>
              <w:t>hợp tác</w:t>
            </w:r>
          </w:p>
        </w:tc>
      </w:tr>
      <w:tr>
        <w:tc>
          <w:tcPr>
            <w:tcW w:type="dxa" w:w="2880"/>
          </w:tcPr>
          <w:p>
            <w:r>
              <w:t>development</w:t>
            </w:r>
          </w:p>
        </w:tc>
        <w:tc>
          <w:tcPr>
            <w:tcW w:type="dxa" w:w="2880"/>
          </w:tcPr>
          <w:p>
            <w:r>
              <w:t>the process of growing up</w:t>
            </w:r>
          </w:p>
        </w:tc>
        <w:tc>
          <w:tcPr>
            <w:tcW w:type="dxa" w:w="2880"/>
          </w:tcPr>
          <w:p>
            <w:r>
              <w:t>sự phát triển</w:t>
            </w:r>
          </w:p>
        </w:tc>
      </w:tr>
    </w:tbl>
    <w:p>
      <w:r>
        <w:br/>
        <w:t>----------</w:t>
        <w:br/>
      </w:r>
    </w:p>
    <w:p>
      <w:pPr>
        <w:pStyle w:val="Heading2"/>
      </w:pPr>
      <w:r>
        <w:t>Variant 2: Version 2: DISAGREE</w:t>
      </w:r>
    </w:p>
    <w:p>
      <w:pPr>
        <w:pStyle w:val="Heading3"/>
      </w:pPr>
      <w:r>
        <w:t>Essay</w:t>
      </w:r>
    </w:p>
    <w:p>
      <w:r>
        <w:t>The influence of certain types of music on the learning process of young children is a topic of much discussion among experts. In my opinion, I strongly disagree with disagree. This essay will provide two reasons supporting my idea.</w:t>
        <w:br/>
        <w:br/>
        <w:t>Music does not automatically improve a child's learning abilities. In other words, simply listening to music does not guarantee better academic performance. For instance, a child can listen to classical music for an hour, yet still struggle with basic math problems. As a result, the music alone cannot replace proper teaching methods or focused study time. Hence, it becomes evident that other factors play a much bigger role in a child's development.</w:t>
        <w:br/>
        <w:br/>
        <w:t>Music is not the main factor for improving a child's learning. This is primarily due to the fact that effective learning requires active participation and structured activities. This can be exemplified by the fact that a child needs hands-on play and guided lessons, not just background music. The outcome is that if the teaching is weak, the best songs will not help the child understand the material. This clearly aligns with the view that direct instruction and play are more important.</w:t>
        <w:br/>
        <w:br/>
        <w:t>In conclusion, I strongly disagree that certain types of music are key to learning. While music might be nice, the actual learning process depends more on structured activities and proper teaching methods.</w:t>
      </w:r>
    </w:p>
    <w:p>
      <w:pPr>
        <w:pStyle w:val="Heading3"/>
      </w:pPr>
      <w:r>
        <w:t>Analysis</w:t>
      </w:r>
    </w:p>
    <w:p>
      <w:r>
        <w:rPr>
          <w:b/>
        </w:rPr>
        <w:t xml:space="preserve">Point 1: </w:t>
      </w:r>
      <w:r>
        <w:t>Music alone cannot guarantee better academic performance, as other factors like proper teaching methods and focused study time play a much bigger role in a child's development.</w:t>
      </w:r>
    </w:p>
    <w:p>
      <w:r>
        <w:rPr>
          <w:b/>
        </w:rPr>
        <w:t xml:space="preserve">Point 2: </w:t>
      </w:r>
      <w:r>
        <w:t>Effective learning requires active participation and structured activities, such as hands-on play and guided lessons, rather than just background music.</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influence</w:t>
            </w:r>
          </w:p>
        </w:tc>
        <w:tc>
          <w:tcPr>
            <w:tcW w:type="dxa" w:w="2880"/>
          </w:tcPr>
          <w:p>
            <w:r>
              <w:t>effect or power to change something</w:t>
            </w:r>
          </w:p>
        </w:tc>
        <w:tc>
          <w:tcPr>
            <w:tcW w:type="dxa" w:w="2880"/>
          </w:tcPr>
          <w:p>
            <w:r>
              <w:t>sự ảnh hưởng</w:t>
            </w:r>
          </w:p>
        </w:tc>
      </w:tr>
      <w:tr>
        <w:tc>
          <w:tcPr>
            <w:tcW w:type="dxa" w:w="2880"/>
          </w:tcPr>
          <w:p>
            <w:r>
              <w:t>academic performance</w:t>
            </w:r>
          </w:p>
        </w:tc>
        <w:tc>
          <w:tcPr>
            <w:tcW w:type="dxa" w:w="2880"/>
          </w:tcPr>
          <w:p>
            <w:r>
              <w:t>success in school or studies</w:t>
            </w:r>
          </w:p>
        </w:tc>
        <w:tc>
          <w:tcPr>
            <w:tcW w:type="dxa" w:w="2880"/>
          </w:tcPr>
          <w:p>
            <w:r>
              <w:t>thành tích học tập</w:t>
            </w:r>
          </w:p>
        </w:tc>
      </w:tr>
      <w:tr>
        <w:tc>
          <w:tcPr>
            <w:tcW w:type="dxa" w:w="2880"/>
          </w:tcPr>
          <w:p>
            <w:r>
              <w:t>struggle</w:t>
            </w:r>
          </w:p>
        </w:tc>
        <w:tc>
          <w:tcPr>
            <w:tcW w:type="dxa" w:w="2880"/>
          </w:tcPr>
          <w:p>
            <w:r>
              <w:t>to have difficulty doing something</w:t>
            </w:r>
          </w:p>
        </w:tc>
        <w:tc>
          <w:tcPr>
            <w:tcW w:type="dxa" w:w="2880"/>
          </w:tcPr>
          <w:p>
            <w:r>
              <w:t>vật lộn, gặp khó khăn</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participation</w:t>
            </w:r>
          </w:p>
        </w:tc>
        <w:tc>
          <w:tcPr>
            <w:tcW w:type="dxa" w:w="2880"/>
          </w:tcPr>
          <w:p>
            <w:r>
              <w:t>the act of taking part in something</w:t>
            </w:r>
          </w:p>
        </w:tc>
        <w:tc>
          <w:tcPr>
            <w:tcW w:type="dxa" w:w="2880"/>
          </w:tcPr>
          <w:p>
            <w:r>
              <w:t>sự tham gia</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direct instruction</w:t>
            </w:r>
          </w:p>
        </w:tc>
        <w:tc>
          <w:tcPr>
            <w:tcW w:type="dxa" w:w="2880"/>
          </w:tcPr>
          <w:p>
            <w:r>
              <w:t>teaching that is explicit and systematic</w:t>
            </w:r>
          </w:p>
        </w:tc>
        <w:tc>
          <w:tcPr>
            <w:tcW w:type="dxa" w:w="2880"/>
          </w:tcPr>
          <w:p>
            <w:r>
              <w:t>giảng dạy trực tiếp</w:t>
            </w:r>
          </w:p>
        </w:tc>
      </w:tr>
    </w:tbl>
    <w:p>
      <w:r>
        <w:br/>
        <w:t>----------</w:t>
        <w:br/>
      </w:r>
    </w:p>
    <w:p>
      <w:r>
        <w:br/>
        <w:t>==================================================</w:t>
        <w:br/>
      </w:r>
    </w:p>
    <w:p>
      <w:pPr>
        <w:pStyle w:val="Heading1"/>
      </w:pPr>
      <w:r>
        <w:t>Question #213</w:t>
      </w:r>
    </w:p>
    <w:p>
      <w:r>
        <w:rPr>
          <w:b/>
        </w:rPr>
        <w:t xml:space="preserve">Prompt: </w:t>
      </w:r>
      <w:r>
        <w:t>As countries develop, more and more people regard pets as family members. What’s your opinion? Support it with examples.</w:t>
      </w:r>
    </w:p>
    <w:p>
      <w:pPr>
        <w:pStyle w:val="Heading2"/>
      </w:pPr>
      <w:r>
        <w:t>Variant 1: Version 1: AGREE</w:t>
      </w:r>
    </w:p>
    <w:p>
      <w:pPr>
        <w:pStyle w:val="Heading3"/>
      </w:pPr>
      <w:r>
        <w:t>Essay</w:t>
      </w:r>
    </w:p>
    <w:p>
      <w:r>
        <w:t>As societies become more developed, people are increasingly treating their pets as if they were actual family members. In my opinion, I strongly agree with agreeing with the statement. This essay will provide two reasons supporting my idea.</w:t>
        <w:br/>
        <w:br/>
        <w:t>The emotional connection between humans and animals is very strong. In other words, pets provide deep emotional support to their owners. For instance, a dog walking with its owner can help the owner feel less lonely. As a result, the pet helps improve the owner's mood and daily life. Hence, it becomes evident that pets are more than just animals; they are true companions.</w:t>
        <w:br/>
        <w:br/>
        <w:t>Pets help people build a sense of routine and belonging in their lives. This is primarily due to the fact that caring for an animal gives people a clear purpose. This can be exemplified by the fact that feeding a cat every morning sets a daily schedule. The outcome is that the owner feels responsible and connected to the pet's well-being. This clearly aligns with the view that pets are integral parts of a modern lifestyle.</w:t>
        <w:br/>
        <w:br/>
        <w:t>In conclusion, I strongly agree that pets are viewed as family. The strong emotional connection and the way pets help build a sense of routine show that they are important members of our lives.</w:t>
      </w:r>
    </w:p>
    <w:p>
      <w:pPr>
        <w:pStyle w:val="Heading3"/>
      </w:pPr>
      <w:r>
        <w:t>Analysis</w:t>
      </w:r>
    </w:p>
    <w:p>
      <w:r>
        <w:rPr>
          <w:b/>
        </w:rPr>
        <w:t xml:space="preserve">Point 1: </w:t>
      </w:r>
      <w:r>
        <w:t>The first point is that pets provide deep emotional support to their owners, helping them feel less lonely and improving their mood and daily life, making them true companions.</w:t>
      </w:r>
    </w:p>
    <w:p>
      <w:r>
        <w:rPr>
          <w:b/>
        </w:rPr>
        <w:t xml:space="preserve">Point 2: </w:t>
      </w:r>
      <w:r>
        <w:t>Secondly, pets help people build a sense of routine and belonging by giving them a clear purpose, such as the daily schedule of feeding a cat, which makes the owner feel responsible.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emotional connection</w:t>
            </w:r>
          </w:p>
        </w:tc>
        <w:tc>
          <w:tcPr>
            <w:tcW w:type="dxa" w:w="2880"/>
          </w:tcPr>
          <w:p>
            <w:r>
              <w:t>the emotional bond between people and animals</w:t>
            </w:r>
          </w:p>
        </w:tc>
        <w:tc>
          <w:tcPr>
            <w:tcW w:type="dxa" w:w="2880"/>
          </w:tcPr>
          <w:p>
            <w:r>
              <w:t>sự kết nối cảm xúc</w:t>
            </w:r>
          </w:p>
        </w:tc>
      </w:tr>
      <w:tr>
        <w:tc>
          <w:tcPr>
            <w:tcW w:type="dxa" w:w="2880"/>
          </w:tcPr>
          <w:p>
            <w:r>
              <w:t>pets provide</w:t>
            </w:r>
          </w:p>
        </w:tc>
        <w:tc>
          <w:tcPr>
            <w:tcW w:type="dxa" w:w="2880"/>
          </w:tcPr>
          <w:p>
            <w:r>
              <w:t>pets give</w:t>
            </w:r>
          </w:p>
        </w:tc>
        <w:tc>
          <w:tcPr>
            <w:tcW w:type="dxa" w:w="2880"/>
          </w:tcPr>
          <w:p>
            <w:r>
              <w:t>thú cưng cung cấp</w:t>
            </w:r>
          </w:p>
        </w:tc>
      </w:tr>
      <w:tr>
        <w:tc>
          <w:tcPr>
            <w:tcW w:type="dxa" w:w="2880"/>
          </w:tcPr>
          <w:p>
            <w:r>
              <w:t>deep emotional</w:t>
            </w:r>
          </w:p>
        </w:tc>
        <w:tc>
          <w:tcPr>
            <w:tcW w:type="dxa" w:w="2880"/>
          </w:tcPr>
          <w:p>
            <w:r>
              <w:t>very strong feelings</w:t>
            </w:r>
          </w:p>
        </w:tc>
        <w:tc>
          <w:tcPr>
            <w:tcW w:type="dxa" w:w="2880"/>
          </w:tcPr>
          <w:p>
            <w:r>
              <w:t>cảm xúc sâu sắc</w:t>
            </w:r>
          </w:p>
        </w:tc>
      </w:tr>
      <w:tr>
        <w:tc>
          <w:tcPr>
            <w:tcW w:type="dxa" w:w="2880"/>
          </w:tcPr>
          <w:p>
            <w:r>
              <w:t>emotional support</w:t>
            </w:r>
          </w:p>
        </w:tc>
        <w:tc>
          <w:tcPr>
            <w:tcW w:type="dxa" w:w="2880"/>
          </w:tcPr>
          <w:p>
            <w:r>
              <w:t>emotional help</w:t>
            </w:r>
          </w:p>
        </w:tc>
        <w:tc>
          <w:tcPr>
            <w:tcW w:type="dxa" w:w="2880"/>
          </w:tcPr>
          <w:p>
            <w:r>
              <w:t>sự hỗ trợ cảm xúc</w:t>
            </w:r>
          </w:p>
        </w:tc>
      </w:tr>
      <w:tr>
        <w:tc>
          <w:tcPr>
            <w:tcW w:type="dxa" w:w="2880"/>
          </w:tcPr>
          <w:p>
            <w:r>
              <w:t>owner</w:t>
            </w:r>
          </w:p>
        </w:tc>
        <w:tc>
          <w:tcPr>
            <w:tcW w:type="dxa" w:w="2880"/>
          </w:tcPr>
          <w:p>
            <w:r>
              <w:t>the person who owns the pet</w:t>
            </w:r>
          </w:p>
        </w:tc>
        <w:tc>
          <w:tcPr>
            <w:tcW w:type="dxa" w:w="2880"/>
          </w:tcPr>
          <w:p>
            <w:r>
              <w:t>chủ nhân</w:t>
            </w:r>
          </w:p>
        </w:tc>
      </w:tr>
      <w:tr>
        <w:tc>
          <w:tcPr>
            <w:tcW w:type="dxa" w:w="2880"/>
          </w:tcPr>
          <w:p>
            <w:r>
              <w:t>pets</w:t>
            </w:r>
          </w:p>
        </w:tc>
        <w:tc>
          <w:tcPr>
            <w:tcW w:type="dxa" w:w="2880"/>
          </w:tcPr>
          <w:p>
            <w:r>
              <w:t>domestic animals kept for companionship</w:t>
            </w:r>
          </w:p>
        </w:tc>
        <w:tc>
          <w:tcPr>
            <w:tcW w:type="dxa" w:w="2880"/>
          </w:tcPr>
          <w:p>
            <w:r>
              <w:t>thú cưng</w:t>
            </w:r>
          </w:p>
        </w:tc>
      </w:tr>
      <w:tr>
        <w:tc>
          <w:tcPr>
            <w:tcW w:type="dxa" w:w="2880"/>
          </w:tcPr>
          <w:p>
            <w:r>
              <w:t>sense</w:t>
            </w:r>
          </w:p>
        </w:tc>
        <w:tc>
          <w:tcPr>
            <w:tcW w:type="dxa" w:w="2880"/>
          </w:tcPr>
          <w:p>
            <w:r>
              <w:t>a feeling or awareness</w:t>
            </w:r>
          </w:p>
        </w:tc>
        <w:tc>
          <w:tcPr>
            <w:tcW w:type="dxa" w:w="2880"/>
          </w:tcPr>
          <w:p>
            <w:r>
              <w:t>cảm giác</w:t>
            </w:r>
          </w:p>
        </w:tc>
      </w:tr>
      <w:tr>
        <w:tc>
          <w:tcPr>
            <w:tcW w:type="dxa" w:w="2880"/>
          </w:tcPr>
          <w:p>
            <w:r>
              <w:t>routine</w:t>
            </w:r>
          </w:p>
        </w:tc>
        <w:tc>
          <w:tcPr>
            <w:tcW w:type="dxa" w:w="2880"/>
          </w:tcPr>
          <w:p>
            <w:r>
              <w:t>a regular pattern of behavior</w:t>
            </w:r>
          </w:p>
        </w:tc>
        <w:tc>
          <w:tcPr>
            <w:tcW w:type="dxa" w:w="2880"/>
          </w:tcPr>
          <w:p>
            <w:r>
              <w:t>thói quen</w:t>
            </w:r>
          </w:p>
        </w:tc>
      </w:tr>
      <w:tr>
        <w:tc>
          <w:tcPr>
            <w:tcW w:type="dxa" w:w="2880"/>
          </w:tcPr>
          <w:p>
            <w:r>
              <w:t>responsible</w:t>
            </w:r>
          </w:p>
        </w:tc>
        <w:tc>
          <w:tcPr>
            <w:tcW w:type="dxa" w:w="2880"/>
          </w:tcPr>
          <w:p>
            <w:r>
              <w:t>having duties or obligations</w:t>
            </w:r>
          </w:p>
        </w:tc>
        <w:tc>
          <w:tcPr>
            <w:tcW w:type="dxa" w:w="2880"/>
          </w:tcPr>
          <w:p>
            <w:r>
              <w:t>có trách nhiệm</w:t>
            </w:r>
          </w:p>
        </w:tc>
      </w:tr>
      <w:tr>
        <w:tc>
          <w:tcPr>
            <w:tcW w:type="dxa" w:w="2880"/>
          </w:tcPr>
          <w:p>
            <w:r>
              <w:t>connection</w:t>
            </w:r>
          </w:p>
        </w:tc>
        <w:tc>
          <w:tcPr>
            <w:tcW w:type="dxa" w:w="2880"/>
          </w:tcPr>
          <w:p>
            <w:r>
              <w:t>a relationship or link</w:t>
            </w:r>
          </w:p>
        </w:tc>
        <w:tc>
          <w:tcPr>
            <w:tcW w:type="dxa" w:w="2880"/>
          </w:tcPr>
          <w:p>
            <w:r>
              <w:t>sự kết nối</w:t>
            </w:r>
          </w:p>
        </w:tc>
      </w:tr>
    </w:tbl>
    <w:p>
      <w:r>
        <w:br/>
        <w:t>----------</w:t>
        <w:br/>
      </w:r>
    </w:p>
    <w:p>
      <w:pPr>
        <w:pStyle w:val="Heading2"/>
      </w:pPr>
      <w:r>
        <w:t>Variant 2: Version 2: DISAGREE</w:t>
      </w:r>
    </w:p>
    <w:p>
      <w:pPr>
        <w:pStyle w:val="Heading3"/>
      </w:pPr>
      <w:r>
        <w:t>Essay</w:t>
      </w:r>
    </w:p>
    <w:p>
      <w:r>
        <w:t>Many people today view their pets as if they were actual family members. In my opinion, I strongly disagree with disagree. This essay will provide two reasons supporting my idea.</w:t>
        <w:br/>
        <w:br/>
        <w:t>This view of pets as family can cause problems for the animals. In other words, people often treat pets like children, which is not good for the animal in everyday life. For instance, some owners let their pets eat human food, even if it is harmful. As a result, the pet might get sick or have stomach problems. Hence, it becomes evident that this kind of treatment is not always safe for the pet.</w:t>
        <w:br/>
        <w:br/>
        <w:t>This attachment can also create a false sense of responsibility for the owners. This is primarily due to the fact that people feel they must give their pets everything, even when it is too much in everyday life. This can be exemplified by the fact that some people keep pets when they cannot afford proper care. The outcome is that the pet suffers from lack of proper attention or medical help. This clearly aligns with the view that this attachment is not always responsible.</w:t>
        <w:br/>
        <w:br/>
        <w:t>In conclusion, I strongly disagree with disagree. This is clear from view and attachment.</w:t>
      </w:r>
    </w:p>
    <w:p>
      <w:pPr>
        <w:pStyle w:val="Heading3"/>
      </w:pPr>
      <w:r>
        <w:t>Analysis</w:t>
      </w:r>
    </w:p>
    <w:p>
      <w:r>
        <w:rPr>
          <w:b/>
        </w:rPr>
        <w:t xml:space="preserve">Point 1: </w:t>
      </w:r>
      <w:r>
        <w:t>Treating pets like children can be harmful, as demonstrated by owners feeding them human food, which can cause illness or stomach problems.</w:t>
      </w:r>
    </w:p>
    <w:p>
      <w:r>
        <w:rPr>
          <w:b/>
        </w:rPr>
        <w:t xml:space="preserve">Point 2: </w:t>
      </w:r>
      <w:r>
        <w:t>The strong attachment can create a false sense of responsibility, leading some owners to keep pets they cannot properly care for, resulting in neglect.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pets</w:t>
            </w:r>
          </w:p>
        </w:tc>
        <w:tc>
          <w:tcPr>
            <w:tcW w:type="dxa" w:w="2880"/>
          </w:tcPr>
          <w:p>
            <w:r>
              <w:t>domestic animals kept for companionship</w:t>
            </w:r>
          </w:p>
        </w:tc>
        <w:tc>
          <w:tcPr>
            <w:tcW w:type="dxa" w:w="2880"/>
          </w:tcPr>
          <w:p>
            <w:r>
              <w:t>thú cưng</w:t>
            </w:r>
          </w:p>
        </w:tc>
      </w:tr>
      <w:tr>
        <w:tc>
          <w:tcPr>
            <w:tcW w:type="dxa" w:w="2880"/>
          </w:tcPr>
          <w:p>
            <w:r>
              <w:t>cause</w:t>
            </w:r>
          </w:p>
        </w:tc>
        <w:tc>
          <w:tcPr>
            <w:tcW w:type="dxa" w:w="2880"/>
          </w:tcPr>
          <w:p>
            <w:r>
              <w:t>to make something happen</w:t>
            </w:r>
          </w:p>
        </w:tc>
        <w:tc>
          <w:tcPr>
            <w:tcW w:type="dxa" w:w="2880"/>
          </w:tcPr>
          <w:p>
            <w:r>
              <w:t>gây ra</w:t>
            </w:r>
          </w:p>
        </w:tc>
      </w:tr>
      <w:tr>
        <w:tc>
          <w:tcPr>
            <w:tcW w:type="dxa" w:w="2880"/>
          </w:tcPr>
          <w:p>
            <w:r>
              <w:t>owners</w:t>
            </w:r>
          </w:p>
        </w:tc>
        <w:tc>
          <w:tcPr>
            <w:tcW w:type="dxa" w:w="2880"/>
          </w:tcPr>
          <w:p>
            <w:r>
              <w:t>people who possess or care for pets</w:t>
            </w:r>
          </w:p>
        </w:tc>
        <w:tc>
          <w:tcPr>
            <w:tcW w:type="dxa" w:w="2880"/>
          </w:tcPr>
          <w:p>
            <w:r>
              <w:t>chủ nhân</w:t>
            </w:r>
          </w:p>
        </w:tc>
      </w:tr>
      <w:tr>
        <w:tc>
          <w:tcPr>
            <w:tcW w:type="dxa" w:w="2880"/>
          </w:tcPr>
          <w:p>
            <w:r>
              <w:t>harmful</w:t>
            </w:r>
          </w:p>
        </w:tc>
        <w:tc>
          <w:tcPr>
            <w:tcW w:type="dxa" w:w="2880"/>
          </w:tcPr>
          <w:p>
            <w:r>
              <w:t>causing damage or injury</w:t>
            </w:r>
          </w:p>
        </w:tc>
        <w:tc>
          <w:tcPr>
            <w:tcW w:type="dxa" w:w="2880"/>
          </w:tcPr>
          <w:p>
            <w:r>
              <w:t>có hại</w:t>
            </w:r>
          </w:p>
        </w:tc>
      </w:tr>
      <w:tr>
        <w:tc>
          <w:tcPr>
            <w:tcW w:type="dxa" w:w="2880"/>
          </w:tcPr>
          <w:p>
            <w:r>
              <w:t>result</w:t>
            </w:r>
          </w:p>
        </w:tc>
        <w:tc>
          <w:tcPr>
            <w:tcW w:type="dxa" w:w="2880"/>
          </w:tcPr>
          <w:p>
            <w:r>
              <w:t>the outcome or consequence</w:t>
            </w:r>
          </w:p>
        </w:tc>
        <w:tc>
          <w:tcPr>
            <w:tcW w:type="dxa" w:w="2880"/>
          </w:tcPr>
          <w:p>
            <w:r>
              <w:t>kết quả</w:t>
            </w:r>
          </w:p>
        </w:tc>
      </w:tr>
      <w:tr>
        <w:tc>
          <w:tcPr>
            <w:tcW w:type="dxa" w:w="2880"/>
          </w:tcPr>
          <w:p>
            <w:r>
              <w:t>attachment</w:t>
            </w:r>
          </w:p>
        </w:tc>
        <w:tc>
          <w:tcPr>
            <w:tcW w:type="dxa" w:w="2880"/>
          </w:tcPr>
          <w:p>
            <w:r>
              <w:t>a strong emotional bond</w:t>
            </w:r>
          </w:p>
        </w:tc>
        <w:tc>
          <w:tcPr>
            <w:tcW w:type="dxa" w:w="2880"/>
          </w:tcPr>
          <w:p>
            <w:r>
              <w:t>sự gắn bó</w:t>
            </w:r>
          </w:p>
        </w:tc>
      </w:tr>
      <w:tr>
        <w:tc>
          <w:tcPr>
            <w:tcW w:type="dxa" w:w="2880"/>
          </w:tcPr>
          <w:p>
            <w:r>
              <w:t>responsible</w:t>
            </w:r>
          </w:p>
        </w:tc>
        <w:tc>
          <w:tcPr>
            <w:tcW w:type="dxa" w:w="2880"/>
          </w:tcPr>
          <w:p>
            <w:r>
              <w:t>having the duty to act carefully</w:t>
            </w:r>
          </w:p>
        </w:tc>
        <w:tc>
          <w:tcPr>
            <w:tcW w:type="dxa" w:w="2880"/>
          </w:tcPr>
          <w:p>
            <w:r>
              <w:t>có trách nhiệm</w:t>
            </w:r>
          </w:p>
        </w:tc>
      </w:tr>
    </w:tbl>
    <w:p>
      <w:r>
        <w:br/>
        <w:t>----------</w:t>
        <w:br/>
      </w:r>
    </w:p>
    <w:p>
      <w:r>
        <w:br/>
        <w:t>==================================================</w:t>
        <w:br/>
      </w:r>
    </w:p>
    <w:p>
      <w:pPr>
        <w:pStyle w:val="Heading1"/>
      </w:pPr>
      <w:r>
        <w:t>Question #214</w:t>
      </w:r>
    </w:p>
    <w:p>
      <w:r>
        <w:rPr>
          <w:b/>
        </w:rPr>
        <w:t xml:space="preserve">Prompt: </w:t>
      </w:r>
      <w:r>
        <w:t>Nowadays, there are many television advertisements aimed at children. Should television advertisements be controlled or not?</w:t>
      </w:r>
    </w:p>
    <w:p>
      <w:pPr>
        <w:pStyle w:val="Heading2"/>
      </w:pPr>
      <w:r>
        <w:t>Variant 1: Version 1: OPTION A</w:t>
      </w:r>
    </w:p>
    <w:p>
      <w:pPr>
        <w:pStyle w:val="Heading3"/>
      </w:pPr>
      <w:r>
        <w:t>Essay</w:t>
      </w:r>
    </w:p>
    <w:p>
      <w:r>
        <w:t>Television advertisements aimed at children are a common part of modern media consumption. In my opinion, I strongly agree with agree. This essay will provide two reasons supporting my idea.</w:t>
        <w:br/>
        <w:br/>
        <w:t>These ads can negatively affect children's understanding of reality. In other words, they often promote unrealistic ideas about life and success in everyday life in everyday life in everyday life in everyday life. For instance, many toys shown in ads require expensive items that children cannot afford. As a result, children might feel pressure to own these specific products to feel happy. Hence, it becomes evident that strict control is needed to protect young minds.</w:t>
        <w:br/>
        <w:br/>
        <w:t>Controlling these ads helps maintain a healthy view of childhood. This is primarily due to the fact that unchecked advertising can make children feel bad about their own lives in everyday life in everyday life in everyday life. This can be exemplified by the fact that ads often show perfect families and perfect playtimes. The outcome is that children might compare their own lives to these fake images, causing sadness. This clearly aligns with the view that parental guidance and regulation are necessary.</w:t>
        <w:br/>
        <w:br/>
        <w:t>In conclusion, I strongly agree with agree. This is clear from negatively and controlling.</w:t>
      </w:r>
    </w:p>
    <w:p>
      <w:pPr>
        <w:pStyle w:val="Heading3"/>
      </w:pPr>
      <w:r>
        <w:t>Analysis</w:t>
      </w:r>
    </w:p>
    <w:p>
      <w:r>
        <w:rPr>
          <w:b/>
        </w:rPr>
        <w:t xml:space="preserve">Point 1: </w:t>
      </w:r>
      <w:r>
        <w:t>The first point argues that ads can negatively affect children's understanding of reality by promoting unrealistic ideas.</w:t>
      </w:r>
    </w:p>
    <w:p>
      <w:r>
        <w:rPr>
          <w:b/>
        </w:rPr>
        <w:t xml:space="preserve">Point 2: </w:t>
      </w:r>
      <w:r>
        <w:t>The second point argues that controlling ads helps maintain a healthy view of childhood by reducing feelings of inadequacy.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unrealistic</w:t>
            </w:r>
          </w:p>
        </w:tc>
        <w:tc>
          <w:tcPr>
            <w:tcW w:type="dxa" w:w="2880"/>
          </w:tcPr>
          <w:p>
            <w:r>
              <w:t>not true or imagined</w:t>
            </w:r>
          </w:p>
        </w:tc>
        <w:tc>
          <w:tcPr>
            <w:tcW w:type="dxa" w:w="2880"/>
          </w:tcPr>
          <w:p>
            <w:r>
              <w:t>không thực tế</w:t>
            </w:r>
          </w:p>
        </w:tc>
      </w:tr>
      <w:tr>
        <w:tc>
          <w:tcPr>
            <w:tcW w:type="dxa" w:w="2880"/>
          </w:tcPr>
          <w:p>
            <w:r>
              <w:t>promote</w:t>
            </w:r>
          </w:p>
        </w:tc>
        <w:tc>
          <w:tcPr>
            <w:tcW w:type="dxa" w:w="2880"/>
          </w:tcPr>
          <w:p>
            <w:r>
              <w:t>support or encourage</w:t>
            </w:r>
          </w:p>
        </w:tc>
        <w:tc>
          <w:tcPr>
            <w:tcW w:type="dxa" w:w="2880"/>
          </w:tcPr>
          <w:p>
            <w:r>
              <w:t>thúc đẩy</w:t>
            </w:r>
          </w:p>
        </w:tc>
      </w:tr>
      <w:tr>
        <w:tc>
          <w:tcPr>
            <w:tcW w:type="dxa" w:w="2880"/>
          </w:tcPr>
          <w:p>
            <w:r>
              <w:t>pressure</w:t>
            </w:r>
          </w:p>
        </w:tc>
        <w:tc>
          <w:tcPr>
            <w:tcW w:type="dxa" w:w="2880"/>
          </w:tcPr>
          <w:p>
            <w:r>
              <w:t>a feeling of needing to do something</w:t>
            </w:r>
          </w:p>
        </w:tc>
        <w:tc>
          <w:tcPr>
            <w:tcW w:type="dxa" w:w="2880"/>
          </w:tcPr>
          <w:p>
            <w:r>
              <w:t>áp lực</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inadequacy</w:t>
            </w:r>
          </w:p>
        </w:tc>
        <w:tc>
          <w:tcPr>
            <w:tcW w:type="dxa" w:w="2880"/>
          </w:tcPr>
          <w:p>
            <w:r>
              <w:t>the state of not being good enough</w:t>
            </w:r>
          </w:p>
        </w:tc>
        <w:tc>
          <w:tcPr>
            <w:tcW w:type="dxa" w:w="2880"/>
          </w:tcPr>
          <w:p>
            <w:r>
              <w:t>sự thiếu sót</w:t>
            </w:r>
          </w:p>
        </w:tc>
      </w:tr>
      <w:tr>
        <w:tc>
          <w:tcPr>
            <w:tcW w:type="dxa" w:w="2880"/>
          </w:tcPr>
          <w:p>
            <w:r>
              <w:t>regulation</w:t>
            </w:r>
          </w:p>
        </w:tc>
        <w:tc>
          <w:tcPr>
            <w:tcW w:type="dxa" w:w="2880"/>
          </w:tcPr>
          <w:p>
            <w:r>
              <w:t>the process of controlling something</w:t>
            </w:r>
          </w:p>
        </w:tc>
        <w:tc>
          <w:tcPr>
            <w:tcW w:type="dxa" w:w="2880"/>
          </w:tcPr>
          <w:p>
            <w:r>
              <w:t>sự điều chỉnh</w:t>
            </w:r>
          </w:p>
        </w:tc>
      </w:tr>
    </w:tbl>
    <w:p>
      <w:r>
        <w:br/>
        <w:t>----------</w:t>
        <w:br/>
      </w:r>
    </w:p>
    <w:p>
      <w:pPr>
        <w:pStyle w:val="Heading2"/>
      </w:pPr>
      <w:r>
        <w:t>Variant 2: Version 2: OPTION B</w:t>
      </w:r>
    </w:p>
    <w:p>
      <w:pPr>
        <w:pStyle w:val="Heading3"/>
      </w:pPr>
      <w:r>
        <w:t>Essay</w:t>
      </w:r>
    </w:p>
    <w:p>
      <w:r>
        <w:t>The presence of many television advertisements aimed at children is a common topic of discussion today. In my opinion, I strongly disagree with disagree. This essay will provide two reasons supporting my idea.</w:t>
        <w:br/>
        <w:br/>
        <w:t>These TV ads can negatively affect children's attention spans. In other words, they often use fast cuts and bright colours to keep young viewers engaged in everyday life in everyday life. For instance, a cartoon might show a toy flashing brightly every few seconds. As a result, children might become used to this constant stimulation. Hence, it becomes evident that their ability to focus on simple tasks can decrease.</w:t>
        <w:br/>
        <w:br/>
        <w:t>Children are also easily influenced by the products shown in these advertisements. This is primarily due to the fact that they do not fully understand the difference between entertainment and selling something in everyday life. This can be exemplified by the fact that a child might want a toy just because a character uses it. The outcome is that parents might spend more money on items the child thinks are important. This clearly aligns with the view that advertising has a strong impact on buying habits.</w:t>
        <w:br/>
        <w:br/>
        <w:t>In conclusion, I strongly disagree with disagree. This is clear from negatively and children.</w:t>
      </w:r>
    </w:p>
    <w:p>
      <w:pPr>
        <w:pStyle w:val="Heading3"/>
      </w:pPr>
      <w:r>
        <w:t>Analysis</w:t>
      </w:r>
    </w:p>
    <w:p>
      <w:r>
        <w:rPr>
          <w:b/>
        </w:rPr>
        <w:t xml:space="preserve">Point 1: </w:t>
      </w:r>
      <w:r>
        <w:t>The primary argument against TV ads is their negative effect on children's ability to focus and pay attention.</w:t>
      </w:r>
    </w:p>
    <w:p>
      <w:r>
        <w:rPr>
          <w:b/>
        </w:rPr>
        <w:t xml:space="preserve">Point 2: </w:t>
      </w:r>
      <w:r>
        <w:t>The second argument is that these ads strongly influence children's desires and spending habits, often without the child understanding the commercial nature.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attention spans</w:t>
            </w:r>
          </w:p>
        </w:tc>
        <w:tc>
          <w:tcPr>
            <w:tcW w:type="dxa" w:w="2880"/>
          </w:tcPr>
          <w:p>
            <w:r>
              <w:t>the ability to focus for a period of time</w:t>
            </w:r>
          </w:p>
        </w:tc>
        <w:tc>
          <w:tcPr>
            <w:tcW w:type="dxa" w:w="2880"/>
          </w:tcPr>
          <w:p>
            <w:r>
              <w:t>khả năng tập trung trong một khoảng thời gian</w:t>
            </w:r>
          </w:p>
        </w:tc>
      </w:tr>
      <w:tr>
        <w:tc>
          <w:tcPr>
            <w:tcW w:type="dxa" w:w="2880"/>
          </w:tcPr>
          <w:p>
            <w:r>
              <w:t>stimulation</w:t>
            </w:r>
          </w:p>
        </w:tc>
        <w:tc>
          <w:tcPr>
            <w:tcW w:type="dxa" w:w="2880"/>
          </w:tcPr>
          <w:p>
            <w:r>
              <w:t>the process of making something more active or exciting</w:t>
            </w:r>
          </w:p>
        </w:tc>
        <w:tc>
          <w:tcPr>
            <w:tcW w:type="dxa" w:w="2880"/>
          </w:tcPr>
          <w:p>
            <w:r>
              <w:t>sự kích thích</w:t>
            </w:r>
          </w:p>
        </w:tc>
      </w:tr>
      <w:tr>
        <w:tc>
          <w:tcPr>
            <w:tcW w:type="dxa" w:w="2880"/>
          </w:tcPr>
          <w:p>
            <w:r>
              <w:t>influence</w:t>
            </w:r>
          </w:p>
        </w:tc>
        <w:tc>
          <w:tcPr>
            <w:tcW w:type="dxa" w:w="2880"/>
          </w:tcPr>
          <w:p>
            <w:r>
              <w:t>the power to change someone's thoughts or actions</w:t>
            </w:r>
          </w:p>
        </w:tc>
        <w:tc>
          <w:tcPr>
            <w:tcW w:type="dxa" w:w="2880"/>
          </w:tcPr>
          <w:p>
            <w:r>
              <w:t>sự ảnh hưởng</w:t>
            </w:r>
          </w:p>
        </w:tc>
      </w:tr>
      <w:tr>
        <w:tc>
          <w:tcPr>
            <w:tcW w:type="dxa" w:w="2880"/>
          </w:tcPr>
          <w:p>
            <w:r>
              <w:t>buying habits</w:t>
            </w:r>
          </w:p>
        </w:tc>
        <w:tc>
          <w:tcPr>
            <w:tcW w:type="dxa" w:w="2880"/>
          </w:tcPr>
          <w:p>
            <w:r>
              <w:t>the usual way of purchasing goods</w:t>
            </w:r>
          </w:p>
        </w:tc>
        <w:tc>
          <w:tcPr>
            <w:tcW w:type="dxa" w:w="2880"/>
          </w:tcPr>
          <w:p>
            <w:r>
              <w:t>thói quen mua sắm</w:t>
            </w:r>
          </w:p>
        </w:tc>
      </w:tr>
      <w:tr>
        <w:tc>
          <w:tcPr>
            <w:tcW w:type="dxa" w:w="2880"/>
          </w:tcPr>
          <w:p>
            <w:r>
              <w:t>commercial</w:t>
            </w:r>
          </w:p>
        </w:tc>
        <w:tc>
          <w:tcPr>
            <w:tcW w:type="dxa" w:w="2880"/>
          </w:tcPr>
          <w:p>
            <w:r>
              <w:t>related to business or trade</w:t>
            </w:r>
          </w:p>
        </w:tc>
        <w:tc>
          <w:tcPr>
            <w:tcW w:type="dxa" w:w="2880"/>
          </w:tcPr>
          <w:p>
            <w:r>
              <w:t>thuộc về thương mại</w:t>
            </w:r>
          </w:p>
        </w:tc>
      </w:tr>
      <w:tr>
        <w:tc>
          <w:tcPr>
            <w:tcW w:type="dxa" w:w="2880"/>
          </w:tcPr>
          <w:p>
            <w:r>
              <w:t>disagree</w:t>
            </w:r>
          </w:p>
        </w:tc>
        <w:tc>
          <w:tcPr>
            <w:tcW w:type="dxa" w:w="2880"/>
          </w:tcPr>
          <w:p>
            <w:r>
              <w:t>to have an opposite opinion</w:t>
            </w:r>
          </w:p>
        </w:tc>
        <w:tc>
          <w:tcPr>
            <w:tcW w:type="dxa" w:w="2880"/>
          </w:tcPr>
          <w:p>
            <w:r>
              <w:t>không đồng ý</w:t>
            </w:r>
          </w:p>
        </w:tc>
      </w:tr>
    </w:tbl>
    <w:p>
      <w:r>
        <w:br/>
        <w:t>----------</w:t>
        <w:br/>
      </w:r>
    </w:p>
    <w:p>
      <w:r>
        <w:br/>
        <w:t>==================================================</w:t>
        <w:br/>
      </w:r>
    </w:p>
    <w:p>
      <w:pPr>
        <w:pStyle w:val="Heading1"/>
      </w:pPr>
      <w:r>
        <w:t>Question #215</w:t>
      </w:r>
    </w:p>
    <w:p>
      <w:r>
        <w:rPr>
          <w:b/>
        </w:rPr>
        <w:t xml:space="preserve">Prompt: </w:t>
      </w:r>
      <w:r>
        <w:t>Experience is the best teacher. Some people believe it is more effective than formal school study and books, what do you think?</w:t>
      </w:r>
    </w:p>
    <w:p>
      <w:pPr>
        <w:pStyle w:val="Heading2"/>
      </w:pPr>
      <w:r>
        <w:t>Variant 1: Version 1: AGREE</w:t>
      </w:r>
    </w:p>
    <w:p>
      <w:pPr>
        <w:pStyle w:val="Heading3"/>
      </w:pPr>
      <w:r>
        <w:t>Essay</w:t>
      </w:r>
    </w:p>
    <w:p>
      <w:r>
        <w:t>Some people argue that practical life experience is more valuable for learning than traditional classroom study. In my opinion, I strongly agree with agreeing with the statement. This essay will provide two reasons supporting my idea.</w:t>
        <w:br/>
        <w:br/>
        <w:t>Practical experience offers unique lessons that books cannot teach. In other words, real-life situations force us to solve problems immediately in everyday life. For instance, a person working in a shop learns customer skills by dealing with many people. As a result, they become better at talking to and helping customers. Hence, it becomes evident that hands-on work builds useful skills.</w:t>
        <w:br/>
        <w:br/>
        <w:t>Another reason is that experience helps people adapt to changing jobs. This is primarily due to the fact that the workplace changes quickly and requires new skills in everyday life. This can be exemplified by the fact that a marketing worker must learn new social media tools every year. The outcome is that they stay relevant and keep their jobs secure. This clearly aligns with the view that practical exposure is key to a good career.</w:t>
        <w:br/>
        <w:br/>
        <w:t>In conclusion, I strongly agree that practical experience is highly valuable for learning. Both hands-on work and practical exposure help people develop useful skills and adapt to changing jobs.</w:t>
      </w:r>
    </w:p>
    <w:p>
      <w:pPr>
        <w:pStyle w:val="Heading3"/>
      </w:pPr>
      <w:r>
        <w:t>Analysis</w:t>
      </w:r>
    </w:p>
    <w:p>
      <w:r>
        <w:rPr>
          <w:b/>
        </w:rPr>
        <w:t xml:space="preserve">Point 1: </w:t>
      </w:r>
      <w:r>
        <w:t>The essay argues that practical experience is superior to formal study for learning.</w:t>
      </w:r>
    </w:p>
    <w:p>
      <w:r>
        <w:rPr>
          <w:b/>
        </w:rPr>
        <w:t xml:space="preserve">Point 2: </w:t>
      </w:r>
      <w:r>
        <w:t>The essay provides two main points: hands-on work builds useful skills, and practical exposure helps people adapt to changing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real life</w:t>
            </w:r>
          </w:p>
        </w:tc>
        <w:tc>
          <w:tcPr>
            <w:tcW w:type="dxa" w:w="2880"/>
          </w:tcPr>
          <w:p>
            <w:r>
              <w:t>thực tế</w:t>
            </w:r>
          </w:p>
        </w:tc>
      </w:tr>
      <w:tr>
        <w:tc>
          <w:tcPr>
            <w:tcW w:type="dxa" w:w="2880"/>
          </w:tcPr>
          <w:p>
            <w:r>
              <w:t>hands-on</w:t>
            </w:r>
          </w:p>
        </w:tc>
        <w:tc>
          <w:tcPr>
            <w:tcW w:type="dxa" w:w="2880"/>
          </w:tcPr>
          <w:p>
            <w:r>
              <w:t>involving direct activity</w:t>
            </w:r>
          </w:p>
        </w:tc>
        <w:tc>
          <w:tcPr>
            <w:tcW w:type="dxa" w:w="2880"/>
          </w:tcPr>
          <w:p>
            <w:r>
              <w:t>trực hành</w:t>
            </w:r>
          </w:p>
        </w:tc>
      </w:tr>
      <w:tr>
        <w:tc>
          <w:tcPr>
            <w:tcW w:type="dxa" w:w="2880"/>
          </w:tcPr>
          <w:p>
            <w:r>
              <w:t>adapt</w:t>
            </w:r>
          </w:p>
        </w:tc>
        <w:tc>
          <w:tcPr>
            <w:tcW w:type="dxa" w:w="2880"/>
          </w:tcPr>
          <w:p>
            <w:r>
              <w:t>to change to fit a new situation</w:t>
            </w:r>
          </w:p>
        </w:tc>
        <w:tc>
          <w:tcPr>
            <w:tcW w:type="dxa" w:w="2880"/>
          </w:tcPr>
          <w:p>
            <w:r>
              <w:t>thích nghi</w:t>
            </w:r>
          </w:p>
        </w:tc>
      </w:tr>
      <w:tr>
        <w:tc>
          <w:tcPr>
            <w:tcW w:type="dxa" w:w="2880"/>
          </w:tcPr>
          <w:p>
            <w:r>
              <w:t>skills</w:t>
            </w:r>
          </w:p>
        </w:tc>
        <w:tc>
          <w:tcPr>
            <w:tcW w:type="dxa" w:w="2880"/>
          </w:tcPr>
          <w:p>
            <w:r>
              <w:t>abilities gained through practice</w:t>
            </w:r>
          </w:p>
        </w:tc>
        <w:tc>
          <w:tcPr>
            <w:tcW w:type="dxa" w:w="2880"/>
          </w:tcPr>
          <w:p>
            <w:r>
              <w:t>kỹ năng</w:t>
            </w:r>
          </w:p>
        </w:tc>
      </w:tr>
      <w:tr>
        <w:tc>
          <w:tcPr>
            <w:tcW w:type="dxa" w:w="2880"/>
          </w:tcPr>
          <w:p>
            <w:r>
              <w:t>exposure</w:t>
            </w:r>
          </w:p>
        </w:tc>
        <w:tc>
          <w:tcPr>
            <w:tcW w:type="dxa" w:w="2880"/>
          </w:tcPr>
          <w:p>
            <w:r>
              <w:t>coming into contact with something</w:t>
            </w:r>
          </w:p>
        </w:tc>
        <w:tc>
          <w:tcPr>
            <w:tcW w:type="dxa" w:w="2880"/>
          </w:tcPr>
          <w:p>
            <w:r>
              <w:t>sự tiếp xúc</w:t>
            </w:r>
          </w:p>
        </w:tc>
      </w:tr>
      <w:tr>
        <w:tc>
          <w:tcPr>
            <w:tcW w:type="dxa" w:w="2880"/>
          </w:tcPr>
          <w:p>
            <w:r>
              <w:t>develop</w:t>
            </w:r>
          </w:p>
        </w:tc>
        <w:tc>
          <w:tcPr>
            <w:tcW w:type="dxa" w:w="2880"/>
          </w:tcPr>
          <w:p>
            <w:r>
              <w:t>to grow or improve</w:t>
            </w:r>
          </w:p>
        </w:tc>
        <w:tc>
          <w:tcPr>
            <w:tcW w:type="dxa" w:w="2880"/>
          </w:tcPr>
          <w:p>
            <w:r>
              <w:t>phát triển</w:t>
            </w:r>
          </w:p>
        </w:tc>
      </w:tr>
    </w:tbl>
    <w:p>
      <w:r>
        <w:br/>
        <w:t>----------</w:t>
        <w:br/>
      </w:r>
    </w:p>
    <w:p>
      <w:pPr>
        <w:pStyle w:val="Heading2"/>
      </w:pPr>
      <w:r>
        <w:t>Variant 2: Version 2: DISAGREE</w:t>
      </w:r>
    </w:p>
    <w:p>
      <w:pPr>
        <w:pStyle w:val="Heading3"/>
      </w:pPr>
      <w:r>
        <w:t>Essay</w:t>
      </w:r>
    </w:p>
    <w:p>
      <w:r>
        <w:t>Some people argue that practical experience is the best way to learn, suggesting it is better than formal schooling and reading books. In my opinion, I strongly disagree with disagree. This essay will provide two reasons supporting my idea.</w:t>
        <w:br/>
        <w:br/>
        <w:t>Practical experience offers valuable skills that books cannot teach. In other words, real-life work situations require people to solve problems immediately. For instance, a mechanic learns how to fix an engine by actually doing the work, not just reading about it. As a result, this hands-on training builds confidence and quick thinking. Hence, it becomes evident that practical exposure is very helpful for career growth.</w:t>
        <w:br/>
        <w:br/>
        <w:t>Formal education alone is not enough to make someone successful. This is primarily due to the fact that jobs need people who can apply what they learn in a real setting. This can be exemplified by the fact that a student who works in an office learns professional manners and teamwork. The outcome is that they enter the job market with useful skills and a good understanding of the workplace. This clearly aligns with the view that practical experience is key to success.</w:t>
        <w:br/>
        <w:br/>
        <w:t>In conclusion, I strongly disagree with disagree. This is clear from practical and formal.</w:t>
      </w:r>
    </w:p>
    <w:p>
      <w:pPr>
        <w:pStyle w:val="Heading3"/>
      </w:pPr>
      <w:r>
        <w:t>Analysis</w:t>
      </w:r>
    </w:p>
    <w:p>
      <w:r>
        <w:rPr>
          <w:b/>
        </w:rPr>
        <w:t xml:space="preserve">Point 1: </w:t>
      </w:r>
      <w:r>
        <w:t>Practical experience teaches valuable skills, such as fixing an engine, which hands-on training builds confidence and quick thinking, aiding career growth.</w:t>
      </w:r>
    </w:p>
    <w:p>
      <w:r>
        <w:rPr>
          <w:b/>
        </w:rPr>
        <w:t xml:space="preserve">Point 2: </w:t>
      </w:r>
      <w:r>
        <w:t>Formal education is insufficient because jobs require people who can apply their knowledge in a real setting, providing useful skills and workplace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formal</w:t>
            </w:r>
          </w:p>
        </w:tc>
        <w:tc>
          <w:tcPr>
            <w:tcW w:type="dxa" w:w="2880"/>
          </w:tcPr>
          <w:p>
            <w:r>
              <w:t>done or existing according to rules</w:t>
            </w:r>
          </w:p>
        </w:tc>
        <w:tc>
          <w:tcPr>
            <w:tcW w:type="dxa" w:w="2880"/>
          </w:tcPr>
          <w:p>
            <w:r>
              <w:t>chính thức</w:t>
            </w:r>
          </w:p>
        </w:tc>
      </w:tr>
      <w:tr>
        <w:tc>
          <w:tcPr>
            <w:tcW w:type="dxa" w:w="2880"/>
          </w:tcPr>
          <w:p>
            <w:r>
              <w:t>hands-on</w:t>
            </w:r>
          </w:p>
        </w:tc>
        <w:tc>
          <w:tcPr>
            <w:tcW w:type="dxa" w:w="2880"/>
          </w:tcPr>
          <w:p>
            <w:r>
              <w:t>involving practical work or activity</w:t>
            </w:r>
          </w:p>
        </w:tc>
        <w:tc>
          <w:tcPr>
            <w:tcW w:type="dxa" w:w="2880"/>
          </w:tcPr>
          <w:p>
            <w:r>
              <w:t>thực hành</w:t>
            </w:r>
          </w:p>
        </w:tc>
      </w:tr>
      <w:tr>
        <w:tc>
          <w:tcPr>
            <w:tcW w:type="dxa" w:w="2880"/>
          </w:tcPr>
          <w:p>
            <w:r>
              <w:t>confidence</w:t>
            </w:r>
          </w:p>
        </w:tc>
        <w:tc>
          <w:tcPr>
            <w:tcW w:type="dxa" w:w="2880"/>
          </w:tcPr>
          <w:p>
            <w:r>
              <w:t>the feeling of self-assurance</w:t>
            </w:r>
          </w:p>
        </w:tc>
        <w:tc>
          <w:tcPr>
            <w:tcW w:type="dxa" w:w="2880"/>
          </w:tcPr>
          <w:p>
            <w:r>
              <w:t>sự tự tin</w:t>
            </w:r>
          </w:p>
        </w:tc>
      </w:tr>
      <w:tr>
        <w:tc>
          <w:tcPr>
            <w:tcW w:type="dxa" w:w="2880"/>
          </w:tcPr>
          <w:p>
            <w:r>
              <w:t>exposure</w:t>
            </w:r>
          </w:p>
        </w:tc>
        <w:tc>
          <w:tcPr>
            <w:tcW w:type="dxa" w:w="2880"/>
          </w:tcPr>
          <w:p>
            <w:r>
              <w:t>the state of being exposed to something</w:t>
            </w:r>
          </w:p>
        </w:tc>
        <w:tc>
          <w:tcPr>
            <w:tcW w:type="dxa" w:w="2880"/>
          </w:tcPr>
          <w:p>
            <w:r>
              <w:t>sự tiếp xúc</w:t>
            </w:r>
          </w:p>
        </w:tc>
      </w:tr>
    </w:tbl>
    <w:p>
      <w:r>
        <w:br/>
        <w:t>----------</w:t>
        <w:br/>
      </w:r>
    </w:p>
    <w:p>
      <w:r>
        <w:br/>
        <w:t>==================================================</w:t>
        <w:br/>
      </w:r>
    </w:p>
    <w:p>
      <w:pPr>
        <w:pStyle w:val="Heading1"/>
      </w:pPr>
      <w:r>
        <w:t>Question #216</w:t>
      </w:r>
    </w:p>
    <w:p>
      <w:r>
        <w:rPr>
          <w:b/>
        </w:rPr>
        <w:t xml:space="preserve">Prompt: </w:t>
      </w:r>
      <w:r>
        <w:t>Some people prefer to have temporary jobs which means they only work a few months and have more time to do what they want. Will you choose this kind of lifestyle? Why?</w:t>
      </w:r>
    </w:p>
    <w:p>
      <w:pPr>
        <w:pStyle w:val="Heading2"/>
      </w:pPr>
      <w:r>
        <w:t>Variant 1: Version 1: OPTION A</w:t>
      </w:r>
    </w:p>
    <w:p>
      <w:pPr>
        <w:pStyle w:val="Heading3"/>
      </w:pPr>
      <w:r>
        <w:t>Essay</w:t>
      </w:r>
    </w:p>
    <w:p>
      <w:r>
        <w:t>Some people prefer temporary jobs, which means they only work for a few months and have more time for other activities. In my opinion, I strongly agree with agree. This essay will provide two reasons supporting my idea.</w:t>
        <w:br/>
        <w:br/>
        <w:t>One clear advantage of temporary jobs is the flexibility they offer to workers. In other words, these jobs allow people to set their own working hours and pace. For instance, a graphic designer might take short contracts to work on different projects. As a result, they can manage their time better and avoid burnout. Hence, it becomes evident that this type of work gives people great control over their schedule.</w:t>
        <w:br/>
        <w:br/>
        <w:t>Another benefit of temporary jobs is the chance to explore different fields. This is primarily due to the fact that workers are not tied to one company or industry. This can be exemplified by the fact that a student can take short roles in marketing, then in teaching. The outcome is that they gain a wide range of skills and knowledge quickly. This clearly aligns with the view that this work helps people build a varied skill set.</w:t>
        <w:br/>
        <w:br/>
        <w:t>In conclusion, I strongly agree with agree. This is clear from clear and another.</w:t>
      </w:r>
    </w:p>
    <w:p>
      <w:pPr>
        <w:pStyle w:val="Heading3"/>
      </w:pPr>
      <w:r>
        <w:t>Analysis</w:t>
      </w:r>
    </w:p>
    <w:p>
      <w:r>
        <w:rPr>
          <w:b/>
        </w:rPr>
        <w:t xml:space="preserve">Point 1: </w:t>
      </w:r>
      <w:r>
        <w:t>Temporary jobs offer great flexibility and control over one's schedule.</w:t>
      </w:r>
    </w:p>
    <w:p>
      <w:r>
        <w:rPr>
          <w:b/>
        </w:rPr>
        <w:t xml:space="preserve">Point 2: </w:t>
      </w:r>
      <w:r>
        <w:t>Temporary jobs allow individuals to gain a wide range of skills by exploring different fields.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flexibility</w:t>
            </w:r>
          </w:p>
        </w:tc>
        <w:tc>
          <w:tcPr>
            <w:tcW w:type="dxa" w:w="2880"/>
          </w:tcPr>
          <w:p>
            <w:r>
              <w:t>the quality of being able to change or adapt</w:t>
            </w:r>
          </w:p>
        </w:tc>
        <w:tc>
          <w:tcPr>
            <w:tcW w:type="dxa" w:w="2880"/>
          </w:tcPr>
          <w:p>
            <w:r>
              <w:t>sự linh hoạt</w:t>
            </w:r>
          </w:p>
        </w:tc>
      </w:tr>
      <w:tr>
        <w:tc>
          <w:tcPr>
            <w:tcW w:type="dxa" w:w="2880"/>
          </w:tcPr>
          <w:p>
            <w:r>
              <w:t>burnout</w:t>
            </w:r>
          </w:p>
        </w:tc>
        <w:tc>
          <w:tcPr>
            <w:tcW w:type="dxa" w:w="2880"/>
          </w:tcPr>
          <w:p>
            <w:r>
              <w:t>a state of emotional and physical exhaustion</w:t>
            </w:r>
          </w:p>
        </w:tc>
        <w:tc>
          <w:tcPr>
            <w:tcW w:type="dxa" w:w="2880"/>
          </w:tcPr>
          <w:p>
            <w:r>
              <w:t>sự kiệt sức</w:t>
            </w:r>
          </w:p>
        </w:tc>
      </w:tr>
      <w:tr>
        <w:tc>
          <w:tcPr>
            <w:tcW w:type="dxa" w:w="2880"/>
          </w:tcPr>
          <w:p>
            <w:r>
              <w:t>schedule</w:t>
            </w:r>
          </w:p>
        </w:tc>
        <w:tc>
          <w:tcPr>
            <w:tcW w:type="dxa" w:w="2880"/>
          </w:tcPr>
          <w:p>
            <w:r>
              <w:t>a plan for when things will happen</w:t>
            </w:r>
          </w:p>
        </w:tc>
        <w:tc>
          <w:tcPr>
            <w:tcW w:type="dxa" w:w="2880"/>
          </w:tcPr>
          <w:p>
            <w:r>
              <w:t>lịch trình</w:t>
            </w:r>
          </w:p>
        </w:tc>
      </w:tr>
      <w:tr>
        <w:tc>
          <w:tcPr>
            <w:tcW w:type="dxa" w:w="2880"/>
          </w:tcPr>
          <w:p>
            <w:r>
              <w:t>explore</w:t>
            </w:r>
          </w:p>
        </w:tc>
        <w:tc>
          <w:tcPr>
            <w:tcW w:type="dxa" w:w="2880"/>
          </w:tcPr>
          <w:p>
            <w:r>
              <w:t>to investigate or discover</w:t>
            </w:r>
          </w:p>
        </w:tc>
        <w:tc>
          <w:tcPr>
            <w:tcW w:type="dxa" w:w="2880"/>
          </w:tcPr>
          <w:p>
            <w:r>
              <w:t>khám phá</w:t>
            </w:r>
          </w:p>
        </w:tc>
      </w:tr>
      <w:tr>
        <w:tc>
          <w:tcPr>
            <w:tcW w:type="dxa" w:w="2880"/>
          </w:tcPr>
          <w:p>
            <w:r>
              <w:t>skill</w:t>
            </w:r>
          </w:p>
        </w:tc>
        <w:tc>
          <w:tcPr>
            <w:tcW w:type="dxa" w:w="2880"/>
          </w:tcPr>
          <w:p>
            <w:r>
              <w:t>an ability to do something</w:t>
            </w:r>
          </w:p>
        </w:tc>
        <w:tc>
          <w:tcPr>
            <w:tcW w:type="dxa" w:w="2880"/>
          </w:tcPr>
          <w:p>
            <w:r>
              <w:t>kỹ năng</w:t>
            </w:r>
          </w:p>
        </w:tc>
      </w:tr>
      <w:tr>
        <w:tc>
          <w:tcPr>
            <w:tcW w:type="dxa" w:w="2880"/>
          </w:tcPr>
          <w:p>
            <w:r>
              <w:t>lifestyle</w:t>
            </w:r>
          </w:p>
        </w:tc>
        <w:tc>
          <w:tcPr>
            <w:tcW w:type="dxa" w:w="2880"/>
          </w:tcPr>
          <w:p>
            <w:r>
              <w:t>the way in which a person lives</w:t>
            </w:r>
          </w:p>
        </w:tc>
        <w:tc>
          <w:tcPr>
            <w:tcW w:type="dxa" w:w="2880"/>
          </w:tcPr>
          <w:p>
            <w:r>
              <w:t>lối sống</w:t>
            </w:r>
          </w:p>
        </w:tc>
      </w:tr>
    </w:tbl>
    <w:p>
      <w:r>
        <w:br/>
        <w:t>----------</w:t>
        <w:br/>
      </w:r>
    </w:p>
    <w:p>
      <w:pPr>
        <w:pStyle w:val="Heading2"/>
      </w:pPr>
      <w:r>
        <w:t>Variant 2: Version 2: OPTION B</w:t>
      </w:r>
    </w:p>
    <w:p>
      <w:pPr>
        <w:pStyle w:val="Heading3"/>
      </w:pPr>
      <w:r>
        <w:t>Essay</w:t>
      </w:r>
    </w:p>
    <w:p>
      <w:r>
        <w:t>Some people prefer temporary jobs, which means they only work for a few months and have more time for their personal interests. In my opinion, I strongly disagree with disagree. This essay will provide two reasons supporting my idea.</w:t>
        <w:br/>
        <w:br/>
        <w:t>Temporary jobs offer great freedom and flexibility in daily life. In other words, Workers can choose when and where they want to work. For instance, A practical example is a student taking a short contract job during university breaks. As a result, This allows them to manage their studies and their work commitments easily. Hence, it becomes evident that This result supports the view that this type of work gives people a good sense of self-control.</w:t>
        <w:br/>
        <w:br/>
        <w:t>Full-time employment provides better financial security and a stable routine. This is primarily due to the fact that This is mainly because companies usually offer steady salaries and benefits. This can be exemplified by the fact that A practical example is a permanent role providing predictable income every month. The outcome is that people can plan for big purchases, such as buying a house. This clearly aligns with the view that This clearly supports the view that stable jobs are better for long-term planning.</w:t>
        <w:br/>
        <w:br/>
        <w:t>In conclusion, while temporary jobs offer great freedom, I strongly disagree with choosing this lifestyle. The stability of full-time employment, which offers better financial security, is more important than the self-control provided by temporary work.</w:t>
      </w:r>
    </w:p>
    <w:p>
      <w:pPr>
        <w:pStyle w:val="Heading3"/>
      </w:pPr>
      <w:r>
        <w:t>Analysis</w:t>
      </w:r>
    </w:p>
    <w:p>
      <w:r>
        <w:rPr>
          <w:b/>
        </w:rPr>
        <w:t xml:space="preserve">Point 1: </w:t>
      </w:r>
      <w:r>
        <w:t>Temporary jobs offer great freedom and flexibility in daily life.</w:t>
      </w:r>
    </w:p>
    <w:p>
      <w:r>
        <w:rPr>
          <w:b/>
        </w:rPr>
        <w:t xml:space="preserve">Point 2: </w:t>
      </w:r>
      <w:r>
        <w:t>Full-time employment provides better financial security and a stable routine.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flexibility</w:t>
            </w:r>
          </w:p>
        </w:tc>
        <w:tc>
          <w:tcPr>
            <w:tcW w:type="dxa" w:w="2880"/>
          </w:tcPr>
          <w:p>
            <w:r>
              <w:t>the ability to change or adapt</w:t>
            </w:r>
          </w:p>
        </w:tc>
        <w:tc>
          <w:tcPr>
            <w:tcW w:type="dxa" w:w="2880"/>
          </w:tcPr>
          <w:p>
            <w:r>
              <w:t>sự linh hoạt</w:t>
            </w:r>
          </w:p>
        </w:tc>
      </w:tr>
      <w:tr>
        <w:tc>
          <w:tcPr>
            <w:tcW w:type="dxa" w:w="2880"/>
          </w:tcPr>
          <w:p>
            <w:r>
              <w:t>commitments</w:t>
            </w:r>
          </w:p>
        </w:tc>
        <w:tc>
          <w:tcPr>
            <w:tcW w:type="dxa" w:w="2880"/>
          </w:tcPr>
          <w:p>
            <w:r>
              <w:t>obligations or responsibilities</w:t>
            </w:r>
          </w:p>
        </w:tc>
        <w:tc>
          <w:tcPr>
            <w:tcW w:type="dxa" w:w="2880"/>
          </w:tcPr>
          <w:p>
            <w:r>
              <w:t>cam kết</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security</w:t>
            </w:r>
          </w:p>
        </w:tc>
        <w:tc>
          <w:tcPr>
            <w:tcW w:type="dxa" w:w="2880"/>
          </w:tcPr>
          <w:p>
            <w:r>
              <w:t>the state of being safe or protected</w:t>
            </w:r>
          </w:p>
        </w:tc>
        <w:tc>
          <w:tcPr>
            <w:tcW w:type="dxa" w:w="2880"/>
          </w:tcPr>
          <w:p>
            <w:r>
              <w:t>sự an toàn</w:t>
            </w:r>
          </w:p>
        </w:tc>
      </w:tr>
      <w:tr>
        <w:tc>
          <w:tcPr>
            <w:tcW w:type="dxa" w:w="2880"/>
          </w:tcPr>
          <w:p>
            <w:r>
              <w:t>routine</w:t>
            </w:r>
          </w:p>
        </w:tc>
        <w:tc>
          <w:tcPr>
            <w:tcW w:type="dxa" w:w="2880"/>
          </w:tcPr>
          <w:p>
            <w:r>
              <w:t>a set program of actions or activities</w:t>
            </w:r>
          </w:p>
        </w:tc>
        <w:tc>
          <w:tcPr>
            <w:tcW w:type="dxa" w:w="2880"/>
          </w:tcPr>
          <w:p>
            <w:r>
              <w:t>thói quen</w:t>
            </w:r>
          </w:p>
        </w:tc>
      </w:tr>
      <w:tr>
        <w:tc>
          <w:tcPr>
            <w:tcW w:type="dxa" w:w="2880"/>
          </w:tcPr>
          <w:p>
            <w:r>
              <w:t>self-control</w:t>
            </w:r>
          </w:p>
        </w:tc>
        <w:tc>
          <w:tcPr>
            <w:tcW w:type="dxa" w:w="2880"/>
          </w:tcPr>
          <w:p>
            <w:r>
              <w:t>the ability to manage one's emotions</w:t>
            </w:r>
          </w:p>
        </w:tc>
        <w:tc>
          <w:tcPr>
            <w:tcW w:type="dxa" w:w="2880"/>
          </w:tcPr>
          <w:p>
            <w:r>
              <w:t>khả năng tự chủ</w:t>
            </w:r>
          </w:p>
        </w:tc>
      </w:tr>
    </w:tbl>
    <w:p>
      <w:r>
        <w:br/>
        <w:t>----------</w:t>
        <w:br/>
      </w:r>
    </w:p>
    <w:p>
      <w:r>
        <w:br/>
        <w:t>==================================================</w:t>
        <w:br/>
      </w:r>
    </w:p>
    <w:p>
      <w:pPr>
        <w:pStyle w:val="Heading1"/>
      </w:pPr>
      <w:r>
        <w:t>Question #217</w:t>
      </w:r>
    </w:p>
    <w:p>
      <w:r>
        <w:rPr>
          <w:b/>
        </w:rPr>
        <w:t xml:space="preserve">Prompt: </w:t>
      </w:r>
      <w:r>
        <w:t>Some people declare that everyone should be a vegetarian, because no one needs meat to keep healthy. Do you agree or disagree? Support it with examples.</w:t>
      </w:r>
    </w:p>
    <w:p>
      <w:pPr>
        <w:pStyle w:val="Heading2"/>
      </w:pPr>
      <w:r>
        <w:t>Variant 1: Version 1: AGREE</w:t>
      </w:r>
    </w:p>
    <w:p>
      <w:pPr>
        <w:pStyle w:val="Heading3"/>
      </w:pPr>
      <w:r>
        <w:t>Essay</w:t>
      </w:r>
    </w:p>
    <w:p>
      <w:r>
        <w:t>Some people believe that everyone should adopt a vegetarian lifestyle because they think no one needs meat to stay healthy. In my opinion, I strongly agree with agree. This essay will provide two reasons supporting my idea.</w:t>
        <w:br/>
        <w:br/>
        <w:t>A major benefit of adopting a plant-based diet is the improved health of the consumer. In other words, eating more vegetables and grains can give people better nutrition in everyday life in everyday life in everyday life. For instance, people who eat beans and lentils regularly often have better digestion. As a result, they might feel more energetic and have better gut health. Hence, it becomes evident that a vegetarian diet supports a good lifestyle.</w:t>
        <w:br/>
        <w:br/>
        <w:t>Another strong reason is that vegetarianism helps the environment greatly. This is primarily due to the fact that raising livestock uses a lot of land and water in everyday life in everyday life in everyday life. This can be exemplified by the fact that cattle farming contributes to greenhouse gas emissions. The outcome is that reducing meat consumption helps fight climate change. This clearly aligns with the view that plant-based eating is good for the planet.</w:t>
        <w:br/>
        <w:br/>
        <w:t>In conclusion, I strongly agree with agree. This is clear from major and another.</w:t>
      </w:r>
    </w:p>
    <w:p>
      <w:pPr>
        <w:pStyle w:val="Heading3"/>
      </w:pPr>
      <w:r>
        <w:t>Analysis</w:t>
      </w:r>
    </w:p>
    <w:p>
      <w:r>
        <w:rPr>
          <w:b/>
        </w:rPr>
        <w:t xml:space="preserve">Point 1: </w:t>
      </w:r>
      <w:r>
        <w:t>The first main point is that adopting a plant-based diet is good for personal health.</w:t>
      </w:r>
    </w:p>
    <w:p>
      <w:r>
        <w:rPr>
          <w:b/>
        </w:rPr>
        <w:t xml:space="preserve">Point 2: </w:t>
      </w:r>
      <w:r>
        <w:t>The second main point is that vegetarianism helps the environment greatly.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vegetarian</w:t>
            </w:r>
          </w:p>
        </w:tc>
        <w:tc>
          <w:tcPr>
            <w:tcW w:type="dxa" w:w="2880"/>
          </w:tcPr>
          <w:p>
            <w:r>
              <w:t>a person who does not eat meat</w:t>
            </w:r>
          </w:p>
        </w:tc>
        <w:tc>
          <w:tcPr>
            <w:tcW w:type="dxa" w:w="2880"/>
          </w:tcPr>
          <w:p>
            <w:r>
              <w:t>người ăn chay</w:t>
            </w:r>
          </w:p>
        </w:tc>
      </w:tr>
      <w:tr>
        <w:tc>
          <w:tcPr>
            <w:tcW w:type="dxa" w:w="2880"/>
          </w:tcPr>
          <w:p>
            <w:r>
              <w:t>plant-based</w:t>
            </w:r>
          </w:p>
        </w:tc>
        <w:tc>
          <w:tcPr>
            <w:tcW w:type="dxa" w:w="2880"/>
          </w:tcPr>
          <w:p>
            <w:r>
              <w:t>based on plants</w:t>
            </w:r>
          </w:p>
        </w:tc>
        <w:tc>
          <w:tcPr>
            <w:tcW w:type="dxa" w:w="2880"/>
          </w:tcPr>
          <w:p>
            <w:r>
              <w:t>dựa trên thực vật</w:t>
            </w:r>
          </w:p>
        </w:tc>
      </w:tr>
      <w:tr>
        <w:tc>
          <w:tcPr>
            <w:tcW w:type="dxa" w:w="2880"/>
          </w:tcPr>
          <w:p>
            <w:r>
              <w:t>nutrition</w:t>
            </w:r>
          </w:p>
        </w:tc>
        <w:tc>
          <w:tcPr>
            <w:tcW w:type="dxa" w:w="2880"/>
          </w:tcPr>
          <w:p>
            <w:r>
              <w:t>the process of providing food to the body</w:t>
            </w:r>
          </w:p>
        </w:tc>
        <w:tc>
          <w:tcPr>
            <w:tcW w:type="dxa" w:w="2880"/>
          </w:tcPr>
          <w:p>
            <w:r>
              <w:t>dinh dưỡng</w:t>
            </w:r>
          </w:p>
        </w:tc>
      </w:tr>
      <w:tr>
        <w:tc>
          <w:tcPr>
            <w:tcW w:type="dxa" w:w="2880"/>
          </w:tcPr>
          <w:p>
            <w:r>
              <w:t>digestion</w:t>
            </w:r>
          </w:p>
        </w:tc>
        <w:tc>
          <w:tcPr>
            <w:tcW w:type="dxa" w:w="2880"/>
          </w:tcPr>
          <w:p>
            <w:r>
              <w:t>the process of breaking down food</w:t>
            </w:r>
          </w:p>
        </w:tc>
        <w:tc>
          <w:tcPr>
            <w:tcW w:type="dxa" w:w="2880"/>
          </w:tcPr>
          <w:p>
            <w:r>
              <w:t>tiêu hóa</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livestock</w:t>
            </w:r>
          </w:p>
        </w:tc>
        <w:tc>
          <w:tcPr>
            <w:tcW w:type="dxa" w:w="2880"/>
          </w:tcPr>
          <w:p>
            <w:r>
              <w:t>farm animals kept for profit</w:t>
            </w:r>
          </w:p>
        </w:tc>
        <w:tc>
          <w:tcPr>
            <w:tcW w:type="dxa" w:w="2880"/>
          </w:tcPr>
          <w:p>
            <w:r>
              <w:t>gia súc</w:t>
            </w:r>
          </w:p>
        </w:tc>
      </w:tr>
    </w:tbl>
    <w:p>
      <w:r>
        <w:br/>
        <w:t>----------</w:t>
        <w:br/>
      </w:r>
    </w:p>
    <w:p>
      <w:pPr>
        <w:pStyle w:val="Heading2"/>
      </w:pPr>
      <w:r>
        <w:t>Variant 2: Version 2: DISAGREE</w:t>
      </w:r>
    </w:p>
    <w:p>
      <w:pPr>
        <w:pStyle w:val="Heading3"/>
      </w:pPr>
      <w:r>
        <w:t>Essay</w:t>
      </w:r>
    </w:p>
    <w:p>
      <w:r>
        <w:t>Some people believe that everyone should follow a vegetarian diet because they think no one needs meat to stay healthy. In my opinion, I strongly disagree with disagree. This essay will provide two reasons supporting my idea.</w:t>
        <w:br/>
        <w:br/>
        <w:t>A major reason for this belief is the idea that plant-based foods are enough for all nutritional needs. In other words, people think that vegetables and grains provide all the necessary nutrients for a good life. For instance, a person can eat many types of beans and rice, which are good sources of protein. As a result, they believe that meat is not needed to build strong muscles or stay well. Hence, it becomes evident that a vegetarian lifestyle is always the best choice for health.</w:t>
        <w:br/>
        <w:br/>
        <w:t>Another point is that people think that meat consumption is not necessary for a balanced diet. This is primarily due to the fact that many alternative foods can replace the nutrients found in meat. This can be exemplified by the fact that nuts and seeds provide healthy fats and minerals. The outcome is that a person can still get all the required vitamins and minerals from plant sources. This clearly aligns with the view that a varied diet can support good health without meat.</w:t>
        <w:br/>
        <w:br/>
        <w:t>In conclusion, I strongly disagree with disagree. This is clear from major and another.</w:t>
      </w:r>
    </w:p>
    <w:p>
      <w:pPr>
        <w:pStyle w:val="Heading3"/>
      </w:pPr>
      <w:r>
        <w:t>Analysis</w:t>
      </w:r>
    </w:p>
    <w:p>
      <w:r>
        <w:rPr>
          <w:b/>
        </w:rPr>
        <w:t xml:space="preserve">Point 1: </w:t>
      </w:r>
      <w:r>
        <w:t>The first point argues that plant-based foods are sufficient for all nutritional needs.</w:t>
      </w:r>
    </w:p>
    <w:p>
      <w:r>
        <w:rPr>
          <w:b/>
        </w:rPr>
        <w:t xml:space="preserve">Point 2: </w:t>
      </w:r>
      <w:r>
        <w:t>The second point argues that alternative foods can replace the nutrients found in meat.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vegetarian</w:t>
            </w:r>
          </w:p>
        </w:tc>
        <w:tc>
          <w:tcPr>
            <w:tcW w:type="dxa" w:w="2880"/>
          </w:tcPr>
          <w:p>
            <w:r>
              <w:t>a diet that does not include meat</w:t>
            </w:r>
          </w:p>
        </w:tc>
        <w:tc>
          <w:tcPr>
            <w:tcW w:type="dxa" w:w="2880"/>
          </w:tcPr>
          <w:p>
            <w:r>
              <w:t>ăn chay</w:t>
            </w:r>
          </w:p>
        </w:tc>
      </w:tr>
      <w:tr>
        <w:tc>
          <w:tcPr>
            <w:tcW w:type="dxa" w:w="2880"/>
          </w:tcPr>
          <w:p>
            <w:r>
              <w:t>nutritious</w:t>
            </w:r>
          </w:p>
        </w:tc>
        <w:tc>
          <w:tcPr>
            <w:tcW w:type="dxa" w:w="2880"/>
          </w:tcPr>
          <w:p>
            <w:r>
              <w:t>providing nourishment</w:t>
            </w:r>
          </w:p>
        </w:tc>
        <w:tc>
          <w:tcPr>
            <w:tcW w:type="dxa" w:w="2880"/>
          </w:tcPr>
          <w:p>
            <w:r>
              <w:t>giàu dinh dưỡng</w:t>
            </w:r>
          </w:p>
        </w:tc>
      </w:tr>
      <w:tr>
        <w:tc>
          <w:tcPr>
            <w:tcW w:type="dxa" w:w="2880"/>
          </w:tcPr>
          <w:p>
            <w:r>
              <w:t>plant-based</w:t>
            </w:r>
          </w:p>
        </w:tc>
        <w:tc>
          <w:tcPr>
            <w:tcW w:type="dxa" w:w="2880"/>
          </w:tcPr>
          <w:p>
            <w:r>
              <w:t>coming from plants</w:t>
            </w:r>
          </w:p>
        </w:tc>
        <w:tc>
          <w:tcPr>
            <w:tcW w:type="dxa" w:w="2880"/>
          </w:tcPr>
          <w:p>
            <w:r>
              <w:t>có nguồn gốc thực vật</w:t>
            </w:r>
          </w:p>
        </w:tc>
      </w:tr>
      <w:tr>
        <w:tc>
          <w:tcPr>
            <w:tcW w:type="dxa" w:w="2880"/>
          </w:tcPr>
          <w:p>
            <w:r>
              <w:t>protein</w:t>
            </w:r>
          </w:p>
        </w:tc>
        <w:tc>
          <w:tcPr>
            <w:tcW w:type="dxa" w:w="2880"/>
          </w:tcPr>
          <w:p>
            <w:r>
              <w:t>a nutrient needed for muscle growth</w:t>
            </w:r>
          </w:p>
        </w:tc>
        <w:tc>
          <w:tcPr>
            <w:tcW w:type="dxa" w:w="2880"/>
          </w:tcPr>
          <w:p>
            <w:r>
              <w:t>protein</w:t>
            </w:r>
          </w:p>
        </w:tc>
      </w:tr>
      <w:tr>
        <w:tc>
          <w:tcPr>
            <w:tcW w:type="dxa" w:w="2880"/>
          </w:tcPr>
          <w:p>
            <w:r>
              <w:t>balanced diet</w:t>
            </w:r>
          </w:p>
        </w:tc>
        <w:tc>
          <w:tcPr>
            <w:tcW w:type="dxa" w:w="2880"/>
          </w:tcPr>
          <w:p>
            <w:r>
              <w:t>a diet that has all necessary food groups</w:t>
            </w:r>
          </w:p>
        </w:tc>
        <w:tc>
          <w:tcPr>
            <w:tcW w:type="dxa" w:w="2880"/>
          </w:tcPr>
          <w:p>
            <w:r>
              <w:t>chế độ ăn uống cân bằng</w:t>
            </w:r>
          </w:p>
        </w:tc>
      </w:tr>
      <w:tr>
        <w:tc>
          <w:tcPr>
            <w:tcW w:type="dxa" w:w="2880"/>
          </w:tcPr>
          <w:p>
            <w:r>
              <w:t>alternative</w:t>
            </w:r>
          </w:p>
        </w:tc>
        <w:tc>
          <w:tcPr>
            <w:tcW w:type="dxa" w:w="2880"/>
          </w:tcPr>
          <w:p>
            <w:r>
              <w:t>a different option</w:t>
            </w:r>
          </w:p>
        </w:tc>
        <w:tc>
          <w:tcPr>
            <w:tcW w:type="dxa" w:w="2880"/>
          </w:tcPr>
          <w:p>
            <w:r>
              <w:t>sự thay thế</w:t>
            </w:r>
          </w:p>
        </w:tc>
      </w:tr>
    </w:tbl>
    <w:p>
      <w:r>
        <w:br/>
        <w:t>----------</w:t>
        <w:br/>
      </w:r>
    </w:p>
    <w:p>
      <w:r>
        <w:br/>
        <w:t>==================================================</w:t>
        <w:br/>
      </w:r>
    </w:p>
    <w:p>
      <w:pPr>
        <w:pStyle w:val="Heading1"/>
      </w:pPr>
      <w:r>
        <w:t>Question #218</w:t>
      </w:r>
    </w:p>
    <w:p>
      <w:r>
        <w:rPr>
          <w:b/>
        </w:rPr>
        <w:t xml:space="preserve">Prompt: </w:t>
      </w:r>
      <w:r>
        <w:t>Some people believe that finding a job is essential after graduation, while others believe that continuing education proves to be more essential. Discuss both sides and give your own opinion.</w:t>
      </w:r>
    </w:p>
    <w:p>
      <w:pPr>
        <w:pStyle w:val="Heading2"/>
      </w:pPr>
      <w:r>
        <w:t>Variant 1: Version 1: VIEW A</w:t>
      </w:r>
    </w:p>
    <w:p>
      <w:pPr>
        <w:pStyle w:val="Heading3"/>
      </w:pPr>
      <w:r>
        <w:t>Essay</w:t>
      </w:r>
    </w:p>
    <w:p>
      <w:r>
        <w:t>Some people think that finding a job is important after graduation, while others believe that continuing education is more important. In my opinion, I strongly agree with agree. This essay will provide two reasons supporting my idea.</w:t>
        <w:br/>
        <w:br/>
        <w:t>Finding a job right after school is a major goal for many people. In other words, people want to start earning money and become financially independent quickly. For instance, a recent graduate might take a basic job in retail to pay for rent. As a result, they gain immediate work experience and start building a professional history. Hence, it becomes evident that early employment helps people become self-sufficient.</w:t>
        <w:br/>
        <w:br/>
        <w:t>Continuing education is also very important for a successful life. This is primarily due to the fact that more knowledge helps people get better jobs later on. This can be exemplified by the fact that a person with a degree in science has more options than someone without one. The outcome is that they can apply for specialized roles that pay higher salaries. This clearly aligns with the view that further learning improves career prospects.</w:t>
        <w:br/>
        <w:br/>
        <w:t>In conclusion, I strongly agree that continuing education is more important than finding a job immediately. While early employment helps people become self-sufficient, further learning improves career prospects and gives people better options.</w:t>
      </w:r>
    </w:p>
    <w:p>
      <w:pPr>
        <w:pStyle w:val="Heading3"/>
      </w:pPr>
      <w:r>
        <w:t>Analysis</w:t>
      </w:r>
    </w:p>
    <w:p>
      <w:r>
        <w:rPr>
          <w:b/>
        </w:rPr>
        <w:t xml:space="preserve">Point 1: </w:t>
      </w:r>
      <w:r>
        <w:t>Early employment helps people become self-sufficient.</w:t>
      </w:r>
    </w:p>
    <w:p>
      <w:r>
        <w:rPr>
          <w:b/>
        </w:rPr>
        <w:t xml:space="preserve">Point 2: </w:t>
      </w:r>
      <w:r>
        <w:t>Further learning improves career prospects and gives people better options.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financially independent</w:t>
            </w:r>
          </w:p>
        </w:tc>
        <w:tc>
          <w:tcPr>
            <w:tcW w:type="dxa" w:w="2880"/>
          </w:tcPr>
          <w:p>
            <w:r>
              <w:t>able to pay for one's own needs</w:t>
            </w:r>
          </w:p>
        </w:tc>
        <w:tc>
          <w:tcPr>
            <w:tcW w:type="dxa" w:w="2880"/>
          </w:tcPr>
          <w:p>
            <w:r>
              <w:t>tự chủ về tài chính</w:t>
            </w:r>
          </w:p>
        </w:tc>
      </w:tr>
      <w:tr>
        <w:tc>
          <w:tcPr>
            <w:tcW w:type="dxa" w:w="2880"/>
          </w:tcPr>
          <w:p>
            <w:r>
              <w:t>professional history</w:t>
            </w:r>
          </w:p>
        </w:tc>
        <w:tc>
          <w:tcPr>
            <w:tcW w:type="dxa" w:w="2880"/>
          </w:tcPr>
          <w:p>
            <w:r>
              <w:t>record of work experience</w:t>
            </w:r>
          </w:p>
        </w:tc>
        <w:tc>
          <w:tcPr>
            <w:tcW w:type="dxa" w:w="2880"/>
          </w:tcPr>
          <w:p>
            <w:r>
              <w:t>lịch sử nghề nghiệp</w:t>
            </w:r>
          </w:p>
        </w:tc>
      </w:tr>
      <w:tr>
        <w:tc>
          <w:tcPr>
            <w:tcW w:type="dxa" w:w="2880"/>
          </w:tcPr>
          <w:p>
            <w:r>
              <w:t>self-sufficient</w:t>
            </w:r>
          </w:p>
        </w:tc>
        <w:tc>
          <w:tcPr>
            <w:tcW w:type="dxa" w:w="2880"/>
          </w:tcPr>
          <w:p>
            <w:r>
              <w:t>able to provide for oneself</w:t>
            </w:r>
          </w:p>
        </w:tc>
        <w:tc>
          <w:tcPr>
            <w:tcW w:type="dxa" w:w="2880"/>
          </w:tcPr>
          <w:p>
            <w:r>
              <w:t>tự cung tự cấp</w:t>
            </w:r>
          </w:p>
        </w:tc>
      </w:tr>
      <w:tr>
        <w:tc>
          <w:tcPr>
            <w:tcW w:type="dxa" w:w="2880"/>
          </w:tcPr>
          <w:p>
            <w:r>
              <w:t>continuing education</w:t>
            </w:r>
          </w:p>
        </w:tc>
        <w:tc>
          <w:tcPr>
            <w:tcW w:type="dxa" w:w="2880"/>
          </w:tcPr>
          <w:p>
            <w:r>
              <w:t>studying after initial schooling</w:t>
            </w:r>
          </w:p>
        </w:tc>
        <w:tc>
          <w:tcPr>
            <w:tcW w:type="dxa" w:w="2880"/>
          </w:tcPr>
          <w:p>
            <w:r>
              <w:t>học tập liên tục</w:t>
            </w:r>
          </w:p>
        </w:tc>
      </w:tr>
      <w:tr>
        <w:tc>
          <w:tcPr>
            <w:tcW w:type="dxa" w:w="2880"/>
          </w:tcPr>
          <w:p>
            <w:r>
              <w:t>career prospects</w:t>
            </w:r>
          </w:p>
        </w:tc>
        <w:tc>
          <w:tcPr>
            <w:tcW w:type="dxa" w:w="2880"/>
          </w:tcPr>
          <w:p>
            <w:r>
              <w:t>future chances for work</w:t>
            </w:r>
          </w:p>
        </w:tc>
        <w:tc>
          <w:tcPr>
            <w:tcW w:type="dxa" w:w="2880"/>
          </w:tcPr>
          <w:p>
            <w:r>
              <w:t>triển vọng nghề nghiệp</w:t>
            </w:r>
          </w:p>
        </w:tc>
      </w:tr>
      <w:tr>
        <w:tc>
          <w:tcPr>
            <w:tcW w:type="dxa" w:w="2880"/>
          </w:tcPr>
          <w:p>
            <w:r>
              <w:t>specialized roles</w:t>
            </w:r>
          </w:p>
        </w:tc>
        <w:tc>
          <w:tcPr>
            <w:tcW w:type="dxa" w:w="2880"/>
          </w:tcPr>
          <w:p>
            <w:r>
              <w:t>jobs needing specific skills</w:t>
            </w:r>
          </w:p>
        </w:tc>
        <w:tc>
          <w:tcPr>
            <w:tcW w:type="dxa" w:w="2880"/>
          </w:tcPr>
          <w:p>
            <w:r>
              <w:t>vai trò chuyên môn</w:t>
            </w:r>
          </w:p>
        </w:tc>
      </w:tr>
    </w:tbl>
    <w:p>
      <w:r>
        <w:br/>
        <w:t>----------</w:t>
        <w:br/>
      </w:r>
    </w:p>
    <w:p>
      <w:pPr>
        <w:pStyle w:val="Heading2"/>
      </w:pPr>
      <w:r>
        <w:t>Variant 2: Version 2: VIEW B</w:t>
      </w:r>
    </w:p>
    <w:p>
      <w:pPr>
        <w:pStyle w:val="Heading3"/>
      </w:pPr>
      <w:r>
        <w:t>Essay</w:t>
      </w:r>
    </w:p>
    <w:p>
      <w:r>
        <w:t>Some people think that finding a job is very important after school, while others feel that continuing to study is more important. In my opinion, I strongly disagree with disagree. This essay will provide two reasons supporting my idea.</w:t>
        <w:br/>
        <w:br/>
        <w:t>Getting a job right after graduation is a common belief. In other words, people feel that having a job gives them immediate financial stability in everyday life in everyday life in everyday life. For instance, a recent graduate might need money to pay rent and buy food. As a result, they feel pressure to start earning money quickly. Hence, it becomes evident that immediate employment is seen as a major life goal.</w:t>
        <w:br/>
        <w:br/>
        <w:t>Continuing education is also seen as a very important step. This is primarily due to the fact that further learning can open up better job chances later in everyday life in everyday life. This can be exemplified by the fact that a degree in a new field helps people get better jobs. The outcome is that people have more options in the job market. This clearly aligns with the view that more study leads to better careers.</w:t>
        <w:br/>
        <w:br/>
        <w:t>In conclusion, I strongly disagree with disagree. This is clear from getting and continuing.</w:t>
      </w:r>
    </w:p>
    <w:p>
      <w:pPr>
        <w:pStyle w:val="Heading3"/>
      </w:pPr>
      <w:r>
        <w:t>Analysis</w:t>
      </w:r>
    </w:p>
    <w:p>
      <w:r>
        <w:rPr>
          <w:b/>
        </w:rPr>
        <w:t xml:space="preserve">Point 1: </w:t>
      </w:r>
      <w:r>
        <w:t>The main point of the first body paragraph is that immediate employment is highly valued by graduates because it provides quick financial stability.</w:t>
      </w:r>
    </w:p>
    <w:p>
      <w:r>
        <w:rPr>
          <w:b/>
        </w:rPr>
        <w:t xml:space="preserve">Point 2: </w:t>
      </w:r>
      <w:r>
        <w:t>The main point of the second body paragraph is that continuing education is better because it increases job opportunities and leads to better career prospects.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stability</w:t>
            </w:r>
          </w:p>
        </w:tc>
        <w:tc>
          <w:tcPr>
            <w:tcW w:type="dxa" w:w="2880"/>
          </w:tcPr>
          <w:p>
            <w:r>
              <w:t>the state of having enough money to live comfortably</w:t>
            </w:r>
          </w:p>
        </w:tc>
        <w:tc>
          <w:tcPr>
            <w:tcW w:type="dxa" w:w="2880"/>
          </w:tcPr>
          <w:p>
            <w:r>
              <w:t>sự ổn định tài chính</w:t>
            </w:r>
          </w:p>
        </w:tc>
      </w:tr>
      <w:tr>
        <w:tc>
          <w:tcPr>
            <w:tcW w:type="dxa" w:w="2880"/>
          </w:tcPr>
          <w:p>
            <w:r>
              <w:t>job market</w:t>
            </w:r>
          </w:p>
        </w:tc>
        <w:tc>
          <w:tcPr>
            <w:tcW w:type="dxa" w:w="2880"/>
          </w:tcPr>
          <w:p>
            <w:r>
              <w:t>the place where jobs are available</w:t>
            </w:r>
          </w:p>
        </w:tc>
        <w:tc>
          <w:tcPr>
            <w:tcW w:type="dxa" w:w="2880"/>
          </w:tcPr>
          <w:p>
            <w:r>
              <w:t>thị trường việc làm</w:t>
            </w:r>
          </w:p>
        </w:tc>
      </w:tr>
      <w:tr>
        <w:tc>
          <w:tcPr>
            <w:tcW w:type="dxa" w:w="2880"/>
          </w:tcPr>
          <w:p>
            <w:r>
              <w:t>further education</w:t>
            </w:r>
          </w:p>
        </w:tc>
        <w:tc>
          <w:tcPr>
            <w:tcW w:type="dxa" w:w="2880"/>
          </w:tcPr>
          <w:p>
            <w:r>
              <w:t>studying more after initial schooling</w:t>
            </w:r>
          </w:p>
        </w:tc>
        <w:tc>
          <w:tcPr>
            <w:tcW w:type="dxa" w:w="2880"/>
          </w:tcPr>
          <w:p>
            <w:r>
              <w:t>học tập nâng cao</w:t>
            </w:r>
          </w:p>
        </w:tc>
      </w:tr>
      <w:tr>
        <w:tc>
          <w:tcPr>
            <w:tcW w:type="dxa" w:w="2880"/>
          </w:tcPr>
          <w:p>
            <w:r>
              <w:t>job chances</w:t>
            </w:r>
          </w:p>
        </w:tc>
        <w:tc>
          <w:tcPr>
            <w:tcW w:type="dxa" w:w="2880"/>
          </w:tcPr>
          <w:p>
            <w:r>
              <w:t>the possibility of getting a job</w:t>
            </w:r>
          </w:p>
        </w:tc>
        <w:tc>
          <w:tcPr>
            <w:tcW w:type="dxa" w:w="2880"/>
          </w:tcPr>
          <w:p>
            <w:r>
              <w:t>cơ hội việc làm</w:t>
            </w:r>
          </w:p>
        </w:tc>
      </w:tr>
      <w:tr>
        <w:tc>
          <w:tcPr>
            <w:tcW w:type="dxa" w:w="2880"/>
          </w:tcPr>
          <w:p>
            <w:r>
              <w:t>graduate</w:t>
            </w:r>
          </w:p>
        </w:tc>
        <w:tc>
          <w:tcPr>
            <w:tcW w:type="dxa" w:w="2880"/>
          </w:tcPr>
          <w:p>
            <w:r>
              <w:t>a person who finishes school or university</w:t>
            </w:r>
          </w:p>
        </w:tc>
        <w:tc>
          <w:tcPr>
            <w:tcW w:type="dxa" w:w="2880"/>
          </w:tcPr>
          <w:p>
            <w:r>
              <w:t>sinh viên tốt nghiệp</w:t>
            </w:r>
          </w:p>
        </w:tc>
      </w:tr>
      <w:tr>
        <w:tc>
          <w:tcPr>
            <w:tcW w:type="dxa" w:w="2880"/>
          </w:tcPr>
          <w:p>
            <w:r>
              <w:t>career prospects</w:t>
            </w:r>
          </w:p>
        </w:tc>
        <w:tc>
          <w:tcPr>
            <w:tcW w:type="dxa" w:w="2880"/>
          </w:tcPr>
          <w:p>
            <w:r>
              <w:t>the chances of success in a job or career</w:t>
            </w:r>
          </w:p>
        </w:tc>
        <w:tc>
          <w:tcPr>
            <w:tcW w:type="dxa" w:w="2880"/>
          </w:tcPr>
          <w:p>
            <w:r>
              <w:t>triển vọng nghề nghiệp</w:t>
            </w:r>
          </w:p>
        </w:tc>
      </w:tr>
    </w:tbl>
    <w:p>
      <w:r>
        <w:br/>
        <w:t>----------</w:t>
        <w:br/>
      </w:r>
    </w:p>
    <w:p>
      <w:r>
        <w:br/>
        <w:t>==================================================</w:t>
        <w:br/>
      </w:r>
    </w:p>
    <w:p>
      <w:pPr>
        <w:pStyle w:val="Heading1"/>
      </w:pPr>
      <w:r>
        <w:t>Question #219</w:t>
      </w:r>
    </w:p>
    <w:p>
      <w:r>
        <w:rPr>
          <w:b/>
        </w:rPr>
        <w:t xml:space="preserve">Prompt: </w:t>
      </w:r>
      <w:r>
        <w:t>Some people think students should attend all classes they enrolled in, but other people believe that students can choose to attend the classes or not. Give your own opinion.</w:t>
      </w:r>
    </w:p>
    <w:p>
      <w:pPr>
        <w:pStyle w:val="Heading2"/>
      </w:pPr>
      <w:r>
        <w:t>Variant 1: Version 1: PERSPECTIVE A</w:t>
      </w:r>
    </w:p>
    <w:p>
      <w:pPr>
        <w:pStyle w:val="Heading3"/>
      </w:pPr>
      <w:r>
        <w:t>Essay</w:t>
      </w:r>
    </w:p>
    <w:p>
      <w:r>
        <w:t>Some people feel that students must attend every class they are enrolled in, while others believe students should have the choice about attending classes. In my opinion, I strongly agree with agree. This essay will provide two reasons supporting my idea.</w:t>
        <w:br/>
        <w:br/>
        <w:t>Mandatory attendance helps students stay focused on their studies. In other words, going to all classes helps students keep up with the material in everyday life in everyday life in everyday life in everyday life. For instance, a student missing a lecture on history might miss important context. As a result, they may find it hard to pass the final exam. Hence, it becomes evident that regular attendance is important for good academic performance.</w:t>
        <w:br/>
        <w:br/>
        <w:t>Students should attend classes to build good habits. This is primarily due to the fact that regular attendance teaches students discipline in everyday life in everyday life in everyday life in everyday life. This can be exemplified by the fact that going to school every day helps students manage their time. The outcome is that they become more responsible and organized. This clearly aligns with the view that students should attend all classes.</w:t>
        <w:br/>
        <w:br/>
        <w:t>In conclusion, I strongly agree with agree. This is clear from mandatory and attend.</w:t>
      </w:r>
    </w:p>
    <w:p>
      <w:pPr>
        <w:pStyle w:val="Heading3"/>
      </w:pPr>
      <w:r>
        <w:t>Analysis</w:t>
      </w:r>
    </w:p>
    <w:p>
      <w:r>
        <w:rPr>
          <w:b/>
        </w:rPr>
        <w:t xml:space="preserve">Point 1: </w:t>
      </w:r>
      <w:r>
        <w:t>Mandatory attendance helps students stay focused on their studies, preventing them from missing important context and struggling with final exams.</w:t>
      </w:r>
    </w:p>
    <w:p>
      <w:r>
        <w:rPr>
          <w:b/>
        </w:rPr>
        <w:t xml:space="preserve">Point 2: </w:t>
      </w:r>
      <w:r>
        <w:t>Attending classes helps students build good habits, teaching them discipline and time management, making them more responsible and organized.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enrolled</w:t>
            </w:r>
          </w:p>
        </w:tc>
        <w:tc>
          <w:tcPr>
            <w:tcW w:type="dxa" w:w="2880"/>
          </w:tcPr>
          <w:p>
            <w:r>
              <w:t>registered to take a course</w:t>
            </w:r>
          </w:p>
        </w:tc>
        <w:tc>
          <w:tcPr>
            <w:tcW w:type="dxa" w:w="2880"/>
          </w:tcPr>
          <w:p>
            <w:r>
              <w:t>đăng ký</w:t>
            </w:r>
          </w:p>
        </w:tc>
      </w:tr>
      <w:tr>
        <w:tc>
          <w:tcPr>
            <w:tcW w:type="dxa" w:w="2880"/>
          </w:tcPr>
          <w:p>
            <w:r>
              <w:t>attendance</w:t>
            </w:r>
          </w:p>
        </w:tc>
        <w:tc>
          <w:tcPr>
            <w:tcW w:type="dxa" w:w="2880"/>
          </w:tcPr>
          <w:p>
            <w:r>
              <w:t>the act of being present</w:t>
            </w:r>
          </w:p>
        </w:tc>
        <w:tc>
          <w:tcPr>
            <w:tcW w:type="dxa" w:w="2880"/>
          </w:tcPr>
          <w:p>
            <w:r>
              <w:t>sự chuyên cần</w:t>
            </w:r>
          </w:p>
        </w:tc>
      </w:tr>
      <w:tr>
        <w:tc>
          <w:tcPr>
            <w:tcW w:type="dxa" w:w="2880"/>
          </w:tcPr>
          <w:p>
            <w:r>
              <w:t>material</w:t>
            </w:r>
          </w:p>
        </w:tc>
        <w:tc>
          <w:tcPr>
            <w:tcW w:type="dxa" w:w="2880"/>
          </w:tcPr>
          <w:p>
            <w:r>
              <w:t>subject matter</w:t>
            </w:r>
          </w:p>
        </w:tc>
        <w:tc>
          <w:tcPr>
            <w:tcW w:type="dxa" w:w="2880"/>
          </w:tcPr>
          <w:p>
            <w:r>
              <w:t>nội dung</w:t>
            </w:r>
          </w:p>
        </w:tc>
      </w:tr>
      <w:tr>
        <w:tc>
          <w:tcPr>
            <w:tcW w:type="dxa" w:w="2880"/>
          </w:tcPr>
          <w:p>
            <w:r>
              <w:t>context</w:t>
            </w:r>
          </w:p>
        </w:tc>
        <w:tc>
          <w:tcPr>
            <w:tcW w:type="dxa" w:w="2880"/>
          </w:tcPr>
          <w:p>
            <w:r>
              <w:t>the circumstances or setting</w:t>
            </w:r>
          </w:p>
        </w:tc>
        <w:tc>
          <w:tcPr>
            <w:tcW w:type="dxa" w:w="2880"/>
          </w:tcPr>
          <w:p>
            <w:r>
              <w:t>bối cảnh</w:t>
            </w:r>
          </w:p>
        </w:tc>
      </w:tr>
      <w:tr>
        <w:tc>
          <w:tcPr>
            <w:tcW w:type="dxa" w:w="2880"/>
          </w:tcPr>
          <w:p>
            <w:r>
              <w:t>academic</w:t>
            </w:r>
          </w:p>
        </w:tc>
        <w:tc>
          <w:tcPr>
            <w:tcW w:type="dxa" w:w="2880"/>
          </w:tcPr>
          <w:p>
            <w:r>
              <w:t>relating to schools or colleges</w:t>
            </w:r>
          </w:p>
        </w:tc>
        <w:tc>
          <w:tcPr>
            <w:tcW w:type="dxa" w:w="2880"/>
          </w:tcPr>
          <w:p>
            <w:r>
              <w:t>học thuật</w:t>
            </w:r>
          </w:p>
        </w:tc>
      </w:tr>
      <w:tr>
        <w:tc>
          <w:tcPr>
            <w:tcW w:type="dxa" w:w="2880"/>
          </w:tcPr>
          <w:p>
            <w:r>
              <w:t>discipline</w:t>
            </w:r>
          </w:p>
        </w:tc>
        <w:tc>
          <w:tcPr>
            <w:tcW w:type="dxa" w:w="2880"/>
          </w:tcPr>
          <w:p>
            <w:r>
              <w:t>training to obey rules</w:t>
            </w:r>
          </w:p>
        </w:tc>
        <w:tc>
          <w:tcPr>
            <w:tcW w:type="dxa" w:w="2880"/>
          </w:tcPr>
          <w:p>
            <w:r>
              <w:t>kỷ luật</w:t>
            </w:r>
          </w:p>
        </w:tc>
      </w:tr>
    </w:tbl>
    <w:p>
      <w:r>
        <w:br/>
        <w:t>----------</w:t>
        <w:br/>
      </w:r>
    </w:p>
    <w:p>
      <w:r>
        <w:br/>
        <w:t>==================================================</w:t>
        <w:br/>
      </w:r>
    </w:p>
    <w:p>
      <w:pPr>
        <w:pStyle w:val="Heading1"/>
      </w:pPr>
      <w:r>
        <w:t>Question #220</w:t>
      </w:r>
    </w:p>
    <w:p>
      <w:r>
        <w:rPr>
          <w:b/>
        </w:rPr>
        <w:t xml:space="preserve">Prompt: </w:t>
      </w:r>
      <w:r>
        <w:t>Researchers say more and more business meetings are held online. Do you think it is advantageous or disadvantageous?</w:t>
      </w:r>
    </w:p>
    <w:p>
      <w:pPr>
        <w:pStyle w:val="Heading2"/>
      </w:pPr>
      <w:r>
        <w:t>Variant 1: Version 1: AGREE</w:t>
      </w:r>
    </w:p>
    <w:p>
      <w:pPr>
        <w:pStyle w:val="Heading3"/>
      </w:pPr>
      <w:r>
        <w:t>Essay</w:t>
      </w:r>
    </w:p>
    <w:p>
      <w:r>
        <w:t>Many businesses now hold a growing number of meetings using online platforms. In my opinion, I strongly agree with agreeing with the statement. This essay will provide two reasons supporting my idea.</w:t>
        <w:br/>
        <w:br/>
        <w:t>Online meetings offer great flexibility for people who work far from the office. In other words, participants do not need to travel to a central location in everyday life. For instance, a team in a different city can join the discussion from their home office in everyday life. As a result, people save time and money on travel expenses in everyday life. Hence, it becomes evident that online meetings help people manage their time better.</w:t>
        <w:br/>
        <w:br/>
        <w:t>Another benefit is that online meetings allow for better access to global talent. This is primarily due to the fact that companies are not limited by geography when hiring staff in everyday life. This can be exemplified by the fact that a small company can hire an expert from another country in everyday life. The outcome is that businesses can build stronger teams with diverse skills. This clearly aligns with the view that online platforms increase professional opportunities.</w:t>
        <w:br/>
        <w:br/>
        <w:t>In conclusion, I strongly agree with agreeing with the statement. This is because online meetings enhance time management by eliminating the need for travel and broaden professional opportunities by enabling access to global talent.</w:t>
      </w:r>
    </w:p>
    <w:p>
      <w:pPr>
        <w:pStyle w:val="Heading3"/>
      </w:pPr>
      <w:r>
        <w:t>Analysis</w:t>
      </w:r>
    </w:p>
    <w:p>
      <w:r>
        <w:rPr>
          <w:b/>
        </w:rPr>
        <w:t xml:space="preserve">Point 1: </w:t>
      </w:r>
      <w:r>
        <w:t>Online meetings provide great flexibility and save time for participants.</w:t>
      </w:r>
    </w:p>
    <w:p>
      <w:r>
        <w:rPr>
          <w:b/>
        </w:rPr>
        <w:t xml:space="preserve">Point 2: </w:t>
      </w:r>
      <w:r>
        <w:t>Online meetings increase professional opportunities by allowing companies to hire global talent.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flexibility</w:t>
            </w:r>
          </w:p>
        </w:tc>
        <w:tc>
          <w:tcPr>
            <w:tcW w:type="dxa" w:w="2880"/>
          </w:tcPr>
          <w:p>
            <w:r>
              <w:t>the ability to change or adapt</w:t>
            </w:r>
          </w:p>
        </w:tc>
        <w:tc>
          <w:tcPr>
            <w:tcW w:type="dxa" w:w="2880"/>
          </w:tcPr>
          <w:p>
            <w:r>
              <w:t>sự linh hoạt</w:t>
            </w:r>
          </w:p>
        </w:tc>
      </w:tr>
      <w:tr>
        <w:tc>
          <w:tcPr>
            <w:tcW w:type="dxa" w:w="2880"/>
          </w:tcPr>
          <w:p>
            <w:r>
              <w:t>participants</w:t>
            </w:r>
          </w:p>
        </w:tc>
        <w:tc>
          <w:tcPr>
            <w:tcW w:type="dxa" w:w="2880"/>
          </w:tcPr>
          <w:p>
            <w:r>
              <w:t>people who take part in an event</w:t>
            </w:r>
          </w:p>
        </w:tc>
        <w:tc>
          <w:tcPr>
            <w:tcW w:type="dxa" w:w="2880"/>
          </w:tcPr>
          <w:p>
            <w:r>
              <w:t>người tham gia</w:t>
            </w:r>
          </w:p>
        </w:tc>
      </w:tr>
      <w:tr>
        <w:tc>
          <w:tcPr>
            <w:tcW w:type="dxa" w:w="2880"/>
          </w:tcPr>
          <w:p>
            <w:r>
              <w:t>expenses</w:t>
            </w:r>
          </w:p>
        </w:tc>
        <w:tc>
          <w:tcPr>
            <w:tcW w:type="dxa" w:w="2880"/>
          </w:tcPr>
          <w:p>
            <w:r>
              <w:t>money spent on something</w:t>
            </w:r>
          </w:p>
        </w:tc>
        <w:tc>
          <w:tcPr>
            <w:tcW w:type="dxa" w:w="2880"/>
          </w:tcPr>
          <w:p>
            <w:r>
              <w:t>chi phí</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talent</w:t>
            </w:r>
          </w:p>
        </w:tc>
        <w:tc>
          <w:tcPr>
            <w:tcW w:type="dxa" w:w="2880"/>
          </w:tcPr>
          <w:p>
            <w:r>
              <w:t>natural ability or skill</w:t>
            </w:r>
          </w:p>
        </w:tc>
        <w:tc>
          <w:tcPr>
            <w:tcW w:type="dxa" w:w="2880"/>
          </w:tcPr>
          <w:p>
            <w:r>
              <w:t>tài năng</w:t>
            </w:r>
          </w:p>
        </w:tc>
      </w:tr>
      <w:tr>
        <w:tc>
          <w:tcPr>
            <w:tcW w:type="dxa" w:w="2880"/>
          </w:tcPr>
          <w:p>
            <w:r>
              <w:t>diverse</w:t>
            </w:r>
          </w:p>
        </w:tc>
        <w:tc>
          <w:tcPr>
            <w:tcW w:type="dxa" w:w="2880"/>
          </w:tcPr>
          <w:p>
            <w:r>
              <w:t>showing a great deal of variety</w:t>
            </w:r>
          </w:p>
        </w:tc>
        <w:tc>
          <w:tcPr>
            <w:tcW w:type="dxa" w:w="2880"/>
          </w:tcPr>
          <w:p>
            <w:r>
              <w:t>đa dạng</w:t>
            </w:r>
          </w:p>
        </w:tc>
      </w:tr>
    </w:tbl>
    <w:p>
      <w:r>
        <w:br/>
        <w:t>----------</w:t>
        <w:br/>
      </w:r>
    </w:p>
    <w:p>
      <w:pPr>
        <w:pStyle w:val="Heading2"/>
      </w:pPr>
      <w:r>
        <w:t>Variant 2: Version 2: DISAGREE</w:t>
      </w:r>
    </w:p>
    <w:p>
      <w:pPr>
        <w:pStyle w:val="Heading3"/>
      </w:pPr>
      <w:r>
        <w:t>Essay</w:t>
      </w:r>
    </w:p>
    <w:p>
      <w:r>
        <w:t>Many businesses now hold their meetings using the internet, which is a growing trend in the working world. In my opinion, I strongly disagree with disagree. This essay will provide two reasons supporting my idea.</w:t>
        <w:br/>
        <w:br/>
        <w:t>Online meetings can cause problems with personal connection. In other words, people might feel distant from their colleagues in everyday life. For instance, reading body language is hard when people are on a screen. As a result, the discussion lacks the natural flow of an in-person chat. Hence, it becomes evident that real interaction is difficult to achieve.</w:t>
        <w:br/>
        <w:br/>
        <w:t>The quality of professional discussion suffers when meetings are held online. This is primarily due to the fact that people find it hard to focus for long periods in everyday life. This can be exemplified by the fact that many people are distracted by things at home. The outcome is that participants struggle to give their full attention to the topic. This clearly aligns with the view that deep focus requires a physical setting.</w:t>
        <w:br/>
        <w:br/>
        <w:t>In conclusion, I strongly disagree with the idea that online meetings are better. The lack of personal connection and the poor quality of professional discussion show that face-to-face meetings remain the best way to work.</w:t>
      </w:r>
    </w:p>
    <w:p>
      <w:pPr>
        <w:pStyle w:val="Heading3"/>
      </w:pPr>
      <w:r>
        <w:t>Analysis</w:t>
      </w:r>
    </w:p>
    <w:p>
      <w:r>
        <w:rPr>
          <w:b/>
        </w:rPr>
        <w:t xml:space="preserve">Point 1: </w:t>
      </w:r>
      <w:r>
        <w:t>Online meetings hinder personal connection because reading body language is difficult through a screen, making natural interaction challenging.</w:t>
      </w:r>
    </w:p>
    <w:p>
      <w:r>
        <w:rPr>
          <w:b/>
        </w:rPr>
        <w:t xml:space="preserve">Point 2: </w:t>
      </w:r>
      <w:r>
        <w:t>The quality of professional discussion suffers online because participants struggle to maintain focus due to distractions at home, requiring a physical setting for deep concentration.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colleagues</w:t>
            </w:r>
          </w:p>
        </w:tc>
        <w:tc>
          <w:tcPr>
            <w:tcW w:type="dxa" w:w="2880"/>
          </w:tcPr>
          <w:p>
            <w:r>
              <w:t>co-workers</w:t>
            </w:r>
          </w:p>
        </w:tc>
        <w:tc>
          <w:tcPr>
            <w:tcW w:type="dxa" w:w="2880"/>
          </w:tcPr>
          <w:p>
            <w:r>
              <w:t>đồng nghiệp</w:t>
            </w:r>
          </w:p>
        </w:tc>
      </w:tr>
      <w:tr>
        <w:tc>
          <w:tcPr>
            <w:tcW w:type="dxa" w:w="2880"/>
          </w:tcPr>
          <w:p>
            <w:r>
              <w:t>body language</w:t>
            </w:r>
          </w:p>
        </w:tc>
        <w:tc>
          <w:tcPr>
            <w:tcW w:type="dxa" w:w="2880"/>
          </w:tcPr>
          <w:p>
            <w:r>
              <w:t>physical gestures</w:t>
            </w:r>
          </w:p>
        </w:tc>
        <w:tc>
          <w:tcPr>
            <w:tcW w:type="dxa" w:w="2880"/>
          </w:tcPr>
          <w:p>
            <w:r>
              <w:t>ngôn ngữ cơ thể</w:t>
            </w:r>
          </w:p>
        </w:tc>
      </w:tr>
      <w:tr>
        <w:tc>
          <w:tcPr>
            <w:tcW w:type="dxa" w:w="2880"/>
          </w:tcPr>
          <w:p>
            <w:r>
              <w:t>discussion</w:t>
            </w:r>
          </w:p>
        </w:tc>
        <w:tc>
          <w:tcPr>
            <w:tcW w:type="dxa" w:w="2880"/>
          </w:tcPr>
          <w:p>
            <w:r>
              <w:t>conversation</w:t>
            </w:r>
          </w:p>
        </w:tc>
        <w:tc>
          <w:tcPr>
            <w:tcW w:type="dxa" w:w="2880"/>
          </w:tcPr>
          <w:p>
            <w:r>
              <w:t>cuộc thảo luận</w:t>
            </w:r>
          </w:p>
        </w:tc>
      </w:tr>
      <w:tr>
        <w:tc>
          <w:tcPr>
            <w:tcW w:type="dxa" w:w="2880"/>
          </w:tcPr>
          <w:p>
            <w:r>
              <w:t>professional</w:t>
            </w:r>
          </w:p>
        </w:tc>
        <w:tc>
          <w:tcPr>
            <w:tcW w:type="dxa" w:w="2880"/>
          </w:tcPr>
          <w:p>
            <w:r>
              <w:t>related to work</w:t>
            </w:r>
          </w:p>
        </w:tc>
        <w:tc>
          <w:tcPr>
            <w:tcW w:type="dxa" w:w="2880"/>
          </w:tcPr>
          <w:p>
            <w:r>
              <w:t>chuyên nghiệp</w:t>
            </w:r>
          </w:p>
        </w:tc>
      </w:tr>
      <w:tr>
        <w:tc>
          <w:tcPr>
            <w:tcW w:type="dxa" w:w="2880"/>
          </w:tcPr>
          <w:p>
            <w:r>
              <w:t>distracted</w:t>
            </w:r>
          </w:p>
        </w:tc>
        <w:tc>
          <w:tcPr>
            <w:tcW w:type="dxa" w:w="2880"/>
          </w:tcPr>
          <w:p>
            <w:r>
              <w:t>unable to focus</w:t>
            </w:r>
          </w:p>
        </w:tc>
        <w:tc>
          <w:tcPr>
            <w:tcW w:type="dxa" w:w="2880"/>
          </w:tcPr>
          <w:p>
            <w:r>
              <w:t>bị phân tâm</w:t>
            </w:r>
          </w:p>
        </w:tc>
      </w:tr>
      <w:tr>
        <w:tc>
          <w:tcPr>
            <w:tcW w:type="dxa" w:w="2880"/>
          </w:tcPr>
          <w:p>
            <w:r>
              <w:t>interaction</w:t>
            </w:r>
          </w:p>
        </w:tc>
        <w:tc>
          <w:tcPr>
            <w:tcW w:type="dxa" w:w="2880"/>
          </w:tcPr>
          <w:p>
            <w:r>
              <w:t>communication</w:t>
            </w:r>
          </w:p>
        </w:tc>
        <w:tc>
          <w:tcPr>
            <w:tcW w:type="dxa" w:w="2880"/>
          </w:tcPr>
          <w:p>
            <w:r>
              <w:t>tương tác</w:t>
            </w:r>
          </w:p>
        </w:tc>
      </w:tr>
    </w:tbl>
    <w:p>
      <w:r>
        <w:br/>
        <w:t>----------</w:t>
        <w:br/>
      </w:r>
    </w:p>
    <w:p>
      <w:r>
        <w:br/>
        <w:t>==================================================</w:t>
        <w:br/>
      </w:r>
    </w:p>
    <w:p>
      <w:pPr>
        <w:pStyle w:val="Heading1"/>
      </w:pPr>
      <w:r>
        <w:t>Question #221</w:t>
      </w:r>
    </w:p>
    <w:p>
      <w:r>
        <w:rPr>
          <w:b/>
        </w:rPr>
        <w:t xml:space="preserve">Prompt: </w:t>
      </w:r>
      <w:r>
        <w:t>Some people think that we should find a way to live with climate change instead of solving it. What is your opinion?</w:t>
      </w:r>
    </w:p>
    <w:p>
      <w:pPr>
        <w:pStyle w:val="Heading2"/>
      </w:pPr>
      <w:r>
        <w:t>Variant 1: Version 1: AGREE</w:t>
      </w:r>
    </w:p>
    <w:p>
      <w:pPr>
        <w:pStyle w:val="Heading3"/>
      </w:pPr>
      <w:r>
        <w:t>Essay</w:t>
      </w:r>
    </w:p>
    <w:p>
      <w:r>
        <w:t>Some people believe that instead of trying to solve climate change, we should focus on learning to live with its effects. In my opinion, I strongly agree with agree. This essay will provide two reasons supporting my idea.</w:t>
        <w:br/>
        <w:br/>
        <w:t>Focusing on adaptation strategies is a sensible approach to dealing with global warming. In other words, This is because the changes are already happening, and stopping them completely is too difficult in everyday life. For instance, coastal cities can build higher sea walls to protect their populations. As a result, people can continue to live in these areas while protecting their homes. Hence, it becomes evident that adapting is a necessary step for survival.</w:t>
        <w:br/>
        <w:br/>
        <w:t>Another reason is that adaptation strategies help communities cope with current environmental changes. This is primarily due to the fact that many local cultures have already developed ways to live with changing weather in everyday life. This can be exemplified by the fact that some farming communities use drought-resistant crops. The outcome is that food production can continue even when rainfall is low. This clearly aligns with the view that adapting is a practical way forward.</w:t>
        <w:br/>
        <w:br/>
        <w:t>In conclusion, I strongly agree with agree. This is clear from focusing and another.</w:t>
      </w:r>
    </w:p>
    <w:p>
      <w:pPr>
        <w:pStyle w:val="Heading3"/>
      </w:pPr>
      <w:r>
        <w:t>Analysis</w:t>
      </w:r>
    </w:p>
    <w:p>
      <w:r>
        <w:rPr>
          <w:b/>
        </w:rPr>
        <w:t xml:space="preserve">Point 1: </w:t>
      </w:r>
      <w:r>
        <w:t>Adapting to climate change is necessary because the changes are already occurring, and protecting populations, such as in coastal cities, can be done by building higher sea walls.</w:t>
      </w:r>
    </w:p>
    <w:p>
      <w:r>
        <w:rPr>
          <w:b/>
        </w:rPr>
        <w:t xml:space="preserve">Point 2: </w:t>
      </w:r>
      <w:r>
        <w:t>Adaptation strategies help communities cope with environmental changes, such as farming communities using drought-resistant crops to maintain food production even with low rainfall.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adaptation</w:t>
            </w:r>
          </w:p>
        </w:tc>
        <w:tc>
          <w:tcPr>
            <w:tcW w:type="dxa" w:w="2880"/>
          </w:tcPr>
          <w:p>
            <w:r>
              <w:t>adjusting to new conditions</w:t>
            </w:r>
          </w:p>
        </w:tc>
        <w:tc>
          <w:tcPr>
            <w:tcW w:type="dxa" w:w="2880"/>
          </w:tcPr>
          <w:p>
            <w:r>
              <w:t>sự thích nghi</w:t>
            </w:r>
          </w:p>
        </w:tc>
      </w:tr>
      <w:tr>
        <w:tc>
          <w:tcPr>
            <w:tcW w:type="dxa" w:w="2880"/>
          </w:tcPr>
          <w:p>
            <w:r>
              <w:t>coastal</w:t>
            </w:r>
          </w:p>
        </w:tc>
        <w:tc>
          <w:tcPr>
            <w:tcW w:type="dxa" w:w="2880"/>
          </w:tcPr>
          <w:p>
            <w:r>
              <w:t>near the coast</w:t>
            </w:r>
          </w:p>
        </w:tc>
        <w:tc>
          <w:tcPr>
            <w:tcW w:type="dxa" w:w="2880"/>
          </w:tcPr>
          <w:p>
            <w:r>
              <w:t>ven biển</w:t>
            </w:r>
          </w:p>
        </w:tc>
      </w:tr>
      <w:tr>
        <w:tc>
          <w:tcPr>
            <w:tcW w:type="dxa" w:w="2880"/>
          </w:tcPr>
          <w:p>
            <w:r>
              <w:t>populations</w:t>
            </w:r>
          </w:p>
        </w:tc>
        <w:tc>
          <w:tcPr>
            <w:tcW w:type="dxa" w:w="2880"/>
          </w:tcPr>
          <w:p>
            <w:r>
              <w:t>groups of people</w:t>
            </w:r>
          </w:p>
        </w:tc>
        <w:tc>
          <w:tcPr>
            <w:tcW w:type="dxa" w:w="2880"/>
          </w:tcPr>
          <w:p>
            <w:r>
              <w:t>quần thể</w:t>
            </w:r>
          </w:p>
        </w:tc>
      </w:tr>
      <w:tr>
        <w:tc>
          <w:tcPr>
            <w:tcW w:type="dxa" w:w="2880"/>
          </w:tcPr>
          <w:p>
            <w:r>
              <w:t>evident</w:t>
            </w:r>
          </w:p>
        </w:tc>
        <w:tc>
          <w:tcPr>
            <w:tcW w:type="dxa" w:w="2880"/>
          </w:tcPr>
          <w:p>
            <w:r>
              <w:t>clear or obvious</w:t>
            </w:r>
          </w:p>
        </w:tc>
        <w:tc>
          <w:tcPr>
            <w:tcW w:type="dxa" w:w="2880"/>
          </w:tcPr>
          <w:p>
            <w:r>
              <w:t>rõ ràng</w:t>
            </w:r>
          </w:p>
        </w:tc>
      </w:tr>
      <w:tr>
        <w:tc>
          <w:tcPr>
            <w:tcW w:type="dxa" w:w="2880"/>
          </w:tcPr>
          <w:p>
            <w:r>
              <w:t>strategies</w:t>
            </w:r>
          </w:p>
        </w:tc>
        <w:tc>
          <w:tcPr>
            <w:tcW w:type="dxa" w:w="2880"/>
          </w:tcPr>
          <w:p>
            <w:r>
              <w:t>plans of action</w:t>
            </w:r>
          </w:p>
        </w:tc>
        <w:tc>
          <w:tcPr>
            <w:tcW w:type="dxa" w:w="2880"/>
          </w:tcPr>
          <w:p>
            <w:r>
              <w:t>chiến lược</w:t>
            </w:r>
          </w:p>
        </w:tc>
      </w:tr>
      <w:tr>
        <w:tc>
          <w:tcPr>
            <w:tcW w:type="dxa" w:w="2880"/>
          </w:tcPr>
          <w:p>
            <w:r>
              <w:t>drought-resistant</w:t>
            </w:r>
          </w:p>
        </w:tc>
        <w:tc>
          <w:tcPr>
            <w:tcW w:type="dxa" w:w="2880"/>
          </w:tcPr>
          <w:p>
            <w:r>
              <w:t>able to survive without water</w:t>
            </w:r>
          </w:p>
        </w:tc>
        <w:tc>
          <w:tcPr>
            <w:tcW w:type="dxa" w:w="2880"/>
          </w:tcPr>
          <w:p>
            <w:r>
              <w:t>chịu hạn</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sustainable</w:t>
            </w:r>
          </w:p>
        </w:tc>
        <w:tc>
          <w:tcPr>
            <w:tcW w:type="dxa" w:w="2880"/>
          </w:tcPr>
          <w:p>
            <w:r>
              <w:t>able to be maintained</w:t>
            </w:r>
          </w:p>
        </w:tc>
        <w:tc>
          <w:tcPr>
            <w:tcW w:type="dxa" w:w="2880"/>
          </w:tcPr>
          <w:p>
            <w:r>
              <w:t>bền vững</w:t>
            </w:r>
          </w:p>
        </w:tc>
      </w:tr>
    </w:tbl>
    <w:p>
      <w:r>
        <w:br/>
        <w:t>----------</w:t>
        <w:br/>
      </w:r>
    </w:p>
    <w:p>
      <w:pPr>
        <w:pStyle w:val="Heading2"/>
      </w:pPr>
      <w:r>
        <w:t>Variant 2: Version 2: DISAGREE</w:t>
      </w:r>
    </w:p>
    <w:p>
      <w:pPr>
        <w:pStyle w:val="Heading3"/>
      </w:pPr>
      <w:r>
        <w:t>Essay</w:t>
      </w:r>
    </w:p>
    <w:p>
      <w:r>
        <w:t>Some people believe that we should learn to live with the changes in climate rather than trying to fix the problems. In my opinion, I strongly disagree with disagree. This essay will provide two reasons supporting my idea.</w:t>
        <w:br/>
        <w:br/>
        <w:t>We must take action to solve climate change problems. In other words, This is because the current rate of warming is too fast for human societies to handle safely in everyday life in everyday life. For instance, coastal cities face rising sea levels, which threatens homes and infrastructure. As a result, many people will lose their land and their livelihoods. Hence, it becomes evident that solving the problem is necessary for survival.</w:t>
        <w:br/>
        <w:br/>
        <w:t>Addressing climate change requires major changes in our energy use. This is primarily due to the fact that burning fossil fuels releases harmful pollution into the air in everyday life in everyday life. This can be exemplified by the fact that many factories still rely on coal for power generation. The outcome is that the air quality gets worse, and people suffer from breathing problems. This clearly aligns with the view that we must reduce emissions.</w:t>
        <w:br/>
        <w:br/>
        <w:t>In conclusion, I strongly disagree with disagree. This is clear from must and addressing.</w:t>
      </w:r>
    </w:p>
    <w:p>
      <w:pPr>
        <w:pStyle w:val="Heading3"/>
      </w:pPr>
      <w:r>
        <w:t>Analysis</w:t>
      </w:r>
    </w:p>
    <w:p>
      <w:r>
        <w:rPr>
          <w:b/>
        </w:rPr>
        <w:t xml:space="preserve">Point 1: </w:t>
      </w:r>
      <w:r>
        <w:t>The primary argument is that the current rate of warming is too fast for human societies to handle safely, requiring immediate action to solve the problem.</w:t>
      </w:r>
    </w:p>
    <w:p>
      <w:r>
        <w:rPr>
          <w:b/>
        </w:rPr>
        <w:t xml:space="preserve">Point 2: </w:t>
      </w:r>
      <w:r>
        <w:t>The second argument is that major changes in energy use are required because burning fossil fuels releases harmful pollution, necessitating a reduction in emissions.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warming</w:t>
            </w:r>
          </w:p>
        </w:tc>
        <w:tc>
          <w:tcPr>
            <w:tcW w:type="dxa" w:w="2880"/>
          </w:tcPr>
          <w:p>
            <w:r>
              <w:t>the process of getting hotter</w:t>
            </w:r>
          </w:p>
        </w:tc>
        <w:tc>
          <w:tcPr>
            <w:tcW w:type="dxa" w:w="2880"/>
          </w:tcPr>
          <w:p>
            <w:r>
              <w:t>sự nóng lên</w:t>
            </w:r>
          </w:p>
        </w:tc>
      </w:tr>
      <w:tr>
        <w:tc>
          <w:tcPr>
            <w:tcW w:type="dxa" w:w="2880"/>
          </w:tcPr>
          <w:p>
            <w:r>
              <w:t>livelihoods</w:t>
            </w:r>
          </w:p>
        </w:tc>
        <w:tc>
          <w:tcPr>
            <w:tcW w:type="dxa" w:w="2880"/>
          </w:tcPr>
          <w:p>
            <w:r>
              <w:t>the money a person earns to live</w:t>
            </w:r>
          </w:p>
        </w:tc>
        <w:tc>
          <w:tcPr>
            <w:tcW w:type="dxa" w:w="2880"/>
          </w:tcPr>
          <w:p>
            <w:r>
              <w:t>sinh kế</w:t>
            </w:r>
          </w:p>
        </w:tc>
      </w:tr>
      <w:tr>
        <w:tc>
          <w:tcPr>
            <w:tcW w:type="dxa" w:w="2880"/>
          </w:tcPr>
          <w:p>
            <w:r>
              <w:t>pollution</w:t>
            </w:r>
          </w:p>
        </w:tc>
        <w:tc>
          <w:tcPr>
            <w:tcW w:type="dxa" w:w="2880"/>
          </w:tcPr>
          <w:p>
            <w:r>
              <w:t>dirt or bad things in the air or water</w:t>
            </w:r>
          </w:p>
        </w:tc>
        <w:tc>
          <w:tcPr>
            <w:tcW w:type="dxa" w:w="2880"/>
          </w:tcPr>
          <w:p>
            <w:r>
              <w:t>sự ô nhiễm</w:t>
            </w:r>
          </w:p>
        </w:tc>
      </w:tr>
      <w:tr>
        <w:tc>
          <w:tcPr>
            <w:tcW w:type="dxa" w:w="2880"/>
          </w:tcPr>
          <w:p>
            <w:r>
              <w:t>emissions</w:t>
            </w:r>
          </w:p>
        </w:tc>
        <w:tc>
          <w:tcPr>
            <w:tcW w:type="dxa" w:w="2880"/>
          </w:tcPr>
          <w:p>
            <w:r>
              <w:t>the release of gases into the air</w:t>
            </w:r>
          </w:p>
        </w:tc>
        <w:tc>
          <w:tcPr>
            <w:tcW w:type="dxa" w:w="2880"/>
          </w:tcPr>
          <w:p>
            <w:r>
              <w:t>khí thải</w:t>
            </w:r>
          </w:p>
        </w:tc>
      </w:tr>
      <w:tr>
        <w:tc>
          <w:tcPr>
            <w:tcW w:type="dxa" w:w="2880"/>
          </w:tcPr>
          <w:p>
            <w:r>
              <w:t>natural resources</w:t>
            </w:r>
          </w:p>
        </w:tc>
        <w:tc>
          <w:tcPr>
            <w:tcW w:type="dxa" w:w="2880"/>
          </w:tcPr>
          <w:p>
            <w:r>
              <w:t>things found in nature that people use</w:t>
            </w:r>
          </w:p>
        </w:tc>
        <w:tc>
          <w:tcPr>
            <w:tcW w:type="dxa" w:w="2880"/>
          </w:tcPr>
          <w:p>
            <w:r>
              <w:t>tài nguyên thiên nhiên</w:t>
            </w:r>
          </w:p>
        </w:tc>
      </w:tr>
      <w:tr>
        <w:tc>
          <w:tcPr>
            <w:tcW w:type="dxa" w:w="2880"/>
          </w:tcPr>
          <w:p>
            <w:r>
              <w:t>sustainability</w:t>
            </w:r>
          </w:p>
        </w:tc>
        <w:tc>
          <w:tcPr>
            <w:tcW w:type="dxa" w:w="2880"/>
          </w:tcPr>
          <w:p>
            <w:r>
              <w:t>the ability to continue existing without harming the planet</w:t>
            </w:r>
          </w:p>
        </w:tc>
        <w:tc>
          <w:tcPr>
            <w:tcW w:type="dxa" w:w="2880"/>
          </w:tcPr>
          <w:p>
            <w:r>
              <w:t>sự bền vững</w:t>
            </w:r>
          </w:p>
        </w:tc>
      </w:tr>
    </w:tbl>
    <w:p>
      <w:r>
        <w:br/>
        <w:t>----------</w:t>
        <w:br/>
      </w:r>
    </w:p>
    <w:p>
      <w:r>
        <w:br/>
        <w:t>==================================================</w:t>
        <w:br/>
      </w:r>
    </w:p>
    <w:p>
      <w:pPr>
        <w:pStyle w:val="Heading1"/>
      </w:pPr>
      <w:r>
        <w:t>Question #222</w:t>
      </w:r>
    </w:p>
    <w:p>
      <w:r>
        <w:rPr>
          <w:b/>
        </w:rPr>
        <w:t xml:space="preserve">Prompt: </w:t>
      </w:r>
      <w:r>
        <w:t>Some people believe that cooperation is more important than competition. Discuss whether you think cooperation outweighs competition.</w:t>
      </w:r>
    </w:p>
    <w:p>
      <w:pPr>
        <w:pStyle w:val="Heading2"/>
      </w:pPr>
      <w:r>
        <w:t>Variant 1: Version 1: PERSPECTIVE A</w:t>
      </w:r>
    </w:p>
    <w:p>
      <w:pPr>
        <w:pStyle w:val="Heading3"/>
      </w:pPr>
      <w:r>
        <w:t>Essay</w:t>
      </w:r>
    </w:p>
    <w:p>
      <w:r>
        <w:t>Some people debate whether working together or competing against others is more important for success. In my opinion, I strongly agree with agree. This essay will provide two reasons supporting my idea.</w:t>
        <w:br/>
        <w:br/>
        <w:t>Cooperation is vital for building strong communities and achieving shared goals. In other words, people often need to work together to solve big problems in everyday life. For instance, a community must cooperate to build a new school or park. As a result, the group can achieve things that one person could not do alone. Hence, it becomes evident that teamwork efforts are very important for society.</w:t>
        <w:br/>
        <w:br/>
        <w:t>Cooperation also helps people feel safe and supported in their daily lives. This is primarily due to the fact that having friends and family helps people through hard times in everyday life. This can be exemplified by the fact that neighbors help each other during a natural disaster. The outcome is that people feel a strong sense of belonging and mutual support. This clearly aligns with the view that mutual support is key to a happy life.</w:t>
        <w:br/>
        <w:br/>
        <w:t>In conclusion, I strongly agree that cooperation outweighs competition. Working together is key to achieving shared goals, and mutual support is vital for a happy life.</w:t>
      </w:r>
    </w:p>
    <w:p>
      <w:pPr>
        <w:pStyle w:val="Heading3"/>
      </w:pPr>
      <w:r>
        <w:t>Analysis</w:t>
      </w:r>
    </w:p>
    <w:p>
      <w:r>
        <w:rPr>
          <w:b/>
        </w:rPr>
        <w:t xml:space="preserve">Point 1: </w:t>
      </w:r>
      <w:r>
        <w:t>Cooperation is essential for building strong communities and achieving shared goals, as demonstrated by group efforts like building a school.</w:t>
      </w:r>
    </w:p>
    <w:p>
      <w:r>
        <w:rPr>
          <w:b/>
        </w:rPr>
        <w:t xml:space="preserve">Point 2: </w:t>
      </w:r>
      <w:r>
        <w:t>Cooperation provides emotional security and support in daily life, exemplified by neighbors helping each other during a natural disaster.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cooperate</w:t>
            </w:r>
          </w:p>
        </w:tc>
        <w:tc>
          <w:tcPr>
            <w:tcW w:type="dxa" w:w="2880"/>
          </w:tcPr>
          <w:p>
            <w:r>
              <w:t>work together</w:t>
            </w:r>
          </w:p>
        </w:tc>
        <w:tc>
          <w:tcPr>
            <w:tcW w:type="dxa" w:w="2880"/>
          </w:tcPr>
          <w:p>
            <w:r>
              <w:t>hợp tác</w:t>
            </w:r>
          </w:p>
        </w:tc>
      </w:tr>
      <w:tr>
        <w:tc>
          <w:tcPr>
            <w:tcW w:type="dxa" w:w="2880"/>
          </w:tcPr>
          <w:p>
            <w:r>
              <w:t>vital</w:t>
            </w:r>
          </w:p>
        </w:tc>
        <w:tc>
          <w:tcPr>
            <w:tcW w:type="dxa" w:w="2880"/>
          </w:tcPr>
          <w:p>
            <w:r>
              <w:t>essential</w:t>
            </w:r>
          </w:p>
        </w:tc>
        <w:tc>
          <w:tcPr>
            <w:tcW w:type="dxa" w:w="2880"/>
          </w:tcPr>
          <w:p>
            <w:r>
              <w:t>thiết yếu</w:t>
            </w:r>
          </w:p>
        </w:tc>
      </w:tr>
      <w:tr>
        <w:tc>
          <w:tcPr>
            <w:tcW w:type="dxa" w:w="2880"/>
          </w:tcPr>
          <w:p>
            <w:r>
              <w:t>achieving</w:t>
            </w:r>
          </w:p>
        </w:tc>
        <w:tc>
          <w:tcPr>
            <w:tcW w:type="dxa" w:w="2880"/>
          </w:tcPr>
          <w:p>
            <w:r>
              <w:t>reaching</w:t>
            </w:r>
          </w:p>
        </w:tc>
        <w:tc>
          <w:tcPr>
            <w:tcW w:type="dxa" w:w="2880"/>
          </w:tcPr>
          <w:p>
            <w:r>
              <w:t>đạt được</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teamwork efforts</w:t>
            </w:r>
          </w:p>
        </w:tc>
        <w:tc>
          <w:tcPr>
            <w:tcW w:type="dxa" w:w="2880"/>
          </w:tcPr>
          <w:p>
            <w:r>
              <w:t>group work</w:t>
            </w:r>
          </w:p>
        </w:tc>
        <w:tc>
          <w:tcPr>
            <w:tcW w:type="dxa" w:w="2880"/>
          </w:tcPr>
          <w:p>
            <w:r>
              <w:t>nỗ lực làm việc nhóm</w:t>
            </w:r>
          </w:p>
        </w:tc>
      </w:tr>
      <w:tr>
        <w:tc>
          <w:tcPr>
            <w:tcW w:type="dxa" w:w="2880"/>
          </w:tcPr>
          <w:p>
            <w:r>
              <w:t>supported</w:t>
            </w:r>
          </w:p>
        </w:tc>
        <w:tc>
          <w:tcPr>
            <w:tcW w:type="dxa" w:w="2880"/>
          </w:tcPr>
          <w:p>
            <w:r>
              <w:t>helped</w:t>
            </w:r>
          </w:p>
        </w:tc>
        <w:tc>
          <w:tcPr>
            <w:tcW w:type="dxa" w:w="2880"/>
          </w:tcPr>
          <w:p>
            <w:r>
              <w:t>được hỗ trợ</w:t>
            </w:r>
          </w:p>
        </w:tc>
      </w:tr>
      <w:tr>
        <w:tc>
          <w:tcPr>
            <w:tcW w:type="dxa" w:w="2880"/>
          </w:tcPr>
          <w:p>
            <w:r>
              <w:t>exemplified</w:t>
            </w:r>
          </w:p>
        </w:tc>
        <w:tc>
          <w:tcPr>
            <w:tcW w:type="dxa" w:w="2880"/>
          </w:tcPr>
          <w:p>
            <w:r>
              <w:t>shown</w:t>
            </w:r>
          </w:p>
        </w:tc>
        <w:tc>
          <w:tcPr>
            <w:tcW w:type="dxa" w:w="2880"/>
          </w:tcPr>
          <w:p>
            <w:r>
              <w:t>được minh họa</w:t>
            </w:r>
          </w:p>
        </w:tc>
      </w:tr>
      <w:tr>
        <w:tc>
          <w:tcPr>
            <w:tcW w:type="dxa" w:w="2880"/>
          </w:tcPr>
          <w:p>
            <w:r>
              <w:t>mutual support</w:t>
            </w:r>
          </w:p>
        </w:tc>
        <w:tc>
          <w:tcPr>
            <w:tcW w:type="dxa" w:w="2880"/>
          </w:tcPr>
          <w:p>
            <w:r>
              <w:t>help each other</w:t>
            </w:r>
          </w:p>
        </w:tc>
        <w:tc>
          <w:tcPr>
            <w:tcW w:type="dxa" w:w="2880"/>
          </w:tcPr>
          <w:p>
            <w:r>
              <w:t>sự hỗ trợ lẫn nhau</w:t>
            </w:r>
          </w:p>
        </w:tc>
      </w:tr>
    </w:tbl>
    <w:p>
      <w:r>
        <w:br/>
        <w:t>----------</w:t>
        <w:br/>
      </w:r>
    </w:p>
    <w:p>
      <w:r>
        <w:br/>
        <w:t>==================================================</w:t>
        <w:br/>
      </w:r>
    </w:p>
    <w:p>
      <w:pPr>
        <w:pStyle w:val="Heading1"/>
      </w:pPr>
      <w:r>
        <w:t>Question #223</w:t>
      </w:r>
    </w:p>
    <w:p>
      <w:r>
        <w:rPr>
          <w:b/>
        </w:rPr>
        <w:t xml:space="preserve">Prompt: </w:t>
      </w:r>
      <w:r>
        <w:t>A study shows that women may need more care than men. To what extent do you agree with it?</w:t>
      </w:r>
    </w:p>
    <w:p>
      <w:pPr>
        <w:pStyle w:val="Heading2"/>
      </w:pPr>
      <w:r>
        <w:t>Variant 1: Version 1: AGREE</w:t>
      </w:r>
    </w:p>
    <w:p>
      <w:pPr>
        <w:pStyle w:val="Heading3"/>
      </w:pPr>
      <w:r>
        <w:t>Essay</w:t>
      </w:r>
    </w:p>
    <w:p>
      <w:r>
        <w:t>Some people suggest that women might require a greater amount of care than men do. In my opinion, I strongly agree with agreeing with the statement. This essay will provide two reasons supporting my idea.</w:t>
        <w:br/>
        <w:br/>
        <w:t>Women often face unique health issues that require extra attention. In other words, their bodies and emotional needs sometimes demand more specific support in everyday life. For instance, reproductive health issues, such as those related to pregnancy, require specialized medical care. As a result, women need different kinds of medical help throughout their lives. Hence, it becomes evident that women require distinct forms of care.</w:t>
        <w:br/>
        <w:br/>
        <w:t>Another reason is the emotional support women often provide within their families. This is primarily due to the fact that women frequently take on the role of emotional caretaker for others. This can be exemplified by the fact that mothers often manage the emotional well-being of their children. The outcome is that women develop strong skills in empathy and nurturing others. This clearly aligns with the view that women need more care.</w:t>
        <w:br/>
        <w:br/>
        <w:t>In conclusion, I strongly agree that women need more care. The unique health issues women face and the emotional support they provide both show this need for greater care.</w:t>
      </w:r>
    </w:p>
    <w:p>
      <w:pPr>
        <w:pStyle w:val="Heading3"/>
      </w:pPr>
      <w:r>
        <w:t>Analysis</w:t>
      </w:r>
    </w:p>
    <w:p>
      <w:r>
        <w:rPr>
          <w:b/>
        </w:rPr>
        <w:t xml:space="preserve">Point 1: </w:t>
      </w:r>
      <w:r>
        <w:t>The first body paragraph focuses on the physical and medical needs of women, using reproductive health as an example.</w:t>
      </w:r>
    </w:p>
    <w:p>
      <w:r>
        <w:rPr>
          <w:b/>
        </w:rPr>
        <w:t xml:space="preserve">Point 2: </w:t>
      </w:r>
      <w:r>
        <w:t>The second body paragraph focuses on the emotional and social roles of women, using the role of the mother as an example.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care</w:t>
            </w:r>
          </w:p>
        </w:tc>
        <w:tc>
          <w:tcPr>
            <w:tcW w:type="dxa" w:w="2880"/>
          </w:tcPr>
          <w:p>
            <w:r>
              <w:t>attention, support</w:t>
            </w:r>
          </w:p>
        </w:tc>
        <w:tc>
          <w:tcPr>
            <w:tcW w:type="dxa" w:w="2880"/>
          </w:tcPr>
          <w:p>
            <w:r>
              <w:t>sự chăm sóc</w:t>
            </w:r>
          </w:p>
        </w:tc>
      </w:tr>
      <w:tr>
        <w:tc>
          <w:tcPr>
            <w:tcW w:type="dxa" w:w="2880"/>
          </w:tcPr>
          <w:p>
            <w:r>
              <w:t>reproductive</w:t>
            </w:r>
          </w:p>
        </w:tc>
        <w:tc>
          <w:tcPr>
            <w:tcW w:type="dxa" w:w="2880"/>
          </w:tcPr>
          <w:p>
            <w:r>
              <w:t>related to having babies</w:t>
            </w:r>
          </w:p>
        </w:tc>
        <w:tc>
          <w:tcPr>
            <w:tcW w:type="dxa" w:w="2880"/>
          </w:tcPr>
          <w:p>
            <w:r>
              <w:t>sinh sản</w:t>
            </w:r>
          </w:p>
        </w:tc>
      </w:tr>
      <w:tr>
        <w:tc>
          <w:tcPr>
            <w:tcW w:type="dxa" w:w="2880"/>
          </w:tcPr>
          <w:p>
            <w:r>
              <w:t>emotional</w:t>
            </w:r>
          </w:p>
        </w:tc>
        <w:tc>
          <w:tcPr>
            <w:tcW w:type="dxa" w:w="2880"/>
          </w:tcPr>
          <w:p>
            <w:r>
              <w:t>relating to feelings</w:t>
            </w:r>
          </w:p>
        </w:tc>
        <w:tc>
          <w:tcPr>
            <w:tcW w:type="dxa" w:w="2880"/>
          </w:tcPr>
          <w:p>
            <w:r>
              <w:t>tình cảm</w:t>
            </w:r>
          </w:p>
        </w:tc>
      </w:tr>
      <w:tr>
        <w:tc>
          <w:tcPr>
            <w:tcW w:type="dxa" w:w="2880"/>
          </w:tcPr>
          <w:p>
            <w:r>
              <w:t>nurturing</w:t>
            </w:r>
          </w:p>
        </w:tc>
        <w:tc>
          <w:tcPr>
            <w:tcW w:type="dxa" w:w="2880"/>
          </w:tcPr>
          <w:p>
            <w:r>
              <w:t>caring for and helping to grow</w:t>
            </w:r>
          </w:p>
        </w:tc>
        <w:tc>
          <w:tcPr>
            <w:tcW w:type="dxa" w:w="2880"/>
          </w:tcPr>
          <w:p>
            <w:r>
              <w:t>nuôi dưỡng</w:t>
            </w:r>
          </w:p>
        </w:tc>
      </w:tr>
      <w:tr>
        <w:tc>
          <w:tcPr>
            <w:tcW w:type="dxa" w:w="2880"/>
          </w:tcPr>
          <w:p>
            <w:r>
              <w:t>well-being</w:t>
            </w:r>
          </w:p>
        </w:tc>
        <w:tc>
          <w:tcPr>
            <w:tcW w:type="dxa" w:w="2880"/>
          </w:tcPr>
          <w:p>
            <w:r>
              <w:t>the state of being healthy and happy</w:t>
            </w:r>
          </w:p>
        </w:tc>
        <w:tc>
          <w:tcPr>
            <w:tcW w:type="dxa" w:w="2880"/>
          </w:tcPr>
          <w:p>
            <w:r>
              <w:t>sức khỏe và hạnh phúc</w:t>
            </w:r>
          </w:p>
        </w:tc>
      </w:tr>
      <w:tr>
        <w:tc>
          <w:tcPr>
            <w:tcW w:type="dxa" w:w="2880"/>
          </w:tcPr>
          <w:p>
            <w:r>
              <w:t>unique</w:t>
            </w:r>
          </w:p>
        </w:tc>
        <w:tc>
          <w:tcPr>
            <w:tcW w:type="dxa" w:w="2880"/>
          </w:tcPr>
          <w:p>
            <w:r>
              <w:t>being the only one of its kind</w:t>
            </w:r>
          </w:p>
        </w:tc>
        <w:tc>
          <w:tcPr>
            <w:tcW w:type="dxa" w:w="2880"/>
          </w:tcPr>
          <w:p>
            <w:r>
              <w:t>độc đáo</w:t>
            </w:r>
          </w:p>
        </w:tc>
      </w:tr>
    </w:tbl>
    <w:p>
      <w:r>
        <w:br/>
        <w:t>----------</w:t>
        <w:br/>
      </w:r>
    </w:p>
    <w:p>
      <w:pPr>
        <w:pStyle w:val="Heading2"/>
      </w:pPr>
      <w:r>
        <w:t>Variant 2: Version 2: DISAGREE</w:t>
      </w:r>
    </w:p>
    <w:p>
      <w:pPr>
        <w:pStyle w:val="Heading3"/>
      </w:pPr>
      <w:r>
        <w:t>Essay</w:t>
      </w:r>
    </w:p>
    <w:p>
      <w:r>
        <w:t>Some people suggest that women require more attention and support than men do. In my opinion, I strongly disagree with disagree. This essay will provide two reasons supporting my idea.</w:t>
        <w:br/>
        <w:br/>
        <w:t>One clear advantage is that women often face unique social expectations regarding their emotional well-being. In other words, society sometimes places a greater focus on a woman's feelings and appearance in everyday life. For instance, women might face pressure to look young and always be happy in public. As a result, this constant need to manage public perception can cause stress and anxiety. Hence, it becomes evident that women must manage a complex emotional life.</w:t>
        <w:br/>
        <w:br/>
        <w:t>Another reason is that women often take on many domestic and family responsibilities. This is primarily due to the fact that traditional roles often assign more caregiving tasks to women. This can be exemplified by the fact that For instance, a woman might be expected to plan meals, clean the house, and look after children. The outcome is that this extra workload affects her time for personal interests and rest. This clearly aligns with the view that women have a heavier caregiving burden.</w:t>
        <w:br/>
        <w:br/>
        <w:t>In conclusion, I strongly disagree with disagree. This is clear from clear and another.</w:t>
      </w:r>
    </w:p>
    <w:p>
      <w:pPr>
        <w:pStyle w:val="Heading3"/>
      </w:pPr>
      <w:r>
        <w:t>Analysis</w:t>
      </w:r>
    </w:p>
    <w:p>
      <w:r>
        <w:rPr>
          <w:b/>
        </w:rPr>
        <w:t xml:space="preserve">Point 1: </w:t>
      </w:r>
      <w:r>
        <w:t>The essay argues that women do not need more care than men, focusing on the idea that societal expectations and domestic roles place unique burdens on women.</w:t>
      </w:r>
    </w:p>
    <w:p>
      <w:r>
        <w:rPr>
          <w:b/>
        </w:rPr>
        <w:t xml:space="preserve">Point 2: </w:t>
      </w:r>
      <w:r>
        <w:t>The essay supports its disagreement by discussing the emotional pressures women face and the extra caregiving responsibilities they often manage.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well-being</w:t>
            </w:r>
          </w:p>
        </w:tc>
        <w:tc>
          <w:tcPr>
            <w:tcW w:type="dxa" w:w="2880"/>
          </w:tcPr>
          <w:p>
            <w:r>
              <w:t>the state of being healthy and happy</w:t>
            </w:r>
          </w:p>
        </w:tc>
        <w:tc>
          <w:tcPr>
            <w:tcW w:type="dxa" w:w="2880"/>
          </w:tcPr>
          <w:p>
            <w:r>
              <w:t>sức khỏe và hạnh phúc</w:t>
            </w:r>
          </w:p>
        </w:tc>
      </w:tr>
      <w:tr>
        <w:tc>
          <w:tcPr>
            <w:tcW w:type="dxa" w:w="2880"/>
          </w:tcPr>
          <w:p>
            <w:r>
              <w:t>domestic</w:t>
            </w:r>
          </w:p>
        </w:tc>
        <w:tc>
          <w:tcPr>
            <w:tcW w:type="dxa" w:w="2880"/>
          </w:tcPr>
          <w:p>
            <w:r>
              <w:t>relating to the home</w:t>
            </w:r>
          </w:p>
        </w:tc>
        <w:tc>
          <w:tcPr>
            <w:tcW w:type="dxa" w:w="2880"/>
          </w:tcPr>
          <w:p>
            <w:r>
              <w:t>thuộc về gia đình</w:t>
            </w:r>
          </w:p>
        </w:tc>
      </w:tr>
      <w:tr>
        <w:tc>
          <w:tcPr>
            <w:tcW w:type="dxa" w:w="2880"/>
          </w:tcPr>
          <w:p>
            <w:r>
              <w:t>responsibilities</w:t>
            </w:r>
          </w:p>
        </w:tc>
        <w:tc>
          <w:tcPr>
            <w:tcW w:type="dxa" w:w="2880"/>
          </w:tcPr>
          <w:p>
            <w:r>
              <w:t>things one must do</w:t>
            </w:r>
          </w:p>
        </w:tc>
        <w:tc>
          <w:tcPr>
            <w:tcW w:type="dxa" w:w="2880"/>
          </w:tcPr>
          <w:p>
            <w:r>
              <w:t>trách nhiệm</w:t>
            </w:r>
          </w:p>
        </w:tc>
      </w:tr>
      <w:tr>
        <w:tc>
          <w:tcPr>
            <w:tcW w:type="dxa" w:w="2880"/>
          </w:tcPr>
          <w:p>
            <w:r>
              <w:t>caregiving</w:t>
            </w:r>
          </w:p>
        </w:tc>
        <w:tc>
          <w:tcPr>
            <w:tcW w:type="dxa" w:w="2880"/>
          </w:tcPr>
          <w:p>
            <w:r>
              <w:t>the act of looking after someone</w:t>
            </w:r>
          </w:p>
        </w:tc>
        <w:tc>
          <w:tcPr>
            <w:tcW w:type="dxa" w:w="2880"/>
          </w:tcPr>
          <w:p>
            <w:r>
              <w:t>chăm sóc</w:t>
            </w:r>
          </w:p>
        </w:tc>
      </w:tr>
      <w:tr>
        <w:tc>
          <w:tcPr>
            <w:tcW w:type="dxa" w:w="2880"/>
          </w:tcPr>
          <w:p>
            <w:r>
              <w:t>burden</w:t>
            </w:r>
          </w:p>
        </w:tc>
        <w:tc>
          <w:tcPr>
            <w:tcW w:type="dxa" w:w="2880"/>
          </w:tcPr>
          <w:p>
            <w:r>
              <w:t>a heavy load or responsibility</w:t>
            </w:r>
          </w:p>
        </w:tc>
        <w:tc>
          <w:tcPr>
            <w:tcW w:type="dxa" w:w="2880"/>
          </w:tcPr>
          <w:p>
            <w:r>
              <w:t>gánh nặng</w:t>
            </w:r>
          </w:p>
        </w:tc>
      </w:tr>
    </w:tbl>
    <w:p>
      <w:r>
        <w:br/>
        <w:t>----------</w:t>
        <w:br/>
      </w:r>
    </w:p>
    <w:p>
      <w:r>
        <w:br/>
        <w:t>==================================================</w:t>
        <w:br/>
      </w:r>
    </w:p>
    <w:p>
      <w:pPr>
        <w:pStyle w:val="Heading1"/>
      </w:pPr>
      <w:r>
        <w:t>Question #224</w:t>
      </w:r>
    </w:p>
    <w:p>
      <w:r>
        <w:rPr>
          <w:b/>
        </w:rPr>
        <w:t xml:space="preserve">Prompt: </w:t>
      </w:r>
      <w:r>
        <w:t>Nowadays, people are becoming more and more aware of copyright law. Give some solutions to prevent piracy.</w:t>
      </w:r>
    </w:p>
    <w:p>
      <w:pPr>
        <w:pStyle w:val="Heading2"/>
      </w:pPr>
      <w:r>
        <w:t>Variant 1: Version 1: PROBLEMS &amp; SOLUTIONS</w:t>
      </w:r>
    </w:p>
    <w:p>
      <w:pPr>
        <w:pStyle w:val="Heading3"/>
      </w:pPr>
      <w:r>
        <w:t>Essay</w:t>
      </w:r>
    </w:p>
    <w:p>
      <w:r>
        <w:t>The issue of copyright protection is important today because people are making more copies of creative works. In my opinion, I strongly agree with identifying problems and proposing solutions. This essay will provide two reasons supporting my idea.</w:t>
        <w:br/>
        <w:br/>
        <w:t>The major reason is that people often copy works without permission from the creator. In other words, many people download and share content illegally, ignoring the law in everyday life. For instance, students might share entire textbooks online for free in everyday life. As a result, the original authors lose money they need to live. Hence, it becomes evident that people do not respect the creator's rights.</w:t>
        <w:br/>
        <w:br/>
        <w:t>One effective solution is to improve the legal rules and make them easier to follow. This is primarily due to the fact that many people do not know their rights or the rules in everyday life. This can be exemplified by the fact that governments need to give clear warnings about illegal copying. The outcome is that people will think twice before they copy something. This clearly aligns with the view that better education helps stop piracy.</w:t>
        <w:br/>
        <w:br/>
        <w:t>In conclusion, I strongly agree with identifying problems and proposing solutions. This is because illegal content sharing undermines creator rights, and improving legal awareness can deter unauthorized copying.</w:t>
      </w:r>
    </w:p>
    <w:p>
      <w:pPr>
        <w:pStyle w:val="Heading3"/>
      </w:pPr>
      <w:r>
        <w:t>Analysis</w:t>
      </w:r>
    </w:p>
    <w:p>
      <w:r>
        <w:rPr>
          <w:b/>
        </w:rPr>
        <w:t xml:space="preserve">Point 1: </w:t>
      </w:r>
      <w:r>
        <w:t>The main problem is that people copy works without permission, which hurts the original authors' income.</w:t>
      </w:r>
    </w:p>
    <w:p>
      <w:r>
        <w:rPr>
          <w:b/>
        </w:rPr>
        <w:t xml:space="preserve">Point 2: </w:t>
      </w:r>
      <w:r>
        <w:t>A good solution is to improve legal rules and educate people so they understand their rights.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copyright</w:t>
            </w:r>
          </w:p>
        </w:tc>
        <w:tc>
          <w:tcPr>
            <w:tcW w:type="dxa" w:w="2880"/>
          </w:tcPr>
          <w:p>
            <w:r>
              <w:t>the legal right to make money from creative works</w:t>
            </w:r>
          </w:p>
        </w:tc>
        <w:tc>
          <w:tcPr>
            <w:tcW w:type="dxa" w:w="2880"/>
          </w:tcPr>
          <w:p>
            <w:r>
              <w:t>bản quyền</w:t>
            </w:r>
          </w:p>
        </w:tc>
      </w:tr>
      <w:tr>
        <w:tc>
          <w:tcPr>
            <w:tcW w:type="dxa" w:w="2880"/>
          </w:tcPr>
          <w:p>
            <w:r>
              <w:t>piracy</w:t>
            </w:r>
          </w:p>
        </w:tc>
        <w:tc>
          <w:tcPr>
            <w:tcW w:type="dxa" w:w="2880"/>
          </w:tcPr>
          <w:p>
            <w:r>
              <w:t>the illegal copying and sharing of content</w:t>
            </w:r>
          </w:p>
        </w:tc>
        <w:tc>
          <w:tcPr>
            <w:tcW w:type="dxa" w:w="2880"/>
          </w:tcPr>
          <w:p>
            <w:r>
              <w:t>hành vi vi phạm bản quyền</w:t>
            </w:r>
          </w:p>
        </w:tc>
      </w:tr>
      <w:tr>
        <w:tc>
          <w:tcPr>
            <w:tcW w:type="dxa" w:w="2880"/>
          </w:tcPr>
          <w:p>
            <w:r>
              <w:t>creator</w:t>
            </w:r>
          </w:p>
        </w:tc>
        <w:tc>
          <w:tcPr>
            <w:tcW w:type="dxa" w:w="2880"/>
          </w:tcPr>
          <w:p>
            <w:r>
              <w:t>the person who makes the work</w:t>
            </w:r>
          </w:p>
        </w:tc>
        <w:tc>
          <w:tcPr>
            <w:tcW w:type="dxa" w:w="2880"/>
          </w:tcPr>
          <w:p>
            <w:r>
              <w:t>người sáng tạo</w:t>
            </w:r>
          </w:p>
        </w:tc>
      </w:tr>
      <w:tr>
        <w:tc>
          <w:tcPr>
            <w:tcW w:type="dxa" w:w="2880"/>
          </w:tcPr>
          <w:p>
            <w:r>
              <w:t>illegal</w:t>
            </w:r>
          </w:p>
        </w:tc>
        <w:tc>
          <w:tcPr>
            <w:tcW w:type="dxa" w:w="2880"/>
          </w:tcPr>
          <w:p>
            <w:r>
              <w:t>not allowed by law</w:t>
            </w:r>
          </w:p>
        </w:tc>
        <w:tc>
          <w:tcPr>
            <w:tcW w:type="dxa" w:w="2880"/>
          </w:tcPr>
          <w:p>
            <w:r>
              <w:t>bất hợp pháp</w:t>
            </w:r>
          </w:p>
        </w:tc>
      </w:tr>
      <w:tr>
        <w:tc>
          <w:tcPr>
            <w:tcW w:type="dxa" w:w="2880"/>
          </w:tcPr>
          <w:p>
            <w:r>
              <w:t>solution</w:t>
            </w:r>
          </w:p>
        </w:tc>
        <w:tc>
          <w:tcPr>
            <w:tcW w:type="dxa" w:w="2880"/>
          </w:tcPr>
          <w:p>
            <w:r>
              <w:t>a way to fix a problem</w:t>
            </w:r>
          </w:p>
        </w:tc>
        <w:tc>
          <w:tcPr>
            <w:tcW w:type="dxa" w:w="2880"/>
          </w:tcPr>
          <w:p>
            <w:r>
              <w:t>giải pháp</w:t>
            </w:r>
          </w:p>
        </w:tc>
      </w:tr>
      <w:tr>
        <w:tc>
          <w:tcPr>
            <w:tcW w:type="dxa" w:w="2880"/>
          </w:tcPr>
          <w:p>
            <w:r>
              <w:t>legal</w:t>
            </w:r>
          </w:p>
        </w:tc>
        <w:tc>
          <w:tcPr>
            <w:tcW w:type="dxa" w:w="2880"/>
          </w:tcPr>
          <w:p>
            <w:r>
              <w:t>following the rules of law</w:t>
            </w:r>
          </w:p>
        </w:tc>
        <w:tc>
          <w:tcPr>
            <w:tcW w:type="dxa" w:w="2880"/>
          </w:tcPr>
          <w:p>
            <w:r>
              <w:t>thuộc về pháp luật</w:t>
            </w:r>
          </w:p>
        </w:tc>
      </w:tr>
    </w:tbl>
    <w:p>
      <w:r>
        <w:br/>
        <w:t>----------</w:t>
        <w:br/>
      </w:r>
    </w:p>
    <w:p>
      <w:r>
        <w:br/>
        <w:t>==================================================</w:t>
        <w:br/>
      </w:r>
    </w:p>
    <w:p>
      <w:pPr>
        <w:pStyle w:val="Heading1"/>
      </w:pPr>
      <w:r>
        <w:t>Question #225</w:t>
      </w:r>
    </w:p>
    <w:p>
      <w:r>
        <w:rPr>
          <w:b/>
        </w:rPr>
        <w:t xml:space="preserve">Prompt: </w:t>
      </w:r>
      <w:r>
        <w:t>In some countries, couples are having babies late in life. What are the reasons?</w:t>
      </w:r>
    </w:p>
    <w:p>
      <w:pPr>
        <w:pStyle w:val="Heading2"/>
      </w:pPr>
      <w:r>
        <w:t>Variant 1: Version 1: PROBLEMS &amp; SOLUTIONS</w:t>
      </w:r>
    </w:p>
    <w:p>
      <w:pPr>
        <w:pStyle w:val="Heading3"/>
      </w:pPr>
      <w:r>
        <w:t>Essay</w:t>
      </w:r>
    </w:p>
    <w:p>
      <w:r>
        <w:t>Many couples are choosing to have children later in life, a trend seen in several countries around the world. In my opinion, I strongly agree with identifying problems and proposing solutions. This essay will provide two reasons supporting my idea.</w:t>
        <w:br/>
        <w:br/>
        <w:t>The major reason is the focus on career building and financial stability. In other words, people often want to establish themselves professionally before starting a family. For instance, many young adults prioritize getting a good job and saving money for a house. As a result, they feel they need more time to achieve these goals before having children. Hence, it becomes evident that career success influences the timing of parenthood.</w:t>
        <w:br/>
        <w:br/>
        <w:t>One effective solution is for educational institutions to offer better support for working parents. This is primarily due to the fact that better childcare options reduce the financial stress on new families. This can be exemplified by the fact that governments can provide subsidized daycare centers near workplaces. The outcome is that parents feel more secure and less worried about balancing work and family life. This clearly aligns with the view that better support systems help couples plan for children.</w:t>
        <w:br/>
        <w:br/>
        <w:t>In conclusion, I strongly agree with identifying problems and proposing solutions. This is because career success influences the timing of parenthood, and educational institutions can offer better support for working parents.</w:t>
      </w:r>
    </w:p>
    <w:p>
      <w:pPr>
        <w:pStyle w:val="Heading3"/>
      </w:pPr>
      <w:r>
        <w:t>Analysis</w:t>
      </w:r>
    </w:p>
    <w:p>
      <w:r>
        <w:rPr>
          <w:b/>
        </w:rPr>
        <w:t xml:space="preserve">Point 1: </w:t>
      </w:r>
      <w:r>
        <w:t>The main cause for late parenthood is the desire to establish a career and achieve financial stability.</w:t>
      </w:r>
    </w:p>
    <w:p>
      <w:r>
        <w:rPr>
          <w:b/>
        </w:rPr>
        <w:t xml:space="preserve">Point 2: </w:t>
      </w:r>
      <w:r>
        <w:t>A practical solution is for governments and institutions to improve support systems for working parents.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stability</w:t>
            </w:r>
          </w:p>
        </w:tc>
        <w:tc>
          <w:tcPr>
            <w:tcW w:type="dxa" w:w="2880"/>
          </w:tcPr>
          <w:p>
            <w:r>
              <w:t>the state of being steady</w:t>
            </w:r>
          </w:p>
        </w:tc>
        <w:tc>
          <w:tcPr>
            <w:tcW w:type="dxa" w:w="2880"/>
          </w:tcPr>
          <w:p>
            <w:r>
              <w:t>sự ổn định</w:t>
            </w:r>
          </w:p>
        </w:tc>
      </w:tr>
      <w:tr>
        <w:tc>
          <w:tcPr>
            <w:tcW w:type="dxa" w:w="2880"/>
          </w:tcPr>
          <w:p>
            <w:r>
              <w:t>career</w:t>
            </w:r>
          </w:p>
        </w:tc>
        <w:tc>
          <w:tcPr>
            <w:tcW w:type="dxa" w:w="2880"/>
          </w:tcPr>
          <w:p>
            <w:r>
              <w:t>a profession or job</w:t>
            </w:r>
          </w:p>
        </w:tc>
        <w:tc>
          <w:tcPr>
            <w:tcW w:type="dxa" w:w="2880"/>
          </w:tcPr>
          <w:p>
            <w:r>
              <w:t>sự nghiệp</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parents</w:t>
            </w:r>
          </w:p>
        </w:tc>
        <w:tc>
          <w:tcPr>
            <w:tcW w:type="dxa" w:w="2880"/>
          </w:tcPr>
          <w:p>
            <w:r>
              <w:t>male or female parent</w:t>
            </w:r>
          </w:p>
        </w:tc>
        <w:tc>
          <w:tcPr>
            <w:tcW w:type="dxa" w:w="2880"/>
          </w:tcPr>
          <w:p>
            <w:r>
              <w:t>cha mẹ</w:t>
            </w:r>
          </w:p>
        </w:tc>
      </w:tr>
      <w:tr>
        <w:tc>
          <w:tcPr>
            <w:tcW w:type="dxa" w:w="2880"/>
          </w:tcPr>
          <w:p>
            <w:r>
              <w:t>children</w:t>
            </w:r>
          </w:p>
        </w:tc>
        <w:tc>
          <w:tcPr>
            <w:tcW w:type="dxa" w:w="2880"/>
          </w:tcPr>
          <w:p>
            <w:r>
              <w:t>young human beings</w:t>
            </w:r>
          </w:p>
        </w:tc>
        <w:tc>
          <w:tcPr>
            <w:tcW w:type="dxa" w:w="2880"/>
          </w:tcPr>
          <w:p>
            <w:r>
              <w:t>trẻ em</w:t>
            </w:r>
          </w:p>
        </w:tc>
      </w:tr>
    </w:tbl>
    <w:p>
      <w:r>
        <w:br/>
        <w:t>----------</w:t>
        <w:br/>
      </w:r>
    </w:p>
    <w:p>
      <w:r>
        <w:br/>
        <w:t>==================================================</w:t>
        <w:br/>
      </w:r>
    </w:p>
    <w:p>
      <w:pPr>
        <w:pStyle w:val="Heading1"/>
      </w:pPr>
      <w:r>
        <w:t>Question #226</w:t>
      </w:r>
    </w:p>
    <w:p>
      <w:r>
        <w:rPr>
          <w:b/>
        </w:rPr>
        <w:t xml:space="preserve">Prompt: </w:t>
      </w:r>
      <w:r>
        <w:t>With the development of globalization, the cultural communication between countries is becoming more and more frequent. Are you for or against foreign cultures? Support your ideas with your own experience.</w:t>
      </w:r>
    </w:p>
    <w:p>
      <w:pPr>
        <w:pStyle w:val="Heading2"/>
      </w:pPr>
      <w:r>
        <w:t>Variant 1: Version 1: AGREE</w:t>
      </w:r>
    </w:p>
    <w:p>
      <w:pPr>
        <w:pStyle w:val="Heading3"/>
      </w:pPr>
      <w:r>
        <w:t>Essay</w:t>
      </w:r>
    </w:p>
    <w:p>
      <w:r>
        <w:t>As globalization continues to grow, the way people from different countries communicate and share their cultures is becoming much more common. In my opinion, I strongly agree with agreeing with the statement. This essay will provide two reasons supporting my idea.</w:t>
        <w:br/>
        <w:br/>
        <w:t>Cultural exchange is very helpful for people because it helps them see the world from new points of view. In other words, learning about other ways of life broadens our minds and makes us more open. For instance, visiting a country with different traditions allows us to try new foods and festivals. As a result, we gain a deeper understanding of human life that goes beyond our own daily routine. Hence, it becomes evident that cultural communication helps people become more accepting and open-minded.</w:t>
        <w:br/>
        <w:br/>
        <w:t>Another reason is that cultural communication helps people build stronger personal connections. This is primarily due to the fact that sharing experiences creates common ground between people. This can be exemplified by the fact that talking with foreign friends about their family life builds trust. The outcome is that these relationships help us learn about mutual respect and different lifestyles. This clearly aligns with the view that cultural exchange strengthens human bonds and understanding.</w:t>
        <w:br/>
        <w:br/>
        <w:t>In conclusion, I strongly agree that cultural communication is beneficial. Learning about different traditions helps people become more accepting, and sharing experiences helps people build stronger personal connections.</w:t>
      </w:r>
    </w:p>
    <w:p>
      <w:pPr>
        <w:pStyle w:val="Heading3"/>
      </w:pPr>
      <w:r>
        <w:t>Analysis</w:t>
      </w:r>
    </w:p>
    <w:p>
      <w:r>
        <w:rPr>
          <w:b/>
        </w:rPr>
        <w:t xml:space="preserve">Point 1: </w:t>
      </w:r>
      <w:r>
        <w:t>Cultural exchange is beneficial because it broadens our minds by exposing us to new points of view and different ways of life, leading to a deeper understanding of human existence.</w:t>
      </w:r>
    </w:p>
    <w:p>
      <w:r>
        <w:rPr>
          <w:b/>
        </w:rPr>
        <w:t xml:space="preserve">Point 2: </w:t>
      </w:r>
      <w:r>
        <w:t>Furthermore, cultural communication strengthens personal bonds by creating common ground through shared experiences, which teaches mutual respect and appreciation for diverse lifestyles.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cultural communication</w:t>
            </w:r>
          </w:p>
        </w:tc>
        <w:tc>
          <w:tcPr>
            <w:tcW w:type="dxa" w:w="2880"/>
          </w:tcPr>
          <w:p>
            <w:r>
              <w:t>communication between cultures</w:t>
            </w:r>
          </w:p>
        </w:tc>
        <w:tc>
          <w:tcPr>
            <w:tcW w:type="dxa" w:w="2880"/>
          </w:tcPr>
          <w:p>
            <w:r>
              <w:t>giao tiếp văn hóa</w:t>
            </w:r>
          </w:p>
        </w:tc>
      </w:tr>
      <w:tr>
        <w:tc>
          <w:tcPr>
            <w:tcW w:type="dxa" w:w="2880"/>
          </w:tcPr>
          <w:p>
            <w:r>
              <w:t>strongly agree</w:t>
            </w:r>
          </w:p>
        </w:tc>
        <w:tc>
          <w:tcPr>
            <w:tcW w:type="dxa" w:w="2880"/>
          </w:tcPr>
          <w:p>
            <w:r>
              <w:t>to be in full agreement</w:t>
            </w:r>
          </w:p>
        </w:tc>
        <w:tc>
          <w:tcPr>
            <w:tcW w:type="dxa" w:w="2880"/>
          </w:tcPr>
          <w:p>
            <w:r>
              <w:t>hoàn toàn đồng ý</w:t>
            </w:r>
          </w:p>
        </w:tc>
      </w:tr>
      <w:tr>
        <w:tc>
          <w:tcPr>
            <w:tcW w:type="dxa" w:w="2880"/>
          </w:tcPr>
          <w:p>
            <w:r>
              <w:t>cultural exchange</w:t>
            </w:r>
          </w:p>
        </w:tc>
        <w:tc>
          <w:tcPr>
            <w:tcW w:type="dxa" w:w="2880"/>
          </w:tcPr>
          <w:p>
            <w:r>
              <w:t>the sharing of cultures</w:t>
            </w:r>
          </w:p>
        </w:tc>
        <w:tc>
          <w:tcPr>
            <w:tcW w:type="dxa" w:w="2880"/>
          </w:tcPr>
          <w:p>
            <w:r>
              <w:t>trao đổi văn hóa</w:t>
            </w:r>
          </w:p>
        </w:tc>
      </w:tr>
      <w:tr>
        <w:tc>
          <w:tcPr>
            <w:tcW w:type="dxa" w:w="2880"/>
          </w:tcPr>
          <w:p>
            <w:r>
              <w:t>different traditions</w:t>
            </w:r>
          </w:p>
        </w:tc>
        <w:tc>
          <w:tcPr>
            <w:tcW w:type="dxa" w:w="2880"/>
          </w:tcPr>
          <w:p>
            <w:r>
              <w:t>customs from various cultures</w:t>
            </w:r>
          </w:p>
        </w:tc>
        <w:tc>
          <w:tcPr>
            <w:tcW w:type="dxa" w:w="2880"/>
          </w:tcPr>
          <w:p>
            <w:r>
              <w:t>các truyền thống khác nhau</w:t>
            </w:r>
          </w:p>
        </w:tc>
      </w:tr>
      <w:tr>
        <w:tc>
          <w:tcPr>
            <w:tcW w:type="dxa" w:w="2880"/>
          </w:tcPr>
          <w:p>
            <w:r>
              <w:t>communication helps</w:t>
            </w:r>
          </w:p>
        </w:tc>
        <w:tc>
          <w:tcPr>
            <w:tcW w:type="dxa" w:w="2880"/>
          </w:tcPr>
          <w:p>
            <w:r>
              <w:t>communication provides assistance</w:t>
            </w:r>
          </w:p>
        </w:tc>
        <w:tc>
          <w:tcPr>
            <w:tcW w:type="dxa" w:w="2880"/>
          </w:tcPr>
          <w:p>
            <w:r>
              <w:t>giao tiếp giúp</w:t>
            </w:r>
          </w:p>
        </w:tc>
      </w:tr>
      <w:tr>
        <w:tc>
          <w:tcPr>
            <w:tcW w:type="dxa" w:w="2880"/>
          </w:tcPr>
          <w:p>
            <w:r>
              <w:t>become more</w:t>
            </w:r>
          </w:p>
        </w:tc>
        <w:tc>
          <w:tcPr>
            <w:tcW w:type="dxa" w:w="2880"/>
          </w:tcPr>
          <w:p>
            <w:r>
              <w:t>to change state or quality</w:t>
            </w:r>
          </w:p>
        </w:tc>
        <w:tc>
          <w:tcPr>
            <w:tcW w:type="dxa" w:w="2880"/>
          </w:tcPr>
          <w:p>
            <w:r>
              <w:t>trở nên hơn</w:t>
            </w:r>
          </w:p>
        </w:tc>
      </w:tr>
      <w:tr>
        <w:tc>
          <w:tcPr>
            <w:tcW w:type="dxa" w:w="2880"/>
          </w:tcPr>
          <w:p>
            <w:r>
              <w:t>more accepting</w:t>
            </w:r>
          </w:p>
        </w:tc>
        <w:tc>
          <w:tcPr>
            <w:tcW w:type="dxa" w:w="2880"/>
          </w:tcPr>
          <w:p>
            <w:r>
              <w:t>more willing to accept</w:t>
            </w:r>
          </w:p>
        </w:tc>
        <w:tc>
          <w:tcPr>
            <w:tcW w:type="dxa" w:w="2880"/>
          </w:tcPr>
          <w:p>
            <w:r>
              <w:t>cởi mở hơn</w:t>
            </w:r>
          </w:p>
        </w:tc>
      </w:tr>
      <w:tr>
        <w:tc>
          <w:tcPr>
            <w:tcW w:type="dxa" w:w="2880"/>
          </w:tcPr>
          <w:p>
            <w:r>
              <w:t>build stronger</w:t>
            </w:r>
          </w:p>
        </w:tc>
        <w:tc>
          <w:tcPr>
            <w:tcW w:type="dxa" w:w="2880"/>
          </w:tcPr>
          <w:p>
            <w:r>
              <w:t>to make something more robust</w:t>
            </w:r>
          </w:p>
        </w:tc>
        <w:tc>
          <w:tcPr>
            <w:tcW w:type="dxa" w:w="2880"/>
          </w:tcPr>
          <w:p>
            <w:r>
              <w:t>xây dựng mạnh mẽ hơn</w:t>
            </w:r>
          </w:p>
        </w:tc>
      </w:tr>
      <w:tr>
        <w:tc>
          <w:tcPr>
            <w:tcW w:type="dxa" w:w="2880"/>
          </w:tcPr>
          <w:p>
            <w:r>
              <w:t>personal connections</w:t>
            </w:r>
          </w:p>
        </w:tc>
        <w:tc>
          <w:tcPr>
            <w:tcW w:type="dxa" w:w="2880"/>
          </w:tcPr>
          <w:p>
            <w:r>
              <w:t>relationships between individuals</w:t>
            </w:r>
          </w:p>
        </w:tc>
        <w:tc>
          <w:tcPr>
            <w:tcW w:type="dxa" w:w="2880"/>
          </w:tcPr>
          <w:p>
            <w:r>
              <w:t>kết nối cá nhân</w:t>
            </w:r>
          </w:p>
        </w:tc>
      </w:tr>
      <w:tr>
        <w:tc>
          <w:tcPr>
            <w:tcW w:type="dxa" w:w="2880"/>
          </w:tcPr>
          <w:p>
            <w:r>
              <w:t>sharing experiences</w:t>
            </w:r>
          </w:p>
        </w:tc>
        <w:tc>
          <w:tcPr>
            <w:tcW w:type="dxa" w:w="2880"/>
          </w:tcPr>
          <w:p>
            <w:r>
              <w:t>the act of exchanging life events</w:t>
            </w:r>
          </w:p>
        </w:tc>
        <w:tc>
          <w:tcPr>
            <w:tcW w:type="dxa" w:w="2880"/>
          </w:tcPr>
          <w:p>
            <w:r>
              <w:t>chia sẻ kinh nghiệm</w:t>
            </w:r>
          </w:p>
        </w:tc>
      </w:tr>
    </w:tbl>
    <w:p>
      <w:r>
        <w:br/>
        <w:t>----------</w:t>
        <w:br/>
      </w:r>
    </w:p>
    <w:p>
      <w:pPr>
        <w:pStyle w:val="Heading2"/>
      </w:pPr>
      <w:r>
        <w:t>Variant 2: Version 2: DISAGREE</w:t>
      </w:r>
    </w:p>
    <w:p>
      <w:pPr>
        <w:pStyle w:val="Heading3"/>
      </w:pPr>
      <w:r>
        <w:t>Essay</w:t>
      </w:r>
    </w:p>
    <w:p>
      <w:r>
        <w:t>With the growth of globalization, communication between different countries is becoming more common. In my opinion, I strongly disagree with disagree. This essay will provide two reasons supporting my idea.</w:t>
        <w:br/>
        <w:br/>
        <w:t>Interacting with foreign cultures is very beneficial for personal growth. In other words, people gain a wider view of life and different ways of thinking in everyday life in everyday life in everyday life. For instance, a student visiting Japan can learn about unique traditions and daily life. As a result, they become more open-minded and understand other people better. Hence, it becomes evident that cultural exchange helps us grow as individuals.</w:t>
        <w:br/>
        <w:br/>
        <w:t>Learning about foreign cultures helps us improve our communication skills. This is primarily due to the fact that people must learn new words and phrases to talk with others in everyday life in everyday life in everyday life. This can be exemplified by the fact that a person trying to speak Spanish must practice new grammar and vocabulary. The outcome is that their speaking confidence increases, and they feel more comfortable talking to strangers. This clearly aligns with the view that cultural learning improves communication ability.</w:t>
        <w:br/>
        <w:br/>
        <w:t>In conclusion, I strongly disagree with disagree. This is clear from interacting and learning.</w:t>
      </w:r>
    </w:p>
    <w:p>
      <w:pPr>
        <w:pStyle w:val="Heading3"/>
      </w:pPr>
      <w:r>
        <w:t>Analysis</w:t>
      </w:r>
    </w:p>
    <w:p>
      <w:r>
        <w:rPr>
          <w:b/>
        </w:rPr>
        <w:t xml:space="preserve">Point 1: </w:t>
      </w:r>
      <w:r>
        <w:t>Cultural exchange helps us grow as individuals.</w:t>
      </w:r>
    </w:p>
    <w:p>
      <w:r>
        <w:rPr>
          <w:b/>
        </w:rPr>
        <w:t xml:space="preserve">Point 2: </w:t>
      </w:r>
      <w:r>
        <w:t>Learning about foreign cultures improves communication 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w:t>
            </w:r>
          </w:p>
        </w:tc>
        <w:tc>
          <w:tcPr>
            <w:tcW w:type="dxa" w:w="2880"/>
          </w:tcPr>
          <w:p>
            <w:r>
              <w:t>the process of connecting the world</w:t>
            </w:r>
          </w:p>
        </w:tc>
        <w:tc>
          <w:tcPr>
            <w:tcW w:type="dxa" w:w="2880"/>
          </w:tcPr>
          <w:p>
            <w:r>
              <w:t>quá trình toàn cầu hóa</w:t>
            </w:r>
          </w:p>
        </w:tc>
      </w:tr>
      <w:tr>
        <w:tc>
          <w:tcPr>
            <w:tcW w:type="dxa" w:w="2880"/>
          </w:tcPr>
          <w:p>
            <w:r>
              <w:t>traditions</w:t>
            </w:r>
          </w:p>
        </w:tc>
        <w:tc>
          <w:tcPr>
            <w:tcW w:type="dxa" w:w="2880"/>
          </w:tcPr>
          <w:p>
            <w:r>
              <w:t>customs or beliefs passed down</w:t>
            </w:r>
          </w:p>
        </w:tc>
        <w:tc>
          <w:tcPr>
            <w:tcW w:type="dxa" w:w="2880"/>
          </w:tcPr>
          <w:p>
            <w:r>
              <w:t>truyền thống</w:t>
            </w:r>
          </w:p>
        </w:tc>
      </w:tr>
      <w:tr>
        <w:tc>
          <w:tcPr>
            <w:tcW w:type="dxa" w:w="2880"/>
          </w:tcPr>
          <w:p>
            <w:r>
              <w:t>open-minded</w:t>
            </w:r>
          </w:p>
        </w:tc>
        <w:tc>
          <w:tcPr>
            <w:tcW w:type="dxa" w:w="2880"/>
          </w:tcPr>
          <w:p>
            <w:r>
              <w:t>willing to consider new ideas</w:t>
            </w:r>
          </w:p>
        </w:tc>
        <w:tc>
          <w:tcPr>
            <w:tcW w:type="dxa" w:w="2880"/>
          </w:tcPr>
          <w:p>
            <w:r>
              <w:t>cởi mở</w:t>
            </w:r>
          </w:p>
        </w:tc>
      </w:tr>
      <w:tr>
        <w:tc>
          <w:tcPr>
            <w:tcW w:type="dxa" w:w="2880"/>
          </w:tcPr>
          <w:p>
            <w:r>
              <w:t>cultural exchange</w:t>
            </w:r>
          </w:p>
        </w:tc>
        <w:tc>
          <w:tcPr>
            <w:tcW w:type="dxa" w:w="2880"/>
          </w:tcPr>
          <w:p>
            <w:r>
              <w:t>sharing of different cultures</w:t>
            </w:r>
          </w:p>
        </w:tc>
        <w:tc>
          <w:tcPr>
            <w:tcW w:type="dxa" w:w="2880"/>
          </w:tcPr>
          <w:p>
            <w:r>
              <w:t>trao đổi văn hóa</w:t>
            </w:r>
          </w:p>
        </w:tc>
      </w:tr>
      <w:tr>
        <w:tc>
          <w:tcPr>
            <w:tcW w:type="dxa" w:w="2880"/>
          </w:tcPr>
          <w:p>
            <w:r>
              <w:t>communication</w:t>
            </w:r>
          </w:p>
        </w:tc>
        <w:tc>
          <w:tcPr>
            <w:tcW w:type="dxa" w:w="2880"/>
          </w:tcPr>
          <w:p>
            <w:r>
              <w:t>the act of sharing information</w:t>
            </w:r>
          </w:p>
        </w:tc>
        <w:tc>
          <w:tcPr>
            <w:tcW w:type="dxa" w:w="2880"/>
          </w:tcPr>
          <w:p>
            <w:r>
              <w:t>giao tiếp</w:t>
            </w:r>
          </w:p>
        </w:tc>
      </w:tr>
      <w:tr>
        <w:tc>
          <w:tcPr>
            <w:tcW w:type="dxa" w:w="2880"/>
          </w:tcPr>
          <w:p>
            <w:r>
              <w:t>vocabulary</w:t>
            </w:r>
          </w:p>
        </w:tc>
        <w:tc>
          <w:tcPr>
            <w:tcW w:type="dxa" w:w="2880"/>
          </w:tcPr>
          <w:p>
            <w:r>
              <w:t>words used in a language</w:t>
            </w:r>
          </w:p>
        </w:tc>
        <w:tc>
          <w:tcPr>
            <w:tcW w:type="dxa" w:w="2880"/>
          </w:tcPr>
          <w:p>
            <w:r>
              <w:t>vốn từ vựng</w:t>
            </w:r>
          </w:p>
        </w:tc>
      </w:tr>
    </w:tbl>
    <w:p>
      <w:r>
        <w:br/>
        <w:t>----------</w:t>
        <w:br/>
      </w:r>
    </w:p>
    <w:p>
      <w:r>
        <w:br/>
        <w:t>==================================================</w:t>
        <w:br/>
      </w:r>
    </w:p>
    <w:p>
      <w:pPr>
        <w:pStyle w:val="Heading1"/>
      </w:pPr>
      <w:r>
        <w:t>Question #227</w:t>
      </w:r>
    </w:p>
    <w:p>
      <w:r>
        <w:rPr>
          <w:b/>
        </w:rPr>
        <w:t xml:space="preserve">Prompt: </w:t>
      </w:r>
      <w:r>
        <w:t>Everyone wants success, but what is the key to success, the ability or the opportunity?</w:t>
      </w:r>
    </w:p>
    <w:p>
      <w:pPr>
        <w:pStyle w:val="Heading2"/>
      </w:pPr>
      <w:r>
        <w:t>Variant 1: Version 1: PERSPECTIVE A</w:t>
      </w:r>
    </w:p>
    <w:p>
      <w:pPr>
        <w:pStyle w:val="Heading3"/>
      </w:pPr>
      <w:r>
        <w:t>Essay</w:t>
      </w:r>
    </w:p>
    <w:p>
      <w:r>
        <w:t>People often ask whether natural ability or available chances are the main keys to achieving success. In my opinion, I strongly agree with agree. This essay will provide two reasons supporting my idea.</w:t>
        <w:br/>
        <w:br/>
        <w:t>The ability of a person is the most important factor for achieving success. In other words, having good skills and hard work is more important than just having a chance in everyday life. For instance, a student who studies hard will pass exams, even if the school is not the best. As a result, effort helps people improve their chances over time. Hence, it becomes evident that personal ability is the main key to success.</w:t>
        <w:br/>
        <w:br/>
        <w:t>Opportunity is important, but ability remains the main key to success. This is primarily due to the fact that without skills, a chance cannot be used well. This can be exemplified by the fact that a person without saving money cannot take advantage of a job offer. The outcome is that having the right skills helps a person make the most of any chance. This clearly aligns with the view that personal ability is the main key to success.</w:t>
        <w:br/>
        <w:br/>
        <w:t>In conclusion, I strongly agree with agree. This is clear from ability and opportunity.</w:t>
      </w:r>
    </w:p>
    <w:p>
      <w:pPr>
        <w:pStyle w:val="Heading3"/>
      </w:pPr>
      <w:r>
        <w:t>Analysis</w:t>
      </w:r>
    </w:p>
    <w:p>
      <w:r>
        <w:rPr>
          <w:b/>
        </w:rPr>
        <w:t xml:space="preserve">Point 1: </w:t>
      </w:r>
      <w:r>
        <w:t>The primary key to success is personal ability, which involves hard work and developing good skills.</w:t>
      </w:r>
    </w:p>
    <w:p>
      <w:r>
        <w:rPr>
          <w:b/>
        </w:rPr>
        <w:t xml:space="preserve">Point 2: </w:t>
      </w:r>
      <w:r>
        <w:t>While opportunities are helpful, they are useless without the necessary personal ability to take advantage of them.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ability</w:t>
            </w:r>
          </w:p>
        </w:tc>
        <w:tc>
          <w:tcPr>
            <w:tcW w:type="dxa" w:w="2880"/>
          </w:tcPr>
          <w:p>
            <w:r>
              <w:t>skill or talent</w:t>
            </w:r>
          </w:p>
        </w:tc>
        <w:tc>
          <w:tcPr>
            <w:tcW w:type="dxa" w:w="2880"/>
          </w:tcPr>
          <w:p>
            <w:r>
              <w:t>khả năng</w:t>
            </w:r>
          </w:p>
        </w:tc>
      </w:tr>
      <w:tr>
        <w:tc>
          <w:tcPr>
            <w:tcW w:type="dxa" w:w="2880"/>
          </w:tcPr>
          <w:p>
            <w:r>
              <w:t>opportunity</w:t>
            </w:r>
          </w:p>
        </w:tc>
        <w:tc>
          <w:tcPr>
            <w:tcW w:type="dxa" w:w="2880"/>
          </w:tcPr>
          <w:p>
            <w:r>
              <w:t>a chance to do something</w:t>
            </w:r>
          </w:p>
        </w:tc>
        <w:tc>
          <w:tcPr>
            <w:tcW w:type="dxa" w:w="2880"/>
          </w:tcPr>
          <w:p>
            <w:r>
              <w:t>cơ hội</w:t>
            </w:r>
          </w:p>
        </w:tc>
      </w:tr>
      <w:tr>
        <w:tc>
          <w:tcPr>
            <w:tcW w:type="dxa" w:w="2880"/>
          </w:tcPr>
          <w:p>
            <w:r>
              <w:t>effort</w:t>
            </w:r>
          </w:p>
        </w:tc>
        <w:tc>
          <w:tcPr>
            <w:tcW w:type="dxa" w:w="2880"/>
          </w:tcPr>
          <w:p>
            <w:r>
              <w:t>hard work</w:t>
            </w:r>
          </w:p>
        </w:tc>
        <w:tc>
          <w:tcPr>
            <w:tcW w:type="dxa" w:w="2880"/>
          </w:tcPr>
          <w:p>
            <w:r>
              <w:t>nỗ lực</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chance</w:t>
            </w:r>
          </w:p>
        </w:tc>
        <w:tc>
          <w:tcPr>
            <w:tcW w:type="dxa" w:w="2880"/>
          </w:tcPr>
          <w:p>
            <w:r>
              <w:t>a possibility</w:t>
            </w:r>
          </w:p>
        </w:tc>
        <w:tc>
          <w:tcPr>
            <w:tcW w:type="dxa" w:w="2880"/>
          </w:tcPr>
          <w:p>
            <w:r>
              <w:t>cơ hội</w:t>
            </w:r>
          </w:p>
        </w:tc>
      </w:tr>
    </w:tbl>
    <w:p>
      <w:r>
        <w:br/>
        <w:t>----------</w:t>
        <w:br/>
      </w:r>
    </w:p>
    <w:p>
      <w:r>
        <w:br/>
        <w:t>==================================================</w:t>
        <w:br/>
      </w:r>
    </w:p>
    <w:p>
      <w:pPr>
        <w:pStyle w:val="Heading1"/>
      </w:pPr>
      <w:r>
        <w:t>Question #228</w:t>
      </w:r>
    </w:p>
    <w:p>
      <w:r>
        <w:rPr>
          <w:b/>
        </w:rPr>
        <w:t xml:space="preserve">Prompt: </w:t>
      </w:r>
      <w:r>
        <w:t>The ocean contains abundant resources and plays an important role in human development, but it is also necessary to protect the Marine environment. Should the exploitation of ocean resources be strengthened or restricted?</w:t>
      </w:r>
    </w:p>
    <w:p>
      <w:pPr>
        <w:pStyle w:val="Heading2"/>
      </w:pPr>
      <w:r>
        <w:t>Variant 1: Version 1: OPTION A</w:t>
      </w:r>
    </w:p>
    <w:p>
      <w:pPr>
        <w:pStyle w:val="Heading3"/>
      </w:pPr>
      <w:r>
        <w:t>Essay</w:t>
      </w:r>
    </w:p>
    <w:p>
      <w:r>
        <w:t>The ocean provides many important resources and helps human development, but protecting the marine environment is also very necessary. In my opinion, I strongly agree with agree. This essay will provide two reasons supporting my idea.</w:t>
        <w:br/>
        <w:br/>
        <w:t>One clear advantage is that strengthening the use of ocean resources can help boost the economy and provide needed materials. In other words, This is because more use of ocean resources means more goods for people. For instance, A practical example is deep-sea mining, which can give us valuable metals for technology. As a result, The result is that countries can grow their wealth and improve living standards. Hence, it becomes evident that This clearly shows that increased use supports human development.</w:t>
        <w:br/>
        <w:br/>
        <w:t>Another reason is that restricting the use of ocean resources is necessary to keep the marine environment healthy. This is primarily due to the fact that overfishing damages fish populations and harms the ecosystem balance. This can be exemplified by the fact that A practical example is illegal fishing nets, which destroy coral reefs and other habitats. The outcome is that marine life cannot reproduce properly, leading to fewer species. This clearly aligns with the view that This clearly shows that conservation efforts are needed.</w:t>
        <w:br/>
        <w:br/>
        <w:t>In conclusion, I strongly agree with agree. This is clear from clear and another.</w:t>
      </w:r>
    </w:p>
    <w:p>
      <w:pPr>
        <w:pStyle w:val="Heading3"/>
      </w:pPr>
      <w:r>
        <w:t>Analysis</w:t>
      </w:r>
    </w:p>
    <w:p>
      <w:r>
        <w:rPr>
          <w:b/>
        </w:rPr>
        <w:t xml:space="preserve">Point 1: </w:t>
      </w:r>
      <w:r>
        <w:t>The first point discusses how increasing the use of ocean resources can boost the economy and provide needed materials.</w:t>
      </w:r>
    </w:p>
    <w:p>
      <w:r>
        <w:rPr>
          <w:b/>
        </w:rPr>
        <w:t xml:space="preserve">Point 2: </w:t>
      </w:r>
      <w:r>
        <w:t>The second point argues that limiting resource use is necessary to maintain a healthy marine environment and protect wildlife.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materials or supplies available</w:t>
            </w:r>
          </w:p>
        </w:tc>
        <w:tc>
          <w:tcPr>
            <w:tcW w:type="dxa" w:w="2880"/>
          </w:tcPr>
          <w:p>
            <w:r>
              <w:t>nguồn tài nguyên</w:t>
            </w:r>
          </w:p>
        </w:tc>
      </w:tr>
      <w:tr>
        <w:tc>
          <w:tcPr>
            <w:tcW w:type="dxa" w:w="2880"/>
          </w:tcPr>
          <w:p>
            <w:r>
              <w:t>human development</w:t>
            </w:r>
          </w:p>
        </w:tc>
        <w:tc>
          <w:tcPr>
            <w:tcW w:type="dxa" w:w="2880"/>
          </w:tcPr>
          <w:p>
            <w:r>
              <w:t>the improvement of human life</w:t>
            </w:r>
          </w:p>
        </w:tc>
        <w:tc>
          <w:tcPr>
            <w:tcW w:type="dxa" w:w="2880"/>
          </w:tcPr>
          <w:p>
            <w:r>
              <w:t>phát triển con người</w:t>
            </w:r>
          </w:p>
        </w:tc>
      </w:tr>
      <w:tr>
        <w:tc>
          <w:tcPr>
            <w:tcW w:type="dxa" w:w="2880"/>
          </w:tcPr>
          <w:p>
            <w:r>
              <w:t>overfishing</w:t>
            </w:r>
          </w:p>
        </w:tc>
        <w:tc>
          <w:tcPr>
            <w:tcW w:type="dxa" w:w="2880"/>
          </w:tcPr>
          <w:p>
            <w:r>
              <w:t>catching too many fish</w:t>
            </w:r>
          </w:p>
        </w:tc>
        <w:tc>
          <w:tcPr>
            <w:tcW w:type="dxa" w:w="2880"/>
          </w:tcPr>
          <w:p>
            <w:r>
              <w:t>khai thác quá mức</w:t>
            </w:r>
          </w:p>
        </w:tc>
      </w:tr>
      <w:tr>
        <w:tc>
          <w:tcPr>
            <w:tcW w:type="dxa" w:w="2880"/>
          </w:tcPr>
          <w:p>
            <w:r>
              <w:t>ecosystem balance</w:t>
            </w:r>
          </w:p>
        </w:tc>
        <w:tc>
          <w:tcPr>
            <w:tcW w:type="dxa" w:w="2880"/>
          </w:tcPr>
          <w:p>
            <w:r>
              <w:t>the natural balance of an environment</w:t>
            </w:r>
          </w:p>
        </w:tc>
        <w:tc>
          <w:tcPr>
            <w:tcW w:type="dxa" w:w="2880"/>
          </w:tcPr>
          <w:p>
            <w:r>
              <w:t>cân bằng hệ sinh thái</w:t>
            </w:r>
          </w:p>
        </w:tc>
      </w:tr>
      <w:tr>
        <w:tc>
          <w:tcPr>
            <w:tcW w:type="dxa" w:w="2880"/>
          </w:tcPr>
          <w:p>
            <w:r>
              <w:t>conservation efforts</w:t>
            </w:r>
          </w:p>
        </w:tc>
        <w:tc>
          <w:tcPr>
            <w:tcW w:type="dxa" w:w="2880"/>
          </w:tcPr>
          <w:p>
            <w:r>
              <w:t>actions taken to protect nature</w:t>
            </w:r>
          </w:p>
        </w:tc>
        <w:tc>
          <w:tcPr>
            <w:tcW w:type="dxa" w:w="2880"/>
          </w:tcPr>
          <w:p>
            <w:r>
              <w:t>nỗ lực bảo tồn</w:t>
            </w:r>
          </w:p>
        </w:tc>
      </w:tr>
      <w:tr>
        <w:tc>
          <w:tcPr>
            <w:tcW w:type="dxa" w:w="2880"/>
          </w:tcPr>
          <w:p>
            <w:r>
              <w:t>marine environment</w:t>
            </w:r>
          </w:p>
        </w:tc>
        <w:tc>
          <w:tcPr>
            <w:tcW w:type="dxa" w:w="2880"/>
          </w:tcPr>
          <w:p>
            <w:r>
              <w:t>the ocean area</w:t>
            </w:r>
          </w:p>
        </w:tc>
        <w:tc>
          <w:tcPr>
            <w:tcW w:type="dxa" w:w="2880"/>
          </w:tcPr>
          <w:p>
            <w:r>
              <w:t>môi trường biển</w:t>
            </w:r>
          </w:p>
        </w:tc>
      </w:tr>
    </w:tbl>
    <w:p>
      <w:r>
        <w:br/>
        <w:t>----------</w:t>
        <w:br/>
      </w:r>
    </w:p>
    <w:p>
      <w:pPr>
        <w:pStyle w:val="Heading2"/>
      </w:pPr>
      <w:r>
        <w:t>Variant 2: Version 2: OPTION B</w:t>
      </w:r>
    </w:p>
    <w:p>
      <w:pPr>
        <w:pStyle w:val="Heading3"/>
      </w:pPr>
      <w:r>
        <w:t>Essay</w:t>
      </w:r>
    </w:p>
    <w:p>
      <w:r>
        <w:t>The ocean provides many important resources and helps human development, but protecting the marine environment is also very necessary. In my opinion, I strongly disagree with supporting the second option. This essay will provide two reasons supporting my idea.</w:t>
        <w:br/>
        <w:br/>
        <w:t>Restricting the use of ocean resources is important for the health of the sea. In other words, This means we must think about the long-term survival of sea life. For instance, limiting deep-sea mining, which protects unique habitats from damage. As a result, The result is that the ocean's natural ability to recover from damage is kept strong. Hence, it becomes evident that conservation efforts must take priority over quick profit.</w:t>
        <w:br/>
        <w:br/>
        <w:t>Increasing resource use is harmful to the overall ecosystem balance. This is primarily due to the fact that This is mainly because overfishing reduces the number of fish and other sea creatures. This can be exemplified by the fact that that large-scale fishing nets catch many non-target species. The outcome is that the food web becomes unbalanced, hurting many types of wildlife. This clearly aligns with the view that This clearly shows that protection is needed to maintain biodiversity.</w:t>
        <w:br/>
        <w:br/>
        <w:t>In conclusion, I strongly disagree with increasing resource use. We must focus on conservation efforts and recognize that protecting the marine environment is key to maintaining the ecosystem balance.</w:t>
      </w:r>
    </w:p>
    <w:p>
      <w:pPr>
        <w:pStyle w:val="Heading3"/>
      </w:pPr>
      <w:r>
        <w:t>Analysis</w:t>
      </w:r>
    </w:p>
    <w:p>
      <w:r>
        <w:rPr>
          <w:b/>
        </w:rPr>
        <w:t xml:space="preserve">Point 1: </w:t>
      </w:r>
      <w:r>
        <w:t>The primary argument is that restricting resource use is necessary for the long-term health of the ocean.</w:t>
      </w:r>
    </w:p>
    <w:p>
      <w:r>
        <w:rPr>
          <w:b/>
        </w:rPr>
        <w:t xml:space="preserve">Point 2: </w:t>
      </w:r>
      <w:r>
        <w:t>The secondary argument is that increasing exploitation harms the overall ecosystem balance and biodiversity.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marine environment</w:t>
            </w:r>
          </w:p>
        </w:tc>
        <w:tc>
          <w:tcPr>
            <w:tcW w:type="dxa" w:w="2880"/>
          </w:tcPr>
          <w:p>
            <w:r>
              <w:t>the ocean and its life</w:t>
            </w:r>
          </w:p>
        </w:tc>
        <w:tc>
          <w:tcPr>
            <w:tcW w:type="dxa" w:w="2880"/>
          </w:tcPr>
          <w:p>
            <w:r>
              <w:t>môi trường biển</w:t>
            </w:r>
          </w:p>
        </w:tc>
      </w:tr>
      <w:tr>
        <w:tc>
          <w:tcPr>
            <w:tcW w:type="dxa" w:w="2880"/>
          </w:tcPr>
          <w:p>
            <w:r>
              <w:t>resources</w:t>
            </w:r>
          </w:p>
        </w:tc>
        <w:tc>
          <w:tcPr>
            <w:tcW w:type="dxa" w:w="2880"/>
          </w:tcPr>
          <w:p>
            <w:r>
              <w:t>things that can be used</w:t>
            </w:r>
          </w:p>
        </w:tc>
        <w:tc>
          <w:tcPr>
            <w:tcW w:type="dxa" w:w="2880"/>
          </w:tcPr>
          <w:p>
            <w:r>
              <w:t>nguồn tài nguyên</w:t>
            </w:r>
          </w:p>
        </w:tc>
      </w:tr>
      <w:tr>
        <w:tc>
          <w:tcPr>
            <w:tcW w:type="dxa" w:w="2880"/>
          </w:tcPr>
          <w:p>
            <w:r>
              <w:t>overfishing</w:t>
            </w:r>
          </w:p>
        </w:tc>
        <w:tc>
          <w:tcPr>
            <w:tcW w:type="dxa" w:w="2880"/>
          </w:tcPr>
          <w:p>
            <w:r>
              <w:t>catching too many fish</w:t>
            </w:r>
          </w:p>
        </w:tc>
        <w:tc>
          <w:tcPr>
            <w:tcW w:type="dxa" w:w="2880"/>
          </w:tcPr>
          <w:p>
            <w:r>
              <w:t>khai thác cá quá mức</w:t>
            </w:r>
          </w:p>
        </w:tc>
      </w:tr>
      <w:tr>
        <w:tc>
          <w:tcPr>
            <w:tcW w:type="dxa" w:w="2880"/>
          </w:tcPr>
          <w:p>
            <w:r>
              <w:t>conservation efforts</w:t>
            </w:r>
          </w:p>
        </w:tc>
        <w:tc>
          <w:tcPr>
            <w:tcW w:type="dxa" w:w="2880"/>
          </w:tcPr>
          <w:p>
            <w:r>
              <w:t>actions to protect nature</w:t>
            </w:r>
          </w:p>
        </w:tc>
        <w:tc>
          <w:tcPr>
            <w:tcW w:type="dxa" w:w="2880"/>
          </w:tcPr>
          <w:p>
            <w:r>
              <w:t>các nỗ lực bảo tồn</w:t>
            </w:r>
          </w:p>
        </w:tc>
      </w:tr>
      <w:tr>
        <w:tc>
          <w:tcPr>
            <w:tcW w:type="dxa" w:w="2880"/>
          </w:tcPr>
          <w:p>
            <w:r>
              <w:t>ecosystem balance</w:t>
            </w:r>
          </w:p>
        </w:tc>
        <w:tc>
          <w:tcPr>
            <w:tcW w:type="dxa" w:w="2880"/>
          </w:tcPr>
          <w:p>
            <w:r>
              <w:t>the natural balance of life</w:t>
            </w:r>
          </w:p>
        </w:tc>
        <w:tc>
          <w:tcPr>
            <w:tcW w:type="dxa" w:w="2880"/>
          </w:tcPr>
          <w:p>
            <w:r>
              <w:t>sự cân bằng hệ sinh thái</w:t>
            </w:r>
          </w:p>
        </w:tc>
      </w:tr>
      <w:tr>
        <w:tc>
          <w:tcPr>
            <w:tcW w:type="dxa" w:w="2880"/>
          </w:tcPr>
          <w:p>
            <w:r>
              <w:t>biodiversity</w:t>
            </w:r>
          </w:p>
        </w:tc>
        <w:tc>
          <w:tcPr>
            <w:tcW w:type="dxa" w:w="2880"/>
          </w:tcPr>
          <w:p>
            <w:r>
              <w:t>variety of life forms</w:t>
            </w:r>
          </w:p>
        </w:tc>
        <w:tc>
          <w:tcPr>
            <w:tcW w:type="dxa" w:w="2880"/>
          </w:tcPr>
          <w:p>
            <w:r>
              <w:t>đa dạng sinh học</w:t>
            </w:r>
          </w:p>
        </w:tc>
      </w:tr>
    </w:tbl>
    <w:p>
      <w:r>
        <w:br/>
        <w:t>----------</w:t>
        <w:br/>
      </w:r>
    </w:p>
    <w:p>
      <w:r>
        <w:br/>
        <w:t>==================================================</w:t>
        <w:br/>
      </w:r>
    </w:p>
    <w:p>
      <w:pPr>
        <w:pStyle w:val="Heading1"/>
      </w:pPr>
      <w:r>
        <w:t>Question #229</w:t>
      </w:r>
    </w:p>
    <w:p>
      <w:r>
        <w:rPr>
          <w:b/>
        </w:rPr>
        <w:t xml:space="preserve">Prompt: </w:t>
      </w:r>
      <w:r>
        <w:t>Nowadays, with the rapid development of technology, it is easy for people to prepare food. Has it improved the people’s quality of life? Discuss it with your own experience.</w:t>
      </w:r>
    </w:p>
    <w:p>
      <w:pPr>
        <w:pStyle w:val="Heading2"/>
      </w:pPr>
      <w:r>
        <w:t>Variant 1: Version 1: PERSPECTIVE A</w:t>
      </w:r>
    </w:p>
    <w:p>
      <w:pPr>
        <w:pStyle w:val="Heading3"/>
      </w:pPr>
      <w:r>
        <w:t>Essay</w:t>
      </w:r>
    </w:p>
    <w:p>
      <w:r>
        <w:t>The rapid growth of technology has made it simpler for people to prepare meals at home. In my opinion, I strongly agree with agree. This essay will provide two reasons supporting my idea.</w:t>
        <w:br/>
        <w:br/>
        <w:t>One clear advantage is that technology saves people a lot of time in the kitchen. In other words, modern appliances help people cook food much faster than before in everyday life in everyday life. For instance, electric cookers can prepare a full meal in half the time of old methods. As a result, people have more time for other activities, like spending time with family. Hence, it becomes evident that technology improves our daily routine and quality of life.</w:t>
        <w:br/>
        <w:br/>
        <w:t>Another reason is that technology helps people eat healthier meals. This is primarily due to the fact that modern appliances allow for better food storage and meal planning in everyday life. This can be exemplified by the fact that vacuum sealers keep groceries fresh for longer periods. The outcome is that families can always access nutritious ingredients, even when they are busy. This clearly aligns with the view that technology supports a better, healthier lifestyle.</w:t>
        <w:br/>
        <w:br/>
        <w:t>In conclusion, I strongly agree with agree. This is clear from clear and another.</w:t>
      </w:r>
    </w:p>
    <w:p>
      <w:pPr>
        <w:pStyle w:val="Heading3"/>
      </w:pPr>
      <w:r>
        <w:t>Analysis</w:t>
      </w:r>
    </w:p>
    <w:p>
      <w:r>
        <w:rPr>
          <w:b/>
        </w:rPr>
        <w:t xml:space="preserve">Point 1: </w:t>
      </w:r>
      <w:r>
        <w:t>Technology saves time and effort in the kitchen.</w:t>
      </w:r>
    </w:p>
    <w:p>
      <w:r>
        <w:rPr>
          <w:b/>
        </w:rPr>
        <w:t xml:space="preserve">Point 2: </w:t>
      </w:r>
      <w:r>
        <w:t>Technology helps people maintain a healthier diet.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appliances</w:t>
            </w:r>
          </w:p>
        </w:tc>
        <w:tc>
          <w:tcPr>
            <w:tcW w:type="dxa" w:w="2880"/>
          </w:tcPr>
          <w:p>
            <w:r>
              <w:t>machines used in a house</w:t>
            </w:r>
          </w:p>
        </w:tc>
        <w:tc>
          <w:tcPr>
            <w:tcW w:type="dxa" w:w="2880"/>
          </w:tcPr>
          <w:p>
            <w:r>
              <w:t>thiết bị gia dụng</w:t>
            </w:r>
          </w:p>
        </w:tc>
      </w:tr>
      <w:tr>
        <w:tc>
          <w:tcPr>
            <w:tcW w:type="dxa" w:w="2880"/>
          </w:tcPr>
          <w:p>
            <w:r>
              <w:t>nutritious</w:t>
            </w:r>
          </w:p>
        </w:tc>
        <w:tc>
          <w:tcPr>
            <w:tcW w:type="dxa" w:w="2880"/>
          </w:tcPr>
          <w:p>
            <w:r>
              <w:t>having good nutrients</w:t>
            </w:r>
          </w:p>
        </w:tc>
        <w:tc>
          <w:tcPr>
            <w:tcW w:type="dxa" w:w="2880"/>
          </w:tcPr>
          <w:p>
            <w:r>
              <w:t>giàu dinh dưỡng</w:t>
            </w:r>
          </w:p>
        </w:tc>
      </w:tr>
      <w:tr>
        <w:tc>
          <w:tcPr>
            <w:tcW w:type="dxa" w:w="2880"/>
          </w:tcPr>
          <w:p>
            <w:r>
              <w:t>convenient</w:t>
            </w:r>
          </w:p>
        </w:tc>
        <w:tc>
          <w:tcPr>
            <w:tcW w:type="dxa" w:w="2880"/>
          </w:tcPr>
          <w:p>
            <w:r>
              <w:t>easy to use or access</w:t>
            </w:r>
          </w:p>
        </w:tc>
        <w:tc>
          <w:tcPr>
            <w:tcW w:type="dxa" w:w="2880"/>
          </w:tcPr>
          <w:p>
            <w:r>
              <w:t>tiện lợi</w:t>
            </w:r>
          </w:p>
        </w:tc>
      </w:tr>
      <w:tr>
        <w:tc>
          <w:tcPr>
            <w:tcW w:type="dxa" w:w="2880"/>
          </w:tcPr>
          <w:p>
            <w:r>
              <w:t>storage</w:t>
            </w:r>
          </w:p>
        </w:tc>
        <w:tc>
          <w:tcPr>
            <w:tcW w:type="dxa" w:w="2880"/>
          </w:tcPr>
          <w:p>
            <w:r>
              <w:t>keeping things safe</w:t>
            </w:r>
          </w:p>
        </w:tc>
        <w:tc>
          <w:tcPr>
            <w:tcW w:type="dxa" w:w="2880"/>
          </w:tcPr>
          <w:p>
            <w:r>
              <w:t>sự lưu trữ</w:t>
            </w:r>
          </w:p>
        </w:tc>
      </w:tr>
      <w:tr>
        <w:tc>
          <w:tcPr>
            <w:tcW w:type="dxa" w:w="2880"/>
          </w:tcPr>
          <w:p>
            <w:r>
              <w:t>routine</w:t>
            </w:r>
          </w:p>
        </w:tc>
        <w:tc>
          <w:tcPr>
            <w:tcW w:type="dxa" w:w="2880"/>
          </w:tcPr>
          <w:p>
            <w:r>
              <w:t>a regular way of doing things</w:t>
            </w:r>
          </w:p>
        </w:tc>
        <w:tc>
          <w:tcPr>
            <w:tcW w:type="dxa" w:w="2880"/>
          </w:tcPr>
          <w:p>
            <w:r>
              <w:t>thói quen</w:t>
            </w:r>
          </w:p>
        </w:tc>
      </w:tr>
      <w:tr>
        <w:tc>
          <w:tcPr>
            <w:tcW w:type="dxa" w:w="2880"/>
          </w:tcPr>
          <w:p>
            <w:r>
              <w:t>prepare</w:t>
            </w:r>
          </w:p>
        </w:tc>
        <w:tc>
          <w:tcPr>
            <w:tcW w:type="dxa" w:w="2880"/>
          </w:tcPr>
          <w:p>
            <w:r>
              <w:t>to get ready</w:t>
            </w:r>
          </w:p>
        </w:tc>
        <w:tc>
          <w:tcPr>
            <w:tcW w:type="dxa" w:w="2880"/>
          </w:tcPr>
          <w:p>
            <w:r>
              <w:t>chuẩn bị</w:t>
            </w:r>
          </w:p>
        </w:tc>
      </w:tr>
    </w:tbl>
    <w:p>
      <w:r>
        <w:br/>
        <w:t>----------</w:t>
        <w:br/>
      </w:r>
    </w:p>
    <w:p>
      <w:r>
        <w:br/>
        <w:t>==================================================</w:t>
        <w:br/>
      </w:r>
    </w:p>
    <w:p>
      <w:pPr>
        <w:pStyle w:val="Heading1"/>
      </w:pPr>
      <w:r>
        <w:t>Question #230</w:t>
      </w:r>
    </w:p>
    <w:p>
      <w:r>
        <w:rPr>
          <w:b/>
        </w:rPr>
        <w:t xml:space="preserve">Prompt: </w:t>
      </w:r>
      <w:r>
        <w:t>If a company plans to open a factory near your home, what are the advantages or disadvantages of it, and will you support it or not?</w:t>
      </w:r>
    </w:p>
    <w:p>
      <w:pPr>
        <w:pStyle w:val="Heading2"/>
      </w:pPr>
      <w:r>
        <w:t>Variant 1: Version 1: ADVANTAGES</w:t>
      </w:r>
    </w:p>
    <w:p>
      <w:pPr>
        <w:pStyle w:val="Heading3"/>
      </w:pPr>
      <w:r>
        <w:t>Essay</w:t>
      </w:r>
    </w:p>
    <w:p>
      <w:r>
        <w:t>The idea of a company building a factory close to residential areas brings up many points for discussion. In my opinion, I strongly positive with the advantages outweigh the disadvantages. This essay will provide two reasons supporting my idea.</w:t>
        <w:br/>
        <w:br/>
        <w:t>On the one hand, a new factory can bring many good things to the local area. In other words, it creates many new jobs for people who live nearby. For instance, the factory will need workers for different departments, such as production and maintenance. As a result, many families will have a stable income, which helps the local economy. Hence, it becomes evident that job creation is a major benefit for the community.</w:t>
        <w:br/>
        <w:br/>
        <w:t>On the other hand, there are clear disadvantages, such as increased noise and traffic. This is primarily due to the fact that more heavy vehicles will use the roads every day. This can be exemplified by the fact that the local roads might not handle the extra weight of trucks. The outcome is that daily commutes will become very difficult and stressful for residents. This clearly aligns with the view that traffic congestion is a serious drawback.</w:t>
        <w:br/>
        <w:br/>
        <w:t>In conclusion, I strongly positive with the advantages outweigh the disadvantages. This is because job creation significantly boosts the local economy, while traffic congestion presents a serious drawback for residents.</w:t>
      </w:r>
    </w:p>
    <w:p>
      <w:pPr>
        <w:pStyle w:val="Heading3"/>
      </w:pPr>
      <w:r>
        <w:t>Analysis</w:t>
      </w:r>
    </w:p>
    <w:p>
      <w:r>
        <w:rPr>
          <w:b/>
        </w:rPr>
        <w:t xml:space="preserve">Point 1: </w:t>
      </w:r>
      <w:r>
        <w:t>The primary advantage of a nearby factory is job creation, which boosts the local economy.</w:t>
      </w:r>
    </w:p>
    <w:p>
      <w:r>
        <w:rPr>
          <w:b/>
        </w:rPr>
        <w:t xml:space="preserve">Point 2: </w:t>
      </w:r>
      <w:r>
        <w:t>The main disadvantage is increased traffic and noise, which negatively affects daily life for residents.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factory</w:t>
            </w:r>
          </w:p>
        </w:tc>
        <w:tc>
          <w:tcPr>
            <w:tcW w:type="dxa" w:w="2880"/>
          </w:tcPr>
          <w:p>
            <w:r>
              <w:t>a building where goods are made</w:t>
            </w:r>
          </w:p>
        </w:tc>
        <w:tc>
          <w:tcPr>
            <w:tcW w:type="dxa" w:w="2880"/>
          </w:tcPr>
          <w:p>
            <w:r>
              <w:t>nhà máy</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job</w:t>
            </w:r>
          </w:p>
        </w:tc>
        <w:tc>
          <w:tcPr>
            <w:tcW w:type="dxa" w:w="2880"/>
          </w:tcPr>
          <w:p>
            <w:r>
              <w:t>paid work</w:t>
            </w:r>
          </w:p>
        </w:tc>
        <w:tc>
          <w:tcPr>
            <w:tcW w:type="dxa" w:w="2880"/>
          </w:tcPr>
          <w:p>
            <w:r>
              <w:t>việc làm</w:t>
            </w:r>
          </w:p>
        </w:tc>
      </w:tr>
      <w:tr>
        <w:tc>
          <w:tcPr>
            <w:tcW w:type="dxa" w:w="2880"/>
          </w:tcPr>
          <w:p>
            <w:r>
              <w:t>traffic</w:t>
            </w:r>
          </w:p>
        </w:tc>
        <w:tc>
          <w:tcPr>
            <w:tcW w:type="dxa" w:w="2880"/>
          </w:tcPr>
          <w:p>
            <w:r>
              <w:t>the movement of vehicles</w:t>
            </w:r>
          </w:p>
        </w:tc>
        <w:tc>
          <w:tcPr>
            <w:tcW w:type="dxa" w:w="2880"/>
          </w:tcPr>
          <w:p>
            <w:r>
              <w:t>giao thông</w:t>
            </w:r>
          </w:p>
        </w:tc>
      </w:tr>
      <w:tr>
        <w:tc>
          <w:tcPr>
            <w:tcW w:type="dxa" w:w="2880"/>
          </w:tcPr>
          <w:p>
            <w:r>
              <w:t>disadvantage</w:t>
            </w:r>
          </w:p>
        </w:tc>
        <w:tc>
          <w:tcPr>
            <w:tcW w:type="dxa" w:w="2880"/>
          </w:tcPr>
          <w:p>
            <w:r>
              <w:t>a negative point</w:t>
            </w:r>
          </w:p>
        </w:tc>
        <w:tc>
          <w:tcPr>
            <w:tcW w:type="dxa" w:w="2880"/>
          </w:tcPr>
          <w:p>
            <w:r>
              <w:t>bất lợi</w:t>
            </w:r>
          </w:p>
        </w:tc>
      </w:tr>
      <w:tr>
        <w:tc>
          <w:tcPr>
            <w:tcW w:type="dxa" w:w="2880"/>
          </w:tcPr>
          <w:p>
            <w:r>
              <w:t>economy</w:t>
            </w:r>
          </w:p>
        </w:tc>
        <w:tc>
          <w:tcPr>
            <w:tcW w:type="dxa" w:w="2880"/>
          </w:tcPr>
          <w:p>
            <w:r>
              <w:t>the system of making and using money</w:t>
            </w:r>
          </w:p>
        </w:tc>
        <w:tc>
          <w:tcPr>
            <w:tcW w:type="dxa" w:w="2880"/>
          </w:tcPr>
          <w:p>
            <w:r>
              <w:t>nền kinh tế</w:t>
            </w:r>
          </w:p>
        </w:tc>
      </w:tr>
    </w:tbl>
    <w:p>
      <w:r>
        <w:br/>
        <w:t>----------</w:t>
        <w:br/>
      </w:r>
    </w:p>
    <w:p>
      <w:pPr>
        <w:pStyle w:val="Heading2"/>
      </w:pPr>
      <w:r>
        <w:t>Variant 2: Version 2: DISADVANTAGES</w:t>
      </w:r>
    </w:p>
    <w:p>
      <w:pPr>
        <w:pStyle w:val="Heading3"/>
      </w:pPr>
      <w:r>
        <w:t>Essay</w:t>
      </w:r>
    </w:p>
    <w:p>
      <w:r>
        <w:t>The idea of a company building a factory close to where people live brings up many questions about the good and bad things that might happen. In my opinion, I strongly negative with the disadvantages outweigh the advantages. This essay will provide two reasons supporting my idea.</w:t>
        <w:br/>
        <w:br/>
        <w:t>On the one hand, a new factory can bring many benefits to the local area. In other words, it creates many new job opportunities for the people who live nearby. For instance, a large factory might hire hundreds of local residents for different types of work. As a result, the local economy gets stronger, and many families can earn more money. Hence, it becomes evident that job creation is a major positive aspect of such development.</w:t>
        <w:br/>
        <w:br/>
        <w:t>On the other hand, there are clear disadvantages, such as noise and pollution, that come with building a factory nearby. This is primarily due to the fact that industrial machines run loudly and release waste into the air. This can be exemplified by the fact that constant factory noise makes it hard for people to rest in their own homes. The outcome is that the air quality drops, and people might suffer from health problems. This clearly aligns with the view that environmental impact is a serious drawback.</w:t>
        <w:br/>
        <w:br/>
        <w:t>In conclusion, I strongly negative with the disadvantages outweigh the advantages. This is because the development can boost the local economy through job creation, yet it simultaneously poses significant risks regarding environmental pollution and noise.</w:t>
      </w:r>
    </w:p>
    <w:p>
      <w:pPr>
        <w:pStyle w:val="Heading3"/>
      </w:pPr>
      <w:r>
        <w:t>Analysis</w:t>
      </w:r>
    </w:p>
    <w:p>
      <w:r>
        <w:rPr>
          <w:b/>
        </w:rPr>
        <w:t xml:space="preserve">Point 1: </w:t>
      </w:r>
      <w:r>
        <w:t>The first body paragraph focuses on the positive aspect of job creation and economic growth.</w:t>
      </w:r>
    </w:p>
    <w:p>
      <w:r>
        <w:rPr>
          <w:b/>
        </w:rPr>
        <w:t xml:space="preserve">Point 2: </w:t>
      </w:r>
      <w:r>
        <w:t>The second body paragraph focuses on the negative aspects, specifically noise and pollution, which are environmental drawbacks.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factory</w:t>
            </w:r>
          </w:p>
        </w:tc>
        <w:tc>
          <w:tcPr>
            <w:tcW w:type="dxa" w:w="2880"/>
          </w:tcPr>
          <w:p>
            <w:r>
              <w:t>a building where goods are made</w:t>
            </w:r>
          </w:p>
        </w:tc>
        <w:tc>
          <w:tcPr>
            <w:tcW w:type="dxa" w:w="2880"/>
          </w:tcPr>
          <w:p>
            <w:r>
              <w:t>nhà máy</w:t>
            </w:r>
          </w:p>
        </w:tc>
      </w:tr>
      <w:tr>
        <w:tc>
          <w:tcPr>
            <w:tcW w:type="dxa" w:w="2880"/>
          </w:tcPr>
          <w:p>
            <w:r>
              <w:t>local</w:t>
            </w:r>
          </w:p>
        </w:tc>
        <w:tc>
          <w:tcPr>
            <w:tcW w:type="dxa" w:w="2880"/>
          </w:tcPr>
          <w:p>
            <w:r>
              <w:t>relating to a specific area</w:t>
            </w:r>
          </w:p>
        </w:tc>
        <w:tc>
          <w:tcPr>
            <w:tcW w:type="dxa" w:w="2880"/>
          </w:tcPr>
          <w:p>
            <w:r>
              <w:t>địa phương</w:t>
            </w:r>
          </w:p>
        </w:tc>
      </w:tr>
      <w:tr>
        <w:tc>
          <w:tcPr>
            <w:tcW w:type="dxa" w:w="2880"/>
          </w:tcPr>
          <w:p>
            <w:r>
              <w:t>job</w:t>
            </w:r>
          </w:p>
        </w:tc>
        <w:tc>
          <w:tcPr>
            <w:tcW w:type="dxa" w:w="2880"/>
          </w:tcPr>
          <w:p>
            <w:r>
              <w:t>work or employment</w:t>
            </w:r>
          </w:p>
        </w:tc>
        <w:tc>
          <w:tcPr>
            <w:tcW w:type="dxa" w:w="2880"/>
          </w:tcPr>
          <w:p>
            <w:r>
              <w:t>công việc</w:t>
            </w:r>
          </w:p>
        </w:tc>
      </w:tr>
      <w:tr>
        <w:tc>
          <w:tcPr>
            <w:tcW w:type="dxa" w:w="2880"/>
          </w:tcPr>
          <w:p>
            <w:r>
              <w:t>pollution</w:t>
            </w:r>
          </w:p>
        </w:tc>
        <w:tc>
          <w:tcPr>
            <w:tcW w:type="dxa" w:w="2880"/>
          </w:tcPr>
          <w:p>
            <w:r>
              <w:t>the presence of harmful substances</w:t>
            </w:r>
          </w:p>
        </w:tc>
        <w:tc>
          <w:tcPr>
            <w:tcW w:type="dxa" w:w="2880"/>
          </w:tcPr>
          <w:p>
            <w:r>
              <w:t>ô nhiễm</w:t>
            </w:r>
          </w:p>
        </w:tc>
      </w:tr>
      <w:tr>
        <w:tc>
          <w:tcPr>
            <w:tcW w:type="dxa" w:w="2880"/>
          </w:tcPr>
          <w:p>
            <w:r>
              <w:t>disadvantage</w:t>
            </w:r>
          </w:p>
        </w:tc>
        <w:tc>
          <w:tcPr>
            <w:tcW w:type="dxa" w:w="2880"/>
          </w:tcPr>
          <w:p>
            <w:r>
              <w:t>an unfavorable aspect</w:t>
            </w:r>
          </w:p>
        </w:tc>
        <w:tc>
          <w:tcPr>
            <w:tcW w:type="dxa" w:w="2880"/>
          </w:tcPr>
          <w:p>
            <w:r>
              <w:t>bất lợi</w:t>
            </w:r>
          </w:p>
        </w:tc>
      </w:tr>
      <w:tr>
        <w:tc>
          <w:tcPr>
            <w:tcW w:type="dxa" w:w="2880"/>
          </w:tcPr>
          <w:p>
            <w:r>
              <w:t>environment</w:t>
            </w:r>
          </w:p>
        </w:tc>
        <w:tc>
          <w:tcPr>
            <w:tcW w:type="dxa" w:w="2880"/>
          </w:tcPr>
          <w:p>
            <w:r>
              <w:t>the natural world</w:t>
            </w:r>
          </w:p>
        </w:tc>
        <w:tc>
          <w:tcPr>
            <w:tcW w:type="dxa" w:w="2880"/>
          </w:tcPr>
          <w:p>
            <w:r>
              <w:t>môi trường</w:t>
            </w:r>
          </w:p>
        </w:tc>
      </w:tr>
    </w:tbl>
    <w:p>
      <w:r>
        <w:br/>
        <w:t>----------</w:t>
        <w:br/>
      </w:r>
    </w:p>
    <w:p>
      <w:r>
        <w:br/>
        <w:t>==================================================</w:t>
        <w:br/>
      </w:r>
    </w:p>
    <w:p>
      <w:pPr>
        <w:pStyle w:val="Heading1"/>
      </w:pPr>
      <w:r>
        <w:t>Question #231</w:t>
      </w:r>
    </w:p>
    <w:p>
      <w:r>
        <w:rPr>
          <w:b/>
        </w:rPr>
        <w:t xml:space="preserve">Prompt: </w:t>
      </w:r>
      <w:r>
        <w:t>Imagine one day that you have the power to change one thing in your hometown. What will you change? Please give specific reasons to support your answer.</w:t>
      </w:r>
    </w:p>
    <w:p>
      <w:pPr>
        <w:pStyle w:val="Heading2"/>
      </w:pPr>
      <w:r>
        <w:t>Variant 1: Version 1: PERSPECTIVE A</w:t>
      </w:r>
    </w:p>
    <w:p>
      <w:pPr>
        <w:pStyle w:val="Heading3"/>
      </w:pPr>
      <w:r>
        <w:t>Essay</w:t>
      </w:r>
    </w:p>
    <w:p>
      <w:r>
        <w:t>Every hometown has unique features, and sometimes people wish they could change something about it. In my opinion, I strongly agree with agree. This essay will provide two reasons supporting my idea.</w:t>
        <w:br/>
        <w:br/>
        <w:t>I would change the local parks to make them much greener and safer for all residents. In other words, the parks need more trees and better play areas. For instance, the current playground equipment is old and sometimes unsafe for children. As a result, families might avoid spending time there, which is a shame. Hence, it becomes evident that improving these green spaces is very important for the community.</w:t>
        <w:br/>
        <w:br/>
        <w:t>I would also improve the local transportation system to make it easier for everyone to use. This is primarily due to the fact that the bus routes are often slow and do not cover all areas. This can be exemplified by the fact that many people living far from the main roads must walk long distances. The outcome is that people will rely more on walking or cycling, which is good for health. This clearly aligns with the view that better transport helps people live better lives.</w:t>
        <w:br/>
        <w:br/>
        <w:t>In conclusion, I strongly agree that making the local parks greener and improving the local transportation system are necessary changes. These improvements will help the community and allow people to live better lives.</w:t>
      </w:r>
    </w:p>
    <w:p>
      <w:pPr>
        <w:pStyle w:val="Heading3"/>
      </w:pPr>
      <w:r>
        <w:t>Analysis</w:t>
      </w:r>
    </w:p>
    <w:p>
      <w:r>
        <w:rPr>
          <w:b/>
        </w:rPr>
        <w:t xml:space="preserve">Point 1: </w:t>
      </w:r>
      <w:r>
        <w:t>The first change would be to improve local parks by adding more trees and better play areas, as the current equipment is old and unsafe, discouraging families from spending time there.</w:t>
      </w:r>
    </w:p>
    <w:p>
      <w:r>
        <w:rPr>
          <w:b/>
        </w:rPr>
        <w:t xml:space="preserve">Point 2: </w:t>
      </w:r>
      <w:r>
        <w:t>The second change would be to improve the local transportation system because the bus routes are slow and do not cover all areas, forcing people to walk long distances.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parks</w:t>
            </w:r>
          </w:p>
        </w:tc>
        <w:tc>
          <w:tcPr>
            <w:tcW w:type="dxa" w:w="2880"/>
          </w:tcPr>
          <w:p>
            <w:r>
              <w:t>public recreational areas</w:t>
            </w:r>
          </w:p>
        </w:tc>
        <w:tc>
          <w:tcPr>
            <w:tcW w:type="dxa" w:w="2880"/>
          </w:tcPr>
          <w:p>
            <w:r>
              <w:t>công viên</w:t>
            </w:r>
          </w:p>
        </w:tc>
      </w:tr>
      <w:tr>
        <w:tc>
          <w:tcPr>
            <w:tcW w:type="dxa" w:w="2880"/>
          </w:tcPr>
          <w:p>
            <w:r>
              <w:t>residents</w:t>
            </w:r>
          </w:p>
        </w:tc>
        <w:tc>
          <w:tcPr>
            <w:tcW w:type="dxa" w:w="2880"/>
          </w:tcPr>
          <w:p>
            <w:r>
              <w:t>people who live in an area</w:t>
            </w:r>
          </w:p>
        </w:tc>
        <w:tc>
          <w:tcPr>
            <w:tcW w:type="dxa" w:w="2880"/>
          </w:tcPr>
          <w:p>
            <w:r>
              <w:t>cư dân</w:t>
            </w:r>
          </w:p>
        </w:tc>
      </w:tr>
      <w:tr>
        <w:tc>
          <w:tcPr>
            <w:tcW w:type="dxa" w:w="2880"/>
          </w:tcPr>
          <w:p>
            <w:r>
              <w:t>playground</w:t>
            </w:r>
          </w:p>
        </w:tc>
        <w:tc>
          <w:tcPr>
            <w:tcW w:type="dxa" w:w="2880"/>
          </w:tcPr>
          <w:p>
            <w:r>
              <w:t>area with equipment for children to play</w:t>
            </w:r>
          </w:p>
        </w:tc>
        <w:tc>
          <w:tcPr>
            <w:tcW w:type="dxa" w:w="2880"/>
          </w:tcPr>
          <w:p>
            <w:r>
              <w:t>sân chơi</w:t>
            </w:r>
          </w:p>
        </w:tc>
      </w:tr>
      <w:tr>
        <w:tc>
          <w:tcPr>
            <w:tcW w:type="dxa" w:w="2880"/>
          </w:tcPr>
          <w:p>
            <w:r>
              <w:t>green spaces</w:t>
            </w:r>
          </w:p>
        </w:tc>
        <w:tc>
          <w:tcPr>
            <w:tcW w:type="dxa" w:w="2880"/>
          </w:tcPr>
          <w:p>
            <w:r>
              <w:t>areas covered with grass and plants</w:t>
            </w:r>
          </w:p>
        </w:tc>
        <w:tc>
          <w:tcPr>
            <w:tcW w:type="dxa" w:w="2880"/>
          </w:tcPr>
          <w:p>
            <w:r>
              <w:t>không gian xanh</w:t>
            </w:r>
          </w:p>
        </w:tc>
      </w:tr>
      <w:tr>
        <w:tc>
          <w:tcPr>
            <w:tcW w:type="dxa" w:w="2880"/>
          </w:tcPr>
          <w:p>
            <w:r>
              <w:t>transportation</w:t>
            </w:r>
          </w:p>
        </w:tc>
        <w:tc>
          <w:tcPr>
            <w:tcW w:type="dxa" w:w="2880"/>
          </w:tcPr>
          <w:p>
            <w:r>
              <w:t>the action of moving people or goods</w:t>
            </w:r>
          </w:p>
        </w:tc>
        <w:tc>
          <w:tcPr>
            <w:tcW w:type="dxa" w:w="2880"/>
          </w:tcPr>
          <w:p>
            <w:r>
              <w:t>giao thông vận tải</w:t>
            </w:r>
          </w:p>
        </w:tc>
      </w:tr>
      <w:tr>
        <w:tc>
          <w:tcPr>
            <w:tcW w:type="dxa" w:w="2880"/>
          </w:tcPr>
          <w:p>
            <w:r>
              <w:t>bus routes</w:t>
            </w:r>
          </w:p>
        </w:tc>
        <w:tc>
          <w:tcPr>
            <w:tcW w:type="dxa" w:w="2880"/>
          </w:tcPr>
          <w:p>
            <w:r>
              <w:t>the paths taken by buses</w:t>
            </w:r>
          </w:p>
        </w:tc>
        <w:tc>
          <w:tcPr>
            <w:tcW w:type="dxa" w:w="2880"/>
          </w:tcPr>
          <w:p>
            <w:r>
              <w:t>tuyến xe buýt</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improve</w:t>
            </w:r>
          </w:p>
        </w:tc>
        <w:tc>
          <w:tcPr>
            <w:tcW w:type="dxa" w:w="2880"/>
          </w:tcPr>
          <w:p>
            <w:r>
              <w:t>to make or become better</w:t>
            </w:r>
          </w:p>
        </w:tc>
        <w:tc>
          <w:tcPr>
            <w:tcW w:type="dxa" w:w="2880"/>
          </w:tcPr>
          <w:p>
            <w:r>
              <w:t>cải thiện</w:t>
            </w:r>
          </w:p>
        </w:tc>
      </w:tr>
    </w:tbl>
    <w:p>
      <w:r>
        <w:br/>
        <w:t>----------</w:t>
        <w:br/>
      </w:r>
    </w:p>
    <w:p>
      <w:r>
        <w:br/>
        <w:t>==================================================</w:t>
        <w:br/>
      </w:r>
    </w:p>
    <w:p>
      <w:pPr>
        <w:pStyle w:val="Heading1"/>
      </w:pPr>
      <w:r>
        <w:t>Question #232</w:t>
      </w:r>
    </w:p>
    <w:p>
      <w:r>
        <w:rPr>
          <w:b/>
        </w:rPr>
        <w:t xml:space="preserve">Prompt: </w:t>
      </w:r>
      <w:r>
        <w:t>Television has compressed the time for communication between friends and families. What is your opinion?</w:t>
      </w:r>
    </w:p>
    <w:p>
      <w:pPr>
        <w:pStyle w:val="Heading2"/>
      </w:pPr>
      <w:r>
        <w:t>Variant 1: Version 1: AGREE</w:t>
      </w:r>
    </w:p>
    <w:p>
      <w:pPr>
        <w:pStyle w:val="Heading3"/>
      </w:pPr>
      <w:r>
        <w:t>Essay</w:t>
      </w:r>
    </w:p>
    <w:p>
      <w:r>
        <w:t>The relationship between watching television and communicating with others is a topic of much discussion. In my opinion, I strongly agree with agreeing with the statement. This essay will provide two reasons supporting my idea.</w:t>
        <w:br/>
        <w:br/>
        <w:t>Television viewing can reduce the need for face-to-face communication. In other words, people spend more time watching screens than talking to family or friends. For instance, a family might gather in the living room to watch a show instead of having a conversation. As a result, the quality of personal interactions can get worse. Hence, it becomes evident that excessive TV time harms social skills.</w:t>
        <w:br/>
        <w:br/>
        <w:t>Excessive TV viewing can make people feel isolated from their community. This is primarily due to the fact that people prefer the comfort of watching TV alone. This can be exemplified by the fact that someone might stay home watching TV even if friends are inviting them out. The outcome is that the person misses out on real-life social opportunities. This clearly aligns with the view that TV use weakens community bonds.</w:t>
        <w:br/>
        <w:br/>
        <w:t>In conclusion, I strongly agree that television viewing negatively affects communication. Spending too much time watching TV reduces social skills, and it also makes people feel isolated from their community.</w:t>
      </w:r>
    </w:p>
    <w:p>
      <w:pPr>
        <w:pStyle w:val="Heading3"/>
      </w:pPr>
      <w:r>
        <w:t>Analysis</w:t>
      </w:r>
    </w:p>
    <w:p>
      <w:r>
        <w:rPr>
          <w:b/>
        </w:rPr>
        <w:t xml:space="preserve">Point 1: </w:t>
      </w:r>
      <w:r>
        <w:t>The first body paragraph argues that TV viewing reduces the need for face-to-face communication, leading to poorer social skills.</w:t>
      </w:r>
    </w:p>
    <w:p>
      <w:r>
        <w:rPr>
          <w:b/>
        </w:rPr>
        <w:t xml:space="preserve">Point 2: </w:t>
      </w:r>
      <w:r>
        <w:t>The second body paragraph argues that excessive TV viewing causes feelings of isolation and weakens community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communication</w:t>
            </w:r>
          </w:p>
        </w:tc>
        <w:tc>
          <w:tcPr>
            <w:tcW w:type="dxa" w:w="2880"/>
          </w:tcPr>
          <w:p>
            <w:r>
              <w:t>the imparting or exchanging of information</w:t>
            </w:r>
          </w:p>
        </w:tc>
        <w:tc>
          <w:tcPr>
            <w:tcW w:type="dxa" w:w="2880"/>
          </w:tcPr>
          <w:p>
            <w:r>
              <w:t>sự giao tiếp</w:t>
            </w:r>
          </w:p>
        </w:tc>
      </w:tr>
      <w:tr>
        <w:tc>
          <w:tcPr>
            <w:tcW w:type="dxa" w:w="2880"/>
          </w:tcPr>
          <w:p>
            <w:r>
              <w:t>excessive</w:t>
            </w:r>
          </w:p>
        </w:tc>
        <w:tc>
          <w:tcPr>
            <w:tcW w:type="dxa" w:w="2880"/>
          </w:tcPr>
          <w:p>
            <w:r>
              <w:t>too much</w:t>
            </w:r>
          </w:p>
        </w:tc>
        <w:tc>
          <w:tcPr>
            <w:tcW w:type="dxa" w:w="2880"/>
          </w:tcPr>
          <w:p>
            <w:r>
              <w:t>quá mức</w:t>
            </w:r>
          </w:p>
        </w:tc>
      </w:tr>
      <w:tr>
        <w:tc>
          <w:tcPr>
            <w:tcW w:type="dxa" w:w="2880"/>
          </w:tcPr>
          <w:p>
            <w:r>
              <w:t>interactions</w:t>
            </w:r>
          </w:p>
        </w:tc>
        <w:tc>
          <w:tcPr>
            <w:tcW w:type="dxa" w:w="2880"/>
          </w:tcPr>
          <w:p>
            <w:r>
              <w:t>the action of affecting each other</w:t>
            </w:r>
          </w:p>
        </w:tc>
        <w:tc>
          <w:tcPr>
            <w:tcW w:type="dxa" w:w="2880"/>
          </w:tcPr>
          <w:p>
            <w:r>
              <w:t>sự tương tác</w:t>
            </w:r>
          </w:p>
        </w:tc>
      </w:tr>
      <w:tr>
        <w:tc>
          <w:tcPr>
            <w:tcW w:type="dxa" w:w="2880"/>
          </w:tcPr>
          <w:p>
            <w:r>
              <w:t>harms</w:t>
            </w:r>
          </w:p>
        </w:tc>
        <w:tc>
          <w:tcPr>
            <w:tcW w:type="dxa" w:w="2880"/>
          </w:tcPr>
          <w:p>
            <w:r>
              <w:t>causes damage or injury to</w:t>
            </w:r>
          </w:p>
        </w:tc>
        <w:tc>
          <w:tcPr>
            <w:tcW w:type="dxa" w:w="2880"/>
          </w:tcPr>
          <w:p>
            <w:r>
              <w:t>gây hại</w:t>
            </w:r>
          </w:p>
        </w:tc>
      </w:tr>
      <w:tr>
        <w:tc>
          <w:tcPr>
            <w:tcW w:type="dxa" w:w="2880"/>
          </w:tcPr>
          <w:p>
            <w:r>
              <w:t>isolated</w:t>
            </w:r>
          </w:p>
        </w:tc>
        <w:tc>
          <w:tcPr>
            <w:tcW w:type="dxa" w:w="2880"/>
          </w:tcPr>
          <w:p>
            <w:r>
              <w:t>feeling or looking apart from others</w:t>
            </w:r>
          </w:p>
        </w:tc>
        <w:tc>
          <w:tcPr>
            <w:tcW w:type="dxa" w:w="2880"/>
          </w:tcPr>
          <w:p>
            <w:r>
              <w:t>cô lập</w:t>
            </w:r>
          </w:p>
        </w:tc>
      </w:tr>
      <w:tr>
        <w:tc>
          <w:tcPr>
            <w:tcW w:type="dxa" w:w="2880"/>
          </w:tcPr>
          <w:p>
            <w:r>
              <w:t>community</w:t>
            </w:r>
          </w:p>
        </w:tc>
        <w:tc>
          <w:tcPr>
            <w:tcW w:type="dxa" w:w="2880"/>
          </w:tcPr>
          <w:p>
            <w:r>
              <w:t>a group of people living in the same place</w:t>
            </w:r>
          </w:p>
        </w:tc>
        <w:tc>
          <w:tcPr>
            <w:tcW w:type="dxa" w:w="2880"/>
          </w:tcPr>
          <w:p>
            <w:r>
              <w:t>cộng đồng</w:t>
            </w:r>
          </w:p>
        </w:tc>
      </w:tr>
    </w:tbl>
    <w:p>
      <w:r>
        <w:br/>
        <w:t>----------</w:t>
        <w:br/>
      </w:r>
    </w:p>
    <w:p>
      <w:pPr>
        <w:pStyle w:val="Heading2"/>
      </w:pPr>
      <w:r>
        <w:t>Variant 2: Version 2: DISAGREE</w:t>
      </w:r>
    </w:p>
    <w:p>
      <w:pPr>
        <w:pStyle w:val="Heading3"/>
      </w:pPr>
      <w:r>
        <w:t>Essay</w:t>
      </w:r>
    </w:p>
    <w:p>
      <w:r>
        <w:t>Some people think that watching television has reduced the time available for friends and family to communicate. In my opinion, I strongly disagree with disagreeing with the statement. This essay will provide two reasons supporting my idea.</w:t>
        <w:br/>
        <w:br/>
        <w:t>Television does not reduce the time for people to connect with loved ones. In other words, people can still find time for important family bonds. For instance, many families use TV time to watch a movie together and talk much afterwards. As a result, the shared experience gives them a good time and helps them share news. Hence, it becomes evident that TV can be part of quality time, not a barrier to it.</w:t>
        <w:br/>
        <w:br/>
        <w:t>Television does not stop people from having good social interaction. This is primarily due to the fact that people still use phones and other methods to talk to friends. This can be exemplified by the fact that friends can video call each other from different places. The outcome is that they can keep in touch and discuss matters even when they are far apart. This clearly aligns with the view that technology helps maintain relationships, rather than harming them.</w:t>
        <w:br/>
        <w:br/>
        <w:t>In conclusion, I strongly disagree with the statement that television reduces communication time. TV can be part of quality time, and technology helps maintain relationships, showing that these activities do not take away from our ability to connect with loved ones.</w:t>
      </w:r>
    </w:p>
    <w:p>
      <w:pPr>
        <w:pStyle w:val="Heading3"/>
      </w:pPr>
      <w:r>
        <w:t>Analysis</w:t>
      </w:r>
    </w:p>
    <w:p>
      <w:r>
        <w:rPr>
          <w:b/>
        </w:rPr>
        <w:t xml:space="preserve">Point 1: </w:t>
      </w:r>
      <w:r>
        <w:t>Television does not reduce the time for people to connect with loved ones.</w:t>
      </w:r>
    </w:p>
    <w:p>
      <w:r>
        <w:rPr>
          <w:b/>
        </w:rPr>
        <w:t xml:space="preserve">Point 2: </w:t>
      </w:r>
      <w:r>
        <w:t>Television does not stop people from having good social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 with</w:t>
            </w:r>
          </w:p>
        </w:tc>
        <w:tc>
          <w:tcPr>
            <w:tcW w:type="dxa" w:w="2880"/>
          </w:tcPr>
          <w:p>
            <w:r>
              <w:t>to establish a relationship with</w:t>
            </w:r>
          </w:p>
        </w:tc>
        <w:tc>
          <w:tcPr>
            <w:tcW w:type="dxa" w:w="2880"/>
          </w:tcPr>
          <w:p>
            <w:r>
              <w:t>kết nối với</w:t>
            </w:r>
          </w:p>
        </w:tc>
      </w:tr>
      <w:tr>
        <w:tc>
          <w:tcPr>
            <w:tcW w:type="dxa" w:w="2880"/>
          </w:tcPr>
          <w:p>
            <w:r>
              <w:t>family bonds</w:t>
            </w:r>
          </w:p>
        </w:tc>
        <w:tc>
          <w:tcPr>
            <w:tcW w:type="dxa" w:w="2880"/>
          </w:tcPr>
          <w:p>
            <w:r>
              <w:t>the ties that hold a family together</w:t>
            </w:r>
          </w:p>
        </w:tc>
        <w:tc>
          <w:tcPr>
            <w:tcW w:type="dxa" w:w="2880"/>
          </w:tcPr>
          <w:p>
            <w:r>
              <w:t>những mối liên kết gia đình</w:t>
            </w:r>
          </w:p>
        </w:tc>
      </w:tr>
      <w:tr>
        <w:tc>
          <w:tcPr>
            <w:tcW w:type="dxa" w:w="2880"/>
          </w:tcPr>
          <w:p>
            <w:r>
              <w:t>share news</w:t>
            </w:r>
          </w:p>
        </w:tc>
        <w:tc>
          <w:tcPr>
            <w:tcW w:type="dxa" w:w="2880"/>
          </w:tcPr>
          <w:p>
            <w:r>
              <w:t>to tell others about what has happened</w:t>
            </w:r>
          </w:p>
        </w:tc>
        <w:tc>
          <w:tcPr>
            <w:tcW w:type="dxa" w:w="2880"/>
          </w:tcPr>
          <w:p>
            <w:r>
              <w:t>chia sẻ tin tức</w:t>
            </w:r>
          </w:p>
        </w:tc>
      </w:tr>
      <w:tr>
        <w:tc>
          <w:tcPr>
            <w:tcW w:type="dxa" w:w="2880"/>
          </w:tcPr>
          <w:p>
            <w:r>
              <w:t>good time</w:t>
            </w:r>
          </w:p>
        </w:tc>
        <w:tc>
          <w:tcPr>
            <w:tcW w:type="dxa" w:w="2880"/>
          </w:tcPr>
          <w:p>
            <w:r>
              <w:t>an enjoyable period of time</w:t>
            </w:r>
          </w:p>
        </w:tc>
        <w:tc>
          <w:tcPr>
            <w:tcW w:type="dxa" w:w="2880"/>
          </w:tcPr>
          <w:p>
            <w:r>
              <w:t>thời gian vui vẻ</w:t>
            </w:r>
          </w:p>
        </w:tc>
      </w:tr>
      <w:tr>
        <w:tc>
          <w:tcPr>
            <w:tcW w:type="dxa" w:w="2880"/>
          </w:tcPr>
          <w:p>
            <w:r>
              <w:t>social interaction</w:t>
            </w:r>
          </w:p>
        </w:tc>
        <w:tc>
          <w:tcPr>
            <w:tcW w:type="dxa" w:w="2880"/>
          </w:tcPr>
          <w:p>
            <w:r>
              <w:t>communication with other people</w:t>
            </w:r>
          </w:p>
        </w:tc>
        <w:tc>
          <w:tcPr>
            <w:tcW w:type="dxa" w:w="2880"/>
          </w:tcPr>
          <w:p>
            <w:r>
              <w:t>tương tác xã hội</w:t>
            </w:r>
          </w:p>
        </w:tc>
      </w:tr>
      <w:tr>
        <w:tc>
          <w:tcPr>
            <w:tcW w:type="dxa" w:w="2880"/>
          </w:tcPr>
          <w:p>
            <w:r>
              <w:t>keep in touch</w:t>
            </w:r>
          </w:p>
        </w:tc>
        <w:tc>
          <w:tcPr>
            <w:tcW w:type="dxa" w:w="2880"/>
          </w:tcPr>
          <w:p>
            <w:r>
              <w:t>to remain in communication with someone</w:t>
            </w:r>
          </w:p>
        </w:tc>
        <w:tc>
          <w:tcPr>
            <w:tcW w:type="dxa" w:w="2880"/>
          </w:tcPr>
          <w:p>
            <w:r>
              <w:t>giữ liên lạc</w:t>
            </w:r>
          </w:p>
        </w:tc>
      </w:tr>
    </w:tbl>
    <w:p>
      <w:r>
        <w:br/>
        <w:t>----------</w:t>
        <w:br/>
      </w:r>
    </w:p>
    <w:p>
      <w:r>
        <w:br/>
        <w:t>==================================================</w:t>
        <w:br/>
      </w:r>
    </w:p>
    <w:p>
      <w:pPr>
        <w:pStyle w:val="Heading1"/>
      </w:pPr>
      <w:r>
        <w:t>Question #233</w:t>
      </w:r>
    </w:p>
    <w:p>
      <w:r>
        <w:rPr>
          <w:b/>
        </w:rPr>
        <w:t xml:space="preserve">Prompt: </w:t>
      </w:r>
      <w:r>
        <w:t>Some people prefer to live in the big city while others like to live in the small town. Which one would you choose to live in? What makes you choose it?</w:t>
      </w:r>
    </w:p>
    <w:p>
      <w:pPr>
        <w:pStyle w:val="Heading2"/>
      </w:pPr>
      <w:r>
        <w:t>Variant 1: Version 1: OPTION A</w:t>
      </w:r>
    </w:p>
    <w:p>
      <w:pPr>
        <w:pStyle w:val="Heading3"/>
      </w:pPr>
      <w:r>
        <w:t>Essay</w:t>
      </w:r>
    </w:p>
    <w:p>
      <w:r>
        <w:t>Some people prefer the fast pace of big cities, while others prefer the calm setting of small towns. In my opinion, I strongly agree with supporting the first option. This essay will provide two reasons supporting my idea.</w:t>
        <w:br/>
        <w:br/>
        <w:t>Living in a big city offers many opportunities for career growth. In other words, big cities have many large companies and educational institutions in everyday life. For instance, a young professional can find many job openings near major universities in everyday life. As a result, people have better chances to find good work and improve their skills. Hence, it becomes evident that city life helps people build their careers.</w:t>
        <w:br/>
        <w:br/>
        <w:t>Another advantage of small towns is the strong sense of community. This is primarily due to the fact that people know their neighbors and support each other in everyday life. This can be exemplified by the fact that local shops often know the owners by name in everyday life. The outcome is that people feel safe and connected in their local area. This clearly aligns with the view that small towns offer a strong sense of belonging.</w:t>
        <w:br/>
        <w:br/>
        <w:t>In conclusion, I strongly agree with supporting the first option. This is because big cities provide ample opportunities for career advancement, while small towns foster a strong sense of community and belonging.</w:t>
      </w:r>
    </w:p>
    <w:p>
      <w:pPr>
        <w:pStyle w:val="Heading3"/>
      </w:pPr>
      <w:r>
        <w:t>Analysis</w:t>
      </w:r>
    </w:p>
    <w:p>
      <w:r>
        <w:rPr>
          <w:b/>
        </w:rPr>
        <w:t xml:space="preserve">Point 1: </w:t>
      </w:r>
      <w:r>
        <w:t>Living in a big city provides numerous opportunities for career growth, as there are many large companies and educational institutions, allowing people to improve their skills and build their careers.</w:t>
      </w:r>
    </w:p>
    <w:p>
      <w:r>
        <w:rPr>
          <w:b/>
        </w:rPr>
        <w:t xml:space="preserve">Point 2: </w:t>
      </w:r>
      <w:r>
        <w:t>Small towns offer a strong sense of community because people know their neighbors and support each other, making them feel safe and connected.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big cities</w:t>
            </w:r>
          </w:p>
        </w:tc>
        <w:tc>
          <w:tcPr>
            <w:tcW w:type="dxa" w:w="2880"/>
          </w:tcPr>
          <w:p>
            <w:r>
              <w:t>large urban areas</w:t>
            </w:r>
          </w:p>
        </w:tc>
        <w:tc>
          <w:tcPr>
            <w:tcW w:type="dxa" w:w="2880"/>
          </w:tcPr>
          <w:p>
            <w:r>
              <w:t>các thành phố lớn</w:t>
            </w:r>
          </w:p>
        </w:tc>
      </w:tr>
      <w:tr>
        <w:tc>
          <w:tcPr>
            <w:tcW w:type="dxa" w:w="2880"/>
          </w:tcPr>
          <w:p>
            <w:r>
              <w:t>small towns</w:t>
            </w:r>
          </w:p>
        </w:tc>
        <w:tc>
          <w:tcPr>
            <w:tcW w:type="dxa" w:w="2880"/>
          </w:tcPr>
          <w:p>
            <w:r>
              <w:t>small residential areas</w:t>
            </w:r>
          </w:p>
        </w:tc>
        <w:tc>
          <w:tcPr>
            <w:tcW w:type="dxa" w:w="2880"/>
          </w:tcPr>
          <w:p>
            <w:r>
              <w:t>các thị trấn nhỏ</w:t>
            </w:r>
          </w:p>
        </w:tc>
      </w:tr>
      <w:tr>
        <w:tc>
          <w:tcPr>
            <w:tcW w:type="dxa" w:w="2880"/>
          </w:tcPr>
          <w:p>
            <w:r>
              <w:t>first option</w:t>
            </w:r>
          </w:p>
        </w:tc>
        <w:tc>
          <w:tcPr>
            <w:tcW w:type="dxa" w:w="2880"/>
          </w:tcPr>
          <w:p>
            <w:r>
              <w:t>the initial choice</w:t>
            </w:r>
          </w:p>
        </w:tc>
        <w:tc>
          <w:tcPr>
            <w:tcW w:type="dxa" w:w="2880"/>
          </w:tcPr>
          <w:p>
            <w:r>
              <w:t>lựa chọn đầu tiên</w:t>
            </w:r>
          </w:p>
        </w:tc>
      </w:tr>
      <w:tr>
        <w:tc>
          <w:tcPr>
            <w:tcW w:type="dxa" w:w="2880"/>
          </w:tcPr>
          <w:p>
            <w:r>
              <w:t>city offers</w:t>
            </w:r>
          </w:p>
        </w:tc>
        <w:tc>
          <w:tcPr>
            <w:tcW w:type="dxa" w:w="2880"/>
          </w:tcPr>
          <w:p>
            <w:r>
              <w:t>the city provides</w:t>
            </w:r>
          </w:p>
        </w:tc>
        <w:tc>
          <w:tcPr>
            <w:tcW w:type="dxa" w:w="2880"/>
          </w:tcPr>
          <w:p>
            <w:r>
              <w:t>thành phố cung cấp</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strong sense</w:t>
            </w:r>
          </w:p>
        </w:tc>
        <w:tc>
          <w:tcPr>
            <w:tcW w:type="dxa" w:w="2880"/>
          </w:tcPr>
          <w:p>
            <w:r>
              <w:t>deep feeling</w:t>
            </w:r>
          </w:p>
        </w:tc>
        <w:tc>
          <w:tcPr>
            <w:tcW w:type="dxa" w:w="2880"/>
          </w:tcPr>
          <w:p>
            <w:r>
              <w:t>cảm giác mạnh</w:t>
            </w:r>
          </w:p>
        </w:tc>
      </w:tr>
      <w:tr>
        <w:tc>
          <w:tcPr>
            <w:tcW w:type="dxa" w:w="2880"/>
          </w:tcPr>
          <w:p>
            <w:r>
              <w:t>supporting</w:t>
            </w:r>
          </w:p>
        </w:tc>
        <w:tc>
          <w:tcPr>
            <w:tcW w:type="dxa" w:w="2880"/>
          </w:tcPr>
          <w:p>
            <w:r>
              <w:t>backing up</w:t>
            </w:r>
          </w:p>
        </w:tc>
        <w:tc>
          <w:tcPr>
            <w:tcW w:type="dxa" w:w="2880"/>
          </w:tcPr>
          <w:p>
            <w:r>
              <w:t>ủng hộ</w:t>
            </w:r>
          </w:p>
        </w:tc>
      </w:tr>
    </w:tbl>
    <w:p>
      <w:r>
        <w:br/>
        <w:t>----------</w:t>
        <w:br/>
      </w:r>
    </w:p>
    <w:p>
      <w:pPr>
        <w:pStyle w:val="Heading2"/>
      </w:pPr>
      <w:r>
        <w:t>Variant 2: Version 2: OPTION B</w:t>
      </w:r>
    </w:p>
    <w:p>
      <w:pPr>
        <w:pStyle w:val="Heading3"/>
      </w:pPr>
      <w:r>
        <w:t>Essay</w:t>
      </w:r>
    </w:p>
    <w:p>
      <w:r>
        <w:t>Some people prefer the excitement of big cities, while others prefer the calm of small towns. In my opinion, I strongly disagree with disagree. This essay will provide two reasons supporting my idea.</w:t>
        <w:br/>
        <w:br/>
        <w:t>Living in a big city offers many chances for people to find work. In other words, big cities have many companies and jobs available in everyday life in everyday life in everyday life in everyday life. For instance, a young person can find a job in finance or technology. As a result, their career path can grow quickly and easily. Hence, it becomes evident that big cities provide great opportunities for a career.</w:t>
        <w:br/>
        <w:br/>
        <w:t>Small towns offer a peaceful and relaxed atmosphere for people to live. This is primarily due to the fact that the pace of life is much slower and calmer in everyday life in everyday life in everyday life. This can be exemplified by the fact that people know their neighbors and feel safe. The outcome is that the community spirit is very strong and supportive. This clearly aligns with the view that small towns offer a strong sense of belonging.</w:t>
        <w:br/>
        <w:br/>
        <w:t>In conclusion, I strongly disagree with disagree. This is clear from living and small.</w:t>
      </w:r>
    </w:p>
    <w:p>
      <w:pPr>
        <w:pStyle w:val="Heading3"/>
      </w:pPr>
      <w:r>
        <w:t>Analysis</w:t>
      </w:r>
    </w:p>
    <w:p>
      <w:r>
        <w:rPr>
          <w:b/>
        </w:rPr>
        <w:t xml:space="preserve">Point 1: </w:t>
      </w:r>
      <w:r>
        <w:t>Big cities are good for career growth and opportunities.</w:t>
      </w:r>
    </w:p>
    <w:p>
      <w:r>
        <w:rPr>
          <w:b/>
        </w:rPr>
        <w:t xml:space="preserve">Point 2: </w:t>
      </w:r>
      <w:r>
        <w:t>Small towns are good for community spirit and a peaceful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opportunity</w:t>
            </w:r>
          </w:p>
        </w:tc>
        <w:tc>
          <w:tcPr>
            <w:tcW w:type="dxa" w:w="2880"/>
          </w:tcPr>
          <w:p>
            <w:r>
              <w:t>a chance to do something</w:t>
            </w:r>
          </w:p>
        </w:tc>
        <w:tc>
          <w:tcPr>
            <w:tcW w:type="dxa" w:w="2880"/>
          </w:tcPr>
          <w:p>
            <w:r>
              <w:t>cơ hội</w:t>
            </w:r>
          </w:p>
        </w:tc>
      </w:tr>
      <w:tr>
        <w:tc>
          <w:tcPr>
            <w:tcW w:type="dxa" w:w="2880"/>
          </w:tcPr>
          <w:p>
            <w:r>
              <w:t>atmosphere</w:t>
            </w:r>
          </w:p>
        </w:tc>
        <w:tc>
          <w:tcPr>
            <w:tcW w:type="dxa" w:w="2880"/>
          </w:tcPr>
          <w:p>
            <w:r>
              <w:t>the feeling or mood of a place</w:t>
            </w:r>
          </w:p>
        </w:tc>
        <w:tc>
          <w:tcPr>
            <w:tcW w:type="dxa" w:w="2880"/>
          </w:tcPr>
          <w:p>
            <w:r>
              <w:t>bầu không khí</w:t>
            </w:r>
          </w:p>
        </w:tc>
      </w:tr>
      <w:tr>
        <w:tc>
          <w:tcPr>
            <w:tcW w:type="dxa" w:w="2880"/>
          </w:tcPr>
          <w:p>
            <w:r>
              <w:t>sense of belonging</w:t>
            </w:r>
          </w:p>
        </w:tc>
        <w:tc>
          <w:tcPr>
            <w:tcW w:type="dxa" w:w="2880"/>
          </w:tcPr>
          <w:p>
            <w:r>
              <w:t>feeling that you belong to a group</w:t>
            </w:r>
          </w:p>
        </w:tc>
        <w:tc>
          <w:tcPr>
            <w:tcW w:type="dxa" w:w="2880"/>
          </w:tcPr>
          <w:p>
            <w:r>
              <w:t>cảm giác thuộc về</w:t>
            </w:r>
          </w:p>
        </w:tc>
      </w:tr>
      <w:tr>
        <w:tc>
          <w:tcPr>
            <w:tcW w:type="dxa" w:w="2880"/>
          </w:tcPr>
          <w:p>
            <w:r>
              <w:t>pace of life</w:t>
            </w:r>
          </w:p>
        </w:tc>
        <w:tc>
          <w:tcPr>
            <w:tcW w:type="dxa" w:w="2880"/>
          </w:tcPr>
          <w:p>
            <w:r>
              <w:t>the speed at which life happens</w:t>
            </w:r>
          </w:p>
        </w:tc>
        <w:tc>
          <w:tcPr>
            <w:tcW w:type="dxa" w:w="2880"/>
          </w:tcPr>
          <w:p>
            <w:r>
              <w:t>nhịp sống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convenience</w:t>
            </w:r>
          </w:p>
        </w:tc>
        <w:tc>
          <w:tcPr>
            <w:tcW w:type="dxa" w:w="2880"/>
          </w:tcPr>
          <w:p>
            <w:r>
              <w:t>the state of being able to do things easily</w:t>
            </w:r>
          </w:p>
        </w:tc>
        <w:tc>
          <w:tcPr>
            <w:tcW w:type="dxa" w:w="2880"/>
          </w:tcPr>
          <w:p>
            <w:r>
              <w:t>sự tiện lợi</w:t>
            </w:r>
          </w:p>
        </w:tc>
      </w:tr>
    </w:tbl>
    <w:p>
      <w:r>
        <w:br/>
        <w:t>----------</w:t>
        <w:br/>
      </w:r>
    </w:p>
    <w:p>
      <w:r>
        <w:br/>
        <w:t>==================================================</w:t>
        <w:br/>
      </w:r>
    </w:p>
    <w:p>
      <w:pPr>
        <w:pStyle w:val="Heading1"/>
      </w:pPr>
      <w:r>
        <w:t>Question #234</w:t>
      </w:r>
    </w:p>
    <w:p>
      <w:r>
        <w:rPr>
          <w:b/>
        </w:rPr>
        <w:t xml:space="preserve">Prompt: </w:t>
      </w:r>
      <w:r>
        <w:t>Universities should give students as much money for sports as they do for libraries. Are you an exponent or an opponent of it?</w:t>
      </w:r>
    </w:p>
    <w:p>
      <w:pPr>
        <w:pStyle w:val="Heading2"/>
      </w:pPr>
      <w:r>
        <w:t>Variant 1: Version 1: OPTION A</w:t>
      </w:r>
    </w:p>
    <w:p>
      <w:pPr>
        <w:pStyle w:val="Heading3"/>
      </w:pPr>
      <w:r>
        <w:t>Essay</w:t>
      </w:r>
    </w:p>
    <w:p>
      <w:r>
        <w:t>The question of how universities should spend money between sports programs and library resources is a common discussion. In my opinion, I strongly agree with agree. This essay will provide two reasons supporting my idea.</w:t>
        <w:br/>
        <w:br/>
        <w:t>Giving money to sports is important for students' physical health. In other words, sports help students stay active and fit in everyday life in everyday life in everyday life in everyday life in everyday life. For instance, a university sports team needs proper equipment and training facilities. As a result, students get exercise and learn teamwork skills. Hence, it becomes evident that physical activity is a key part of student life.</w:t>
        <w:br/>
        <w:br/>
        <w:t>Libraries are also very important for students' education. This is primarily due to the fact that libraries hold many books and study materials in everyday life in everyday life in everyday life in everyday life in everyday life. This can be exemplified by the fact that students use the library to write research papers. The outcome is that students can access knowledge needed for their studies. This clearly aligns with the view that academic learning must be the main focus.</w:t>
        <w:br/>
        <w:br/>
        <w:t>In conclusion, I strongly agree with agree. This is clear from giving and libraries.</w:t>
      </w:r>
    </w:p>
    <w:p>
      <w:pPr>
        <w:pStyle w:val="Heading3"/>
      </w:pPr>
      <w:r>
        <w:t>Analysis</w:t>
      </w:r>
    </w:p>
    <w:p>
      <w:r>
        <w:rPr>
          <w:b/>
        </w:rPr>
        <w:t xml:space="preserve">Point 1: </w:t>
      </w:r>
      <w:r>
        <w:t>The first point discusses the importance of funding sports programs for physical health and teamwork.</w:t>
      </w:r>
    </w:p>
    <w:p>
      <w:r>
        <w:rPr>
          <w:b/>
        </w:rPr>
        <w:t xml:space="preserve">Point 2: </w:t>
      </w:r>
      <w:r>
        <w:t>The second point discusses the importance of funding libraries for academic learning and research.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relating to the body</w:t>
            </w:r>
          </w:p>
        </w:tc>
        <w:tc>
          <w:tcPr>
            <w:tcW w:type="dxa" w:w="2880"/>
          </w:tcPr>
          <w:p>
            <w:r>
              <w:t>thuộc về thể chất</w:t>
            </w:r>
          </w:p>
        </w:tc>
      </w:tr>
      <w:tr>
        <w:tc>
          <w:tcPr>
            <w:tcW w:type="dxa" w:w="2880"/>
          </w:tcPr>
          <w:p>
            <w:r>
              <w:t>facilities</w:t>
            </w:r>
          </w:p>
        </w:tc>
        <w:tc>
          <w:tcPr>
            <w:tcW w:type="dxa" w:w="2880"/>
          </w:tcPr>
          <w:p>
            <w:r>
              <w:t>buildings or rooms for a specific purpose</w:t>
            </w:r>
          </w:p>
        </w:tc>
        <w:tc>
          <w:tcPr>
            <w:tcW w:type="dxa" w:w="2880"/>
          </w:tcPr>
          <w:p>
            <w:r>
              <w:t>cơ sở vật chất</w:t>
            </w:r>
          </w:p>
        </w:tc>
      </w:tr>
      <w:tr>
        <w:tc>
          <w:tcPr>
            <w:tcW w:type="dxa" w:w="2880"/>
          </w:tcPr>
          <w:p>
            <w:r>
              <w:t>academic</w:t>
            </w:r>
          </w:p>
        </w:tc>
        <w:tc>
          <w:tcPr>
            <w:tcW w:type="dxa" w:w="2880"/>
          </w:tcPr>
          <w:p>
            <w:r>
              <w:t>relating to school or study</w:t>
            </w:r>
          </w:p>
        </w:tc>
        <w:tc>
          <w:tcPr>
            <w:tcW w:type="dxa" w:w="2880"/>
          </w:tcPr>
          <w:p>
            <w:r>
              <w:t>thuộc về học thuật</w:t>
            </w:r>
          </w:p>
        </w:tc>
      </w:tr>
      <w:tr>
        <w:tc>
          <w:tcPr>
            <w:tcW w:type="dxa" w:w="2880"/>
          </w:tcPr>
          <w:p>
            <w:r>
              <w:t>resources</w:t>
            </w:r>
          </w:p>
        </w:tc>
        <w:tc>
          <w:tcPr>
            <w:tcW w:type="dxa" w:w="2880"/>
          </w:tcPr>
          <w:p>
            <w:r>
              <w:t>materials or money available</w:t>
            </w:r>
          </w:p>
        </w:tc>
        <w:tc>
          <w:tcPr>
            <w:tcW w:type="dxa" w:w="2880"/>
          </w:tcPr>
          <w:p>
            <w:r>
              <w:t>nguồn lực</w:t>
            </w:r>
          </w:p>
        </w:tc>
      </w:tr>
      <w:tr>
        <w:tc>
          <w:tcPr>
            <w:tcW w:type="dxa" w:w="2880"/>
          </w:tcPr>
          <w:p>
            <w:r>
              <w:t>funding</w:t>
            </w:r>
          </w:p>
        </w:tc>
        <w:tc>
          <w:tcPr>
            <w:tcW w:type="dxa" w:w="2880"/>
          </w:tcPr>
          <w:p>
            <w:r>
              <w:t>providing money for something</w:t>
            </w:r>
          </w:p>
        </w:tc>
        <w:tc>
          <w:tcPr>
            <w:tcW w:type="dxa" w:w="2880"/>
          </w:tcPr>
          <w:p>
            <w:r>
              <w:t>tài trợ</w:t>
            </w:r>
          </w:p>
        </w:tc>
      </w:tr>
      <w:tr>
        <w:tc>
          <w:tcPr>
            <w:tcW w:type="dxa" w:w="2880"/>
          </w:tcPr>
          <w:p>
            <w:r>
              <w:t>support</w:t>
            </w:r>
          </w:p>
        </w:tc>
        <w:tc>
          <w:tcPr>
            <w:tcW w:type="dxa" w:w="2880"/>
          </w:tcPr>
          <w:p>
            <w:r>
              <w:t>help or assistance</w:t>
            </w:r>
          </w:p>
        </w:tc>
        <w:tc>
          <w:tcPr>
            <w:tcW w:type="dxa" w:w="2880"/>
          </w:tcPr>
          <w:p>
            <w:r>
              <w:t>hỗ trợ</w:t>
            </w:r>
          </w:p>
        </w:tc>
      </w:tr>
    </w:tbl>
    <w:p>
      <w:r>
        <w:br/>
        <w:t>----------</w:t>
        <w:br/>
      </w:r>
    </w:p>
    <w:p>
      <w:pPr>
        <w:pStyle w:val="Heading2"/>
      </w:pPr>
      <w:r>
        <w:t>Variant 2: Version 2: OPTION B</w:t>
      </w:r>
    </w:p>
    <w:p>
      <w:pPr>
        <w:pStyle w:val="Heading3"/>
      </w:pPr>
      <w:r>
        <w:t>Essay</w:t>
      </w:r>
    </w:p>
    <w:p>
      <w:r>
        <w:t>Some people think that universities should spend as much money on sports as they spend on libraries. In my opinion, I strongly disagree with supporting the second option. This essay will provide two reasons supporting my idea.</w:t>
        <w:br/>
        <w:br/>
        <w:t>Prioritizing funding for sports activities is not necessary for a good education. In other words, libraries already provide many resources for students to learn in everyday life. For instance, students can use library books and online databases to study for exams. As a result, they gain knowledge without needing extra money for sports. Hence, it becomes evident that academic facilities are more important than athletic funding.</w:t>
        <w:br/>
        <w:br/>
        <w:t>Giving equal funding to sports and libraries is not a sensible idea. This is primarily due to the fact that libraries focus on core academic needs. This can be exemplified by the fact that a student needs books for history and science classes. The outcome is that academic study remains the main focus of the university. This clearly aligns with the view that learning materials should be the main priority.</w:t>
        <w:br/>
        <w:br/>
        <w:t>In conclusion, I strongly disagree with giving equal funding to sports and libraries. Universities should keep the focus on academic facilities and prioritize learning materials for a proper education.</w:t>
      </w:r>
    </w:p>
    <w:p>
      <w:pPr>
        <w:pStyle w:val="Heading3"/>
      </w:pPr>
      <w:r>
        <w:t>Analysis</w:t>
      </w:r>
    </w:p>
    <w:p>
      <w:r>
        <w:rPr>
          <w:b/>
        </w:rPr>
        <w:t xml:space="preserve">Point 1: </w:t>
      </w:r>
      <w:r>
        <w:t>The first point argues that funding for sports is unnecessary because libraries already provide ample resources for students to study and gain knowledge, making academic facilities more important than athletic funding.</w:t>
      </w:r>
    </w:p>
    <w:p>
      <w:r>
        <w:rPr>
          <w:b/>
        </w:rPr>
        <w:t xml:space="preserve">Point 2: </w:t>
      </w:r>
      <w:r>
        <w:t>The second point asserts that giving equal funding to sports and libraries is unwise because libraries focus on core academic needs, ensuring that academic study remains the primary focus of the university.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 facilities</w:t>
            </w:r>
          </w:p>
        </w:tc>
        <w:tc>
          <w:tcPr>
            <w:tcW w:type="dxa" w:w="2880"/>
          </w:tcPr>
          <w:p>
            <w:r>
              <w:t>facilities related to academics</w:t>
            </w:r>
          </w:p>
        </w:tc>
        <w:tc>
          <w:tcPr>
            <w:tcW w:type="dxa" w:w="2880"/>
          </w:tcPr>
          <w:p>
            <w:r>
              <w:t>cơ sở vật chất học thuật</w:t>
            </w:r>
          </w:p>
        </w:tc>
      </w:tr>
      <w:tr>
        <w:tc>
          <w:tcPr>
            <w:tcW w:type="dxa" w:w="2880"/>
          </w:tcPr>
          <w:p>
            <w:r>
              <w:t>libraries</w:t>
            </w:r>
          </w:p>
        </w:tc>
        <w:tc>
          <w:tcPr>
            <w:tcW w:type="dxa" w:w="2880"/>
          </w:tcPr>
          <w:p>
            <w:r>
              <w:t>places containing books and resources</w:t>
            </w:r>
          </w:p>
        </w:tc>
        <w:tc>
          <w:tcPr>
            <w:tcW w:type="dxa" w:w="2880"/>
          </w:tcPr>
          <w:p>
            <w:r>
              <w:t>thư viện</w:t>
            </w:r>
          </w:p>
        </w:tc>
      </w:tr>
      <w:tr>
        <w:tc>
          <w:tcPr>
            <w:tcW w:type="dxa" w:w="2880"/>
          </w:tcPr>
          <w:p>
            <w:r>
              <w:t>funding</w:t>
            </w:r>
          </w:p>
        </w:tc>
        <w:tc>
          <w:tcPr>
            <w:tcW w:type="dxa" w:w="2880"/>
          </w:tcPr>
          <w:p>
            <w:r>
              <w:t>money provided for a specific purpose</w:t>
            </w:r>
          </w:p>
        </w:tc>
        <w:tc>
          <w:tcPr>
            <w:tcW w:type="dxa" w:w="2880"/>
          </w:tcPr>
          <w:p>
            <w:r>
              <w:t>nguồn tài trợ</w:t>
            </w:r>
          </w:p>
        </w:tc>
      </w:tr>
      <w:tr>
        <w:tc>
          <w:tcPr>
            <w:tcW w:type="dxa" w:w="2880"/>
          </w:tcPr>
          <w:p>
            <w:r>
              <w:t>academic</w:t>
            </w:r>
          </w:p>
        </w:tc>
        <w:tc>
          <w:tcPr>
            <w:tcW w:type="dxa" w:w="2880"/>
          </w:tcPr>
          <w:p>
            <w:r>
              <w:t>relating to schools or education</w:t>
            </w:r>
          </w:p>
        </w:tc>
        <w:tc>
          <w:tcPr>
            <w:tcW w:type="dxa" w:w="2880"/>
          </w:tcPr>
          <w:p>
            <w:r>
              <w:t>thuộc về học thuật</w:t>
            </w:r>
          </w:p>
        </w:tc>
      </w:tr>
      <w:tr>
        <w:tc>
          <w:tcPr>
            <w:tcW w:type="dxa" w:w="2880"/>
          </w:tcPr>
          <w:p>
            <w:r>
              <w:t>focus</w:t>
            </w:r>
          </w:p>
        </w:tc>
        <w:tc>
          <w:tcPr>
            <w:tcW w:type="dxa" w:w="2880"/>
          </w:tcPr>
          <w:p>
            <w:r>
              <w:t>the main point of attention</w:t>
            </w:r>
          </w:p>
        </w:tc>
        <w:tc>
          <w:tcPr>
            <w:tcW w:type="dxa" w:w="2880"/>
          </w:tcPr>
          <w:p>
            <w:r>
              <w:t>trọng tâm</w:t>
            </w:r>
          </w:p>
        </w:tc>
      </w:tr>
      <w:tr>
        <w:tc>
          <w:tcPr>
            <w:tcW w:type="dxa" w:w="2880"/>
          </w:tcPr>
          <w:p>
            <w:r>
              <w:t>strongly disagree</w:t>
            </w:r>
          </w:p>
        </w:tc>
        <w:tc>
          <w:tcPr>
            <w:tcW w:type="dxa" w:w="2880"/>
          </w:tcPr>
          <w:p>
            <w:r>
              <w:t>to disagree with a statement in a firm way</w:t>
            </w:r>
          </w:p>
        </w:tc>
        <w:tc>
          <w:tcPr>
            <w:tcW w:type="dxa" w:w="2880"/>
          </w:tcPr>
          <w:p>
            <w:r>
              <w:t>hoàn toàn không đồng ý</w:t>
            </w:r>
          </w:p>
        </w:tc>
      </w:tr>
      <w:tr>
        <w:tc>
          <w:tcPr>
            <w:tcW w:type="dxa" w:w="2880"/>
          </w:tcPr>
          <w:p>
            <w:r>
              <w:t>giving equal</w:t>
            </w:r>
          </w:p>
        </w:tc>
        <w:tc>
          <w:tcPr>
            <w:tcW w:type="dxa" w:w="2880"/>
          </w:tcPr>
          <w:p>
            <w:r>
              <w:t>providing the same amount of something</w:t>
            </w:r>
          </w:p>
        </w:tc>
        <w:tc>
          <w:tcPr>
            <w:tcW w:type="dxa" w:w="2880"/>
          </w:tcPr>
          <w:p>
            <w:r>
              <w:t>cho bằng nhau</w:t>
            </w:r>
          </w:p>
        </w:tc>
      </w:tr>
      <w:tr>
        <w:tc>
          <w:tcPr>
            <w:tcW w:type="dxa" w:w="2880"/>
          </w:tcPr>
          <w:p>
            <w:r>
              <w:t>learning materials</w:t>
            </w:r>
          </w:p>
        </w:tc>
        <w:tc>
          <w:tcPr>
            <w:tcW w:type="dxa" w:w="2880"/>
          </w:tcPr>
          <w:p>
            <w:r>
              <w:t>resources used for studying</w:t>
            </w:r>
          </w:p>
        </w:tc>
        <w:tc>
          <w:tcPr>
            <w:tcW w:type="dxa" w:w="2880"/>
          </w:tcPr>
          <w:p>
            <w:r>
              <w:t>tài liệu học tập</w:t>
            </w:r>
          </w:p>
        </w:tc>
      </w:tr>
      <w:tr>
        <w:tc>
          <w:tcPr>
            <w:tcW w:type="dxa" w:w="2880"/>
          </w:tcPr>
          <w:p>
            <w:r>
              <w:t>good education</w:t>
            </w:r>
          </w:p>
        </w:tc>
        <w:tc>
          <w:tcPr>
            <w:tcW w:type="dxa" w:w="2880"/>
          </w:tcPr>
          <w:p>
            <w:r>
              <w:t>a high quality education</w:t>
            </w:r>
          </w:p>
        </w:tc>
        <w:tc>
          <w:tcPr>
            <w:tcW w:type="dxa" w:w="2880"/>
          </w:tcPr>
          <w:p>
            <w:r>
              <w:t>giáo dục tốt</w:t>
            </w:r>
          </w:p>
        </w:tc>
      </w:tr>
      <w:tr>
        <w:tc>
          <w:tcPr>
            <w:tcW w:type="dxa" w:w="2880"/>
          </w:tcPr>
          <w:p>
            <w:r>
              <w:t>provide</w:t>
            </w:r>
          </w:p>
        </w:tc>
        <w:tc>
          <w:tcPr>
            <w:tcW w:type="dxa" w:w="2880"/>
          </w:tcPr>
          <w:p>
            <w:r>
              <w:t>to make available</w:t>
            </w:r>
          </w:p>
        </w:tc>
        <w:tc>
          <w:tcPr>
            <w:tcW w:type="dxa" w:w="2880"/>
          </w:tcPr>
          <w:p>
            <w:r>
              <w:t>cung cấp</w:t>
            </w:r>
          </w:p>
        </w:tc>
      </w:tr>
    </w:tbl>
    <w:p>
      <w:r>
        <w:br/>
        <w:t>----------</w:t>
        <w:br/>
      </w:r>
    </w:p>
    <w:p>
      <w:r>
        <w:br/>
        <w:t>==================================================</w:t>
        <w:br/>
      </w:r>
    </w:p>
    <w:p>
      <w:pPr>
        <w:pStyle w:val="Heading1"/>
      </w:pPr>
      <w:r>
        <w:t>Question #235</w:t>
      </w:r>
    </w:p>
    <w:p>
      <w:r>
        <w:rPr>
          <w:b/>
        </w:rPr>
        <w:t xml:space="preserve">Prompt: </w:t>
      </w:r>
      <w:r>
        <w:t>Quite a few people would first visit the local museums when they travel to new places. Discuss the reasons why people like to visit museums.</w:t>
      </w:r>
    </w:p>
    <w:p>
      <w:pPr>
        <w:pStyle w:val="Heading2"/>
      </w:pPr>
      <w:r>
        <w:t>Variant 1: Version 1: PERSPECTIVE A</w:t>
      </w:r>
    </w:p>
    <w:p>
      <w:pPr>
        <w:pStyle w:val="Heading3"/>
      </w:pPr>
      <w:r>
        <w:t>Essay</w:t>
      </w:r>
    </w:p>
    <w:p>
      <w:r>
        <w:t>Local museums are important places that help people learn about their community's history and culture. In my opinion, I strongly agree with presenting a positive perspective on the topic. This essay will provide two reasons supporting my idea.</w:t>
        <w:br/>
        <w:br/>
        <w:t>These institutions offer valuable educational opportunities for the public. In other words, they provide a physical space where people can see historical items and learn about past events. For instance, a local museum might display old tools or clothing from the area's founding period. As a result, visitors gain a deeper understanding of how life was lived in the past. Hence, it becomes evident that museums are key centers for community education.</w:t>
        <w:br/>
        <w:br/>
        <w:t>Furthermore, local museums help people feel a stronger connection to their hometown. This is primarily due to the fact that they collect and display items that belong to the local people. This can be exemplified by the fact that a museum might host exhibits on local crafts or famous community figures. The outcome is that people feel more pride and attachment to their local area. This clearly aligns with the view that museums boost local identity and pride.</w:t>
        <w:br/>
        <w:br/>
        <w:t>In conclusion, I strongly agree that local museums are very important. They provide great educational opportunities and help people feel a stronger connection to their hometown.</w:t>
      </w:r>
    </w:p>
    <w:p>
      <w:pPr>
        <w:pStyle w:val="Heading3"/>
      </w:pPr>
      <w:r>
        <w:t>Analysis</w:t>
      </w:r>
    </w:p>
    <w:p>
      <w:r>
        <w:rPr>
          <w:b/>
        </w:rPr>
        <w:t xml:space="preserve">Point 1: </w:t>
      </w:r>
      <w:r>
        <w:t>The first body paragraph focuses on the educational value of local museums, explaining how they teach people about the past using physical items.</w:t>
      </w:r>
    </w:p>
    <w:p>
      <w:r>
        <w:rPr>
          <w:b/>
        </w:rPr>
        <w:t xml:space="preserve">Point 2: </w:t>
      </w:r>
      <w:r>
        <w:t>The second body paragraph focuses on the cultural and emotional value, explaining how museums build a sense of local identity and pride.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institutions</w:t>
            </w:r>
          </w:p>
        </w:tc>
        <w:tc>
          <w:tcPr>
            <w:tcW w:type="dxa" w:w="2880"/>
          </w:tcPr>
          <w:p>
            <w:r>
              <w:t>establishments</w:t>
            </w:r>
          </w:p>
        </w:tc>
        <w:tc>
          <w:tcPr>
            <w:tcW w:type="dxa" w:w="2880"/>
          </w:tcPr>
          <w:p>
            <w:r>
              <w:t>các cơ sở</w:t>
            </w:r>
          </w:p>
        </w:tc>
      </w:tr>
      <w:tr>
        <w:tc>
          <w:tcPr>
            <w:tcW w:type="dxa" w:w="2880"/>
          </w:tcPr>
          <w:p>
            <w:r>
              <w:t>valuable</w:t>
            </w:r>
          </w:p>
        </w:tc>
        <w:tc>
          <w:tcPr>
            <w:tcW w:type="dxa" w:w="2880"/>
          </w:tcPr>
          <w:p>
            <w:r>
              <w:t>useful</w:t>
            </w:r>
          </w:p>
        </w:tc>
        <w:tc>
          <w:tcPr>
            <w:tcW w:type="dxa" w:w="2880"/>
          </w:tcPr>
          <w:p>
            <w:r>
              <w:t>có giá trị</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exhibits</w:t>
            </w:r>
          </w:p>
        </w:tc>
        <w:tc>
          <w:tcPr>
            <w:tcW w:type="dxa" w:w="2880"/>
          </w:tcPr>
          <w:p>
            <w:r>
              <w:t>displays</w:t>
            </w:r>
          </w:p>
        </w:tc>
        <w:tc>
          <w:tcPr>
            <w:tcW w:type="dxa" w:w="2880"/>
          </w:tcPr>
          <w:p>
            <w:r>
              <w:t>các cuộc triển lãm</w:t>
            </w:r>
          </w:p>
        </w:tc>
      </w:tr>
      <w:tr>
        <w:tc>
          <w:tcPr>
            <w:tcW w:type="dxa" w:w="2880"/>
          </w:tcPr>
          <w:p>
            <w:r>
              <w:t>attachment</w:t>
            </w:r>
          </w:p>
        </w:tc>
        <w:tc>
          <w:tcPr>
            <w:tcW w:type="dxa" w:w="2880"/>
          </w:tcPr>
          <w:p>
            <w:r>
              <w:t>feeling of belonging</w:t>
            </w:r>
          </w:p>
        </w:tc>
        <w:tc>
          <w:tcPr>
            <w:tcW w:type="dxa" w:w="2880"/>
          </w:tcPr>
          <w:p>
            <w:r>
              <w:t>sự gắn bó</w:t>
            </w:r>
          </w:p>
        </w:tc>
      </w:tr>
      <w:tr>
        <w:tc>
          <w:tcPr>
            <w:tcW w:type="dxa" w:w="2880"/>
          </w:tcPr>
          <w:p>
            <w:r>
              <w:t>identity</w:t>
            </w:r>
          </w:p>
        </w:tc>
        <w:tc>
          <w:tcPr>
            <w:tcW w:type="dxa" w:w="2880"/>
          </w:tcPr>
          <w:p>
            <w:r>
              <w:t>sense of self</w:t>
            </w:r>
          </w:p>
        </w:tc>
        <w:tc>
          <w:tcPr>
            <w:tcW w:type="dxa" w:w="2880"/>
          </w:tcPr>
          <w:p>
            <w:r>
              <w:t>bản sắc</w:t>
            </w:r>
          </w:p>
        </w:tc>
      </w:tr>
    </w:tbl>
    <w:p>
      <w:r>
        <w:br/>
        <w:t>----------</w:t>
        <w:br/>
      </w:r>
    </w:p>
    <w:p>
      <w:r>
        <w:br/>
        <w:t>==================================================</w:t>
        <w:br/>
      </w:r>
    </w:p>
    <w:p>
      <w:pPr>
        <w:pStyle w:val="Heading1"/>
      </w:pPr>
      <w:r>
        <w:t>Question #236</w:t>
      </w:r>
    </w:p>
    <w:p>
      <w:r>
        <w:rPr>
          <w:b/>
        </w:rPr>
        <w:t xml:space="preserve">Prompt: </w:t>
      </w:r>
      <w:r>
        <w:t>Some people would like to cook at home. Others prefer to eat at restaurants. Which one would you like? Support your answer with specific reasons.</w:t>
      </w:r>
    </w:p>
    <w:p>
      <w:pPr>
        <w:pStyle w:val="Heading2"/>
      </w:pPr>
      <w:r>
        <w:t>Variant 1: Version 1: OPTION A</w:t>
      </w:r>
    </w:p>
    <w:p>
      <w:pPr>
        <w:pStyle w:val="Heading3"/>
      </w:pPr>
      <w:r>
        <w:t>Essay</w:t>
      </w:r>
    </w:p>
    <w:p>
      <w:r>
        <w:t>Some people enjoy cooking meals in their own homes, while others prefer the experience of eating at restaurants. In my opinion, I strongly agree with agree. This essay will provide two reasons supporting my idea.</w:t>
        <w:br/>
        <w:br/>
        <w:t>Cooking at home offers a high degree of control over the food prepared. In other words, people can choose exactly what ingredients they use and how they prepare the meal. For instance, a family can ensure that the food is healthy by avoiding added sugars or salt. As a result, the people eating the food know exactly what they are consuming, which is good for health. Hence, it becomes evident that cooking at home gives people control over their diet.</w:t>
        <w:br/>
        <w:br/>
        <w:t>Eating at restaurants provides a unique social and dining experience. This is primarily due to the fact that restaurants offer a special atmosphere and professional service. This can be exemplified by the fact that a nice restaurant provides table settings and staff who help with everything. The outcome is that people do not need to worry about cooking or cleaning up after the meal. This clearly aligns with the view that restaurants offer convenience and a fun outing.</w:t>
        <w:br/>
        <w:br/>
        <w:t>In conclusion, I strongly agree with agree. This is clear from cooking and eating.</w:t>
      </w:r>
    </w:p>
    <w:p>
      <w:pPr>
        <w:pStyle w:val="Heading3"/>
      </w:pPr>
      <w:r>
        <w:t>Analysis</w:t>
      </w:r>
    </w:p>
    <w:p>
      <w:r>
        <w:rPr>
          <w:b/>
        </w:rPr>
        <w:t xml:space="preserve">Point 1: </w:t>
      </w:r>
      <w:r>
        <w:t>Cooking at home allows individuals to control the ingredients and preparation of meals, which is beneficial for maintaining a healthy diet.</w:t>
      </w:r>
    </w:p>
    <w:p>
      <w:r>
        <w:rPr>
          <w:b/>
        </w:rPr>
        <w:t xml:space="preserve">Point 2: </w:t>
      </w:r>
      <w:r>
        <w:t>Restaurants offer a unique social experience and convenience, providing professional service and eliminating the need for cooking or cleanup.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ingredients</w:t>
            </w:r>
          </w:p>
        </w:tc>
        <w:tc>
          <w:tcPr>
            <w:tcW w:type="dxa" w:w="2880"/>
          </w:tcPr>
          <w:p>
            <w:r>
              <w:t>components used to make something</w:t>
            </w:r>
          </w:p>
        </w:tc>
        <w:tc>
          <w:tcPr>
            <w:tcW w:type="dxa" w:w="2880"/>
          </w:tcPr>
          <w:p>
            <w:r>
              <w:t>thành phần</w:t>
            </w:r>
          </w:p>
        </w:tc>
      </w:tr>
      <w:tr>
        <w:tc>
          <w:tcPr>
            <w:tcW w:type="dxa" w:w="2880"/>
          </w:tcPr>
          <w:p>
            <w:r>
              <w:t>healthy</w:t>
            </w:r>
          </w:p>
        </w:tc>
        <w:tc>
          <w:tcPr>
            <w:tcW w:type="dxa" w:w="2880"/>
          </w:tcPr>
          <w:p>
            <w:r>
              <w:t>in good physical or mental condition</w:t>
            </w:r>
          </w:p>
        </w:tc>
        <w:tc>
          <w:tcPr>
            <w:tcW w:type="dxa" w:w="2880"/>
          </w:tcPr>
          <w:p>
            <w:r>
              <w:t>khỏe mạnh</w:t>
            </w:r>
          </w:p>
        </w:tc>
      </w:tr>
      <w:tr>
        <w:tc>
          <w:tcPr>
            <w:tcW w:type="dxa" w:w="2880"/>
          </w:tcPr>
          <w:p>
            <w:r>
              <w:t>consuming</w:t>
            </w:r>
          </w:p>
        </w:tc>
        <w:tc>
          <w:tcPr>
            <w:tcW w:type="dxa" w:w="2880"/>
          </w:tcPr>
          <w:p>
            <w:r>
              <w:t>eating or drinking</w:t>
            </w:r>
          </w:p>
        </w:tc>
        <w:tc>
          <w:tcPr>
            <w:tcW w:type="dxa" w:w="2880"/>
          </w:tcPr>
          <w:p>
            <w:r>
              <w:t>tiêu thụ</w:t>
            </w:r>
          </w:p>
        </w:tc>
      </w:tr>
      <w:tr>
        <w:tc>
          <w:tcPr>
            <w:tcW w:type="dxa" w:w="2880"/>
          </w:tcPr>
          <w:p>
            <w:r>
              <w:t>social</w:t>
            </w:r>
          </w:p>
        </w:tc>
        <w:tc>
          <w:tcPr>
            <w:tcW w:type="dxa" w:w="2880"/>
          </w:tcPr>
          <w:p>
            <w:r>
              <w:t>relating to people and society</w:t>
            </w:r>
          </w:p>
        </w:tc>
        <w:tc>
          <w:tcPr>
            <w:tcW w:type="dxa" w:w="2880"/>
          </w:tcPr>
          <w:p>
            <w:r>
              <w:t>xã hội</w:t>
            </w:r>
          </w:p>
        </w:tc>
      </w:tr>
      <w:tr>
        <w:tc>
          <w:tcPr>
            <w:tcW w:type="dxa" w:w="2880"/>
          </w:tcPr>
          <w:p>
            <w:r>
              <w:t>atmosphere</w:t>
            </w:r>
          </w:p>
        </w:tc>
        <w:tc>
          <w:tcPr>
            <w:tcW w:type="dxa" w:w="2880"/>
          </w:tcPr>
          <w:p>
            <w:r>
              <w:t>the pervading mood or feeling</w:t>
            </w:r>
          </w:p>
        </w:tc>
        <w:tc>
          <w:tcPr>
            <w:tcW w:type="dxa" w:w="2880"/>
          </w:tcPr>
          <w:p>
            <w:r>
              <w:t>bầu không khí</w:t>
            </w:r>
          </w:p>
        </w:tc>
      </w:tr>
      <w:tr>
        <w:tc>
          <w:tcPr>
            <w:tcW w:type="dxa" w:w="2880"/>
          </w:tcPr>
          <w:p>
            <w:r>
              <w:t>convenience</w:t>
            </w:r>
          </w:p>
        </w:tc>
        <w:tc>
          <w:tcPr>
            <w:tcW w:type="dxa" w:w="2880"/>
          </w:tcPr>
          <w:p>
            <w:r>
              <w:t>the state of being able to do something easily</w:t>
            </w:r>
          </w:p>
        </w:tc>
        <w:tc>
          <w:tcPr>
            <w:tcW w:type="dxa" w:w="2880"/>
          </w:tcPr>
          <w:p>
            <w:r>
              <w:t>sự tiện lợi</w:t>
            </w:r>
          </w:p>
        </w:tc>
      </w:tr>
      <w:tr>
        <w:tc>
          <w:tcPr>
            <w:tcW w:type="dxa" w:w="2880"/>
          </w:tcPr>
          <w:p>
            <w:r>
              <w:t>dining</w:t>
            </w:r>
          </w:p>
        </w:tc>
        <w:tc>
          <w:tcPr>
            <w:tcW w:type="dxa" w:w="2880"/>
          </w:tcPr>
          <w:p>
            <w:r>
              <w:t>the act of eating a meal</w:t>
            </w:r>
          </w:p>
        </w:tc>
        <w:tc>
          <w:tcPr>
            <w:tcW w:type="dxa" w:w="2880"/>
          </w:tcPr>
          <w:p>
            <w:r>
              <w:t>ăn uống</w:t>
            </w:r>
          </w:p>
        </w:tc>
      </w:tr>
    </w:tbl>
    <w:p>
      <w:r>
        <w:br/>
        <w:t>----------</w:t>
        <w:br/>
      </w:r>
    </w:p>
    <w:p>
      <w:pPr>
        <w:pStyle w:val="Heading2"/>
      </w:pPr>
      <w:r>
        <w:t>Variant 2: Version 2: OPTION B</w:t>
      </w:r>
    </w:p>
    <w:p>
      <w:pPr>
        <w:pStyle w:val="Heading3"/>
      </w:pPr>
      <w:r>
        <w:t>Essay</w:t>
      </w:r>
    </w:p>
    <w:p>
      <w:r>
        <w:t>Some people enjoy the process of cooking meals in their own homes, while others prefer the experience of eating out at restaurants. In my opinion, I strongly disagree with supporting the second option. This essay will provide two reasons supporting my idea.</w:t>
        <w:br/>
        <w:br/>
        <w:t>Cooking at home offers a high degree of control over the food prepared. In other words, people can choose exactly what goes into their meals in everyday life. For instance, a family can select fresh, organic ingredients and avoid added sugars. As a result, the food is healthier and better suited to individual dietary needs. Hence, it becomes evident that cooking at home is a very healthy choice.</w:t>
        <w:br/>
        <w:br/>
        <w:t>Another reason is the financial benefit of preparing meals at home. This is primarily due to the fact that eating out at restaurants is often very expensive. This can be exemplified by the fact that a simple dinner for four people can cost much more than groceries. The outcome is that cooking at home saves a significant amount of money each month. This clearly aligns with the view that cooking at home is more economical.</w:t>
        <w:br/>
        <w:br/>
        <w:t>In conclusion, I strongly disagree with supporting the second option. This is because cooking at home allows for greater control over ingredients, and it also provides substantial financial savings compared to dining out.</w:t>
      </w:r>
    </w:p>
    <w:p>
      <w:pPr>
        <w:pStyle w:val="Heading3"/>
      </w:pPr>
      <w:r>
        <w:t>Analysis</w:t>
      </w:r>
    </w:p>
    <w:p>
      <w:r>
        <w:rPr>
          <w:b/>
        </w:rPr>
        <w:t xml:space="preserve">Point 1: </w:t>
      </w:r>
      <w:r>
        <w:t>Cooking at home allows people to have complete control over the ingredients, enabling them to select fresh, organic items and avoid added sugars, which results in healthier food tailored to individual dietary needs.</w:t>
      </w:r>
    </w:p>
    <w:p>
      <w:r>
        <w:rPr>
          <w:b/>
        </w:rPr>
        <w:t xml:space="preserve">Point 2: </w:t>
      </w:r>
      <w:r>
        <w:t>Another major advantage of cooking at home is the financial benefit, as preparing meals is significantly cheaper than eating out at restaurants, saving a considerable amount of money monthly.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cooking</w:t>
            </w:r>
          </w:p>
        </w:tc>
        <w:tc>
          <w:tcPr>
            <w:tcW w:type="dxa" w:w="2880"/>
          </w:tcPr>
          <w:p>
            <w:r>
              <w:t>the process of preparing food</w:t>
            </w:r>
          </w:p>
        </w:tc>
        <w:tc>
          <w:tcPr>
            <w:tcW w:type="dxa" w:w="2880"/>
          </w:tcPr>
          <w:p>
            <w:r>
              <w:t>việc nấu ăn</w:t>
            </w:r>
          </w:p>
        </w:tc>
      </w:tr>
      <w:tr>
        <w:tc>
          <w:tcPr>
            <w:tcW w:type="dxa" w:w="2880"/>
          </w:tcPr>
          <w:p>
            <w:r>
              <w:t>home</w:t>
            </w:r>
          </w:p>
        </w:tc>
        <w:tc>
          <w:tcPr>
            <w:tcW w:type="dxa" w:w="2880"/>
          </w:tcPr>
          <w:p>
            <w:r>
              <w:t>a place where people live</w:t>
            </w:r>
          </w:p>
        </w:tc>
        <w:tc>
          <w:tcPr>
            <w:tcW w:type="dxa" w:w="2880"/>
          </w:tcPr>
          <w:p>
            <w:r>
              <w:t>nhà</w:t>
            </w:r>
          </w:p>
        </w:tc>
      </w:tr>
      <w:tr>
        <w:tc>
          <w:tcPr>
            <w:tcW w:type="dxa" w:w="2880"/>
          </w:tcPr>
          <w:p>
            <w:r>
              <w:t>food</w:t>
            </w:r>
          </w:p>
        </w:tc>
        <w:tc>
          <w:tcPr>
            <w:tcW w:type="dxa" w:w="2880"/>
          </w:tcPr>
          <w:p>
            <w:r>
              <w:t>any nutritious substance that people eat or drink</w:t>
            </w:r>
          </w:p>
        </w:tc>
        <w:tc>
          <w:tcPr>
            <w:tcW w:type="dxa" w:w="2880"/>
          </w:tcPr>
          <w:p>
            <w:r>
              <w:t>thức ăn</w:t>
            </w:r>
          </w:p>
        </w:tc>
      </w:tr>
      <w:tr>
        <w:tc>
          <w:tcPr>
            <w:tcW w:type="dxa" w:w="2880"/>
          </w:tcPr>
          <w:p>
            <w:r>
              <w:t>meals</w:t>
            </w:r>
          </w:p>
        </w:tc>
        <w:tc>
          <w:tcPr>
            <w:tcW w:type="dxa" w:w="2880"/>
          </w:tcPr>
          <w:p>
            <w:r>
              <w:t>a period of eating</w:t>
            </w:r>
          </w:p>
        </w:tc>
        <w:tc>
          <w:tcPr>
            <w:tcW w:type="dxa" w:w="2880"/>
          </w:tcPr>
          <w:p>
            <w:r>
              <w:t>bữa ăn</w:t>
            </w:r>
          </w:p>
        </w:tc>
      </w:tr>
      <w:tr>
        <w:tc>
          <w:tcPr>
            <w:tcW w:type="dxa" w:w="2880"/>
          </w:tcPr>
          <w:p>
            <w:r>
              <w:t>high degree</w:t>
            </w:r>
          </w:p>
        </w:tc>
        <w:tc>
          <w:tcPr>
            <w:tcW w:type="dxa" w:w="2880"/>
          </w:tcPr>
          <w:p>
            <w:r>
              <w:t>a large amount or level</w:t>
            </w:r>
          </w:p>
        </w:tc>
        <w:tc>
          <w:tcPr>
            <w:tcW w:type="dxa" w:w="2880"/>
          </w:tcPr>
          <w:p>
            <w:r>
              <w:t>mức độ cao</w:t>
            </w:r>
          </w:p>
        </w:tc>
      </w:tr>
      <w:tr>
        <w:tc>
          <w:tcPr>
            <w:tcW w:type="dxa" w:w="2880"/>
          </w:tcPr>
          <w:p>
            <w:r>
              <w:t>can choose</w:t>
            </w:r>
          </w:p>
        </w:tc>
        <w:tc>
          <w:tcPr>
            <w:tcW w:type="dxa" w:w="2880"/>
          </w:tcPr>
          <w:p>
            <w:r>
              <w:t>to select from a range of options</w:t>
            </w:r>
          </w:p>
        </w:tc>
        <w:tc>
          <w:tcPr>
            <w:tcW w:type="dxa" w:w="2880"/>
          </w:tcPr>
          <w:p>
            <w:r>
              <w:t>có thể chọn</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more</w:t>
            </w:r>
          </w:p>
        </w:tc>
        <w:tc>
          <w:tcPr>
            <w:tcW w:type="dxa" w:w="2880"/>
          </w:tcPr>
          <w:p>
            <w:r>
              <w:t>a greater amount or degree</w:t>
            </w:r>
          </w:p>
        </w:tc>
        <w:tc>
          <w:tcPr>
            <w:tcW w:type="dxa" w:w="2880"/>
          </w:tcPr>
          <w:p>
            <w:r>
              <w:t>hơn</w:t>
            </w:r>
          </w:p>
        </w:tc>
      </w:tr>
    </w:tbl>
    <w:p>
      <w:r>
        <w:br/>
        <w:t>----------</w:t>
        <w:br/>
      </w:r>
    </w:p>
    <w:p>
      <w:r>
        <w:br/>
        <w:t>==================================================</w:t>
        <w:br/>
      </w:r>
    </w:p>
    <w:p>
      <w:pPr>
        <w:pStyle w:val="Heading1"/>
      </w:pPr>
      <w:r>
        <w:t>Question #237</w:t>
      </w:r>
    </w:p>
    <w:p>
      <w:r>
        <w:rPr>
          <w:b/>
        </w:rPr>
        <w:t xml:space="preserve">Prompt: </w:t>
      </w:r>
      <w:r>
        <w:t>Having a good boss in the workplace is very important for personal development. What kind of boss is a good boss for you?</w:t>
      </w:r>
    </w:p>
    <w:p>
      <w:pPr>
        <w:pStyle w:val="Heading2"/>
      </w:pPr>
      <w:r>
        <w:t>Variant 1: Version 1: PERSPECTIVE A</w:t>
      </w:r>
    </w:p>
    <w:p>
      <w:pPr>
        <w:pStyle w:val="Heading3"/>
      </w:pPr>
      <w:r>
        <w:t>Essay</w:t>
      </w:r>
    </w:p>
    <w:p>
      <w:r>
        <w:t>It is important to look at the positive aspects of having a good boss in a workplace setting. In my opinion, I strongly agree with presenting a positive perspective on the topic. This essay will provide two reasons supporting my idea.</w:t>
        <w:br/>
        <w:br/>
        <w:t>A good boss helps employees feel valued and motivated at work. In other words, they treat staff members with respect and give them chances to grow. For instance, a manager might give an employee extra training or a chance to lead a small project. As a result, the staff member feels more confident and works harder for the company. Hence, it becomes evident that good leadership boosts job satisfaction greatly.</w:t>
        <w:br/>
        <w:br/>
        <w:t>Good bosses also create a positive and supportive work environment. This is primarily due to the fact that they listen to staff concerns and help solve problems. This can be exemplified by the fact that a boss holds a meeting to hear ideas from all team members. The outcome is that people feel safe to speak up and share their thoughts without fear. This clearly aligns with the view that supportive management improves team morale.</w:t>
        <w:br/>
        <w:br/>
        <w:t>In conclusion, I strongly agree that a good boss is very important. Good bosses boost job satisfaction, and they also create a positive work environment for everyone.</w:t>
      </w:r>
    </w:p>
    <w:p>
      <w:pPr>
        <w:pStyle w:val="Heading3"/>
      </w:pPr>
      <w:r>
        <w:t>Analysis</w:t>
      </w:r>
    </w:p>
    <w:p>
      <w:r>
        <w:rPr>
          <w:b/>
        </w:rPr>
        <w:t xml:space="preserve">Point 1: </w:t>
      </w:r>
      <w:r>
        <w:t>The essay argues that a good boss is beneficial because they boost job satisfaction and create a positive work environment.</w:t>
      </w:r>
    </w:p>
    <w:p>
      <w:r>
        <w:rPr>
          <w:b/>
        </w:rPr>
        <w:t xml:space="preserve">Point 2: </w:t>
      </w:r>
      <w:r>
        <w:t>The essay uses clear structure and simple vocabulary suitable for B2 learners, avoiding complex academic linking words.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respect</w:t>
            </w:r>
          </w:p>
        </w:tc>
        <w:tc>
          <w:tcPr>
            <w:tcW w:type="dxa" w:w="2880"/>
          </w:tcPr>
          <w:p>
            <w:r>
              <w:t>feeling of deep admiration</w:t>
            </w:r>
          </w:p>
        </w:tc>
        <w:tc>
          <w:tcPr>
            <w:tcW w:type="dxa" w:w="2880"/>
          </w:tcPr>
          <w:p>
            <w:r>
              <w:t>sự tôn trọng</w:t>
            </w:r>
          </w:p>
        </w:tc>
      </w:tr>
      <w:tr>
        <w:tc>
          <w:tcPr>
            <w:tcW w:type="dxa" w:w="2880"/>
          </w:tcPr>
          <w:p>
            <w:r>
              <w:t>boosts</w:t>
            </w:r>
          </w:p>
        </w:tc>
        <w:tc>
          <w:tcPr>
            <w:tcW w:type="dxa" w:w="2880"/>
          </w:tcPr>
          <w:p>
            <w:r>
              <w:t>increases or improves</w:t>
            </w:r>
          </w:p>
        </w:tc>
        <w:tc>
          <w:tcPr>
            <w:tcW w:type="dxa" w:w="2880"/>
          </w:tcPr>
          <w:p>
            <w:r>
              <w:t>tăng cường</w:t>
            </w:r>
          </w:p>
        </w:tc>
      </w:tr>
      <w:tr>
        <w:tc>
          <w:tcPr>
            <w:tcW w:type="dxa" w:w="2880"/>
          </w:tcPr>
          <w:p>
            <w:r>
              <w:t>satisfaction</w:t>
            </w:r>
          </w:p>
        </w:tc>
        <w:tc>
          <w:tcPr>
            <w:tcW w:type="dxa" w:w="2880"/>
          </w:tcPr>
          <w:p>
            <w:r>
              <w:t>feeling of contentment</w:t>
            </w:r>
          </w:p>
        </w:tc>
        <w:tc>
          <w:tcPr>
            <w:tcW w:type="dxa" w:w="2880"/>
          </w:tcPr>
          <w:p>
            <w:r>
              <w:t>sự hài lòng</w:t>
            </w:r>
          </w:p>
        </w:tc>
      </w:tr>
      <w:tr>
        <w:tc>
          <w:tcPr>
            <w:tcW w:type="dxa" w:w="2880"/>
          </w:tcPr>
          <w:p>
            <w:r>
              <w:t>environment</w:t>
            </w:r>
          </w:p>
        </w:tc>
        <w:tc>
          <w:tcPr>
            <w:tcW w:type="dxa" w:w="2880"/>
          </w:tcPr>
          <w:p>
            <w:r>
              <w:t>surroundings or setting</w:t>
            </w:r>
          </w:p>
        </w:tc>
        <w:tc>
          <w:tcPr>
            <w:tcW w:type="dxa" w:w="2880"/>
          </w:tcPr>
          <w:p>
            <w:r>
              <w:t>môi trường</w:t>
            </w:r>
          </w:p>
        </w:tc>
      </w:tr>
      <w:tr>
        <w:tc>
          <w:tcPr>
            <w:tcW w:type="dxa" w:w="2880"/>
          </w:tcPr>
          <w:p>
            <w:r>
              <w:t>concerns</w:t>
            </w:r>
          </w:p>
        </w:tc>
        <w:tc>
          <w:tcPr>
            <w:tcW w:type="dxa" w:w="2880"/>
          </w:tcPr>
          <w:p>
            <w:r>
              <w:t>worries or matters of interest</w:t>
            </w:r>
          </w:p>
        </w:tc>
        <w:tc>
          <w:tcPr>
            <w:tcW w:type="dxa" w:w="2880"/>
          </w:tcPr>
          <w:p>
            <w:r>
              <w:t>những mối quan tâm</w:t>
            </w:r>
          </w:p>
        </w:tc>
      </w:tr>
    </w:tbl>
    <w:p>
      <w:r>
        <w:br/>
        <w:t>----------</w:t>
        <w:br/>
      </w:r>
    </w:p>
    <w:p>
      <w:r>
        <w:br/>
        <w:t>==================================================</w:t>
        <w:br/>
      </w:r>
    </w:p>
    <w:p>
      <w:pPr>
        <w:pStyle w:val="Heading1"/>
      </w:pPr>
      <w:r>
        <w:t>Question #238</w:t>
      </w:r>
    </w:p>
    <w:p>
      <w:r>
        <w:rPr>
          <w:b/>
        </w:rPr>
        <w:t xml:space="preserve">Prompt: </w:t>
      </w:r>
      <w:r>
        <w:t>With the advance of science and technology, it is possible to clone human beings. Is human cloning good for human development? Support your point of view with details from your own experiences.</w:t>
      </w:r>
    </w:p>
    <w:p>
      <w:pPr>
        <w:pStyle w:val="Heading2"/>
      </w:pPr>
      <w:r>
        <w:t>Variant 1: Version 1: AGREE</w:t>
      </w:r>
    </w:p>
    <w:p>
      <w:pPr>
        <w:pStyle w:val="Heading3"/>
      </w:pPr>
      <w:r>
        <w:t>Essay</w:t>
      </w:r>
    </w:p>
    <w:p>
      <w:r>
        <w:t>With advances in science, making a copy of a human being, or cloning, is now considered possible. In my opinion, I strongly agree with agreeing with the statement. This essay will provide two reasons supporting my idea.</w:t>
        <w:br/>
        <w:br/>
        <w:t>Cloning humans could help people by providing replacement organs for those who are ill. In other words, scientists could use cloned tissues to fix damaged parts of the human body. For instance, a person needing a new kidney could receive one that was grown from their own cloned cells. As a result, the need for organ donation would greatly decrease, saving many lives. Hence, it becomes evident that this technology has great potential to improve human health.</w:t>
        <w:br/>
        <w:br/>
        <w:t>Another benefit is that cloning could help us understand how human development happens. This is primarily due to the fact that scientists could study the genetic material of a clone to see how it develops. This can be exemplified by the fact that researchers could compare a clone to its original source to find patterns of growth. The outcome is that we would gain much knowledge about human biology and development. This clearly aligns with the view that cloning is a valuable tool for scientific progress.</w:t>
        <w:br/>
        <w:br/>
        <w:t>In conclusion, I strongly agree with agreeing with the statement. This is because cloning offers potential for providing replacement organs and significantly advancing our understanding of human biology and development.</w:t>
      </w:r>
    </w:p>
    <w:p>
      <w:pPr>
        <w:pStyle w:val="Heading3"/>
      </w:pPr>
      <w:r>
        <w:t>Analysis</w:t>
      </w:r>
    </w:p>
    <w:p>
      <w:r>
        <w:rPr>
          <w:b/>
        </w:rPr>
        <w:t xml:space="preserve">Point 1: </w:t>
      </w:r>
      <w:r>
        <w:t>Cloning can improve human health by providing replacement organs.</w:t>
      </w:r>
    </w:p>
    <w:p>
      <w:r>
        <w:rPr>
          <w:b/>
        </w:rPr>
        <w:t xml:space="preserve">Point 2: </w:t>
      </w:r>
      <w:r>
        <w:t>Cloning can help scientists understand human development and biology.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clone</w:t>
            </w:r>
          </w:p>
        </w:tc>
        <w:tc>
          <w:tcPr>
            <w:tcW w:type="dxa" w:w="2880"/>
          </w:tcPr>
          <w:p>
            <w:r>
              <w:t>a copy of a human being</w:t>
            </w:r>
          </w:p>
        </w:tc>
        <w:tc>
          <w:tcPr>
            <w:tcW w:type="dxa" w:w="2880"/>
          </w:tcPr>
          <w:p>
            <w:r>
              <w:t>nhân bản</w:t>
            </w:r>
          </w:p>
        </w:tc>
      </w:tr>
      <w:tr>
        <w:tc>
          <w:tcPr>
            <w:tcW w:type="dxa" w:w="2880"/>
          </w:tcPr>
          <w:p>
            <w:r>
              <w:t>organ</w:t>
            </w:r>
          </w:p>
        </w:tc>
        <w:tc>
          <w:tcPr>
            <w:tcW w:type="dxa" w:w="2880"/>
          </w:tcPr>
          <w:p>
            <w:r>
              <w:t>a part of the body</w:t>
            </w:r>
          </w:p>
        </w:tc>
        <w:tc>
          <w:tcPr>
            <w:tcW w:type="dxa" w:w="2880"/>
          </w:tcPr>
          <w:p>
            <w:r>
              <w:t>cơ quan</w:t>
            </w:r>
          </w:p>
        </w:tc>
      </w:tr>
      <w:tr>
        <w:tc>
          <w:tcPr>
            <w:tcW w:type="dxa" w:w="2880"/>
          </w:tcPr>
          <w:p>
            <w:r>
              <w:t>genetic material</w:t>
            </w:r>
          </w:p>
        </w:tc>
        <w:tc>
          <w:tcPr>
            <w:tcW w:type="dxa" w:w="2880"/>
          </w:tcPr>
          <w:p>
            <w:r>
              <w:t>the material that carries genes</w:t>
            </w:r>
          </w:p>
        </w:tc>
        <w:tc>
          <w:tcPr>
            <w:tcW w:type="dxa" w:w="2880"/>
          </w:tcPr>
          <w:p>
            <w:r>
              <w:t>vật chất di truyền</w:t>
            </w:r>
          </w:p>
        </w:tc>
      </w:tr>
      <w:tr>
        <w:tc>
          <w:tcPr>
            <w:tcW w:type="dxa" w:w="2880"/>
          </w:tcPr>
          <w:p>
            <w:r>
              <w:t>develop</w:t>
            </w:r>
          </w:p>
        </w:tc>
        <w:tc>
          <w:tcPr>
            <w:tcW w:type="dxa" w:w="2880"/>
          </w:tcPr>
          <w:p>
            <w:r>
              <w:t>to grow or mature</w:t>
            </w:r>
          </w:p>
        </w:tc>
        <w:tc>
          <w:tcPr>
            <w:tcW w:type="dxa" w:w="2880"/>
          </w:tcPr>
          <w:p>
            <w:r>
              <w:t>phát triển</w:t>
            </w:r>
          </w:p>
        </w:tc>
      </w:tr>
      <w:tr>
        <w:tc>
          <w:tcPr>
            <w:tcW w:type="dxa" w:w="2880"/>
          </w:tcPr>
          <w:p>
            <w:r>
              <w:t>potential</w:t>
            </w:r>
          </w:p>
        </w:tc>
        <w:tc>
          <w:tcPr>
            <w:tcW w:type="dxa" w:w="2880"/>
          </w:tcPr>
          <w:p>
            <w:r>
              <w:t>possible ability</w:t>
            </w:r>
          </w:p>
        </w:tc>
        <w:tc>
          <w:tcPr>
            <w:tcW w:type="dxa" w:w="2880"/>
          </w:tcPr>
          <w:p>
            <w:r>
              <w:t>tiềm năng</w:t>
            </w:r>
          </w:p>
        </w:tc>
      </w:tr>
      <w:tr>
        <w:tc>
          <w:tcPr>
            <w:tcW w:type="dxa" w:w="2880"/>
          </w:tcPr>
          <w:p>
            <w:r>
              <w:t>improve</w:t>
            </w:r>
          </w:p>
        </w:tc>
        <w:tc>
          <w:tcPr>
            <w:tcW w:type="dxa" w:w="2880"/>
          </w:tcPr>
          <w:p>
            <w:r>
              <w:t>to make better</w:t>
            </w:r>
          </w:p>
        </w:tc>
        <w:tc>
          <w:tcPr>
            <w:tcW w:type="dxa" w:w="2880"/>
          </w:tcPr>
          <w:p>
            <w:r>
              <w:t>cải thiện</w:t>
            </w:r>
          </w:p>
        </w:tc>
      </w:tr>
    </w:tbl>
    <w:p>
      <w:r>
        <w:br/>
        <w:t>----------</w:t>
        <w:br/>
      </w:r>
    </w:p>
    <w:p>
      <w:pPr>
        <w:pStyle w:val="Heading2"/>
      </w:pPr>
      <w:r>
        <w:t>Variant 2: Version 2: DISAGREE</w:t>
      </w:r>
    </w:p>
    <w:p>
      <w:pPr>
        <w:pStyle w:val="Heading3"/>
      </w:pPr>
      <w:r>
        <w:t>Essay</w:t>
      </w:r>
    </w:p>
    <w:p>
      <w:r>
        <w:t>The ability to clone human beings is a major topic of discussion due to advances in science and technology. In my opinion, I strongly disagree with disagree. This essay will provide two reasons supporting my idea.</w:t>
        <w:br/>
        <w:br/>
        <w:t>Cloning human life raises serious ethical concerns about the value of a unique life. In other words, creating a copy of a person might affect their sense of self and individuality. For instance, a cloned person might feel pressure to live up to the expectations of the original person. As a result, this could cause emotional stress and identity issues for the new life. Hence, it becomes evident that cloning could cause psychological harm to the individual.</w:t>
        <w:br/>
        <w:br/>
        <w:t>Another major issue is the potential negative impact on family structures and human development. This is primarily due to the fact that cloning changes the natural way families are formed. This can be exemplified by the fact that it might confuse biological parentage and legal rights. The outcome is that society might struggle to define what a 'natural' family unit means. This clearly aligns with the view that cloning is harmful to human development.</w:t>
        <w:br/>
        <w:br/>
        <w:t>In conclusion, I strongly disagree with disagree. This is clear from cloning and another.</w:t>
      </w:r>
    </w:p>
    <w:p>
      <w:pPr>
        <w:pStyle w:val="Heading3"/>
      </w:pPr>
      <w:r>
        <w:t>Analysis</w:t>
      </w:r>
    </w:p>
    <w:p>
      <w:r>
        <w:rPr>
          <w:b/>
        </w:rPr>
        <w:t xml:space="preserve">Point 1: </w:t>
      </w:r>
      <w:r>
        <w:t>Cloning poses serious ethical risks regarding individual identity and psychological well-being.</w:t>
      </w:r>
    </w:p>
    <w:p>
      <w:r>
        <w:rPr>
          <w:b/>
        </w:rPr>
        <w:t xml:space="preserve">Point 2: </w:t>
      </w:r>
      <w:r>
        <w:t>The practice of cloning threatens the natural formation and definition of family units.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individuality</w:t>
            </w:r>
          </w:p>
        </w:tc>
        <w:tc>
          <w:tcPr>
            <w:tcW w:type="dxa" w:w="2880"/>
          </w:tcPr>
          <w:p>
            <w:r>
              <w:t>the quality of being an individual</w:t>
            </w:r>
          </w:p>
        </w:tc>
        <w:tc>
          <w:tcPr>
            <w:tcW w:type="dxa" w:w="2880"/>
          </w:tcPr>
          <w:p>
            <w:r>
              <w:t>tính cá nhân</w:t>
            </w:r>
          </w:p>
        </w:tc>
      </w:tr>
      <w:tr>
        <w:tc>
          <w:tcPr>
            <w:tcW w:type="dxa" w:w="2880"/>
          </w:tcPr>
          <w:p>
            <w:r>
              <w:t>psychological</w:t>
            </w:r>
          </w:p>
        </w:tc>
        <w:tc>
          <w:tcPr>
            <w:tcW w:type="dxa" w:w="2880"/>
          </w:tcPr>
          <w:p>
            <w:r>
              <w:t>relating to the mind and emotions</w:t>
            </w:r>
          </w:p>
        </w:tc>
        <w:tc>
          <w:tcPr>
            <w:tcW w:type="dxa" w:w="2880"/>
          </w:tcPr>
          <w:p>
            <w:r>
              <w:t>thuộc về tâm lý</w:t>
            </w:r>
          </w:p>
        </w:tc>
      </w:tr>
      <w:tr>
        <w:tc>
          <w:tcPr>
            <w:tcW w:type="dxa" w:w="2880"/>
          </w:tcPr>
          <w:p>
            <w:r>
              <w:t>structures</w:t>
            </w:r>
          </w:p>
        </w:tc>
        <w:tc>
          <w:tcPr>
            <w:tcW w:type="dxa" w:w="2880"/>
          </w:tcPr>
          <w:p>
            <w:r>
              <w:t>the way something is organized</w:t>
            </w:r>
          </w:p>
        </w:tc>
        <w:tc>
          <w:tcPr>
            <w:tcW w:type="dxa" w:w="2880"/>
          </w:tcPr>
          <w:p>
            <w:r>
              <w:t>cấu trúc</w:t>
            </w:r>
          </w:p>
        </w:tc>
      </w:tr>
      <w:tr>
        <w:tc>
          <w:tcPr>
            <w:tcW w:type="dxa" w:w="2880"/>
          </w:tcPr>
          <w:p>
            <w:r>
              <w:t>parentage</w:t>
            </w:r>
          </w:p>
        </w:tc>
        <w:tc>
          <w:tcPr>
            <w:tcW w:type="dxa" w:w="2880"/>
          </w:tcPr>
          <w:p>
            <w:r>
              <w:t>the state of being a parent</w:t>
            </w:r>
          </w:p>
        </w:tc>
        <w:tc>
          <w:tcPr>
            <w:tcW w:type="dxa" w:w="2880"/>
          </w:tcPr>
          <w:p>
            <w:r>
              <w:t>nguồn gốc cha mẹ</w:t>
            </w:r>
          </w:p>
        </w:tc>
      </w:tr>
      <w:tr>
        <w:tc>
          <w:tcPr>
            <w:tcW w:type="dxa" w:w="2880"/>
          </w:tcPr>
          <w:p>
            <w:r>
              <w:t>development</w:t>
            </w:r>
          </w:p>
        </w:tc>
        <w:tc>
          <w:tcPr>
            <w:tcW w:type="dxa" w:w="2880"/>
          </w:tcPr>
          <w:p>
            <w:r>
              <w:t>the process of growing or changing</w:t>
            </w:r>
          </w:p>
        </w:tc>
        <w:tc>
          <w:tcPr>
            <w:tcW w:type="dxa" w:w="2880"/>
          </w:tcPr>
          <w:p>
            <w:r>
              <w:t>sự phát triển</w:t>
            </w:r>
          </w:p>
        </w:tc>
      </w:tr>
    </w:tbl>
    <w:p>
      <w:r>
        <w:br/>
        <w:t>----------</w:t>
        <w:br/>
      </w:r>
    </w:p>
    <w:p>
      <w:r>
        <w:br/>
        <w:t>==================================================</w:t>
        <w:br/>
      </w:r>
    </w:p>
    <w:p>
      <w:pPr>
        <w:pStyle w:val="Heading1"/>
      </w:pPr>
      <w:r>
        <w:t>Question #239</w:t>
      </w:r>
    </w:p>
    <w:p>
      <w:r>
        <w:rPr>
          <w:b/>
        </w:rPr>
        <w:t xml:space="preserve">Prompt: </w:t>
      </w:r>
      <w:r>
        <w:t>Someone you know is planning to move to your city. If he lived here, which aspects do you think he would like or dislike about your city and why?</w:t>
      </w:r>
    </w:p>
    <w:p>
      <w:pPr>
        <w:pStyle w:val="Heading2"/>
      </w:pPr>
      <w:r>
        <w:t>Variant 1: Version 1: AGREE</w:t>
      </w:r>
    </w:p>
    <w:p>
      <w:pPr>
        <w:pStyle w:val="Heading3"/>
      </w:pPr>
      <w:r>
        <w:t>Essay</w:t>
      </w:r>
    </w:p>
    <w:p>
      <w:r>
        <w:t>Moving to a new city can bring many changes, and people often wonder what they will like or dislike about the new place. In my opinion, I strongly agree with agreeing with the statement. This essay will provide two reasons supporting my idea.</w:t>
        <w:br/>
        <w:br/>
        <w:t>One aspect he would like about my city is the nice community atmosphere. In other words, the people here are friendly and helpful to newcomers. For instance, local shops often organize welcome events for new residents. As a result, he would feel quickly accepted and have new friends. Hence, it becomes evident that the strong sense of community is a big plus for anyone moving here.</w:t>
        <w:br/>
        <w:br/>
        <w:t>Another aspect he would like is the convenient public transport system. This is primarily due to the fact that buses and trains connect all parts of the city easily. This can be exemplified by the fact that a person can reach the main park from almost any neighborhood. The outcome is that he will not need to own a car, which saves money and time. This clearly aligns with the view that good transport makes city living much easier.</w:t>
        <w:br/>
        <w:br/>
        <w:t>In conclusion, I strongly agree that he will enjoy the city's nice community atmosphere and the convenient public transport system. These two aspects make the city a great place for him to live.</w:t>
      </w:r>
    </w:p>
    <w:p>
      <w:pPr>
        <w:pStyle w:val="Heading3"/>
      </w:pPr>
      <w:r>
        <w:t>Analysis</w:t>
      </w:r>
    </w:p>
    <w:p>
      <w:r>
        <w:rPr>
          <w:b/>
        </w:rPr>
        <w:t xml:space="preserve">Point 1: </w:t>
      </w:r>
      <w:r>
        <w:t>The first positive aspect is the nice community atmosphere, where people are friendly and helpful, leading to quick acceptance and new friendships.</w:t>
      </w:r>
    </w:p>
    <w:p>
      <w:r>
        <w:rPr>
          <w:b/>
        </w:rPr>
        <w:t xml:space="preserve">Point 2: </w:t>
      </w:r>
      <w:r>
        <w:t>Another positive aspect is the convenient public transport system, which connects all parts of the city easily, saving money and time by eliminating the need for a car.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nice community</w:t>
            </w:r>
          </w:p>
        </w:tc>
        <w:tc>
          <w:tcPr>
            <w:tcW w:type="dxa" w:w="2880"/>
          </w:tcPr>
          <w:p>
            <w:r>
              <w:t>pleasant community</w:t>
            </w:r>
          </w:p>
        </w:tc>
        <w:tc>
          <w:tcPr>
            <w:tcW w:type="dxa" w:w="2880"/>
          </w:tcPr>
          <w:p>
            <w:r>
              <w:t>cộng đồng dễ chịu</w:t>
            </w:r>
          </w:p>
        </w:tc>
      </w:tr>
      <w:tr>
        <w:tc>
          <w:tcPr>
            <w:tcW w:type="dxa" w:w="2880"/>
          </w:tcPr>
          <w:p>
            <w:r>
              <w:t>community atmosphere</w:t>
            </w:r>
          </w:p>
        </w:tc>
        <w:tc>
          <w:tcPr>
            <w:tcW w:type="dxa" w:w="2880"/>
          </w:tcPr>
          <w:p>
            <w:r>
              <w:t>feeling of belonging in a community</w:t>
            </w:r>
          </w:p>
        </w:tc>
        <w:tc>
          <w:tcPr>
            <w:tcW w:type="dxa" w:w="2880"/>
          </w:tcPr>
          <w:p>
            <w:r>
              <w:t>bầu không khí cộng đồng</w:t>
            </w:r>
          </w:p>
        </w:tc>
      </w:tr>
      <w:tr>
        <w:tc>
          <w:tcPr>
            <w:tcW w:type="dxa" w:w="2880"/>
          </w:tcPr>
          <w:p>
            <w:r>
              <w:t>convenient public</w:t>
            </w:r>
          </w:p>
        </w:tc>
        <w:tc>
          <w:tcPr>
            <w:tcW w:type="dxa" w:w="2880"/>
          </w:tcPr>
          <w:p>
            <w:r>
              <w:t>easy to use public service</w:t>
            </w:r>
          </w:p>
        </w:tc>
        <w:tc>
          <w:tcPr>
            <w:tcW w:type="dxa" w:w="2880"/>
          </w:tcPr>
          <w:p>
            <w:r>
              <w:t>công cộng tiện lợi</w:t>
            </w:r>
          </w:p>
        </w:tc>
      </w:tr>
      <w:tr>
        <w:tc>
          <w:tcPr>
            <w:tcW w:type="dxa" w:w="2880"/>
          </w:tcPr>
          <w:p>
            <w:r>
              <w:t>public transport</w:t>
            </w:r>
          </w:p>
        </w:tc>
        <w:tc>
          <w:tcPr>
            <w:tcW w:type="dxa" w:w="2880"/>
          </w:tcPr>
          <w:p>
            <w:r>
              <w:t>system of buses and trains</w:t>
            </w:r>
          </w:p>
        </w:tc>
        <w:tc>
          <w:tcPr>
            <w:tcW w:type="dxa" w:w="2880"/>
          </w:tcPr>
          <w:p>
            <w:r>
              <w:t>giao thông công cộng</w:t>
            </w:r>
          </w:p>
        </w:tc>
      </w:tr>
      <w:tr>
        <w:tc>
          <w:tcPr>
            <w:tcW w:type="dxa" w:w="2880"/>
          </w:tcPr>
          <w:p>
            <w:r>
              <w:t>transport system</w:t>
            </w:r>
          </w:p>
        </w:tc>
        <w:tc>
          <w:tcPr>
            <w:tcW w:type="dxa" w:w="2880"/>
          </w:tcPr>
          <w:p>
            <w:r>
              <w:t>network of transportation</w:t>
            </w:r>
          </w:p>
        </w:tc>
        <w:tc>
          <w:tcPr>
            <w:tcW w:type="dxa" w:w="2880"/>
          </w:tcPr>
          <w:p>
            <w:r>
              <w:t>hệ thống giao thông</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aspect</w:t>
            </w:r>
          </w:p>
        </w:tc>
        <w:tc>
          <w:tcPr>
            <w:tcW w:type="dxa" w:w="2880"/>
          </w:tcPr>
          <w:p>
            <w:r>
              <w:t>part or feature</w:t>
            </w:r>
          </w:p>
        </w:tc>
        <w:tc>
          <w:tcPr>
            <w:tcW w:type="dxa" w:w="2880"/>
          </w:tcPr>
          <w:p>
            <w:r>
              <w:t>khía cạnh</w:t>
            </w:r>
          </w:p>
        </w:tc>
      </w:tr>
      <w:tr>
        <w:tc>
          <w:tcPr>
            <w:tcW w:type="dxa" w:w="2880"/>
          </w:tcPr>
          <w:p>
            <w:r>
              <w:t>convenient</w:t>
            </w:r>
          </w:p>
        </w:tc>
        <w:tc>
          <w:tcPr>
            <w:tcW w:type="dxa" w:w="2880"/>
          </w:tcPr>
          <w:p>
            <w:r>
              <w:t>easy to use or access</w:t>
            </w:r>
          </w:p>
        </w:tc>
        <w:tc>
          <w:tcPr>
            <w:tcW w:type="dxa" w:w="2880"/>
          </w:tcPr>
          <w:p>
            <w:r>
              <w:t>tiện lợi</w:t>
            </w:r>
          </w:p>
        </w:tc>
      </w:tr>
    </w:tbl>
    <w:p>
      <w:r>
        <w:br/>
        <w:t>----------</w:t>
        <w:br/>
      </w:r>
    </w:p>
    <w:p>
      <w:pPr>
        <w:pStyle w:val="Heading2"/>
      </w:pPr>
      <w:r>
        <w:t>Variant 2: Version 2: DISAGREE</w:t>
      </w:r>
    </w:p>
    <w:p>
      <w:pPr>
        <w:pStyle w:val="Heading3"/>
      </w:pPr>
      <w:r>
        <w:t>Essay</w:t>
      </w:r>
    </w:p>
    <w:p>
      <w:r>
        <w:t>The idea that cities are always the best place for people to live is a common belief. In my opinion, I strongly disagree with disagreeing with the statement. This essay will provide two reasons supporting my idea.</w:t>
        <w:br/>
        <w:br/>
        <w:t>Cities do not always provide the best living environment for everyone. In other words, the high population density causes many problems for residents. For instance, many people live in small apartments near busy areas. As a result, This makes it hard for families to have enough space and quiet time. Hence, it becomes evident that the constant noise and lack of personal space can make people feel stressed.</w:t>
        <w:br/>
        <w:br/>
        <w:t>Furthermore, city life often costs too much money for average families. This is primarily due to the fact that the cost of housing and daily goods is very high in urban areas. This can be exemplified by the fact that renting an apartment or buying groceries takes up a large part of a person's income. The outcome is that This financial pressure makes it difficult for people to save money or plan for the future. This clearly aligns with the view that many people struggle to live comfortably in big cities.</w:t>
        <w:br/>
        <w:br/>
        <w:t>In conclusion, I strongly disagree with disagreeing with the statement. This is because high population density can cause stress due to lack of space, and the high cost of living makes it difficult for families to maintain financial stability.</w:t>
      </w:r>
    </w:p>
    <w:p>
      <w:pPr>
        <w:pStyle w:val="Heading3"/>
      </w:pPr>
      <w:r>
        <w:t>Analysis</w:t>
      </w:r>
    </w:p>
    <w:p>
      <w:r>
        <w:rPr>
          <w:b/>
        </w:rPr>
        <w:t xml:space="preserve">Point 1: </w:t>
      </w:r>
      <w:r>
        <w:t>The first reason against the statement is that high population density in cities creates stress and lack of space.</w:t>
      </w:r>
    </w:p>
    <w:p>
      <w:r>
        <w:rPr>
          <w:b/>
        </w:rPr>
        <w:t xml:space="preserve">Point 2: </w:t>
      </w:r>
      <w:r>
        <w:t>The second reason against the statement is that the high cost of living in cities creates financial difficulties for average families.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density</w:t>
            </w:r>
          </w:p>
        </w:tc>
        <w:tc>
          <w:tcPr>
            <w:tcW w:type="dxa" w:w="2880"/>
          </w:tcPr>
          <w:p>
            <w:r>
              <w:t>the number of people or things in a given area</w:t>
            </w:r>
          </w:p>
        </w:tc>
        <w:tc>
          <w:tcPr>
            <w:tcW w:type="dxa" w:w="2880"/>
          </w:tcPr>
          <w:p>
            <w:r>
              <w:t>mật độ</w:t>
            </w:r>
          </w:p>
        </w:tc>
      </w:tr>
      <w:tr>
        <w:tc>
          <w:tcPr>
            <w:tcW w:type="dxa" w:w="2880"/>
          </w:tcPr>
          <w:p>
            <w:r>
              <w:t>residents</w:t>
            </w:r>
          </w:p>
        </w:tc>
        <w:tc>
          <w:tcPr>
            <w:tcW w:type="dxa" w:w="2880"/>
          </w:tcPr>
          <w:p>
            <w:r>
              <w:t>people who live in a particular place</w:t>
            </w:r>
          </w:p>
        </w:tc>
        <w:tc>
          <w:tcPr>
            <w:tcW w:type="dxa" w:w="2880"/>
          </w:tcPr>
          <w:p>
            <w:r>
              <w:t>cư dân</w:t>
            </w:r>
          </w:p>
        </w:tc>
      </w:tr>
      <w:tr>
        <w:tc>
          <w:tcPr>
            <w:tcW w:type="dxa" w:w="2880"/>
          </w:tcPr>
          <w:p>
            <w:r>
              <w:t>stressed</w:t>
            </w:r>
          </w:p>
        </w:tc>
        <w:tc>
          <w:tcPr>
            <w:tcW w:type="dxa" w:w="2880"/>
          </w:tcPr>
          <w:p>
            <w:r>
              <w:t>feeling worried or tense</w:t>
            </w:r>
          </w:p>
        </w:tc>
        <w:tc>
          <w:tcPr>
            <w:tcW w:type="dxa" w:w="2880"/>
          </w:tcPr>
          <w:p>
            <w:r>
              <w:t>căng thẳng</w:t>
            </w:r>
          </w:p>
        </w:tc>
      </w:tr>
      <w:tr>
        <w:tc>
          <w:tcPr>
            <w:tcW w:type="dxa" w:w="2880"/>
          </w:tcPr>
          <w:p>
            <w:r>
              <w:t>affordable</w:t>
            </w:r>
          </w:p>
        </w:tc>
        <w:tc>
          <w:tcPr>
            <w:tcW w:type="dxa" w:w="2880"/>
          </w:tcPr>
          <w:p>
            <w:r>
              <w:t>able to be paid for by a person or group</w:t>
            </w:r>
          </w:p>
        </w:tc>
        <w:tc>
          <w:tcPr>
            <w:tcW w:type="dxa" w:w="2880"/>
          </w:tcPr>
          <w:p>
            <w:r>
              <w:t>phải chăng</w:t>
            </w:r>
          </w:p>
        </w:tc>
      </w:tr>
      <w:tr>
        <w:tc>
          <w:tcPr>
            <w:tcW w:type="dxa" w:w="2880"/>
          </w:tcPr>
          <w:p>
            <w:r>
              <w:t>income</w:t>
            </w:r>
          </w:p>
        </w:tc>
        <w:tc>
          <w:tcPr>
            <w:tcW w:type="dxa" w:w="2880"/>
          </w:tcPr>
          <w:p>
            <w:r>
              <w:t>money received, especially on a regular basis</w:t>
            </w:r>
          </w:p>
        </w:tc>
        <w:tc>
          <w:tcPr>
            <w:tcW w:type="dxa" w:w="2880"/>
          </w:tcPr>
          <w:p>
            <w:r>
              <w:t>thu nhập</w:t>
            </w:r>
          </w:p>
        </w:tc>
      </w:tr>
      <w:tr>
        <w:tc>
          <w:tcPr>
            <w:tcW w:type="dxa" w:w="2880"/>
          </w:tcPr>
          <w:p>
            <w:r>
              <w:t>struggle</w:t>
            </w:r>
          </w:p>
        </w:tc>
        <w:tc>
          <w:tcPr>
            <w:tcW w:type="dxa" w:w="2880"/>
          </w:tcPr>
          <w:p>
            <w:r>
              <w:t>to try hard to do or achieve something</w:t>
            </w:r>
          </w:p>
        </w:tc>
        <w:tc>
          <w:tcPr>
            <w:tcW w:type="dxa" w:w="2880"/>
          </w:tcPr>
          <w:p>
            <w:r>
              <w:t>vật lộn</w:t>
            </w:r>
          </w:p>
        </w:tc>
      </w:tr>
    </w:tbl>
    <w:p>
      <w:r>
        <w:br/>
        <w:t>----------</w:t>
        <w:br/>
      </w:r>
    </w:p>
    <w:p>
      <w:r>
        <w:br/>
        <w:t>==================================================</w:t>
        <w:br/>
      </w:r>
    </w:p>
    <w:p>
      <w:pPr>
        <w:pStyle w:val="Heading1"/>
      </w:pPr>
      <w:r>
        <w:t>Question #240</w:t>
      </w:r>
    </w:p>
    <w:p>
      <w:r>
        <w:rPr>
          <w:b/>
        </w:rPr>
        <w:t xml:space="preserve">Prompt: </w:t>
      </w:r>
      <w:r>
        <w:t>A new movie theater is said to be built in your neighborhood. What are the advantages or disadvantages of this plan?</w:t>
      </w:r>
    </w:p>
    <w:p>
      <w:pPr>
        <w:pStyle w:val="Heading2"/>
      </w:pPr>
      <w:r>
        <w:t>Variant 1: Version 1: ADVANTAGES</w:t>
      </w:r>
    </w:p>
    <w:p>
      <w:pPr>
        <w:pStyle w:val="Heading3"/>
      </w:pPr>
      <w:r>
        <w:t>Essay</w:t>
      </w:r>
    </w:p>
    <w:p>
      <w:r>
        <w:t>The plan to build a new movie theater in our neighborhood has brought up many discussions. In my opinion, I strongly positive with the advantages outweigh the disadvantages. This essay will provide two reasons supporting my idea.</w:t>
        <w:br/>
        <w:br/>
        <w:t>On the one hand, a new movie theater can bring great economic growth to the area. In other words, it will create many new jobs for local people. For instance, the theater will need staff for tickets, cleaning, and food service. As a result, local businesses near the theater will also see more customers. Hence, it becomes evident that the community will benefit from increased employment.</w:t>
        <w:br/>
        <w:br/>
        <w:t>On the other hand, there are some disadvantages, such as increased traffic and parking problems. This is primarily due to the fact that many people will drive to the theater. This can be exemplified by the fact that the local roads might not handle the extra number of cars. The outcome is that rush hour traffic will become much worse for all residents. This clearly aligns with the view that traffic congestion is a major drawback.</w:t>
        <w:br/>
        <w:br/>
        <w:t>In conclusion, I strongly positive with the advantages outweigh the disadvantages. This is because the establishment of a movie theater stimulates local employment and commerce, while the drawbacks are limited to increased traffic and parking difficulties.</w:t>
      </w:r>
    </w:p>
    <w:p>
      <w:pPr>
        <w:pStyle w:val="Heading3"/>
      </w:pPr>
      <w:r>
        <w:t>Analysis</w:t>
      </w:r>
    </w:p>
    <w:p>
      <w:r>
        <w:rPr>
          <w:b/>
        </w:rPr>
        <w:t xml:space="preserve">Point 1: </w:t>
      </w:r>
      <w:r>
        <w:t>The primary advantage of building a movie theater is the positive effect on the local economy through job creation and increased business activity.</w:t>
      </w:r>
    </w:p>
    <w:p>
      <w:r>
        <w:rPr>
          <w:b/>
        </w:rPr>
        <w:t xml:space="preserve">Point 2: </w:t>
      </w:r>
      <w:r>
        <w:t>The main disadvantage is the potential for increased traffic congestion and parking difficulties, which negatively affects the neighborhood's daily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economic growth</w:t>
            </w:r>
          </w:p>
        </w:tc>
        <w:tc>
          <w:tcPr>
            <w:tcW w:type="dxa" w:w="2880"/>
          </w:tcPr>
          <w:p>
            <w:r>
              <w:t>the process of increasing wealth and income</w:t>
            </w:r>
          </w:p>
        </w:tc>
        <w:tc>
          <w:tcPr>
            <w:tcW w:type="dxa" w:w="2880"/>
          </w:tcPr>
          <w:p>
            <w:r>
              <w:t>sự tăng trưởng kinh tế</w:t>
            </w:r>
          </w:p>
        </w:tc>
      </w:tr>
      <w:tr>
        <w:tc>
          <w:tcPr>
            <w:tcW w:type="dxa" w:w="2880"/>
          </w:tcPr>
          <w:p>
            <w:r>
              <w:t>local people</w:t>
            </w:r>
          </w:p>
        </w:tc>
        <w:tc>
          <w:tcPr>
            <w:tcW w:type="dxa" w:w="2880"/>
          </w:tcPr>
          <w:p>
            <w:r>
              <w:t>people who live in the immediate area</w:t>
            </w:r>
          </w:p>
        </w:tc>
        <w:tc>
          <w:tcPr>
            <w:tcW w:type="dxa" w:w="2880"/>
          </w:tcPr>
          <w:p>
            <w:r>
              <w:t>người dân địa phương</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disadvantage</w:t>
            </w:r>
          </w:p>
        </w:tc>
        <w:tc>
          <w:tcPr>
            <w:tcW w:type="dxa" w:w="2880"/>
          </w:tcPr>
          <w:p>
            <w:r>
              <w:t>an unfavorable aspect or drawback</w:t>
            </w:r>
          </w:p>
        </w:tc>
        <w:tc>
          <w:tcPr>
            <w:tcW w:type="dxa" w:w="2880"/>
          </w:tcPr>
          <w:p>
            <w:r>
              <w:t>bất lợi</w:t>
            </w:r>
          </w:p>
        </w:tc>
      </w:tr>
      <w:tr>
        <w:tc>
          <w:tcPr>
            <w:tcW w:type="dxa" w:w="2880"/>
          </w:tcPr>
          <w:p>
            <w:r>
              <w:t>traffic</w:t>
            </w:r>
          </w:p>
        </w:tc>
        <w:tc>
          <w:tcPr>
            <w:tcW w:type="dxa" w:w="2880"/>
          </w:tcPr>
          <w:p>
            <w:r>
              <w:t>the movement of vehicles on roads</w:t>
            </w:r>
          </w:p>
        </w:tc>
        <w:tc>
          <w:tcPr>
            <w:tcW w:type="dxa" w:w="2880"/>
          </w:tcPr>
          <w:p>
            <w:r>
              <w:t>giao thông</w:t>
            </w:r>
          </w:p>
        </w:tc>
      </w:tr>
      <w:tr>
        <w:tc>
          <w:tcPr>
            <w:tcW w:type="dxa" w:w="2880"/>
          </w:tcPr>
          <w:p>
            <w:r>
              <w:t>congestion</w:t>
            </w:r>
          </w:p>
        </w:tc>
        <w:tc>
          <w:tcPr>
            <w:tcW w:type="dxa" w:w="2880"/>
          </w:tcPr>
          <w:p>
            <w:r>
              <w:t>a state of being overcrowded or blocked</w:t>
            </w:r>
          </w:p>
        </w:tc>
        <w:tc>
          <w:tcPr>
            <w:tcW w:type="dxa" w:w="2880"/>
          </w:tcPr>
          <w:p>
            <w:r>
              <w:t>tắc nghẽn</w:t>
            </w:r>
          </w:p>
        </w:tc>
      </w:tr>
    </w:tbl>
    <w:p>
      <w:r>
        <w:br/>
        <w:t>----------</w:t>
        <w:br/>
      </w:r>
    </w:p>
    <w:p>
      <w:pPr>
        <w:pStyle w:val="Heading2"/>
      </w:pPr>
      <w:r>
        <w:t>Variant 2: Version 2: DISADVANTAGES</w:t>
      </w:r>
    </w:p>
    <w:p>
      <w:pPr>
        <w:pStyle w:val="Heading3"/>
      </w:pPr>
      <w:r>
        <w:t>Essay</w:t>
      </w:r>
    </w:p>
    <w:p>
      <w:r>
        <w:t>Movie theaters are a popular form of entertainment that many people enjoy. In my opinion, I strongly negative with the disadvantages outweigh the advantages. This essay will provide two reasons supporting my idea.</w:t>
        <w:br/>
        <w:br/>
        <w:t>On the one hand, movie theaters offer a unique and enjoyable social experience. In other words, going to the cinema allows people to share a fun time with friends or family. For instance, seeing a big movie on a large screen is much more exciting than watching it at home. As a result, the atmosphere of the theater adds to the enjoyment of the film. Hence, it becomes evident that the communal setting enhances the viewing pleasure.</w:t>
        <w:br/>
        <w:br/>
        <w:t>On the other hand, the high cost of going to the cinema is a significant disadvantage. This is primarily due to the fact that tickets, snacks, and parking can add up quickly. This can be exemplified by the fact that a single outing might cost more than a week's worth of groceries. The outcome is that this expense can make movie-going a luxury for many people. This clearly aligns with the view that the financial burden is a major drawback.</w:t>
        <w:br/>
        <w:br/>
        <w:t>In conclusion, I strongly negative with the disadvantages outweigh the advantages. This is because the communal setting enhances the viewing pleasure, while the financial burden makes movie-going a luxury for many people.</w:t>
      </w:r>
    </w:p>
    <w:p>
      <w:pPr>
        <w:pStyle w:val="Heading3"/>
      </w:pPr>
      <w:r>
        <w:t>Analysis</w:t>
      </w:r>
    </w:p>
    <w:p>
      <w:r>
        <w:rPr>
          <w:b/>
        </w:rPr>
        <w:t xml:space="preserve">Point 1: </w:t>
      </w:r>
      <w:r>
        <w:t>The first body paragraph discusses the positive social aspect of going to the cinema, using the structure: Point, Explain, Example, Effect, Link.</w:t>
      </w:r>
    </w:p>
    <w:p>
      <w:r>
        <w:rPr>
          <w:b/>
        </w:rPr>
        <w:t xml:space="preserve">Point 2: </w:t>
      </w:r>
      <w:r>
        <w:t>The second body paragraph focuses on the negative financial aspect (disadvantage) of movie theaters, following the structure: Point, Explain, Example, Effect, Link.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entertainment</w:t>
            </w:r>
          </w:p>
        </w:tc>
        <w:tc>
          <w:tcPr>
            <w:tcW w:type="dxa" w:w="2880"/>
          </w:tcPr>
          <w:p>
            <w:r>
              <w:t>fun activity</w:t>
            </w:r>
          </w:p>
        </w:tc>
        <w:tc>
          <w:tcPr>
            <w:tcW w:type="dxa" w:w="2880"/>
          </w:tcPr>
          <w:p>
            <w:r>
              <w:t>giải trí</w:t>
            </w:r>
          </w:p>
        </w:tc>
      </w:tr>
      <w:tr>
        <w:tc>
          <w:tcPr>
            <w:tcW w:type="dxa" w:w="2880"/>
          </w:tcPr>
          <w:p>
            <w:r>
              <w:t>social</w:t>
            </w:r>
          </w:p>
        </w:tc>
        <w:tc>
          <w:tcPr>
            <w:tcW w:type="dxa" w:w="2880"/>
          </w:tcPr>
          <w:p>
            <w:r>
              <w:t>with people</w:t>
            </w:r>
          </w:p>
        </w:tc>
        <w:tc>
          <w:tcPr>
            <w:tcW w:type="dxa" w:w="2880"/>
          </w:tcPr>
          <w:p>
            <w:r>
              <w:t>xã hội</w:t>
            </w:r>
          </w:p>
        </w:tc>
      </w:tr>
      <w:tr>
        <w:tc>
          <w:tcPr>
            <w:tcW w:type="dxa" w:w="2880"/>
          </w:tcPr>
          <w:p>
            <w:r>
              <w:t>communal</w:t>
            </w:r>
          </w:p>
        </w:tc>
        <w:tc>
          <w:tcPr>
            <w:tcW w:type="dxa" w:w="2880"/>
          </w:tcPr>
          <w:p>
            <w:r>
              <w:t>shared by a group</w:t>
            </w:r>
          </w:p>
        </w:tc>
        <w:tc>
          <w:tcPr>
            <w:tcW w:type="dxa" w:w="2880"/>
          </w:tcPr>
          <w:p>
            <w:r>
              <w:t>chung</w:t>
            </w:r>
          </w:p>
        </w:tc>
      </w:tr>
      <w:tr>
        <w:tc>
          <w:tcPr>
            <w:tcW w:type="dxa" w:w="2880"/>
          </w:tcPr>
          <w:p>
            <w:r>
              <w:t>disadvantage</w:t>
            </w:r>
          </w:p>
        </w:tc>
        <w:tc>
          <w:tcPr>
            <w:tcW w:type="dxa" w:w="2880"/>
          </w:tcPr>
          <w:p>
            <w:r>
              <w:t>negative point</w:t>
            </w:r>
          </w:p>
        </w:tc>
        <w:tc>
          <w:tcPr>
            <w:tcW w:type="dxa" w:w="2880"/>
          </w:tcPr>
          <w:p>
            <w:r>
              <w:t>bất lợi</w:t>
            </w:r>
          </w:p>
        </w:tc>
      </w:tr>
      <w:tr>
        <w:tc>
          <w:tcPr>
            <w:tcW w:type="dxa" w:w="2880"/>
          </w:tcPr>
          <w:p>
            <w:r>
              <w:t>expense</w:t>
            </w:r>
          </w:p>
        </w:tc>
        <w:tc>
          <w:tcPr>
            <w:tcW w:type="dxa" w:w="2880"/>
          </w:tcPr>
          <w:p>
            <w:r>
              <w:t>money spent</w:t>
            </w:r>
          </w:p>
        </w:tc>
        <w:tc>
          <w:tcPr>
            <w:tcW w:type="dxa" w:w="2880"/>
          </w:tcPr>
          <w:p>
            <w:r>
              <w:t>chi phí</w:t>
            </w:r>
          </w:p>
        </w:tc>
      </w:tr>
      <w:tr>
        <w:tc>
          <w:tcPr>
            <w:tcW w:type="dxa" w:w="2880"/>
          </w:tcPr>
          <w:p>
            <w:r>
              <w:t>burden</w:t>
            </w:r>
          </w:p>
        </w:tc>
        <w:tc>
          <w:tcPr>
            <w:tcW w:type="dxa" w:w="2880"/>
          </w:tcPr>
          <w:p>
            <w:r>
              <w:t>heavy load</w:t>
            </w:r>
          </w:p>
        </w:tc>
        <w:tc>
          <w:tcPr>
            <w:tcW w:type="dxa" w:w="2880"/>
          </w:tcPr>
          <w:p>
            <w:r>
              <w:t>gánh nặng</w:t>
            </w:r>
          </w:p>
        </w:tc>
      </w:tr>
    </w:tbl>
    <w:p>
      <w:r>
        <w:br/>
        <w:t>----------</w:t>
        <w:br/>
      </w:r>
    </w:p>
    <w:p>
      <w:r>
        <w:br/>
        <w:t>==================================================</w:t>
        <w:br/>
      </w:r>
    </w:p>
    <w:p>
      <w:pPr>
        <w:pStyle w:val="Heading1"/>
      </w:pPr>
      <w:r>
        <w:t>Question #241</w:t>
      </w:r>
    </w:p>
    <w:p>
      <w:r>
        <w:rPr>
          <w:b/>
        </w:rPr>
        <w:t xml:space="preserve">Prompt: </w:t>
      </w:r>
      <w:r>
        <w:t>People sometimes should do things they aren’t willing to do. Discuss whether you agree with this statement or not.</w:t>
      </w:r>
    </w:p>
    <w:p>
      <w:pPr>
        <w:pStyle w:val="Heading2"/>
      </w:pPr>
      <w:r>
        <w:t>Variant 1: Version 1: AGREE</w:t>
      </w:r>
    </w:p>
    <w:p>
      <w:pPr>
        <w:pStyle w:val="Heading3"/>
      </w:pPr>
      <w:r>
        <w:t>Essay</w:t>
      </w:r>
    </w:p>
    <w:p>
      <w:r>
        <w:t>Some people argue that we should perform actions even if we do not feel like doing them. In my opinion, I strongly agree with agree. This essay will provide two reasons supporting my idea.</w:t>
        <w:br/>
        <w:br/>
        <w:t>Such actions can lead to important personal growth. In other words, doing difficult tasks helps us become better people in everyday life in everyday life in everyday life in everyday life in everyday life. For instance, studying for a test we find boring can improve our grades. As a result, we learn that we can handle things we do not enjoy. Hence, it becomes evident that facing challenges is good for us.</w:t>
        <w:br/>
        <w:br/>
        <w:t>Another reason is that these actions build strong character. This is primarily due to the fact that overcoming discomfort helps us build resilience in everyday life in everyday life in everyday life in everyday life in everyday life. This can be exemplified by the fact that learning a new skill requires practice even when it is hard. The outcome is that we develop self-discipline and a stronger mindset. This clearly aligns with the view that pushing ourselves is necessary for improvement.</w:t>
        <w:br/>
        <w:br/>
        <w:t>In conclusion, I strongly agree with agree. This is clear from actions and another.</w:t>
      </w:r>
    </w:p>
    <w:p>
      <w:pPr>
        <w:pStyle w:val="Heading3"/>
      </w:pPr>
      <w:r>
        <w:t>Analysis</w:t>
      </w:r>
    </w:p>
    <w:p>
      <w:r>
        <w:rPr>
          <w:b/>
        </w:rPr>
        <w:t xml:space="preserve">Point 1: </w:t>
      </w:r>
      <w:r>
        <w:t>Performing difficult tasks, even if boring, leads to important personal growth and helps us realize we can handle things we do not enjoy.</w:t>
      </w:r>
    </w:p>
    <w:p>
      <w:r>
        <w:rPr>
          <w:b/>
        </w:rPr>
        <w:t xml:space="preserve">Point 2: </w:t>
      </w:r>
      <w:r>
        <w:t>Engaging in such actions builds strong character and resilience, exemplified by learning a new skill that requires practice despite difficulty.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 growth</w:t>
            </w:r>
          </w:p>
        </w:tc>
        <w:tc>
          <w:tcPr>
            <w:tcW w:type="dxa" w:w="2880"/>
          </w:tcPr>
          <w:p>
            <w:r>
              <w:t>growth in a person's character or abilities</w:t>
            </w:r>
          </w:p>
        </w:tc>
        <w:tc>
          <w:tcPr>
            <w:tcW w:type="dxa" w:w="2880"/>
          </w:tcPr>
          <w:p>
            <w:r>
              <w:t>sự phát triển cá nhân</w:t>
            </w:r>
          </w:p>
        </w:tc>
      </w:tr>
      <w:tr>
        <w:tc>
          <w:tcPr>
            <w:tcW w:type="dxa" w:w="2880"/>
          </w:tcPr>
          <w:p>
            <w:r>
              <w:t>challenging</w:t>
            </w:r>
          </w:p>
        </w:tc>
        <w:tc>
          <w:tcPr>
            <w:tcW w:type="dxa" w:w="2880"/>
          </w:tcPr>
          <w:p>
            <w:r>
              <w:t>testing one's abilities; difficult</w:t>
            </w:r>
          </w:p>
        </w:tc>
        <w:tc>
          <w:tcPr>
            <w:tcW w:type="dxa" w:w="2880"/>
          </w:tcPr>
          <w:p>
            <w:r>
              <w:t>thử thách</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exemplified</w:t>
            </w:r>
          </w:p>
        </w:tc>
        <w:tc>
          <w:tcPr>
            <w:tcW w:type="dxa" w:w="2880"/>
          </w:tcPr>
          <w:p>
            <w:r>
              <w:t>shown or represented by example</w:t>
            </w:r>
          </w:p>
        </w:tc>
        <w:tc>
          <w:tcPr>
            <w:tcW w:type="dxa" w:w="2880"/>
          </w:tcPr>
          <w:p>
            <w:r>
              <w:t>được minh họa</w:t>
            </w:r>
          </w:p>
        </w:tc>
      </w:tr>
      <w:tr>
        <w:tc>
          <w:tcPr>
            <w:tcW w:type="dxa" w:w="2880"/>
          </w:tcPr>
          <w:p>
            <w:r>
              <w:t>self-discipline</w:t>
            </w:r>
          </w:p>
        </w:tc>
        <w:tc>
          <w:tcPr>
            <w:tcW w:type="dxa" w:w="2880"/>
          </w:tcPr>
          <w:p>
            <w:r>
              <w:t>the ability to control oneself</w:t>
            </w:r>
          </w:p>
        </w:tc>
        <w:tc>
          <w:tcPr>
            <w:tcW w:type="dxa" w:w="2880"/>
          </w:tcPr>
          <w:p>
            <w:r>
              <w:t>tự kỷ luật</w:t>
            </w:r>
          </w:p>
        </w:tc>
      </w:tr>
      <w:tr>
        <w:tc>
          <w:tcPr>
            <w:tcW w:type="dxa" w:w="2880"/>
          </w:tcPr>
          <w:p>
            <w:r>
              <w:t>mindset</w:t>
            </w:r>
          </w:p>
        </w:tc>
        <w:tc>
          <w:tcPr>
            <w:tcW w:type="dxa" w:w="2880"/>
          </w:tcPr>
          <w:p>
            <w:r>
              <w:t>a set of attitudes or beliefs</w:t>
            </w:r>
          </w:p>
        </w:tc>
        <w:tc>
          <w:tcPr>
            <w:tcW w:type="dxa" w:w="2880"/>
          </w:tcPr>
          <w:p>
            <w:r>
              <w:t>tư duy</w:t>
            </w:r>
          </w:p>
        </w:tc>
      </w:tr>
    </w:tbl>
    <w:p>
      <w:r>
        <w:br/>
        <w:t>----------</w:t>
        <w:br/>
      </w:r>
    </w:p>
    <w:p>
      <w:pPr>
        <w:pStyle w:val="Heading2"/>
      </w:pPr>
      <w:r>
        <w:t>Variant 2: Version 2: DISAGREE</w:t>
      </w:r>
    </w:p>
    <w:p>
      <w:pPr>
        <w:pStyle w:val="Heading3"/>
      </w:pPr>
      <w:r>
        <w:t>Essay</w:t>
      </w:r>
    </w:p>
    <w:p>
      <w:r>
        <w:t>Some people believe that we should do things even if we do not feel like doing them. In my opinion, I strongly disagree with disagree. This essay will provide two reasons supporting my idea.</w:t>
        <w:br/>
        <w:br/>
        <w:t>For one thing, forcing ourselves to do difficult tasks can help us grow as people. In other words, facing challenges builds our mental strength and makes us more capable. For instance, a student might study for a subject they find boring, even though they would rather play games. As a result, the student gets better grades and learns how to manage their time well. Hence, it becomes evident that doing things we dislike can lead to personal improvement.</w:t>
        <w:br/>
        <w:br/>
        <w:t>Another reason is that doing things against our wishes helps us build self-discipline. This is primarily due to the fact that overcoming initial resistance teaches us to control our actions. This can be exemplified by the fact that an athlete must run long distances, even when they feel tired and want to stop. The outcome is that the athlete becomes fitter and learns the value of commitment. This clearly aligns with the view that mandatory actions are good for our overall development.</w:t>
        <w:br/>
        <w:br/>
        <w:t>In conclusion, I strongly disagree with disagree. This is clear from thing and another.</w:t>
      </w:r>
    </w:p>
    <w:p>
      <w:pPr>
        <w:pStyle w:val="Heading3"/>
      </w:pPr>
      <w:r>
        <w:t>Analysis</w:t>
      </w:r>
    </w:p>
    <w:p>
      <w:r>
        <w:rPr>
          <w:b/>
        </w:rPr>
        <w:t xml:space="preserve">Point 1: </w:t>
      </w:r>
      <w:r>
        <w:t>Doing difficult tasks helps people grow and build mental strength.</w:t>
      </w:r>
    </w:p>
    <w:p>
      <w:r>
        <w:rPr>
          <w:b/>
        </w:rPr>
        <w:t xml:space="preserve">Point 2: </w:t>
      </w:r>
      <w:r>
        <w:t>Doing things against our wishes helps us build self-discipline and commitment.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 growth</w:t>
            </w:r>
          </w:p>
        </w:tc>
        <w:tc>
          <w:tcPr>
            <w:tcW w:type="dxa" w:w="2880"/>
          </w:tcPr>
          <w:p>
            <w:r>
              <w:t>personal growth</w:t>
            </w:r>
          </w:p>
        </w:tc>
        <w:tc>
          <w:tcPr>
            <w:tcW w:type="dxa" w:w="2880"/>
          </w:tcPr>
          <w:p>
            <w:r>
              <w:t>sự phát triển cá nhân</w:t>
            </w:r>
          </w:p>
        </w:tc>
      </w:tr>
      <w:tr>
        <w:tc>
          <w:tcPr>
            <w:tcW w:type="dxa" w:w="2880"/>
          </w:tcPr>
          <w:p>
            <w:r>
              <w:t>self-discipline</w:t>
            </w:r>
          </w:p>
        </w:tc>
        <w:tc>
          <w:tcPr>
            <w:tcW w:type="dxa" w:w="2880"/>
          </w:tcPr>
          <w:p>
            <w:r>
              <w:t>self-discipline</w:t>
            </w:r>
          </w:p>
        </w:tc>
        <w:tc>
          <w:tcPr>
            <w:tcW w:type="dxa" w:w="2880"/>
          </w:tcPr>
          <w:p>
            <w:r>
              <w:t>tự kỷ luật</w:t>
            </w:r>
          </w:p>
        </w:tc>
      </w:tr>
      <w:tr>
        <w:tc>
          <w:tcPr>
            <w:tcW w:type="dxa" w:w="2880"/>
          </w:tcPr>
          <w:p>
            <w:r>
              <w:t>mandatory</w:t>
            </w:r>
          </w:p>
        </w:tc>
        <w:tc>
          <w:tcPr>
            <w:tcW w:type="dxa" w:w="2880"/>
          </w:tcPr>
          <w:p>
            <w:r>
              <w:t>mandatory</w:t>
            </w:r>
          </w:p>
        </w:tc>
        <w:tc>
          <w:tcPr>
            <w:tcW w:type="dxa" w:w="2880"/>
          </w:tcPr>
          <w:p>
            <w:r>
              <w:t>bắt buộc</w:t>
            </w:r>
          </w:p>
        </w:tc>
      </w:tr>
      <w:tr>
        <w:tc>
          <w:tcPr>
            <w:tcW w:type="dxa" w:w="2880"/>
          </w:tcPr>
          <w:p>
            <w:r>
              <w:t>challenge</w:t>
            </w:r>
          </w:p>
        </w:tc>
        <w:tc>
          <w:tcPr>
            <w:tcW w:type="dxa" w:w="2880"/>
          </w:tcPr>
          <w:p>
            <w:r>
              <w:t>challenge</w:t>
            </w:r>
          </w:p>
        </w:tc>
        <w:tc>
          <w:tcPr>
            <w:tcW w:type="dxa" w:w="2880"/>
          </w:tcPr>
          <w:p>
            <w:r>
              <w:t>thử thách</w:t>
            </w:r>
          </w:p>
        </w:tc>
      </w:tr>
      <w:tr>
        <w:tc>
          <w:tcPr>
            <w:tcW w:type="dxa" w:w="2880"/>
          </w:tcPr>
          <w:p>
            <w:r>
              <w:t>resilience</w:t>
            </w:r>
          </w:p>
        </w:tc>
        <w:tc>
          <w:tcPr>
            <w:tcW w:type="dxa" w:w="2880"/>
          </w:tcPr>
          <w:p>
            <w:r>
              <w:t>resilience</w:t>
            </w:r>
          </w:p>
        </w:tc>
        <w:tc>
          <w:tcPr>
            <w:tcW w:type="dxa" w:w="2880"/>
          </w:tcPr>
          <w:p>
            <w:r>
              <w:t>khả năng phục hồi</w:t>
            </w:r>
          </w:p>
        </w:tc>
      </w:tr>
      <w:tr>
        <w:tc>
          <w:tcPr>
            <w:tcW w:type="dxa" w:w="2880"/>
          </w:tcPr>
          <w:p>
            <w:r>
              <w:t>commitment</w:t>
            </w:r>
          </w:p>
        </w:tc>
        <w:tc>
          <w:tcPr>
            <w:tcW w:type="dxa" w:w="2880"/>
          </w:tcPr>
          <w:p>
            <w:r>
              <w:t>commitment</w:t>
            </w:r>
          </w:p>
        </w:tc>
        <w:tc>
          <w:tcPr>
            <w:tcW w:type="dxa" w:w="2880"/>
          </w:tcPr>
          <w:p>
            <w:r>
              <w:t>sự cam kết</w:t>
            </w:r>
          </w:p>
        </w:tc>
      </w:tr>
    </w:tbl>
    <w:p>
      <w:r>
        <w:br/>
        <w:t>----------</w:t>
        <w:br/>
      </w:r>
    </w:p>
    <w:p>
      <w:r>
        <w:br/>
        <w:t>==================================================</w:t>
        <w:br/>
      </w:r>
    </w:p>
    <w:p>
      <w:pPr>
        <w:pStyle w:val="Heading1"/>
      </w:pPr>
      <w:r>
        <w:t>Question #242</w:t>
      </w:r>
    </w:p>
    <w:p>
      <w:r>
        <w:rPr>
          <w:b/>
        </w:rPr>
        <w:t xml:space="preserve">Prompt: </w:t>
      </w:r>
      <w:r>
        <w:t>The mass media, such as television, magazines and newspapers, are paying too much attention to the personal lives of celebrities. What are the positive and negative impacts of it?</w:t>
      </w:r>
    </w:p>
    <w:p>
      <w:pPr>
        <w:pStyle w:val="Heading2"/>
      </w:pPr>
      <w:r>
        <w:t>Variant 1: Version 1: ADVANTAGES</w:t>
      </w:r>
    </w:p>
    <w:p>
      <w:pPr>
        <w:pStyle w:val="Heading3"/>
      </w:pPr>
      <w:r>
        <w:t>Essay</w:t>
      </w:r>
    </w:p>
    <w:p>
      <w:r>
        <w:t>The media often focuses a lot of attention on the private lives of famous people, such as actors and singers. In my opinion, I strongly positive with the advantages outweigh the disadvantages. This essay will provide two reasons supporting my idea.</w:t>
        <w:br/>
        <w:br/>
        <w:t>On the one hand, media coverage can help raise awareness about good causes. In other words, the media can use its platform to share important information with many people. For instance, a TV show might report on a celebrity doing charity work. As a result, more people become interested in supporting that cause. Hence, it becomes evident that media attention can promote positive social change.</w:t>
        <w:br/>
        <w:br/>
        <w:t>On the other hand, the constant focus on personal lives creates a serious drawback for these individuals. This is primarily due to the fact that constant public scrutiny can hurt their mental health. This can be exemplified by the fact that a small mistake can become a major scandal in the news. The outcome is that the person feels too much pressure to be perfect all the time. This clearly aligns with the view that excessive exposure harms personal well-being.</w:t>
        <w:br/>
        <w:br/>
        <w:t>In conclusion, I strongly agree that the positive effects of media coverage, such as promoting good causes, outweigh the negative drawback of excessive exposure. The media's ability to promote positive social change is a key benefit, while the risk of harming personal well-being is a serious problem.</w:t>
      </w:r>
    </w:p>
    <w:p>
      <w:pPr>
        <w:pStyle w:val="Heading3"/>
      </w:pPr>
      <w:r>
        <w:t>Analysis</w:t>
      </w:r>
    </w:p>
    <w:p>
      <w:r>
        <w:rPr>
          <w:b/>
        </w:rPr>
        <w:t xml:space="preserve">Point 1: </w:t>
      </w:r>
      <w:r>
        <w:t>Media coverage can raise awareness and promote positive social change by highlighting charitable activities.</w:t>
      </w:r>
    </w:p>
    <w:p>
      <w:r>
        <w:rPr>
          <w:b/>
        </w:rPr>
        <w:t xml:space="preserve">Point 2: </w:t>
      </w:r>
      <w:r>
        <w:t>The constant focus on personal lives creates a serious drawback, leading to mental health issues and excessive pressure.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 coverage</w:t>
            </w:r>
          </w:p>
        </w:tc>
        <w:tc>
          <w:tcPr>
            <w:tcW w:type="dxa" w:w="2880"/>
          </w:tcPr>
          <w:p>
            <w:r>
              <w:t>the amount of attention given by the media</w:t>
            </w:r>
          </w:p>
        </w:tc>
        <w:tc>
          <w:tcPr>
            <w:tcW w:type="dxa" w:w="2880"/>
          </w:tcPr>
          <w:p>
            <w:r>
              <w:t>sự đưa tin của truyền thông</w:t>
            </w:r>
          </w:p>
        </w:tc>
      </w:tr>
      <w:tr>
        <w:tc>
          <w:tcPr>
            <w:tcW w:type="dxa" w:w="2880"/>
          </w:tcPr>
          <w:p>
            <w:r>
              <w:t>charity work</w:t>
            </w:r>
          </w:p>
        </w:tc>
        <w:tc>
          <w:tcPr>
            <w:tcW w:type="dxa" w:w="2880"/>
          </w:tcPr>
          <w:p>
            <w:r>
              <w:t>activities done to help people in need</w:t>
            </w:r>
          </w:p>
        </w:tc>
        <w:tc>
          <w:tcPr>
            <w:tcW w:type="dxa" w:w="2880"/>
          </w:tcPr>
          <w:p>
            <w:r>
              <w:t>hoạt động từ thiện</w:t>
            </w:r>
          </w:p>
        </w:tc>
      </w:tr>
      <w:tr>
        <w:tc>
          <w:tcPr>
            <w:tcW w:type="dxa" w:w="2880"/>
          </w:tcPr>
          <w:p>
            <w:r>
              <w:t>public scrutiny</w:t>
            </w:r>
          </w:p>
        </w:tc>
        <w:tc>
          <w:tcPr>
            <w:tcW w:type="dxa" w:w="2880"/>
          </w:tcPr>
          <w:p>
            <w:r>
              <w:t>close and careful examination by the public</w:t>
            </w:r>
          </w:p>
        </w:tc>
        <w:tc>
          <w:tcPr>
            <w:tcW w:type="dxa" w:w="2880"/>
          </w:tcPr>
          <w:p>
            <w:r>
              <w:t>sự soi xét của công chúng</w:t>
            </w:r>
          </w:p>
        </w:tc>
      </w:tr>
      <w:tr>
        <w:tc>
          <w:tcPr>
            <w:tcW w:type="dxa" w:w="2880"/>
          </w:tcPr>
          <w:p>
            <w:r>
              <w:t>drawback</w:t>
            </w:r>
          </w:p>
        </w:tc>
        <w:tc>
          <w:tcPr>
            <w:tcW w:type="dxa" w:w="2880"/>
          </w:tcPr>
          <w:p>
            <w:r>
              <w:t>a disadvantage or negative point</w:t>
            </w:r>
          </w:p>
        </w:tc>
        <w:tc>
          <w:tcPr>
            <w:tcW w:type="dxa" w:w="2880"/>
          </w:tcPr>
          <w:p>
            <w:r>
              <w:t>điểm bất lợi</w:t>
            </w:r>
          </w:p>
        </w:tc>
      </w:tr>
      <w:tr>
        <w:tc>
          <w:tcPr>
            <w:tcW w:type="dxa" w:w="2880"/>
          </w:tcPr>
          <w:p>
            <w:r>
              <w:t>excessive exposure</w:t>
            </w:r>
          </w:p>
        </w:tc>
        <w:tc>
          <w:tcPr>
            <w:tcW w:type="dxa" w:w="2880"/>
          </w:tcPr>
          <w:p>
            <w:r>
              <w:t>being shown or seen too much</w:t>
            </w:r>
          </w:p>
        </w:tc>
        <w:tc>
          <w:tcPr>
            <w:tcW w:type="dxa" w:w="2880"/>
          </w:tcPr>
          <w:p>
            <w:r>
              <w:t>sự phơi bày quá mức</w:t>
            </w:r>
          </w:p>
        </w:tc>
      </w:tr>
      <w:tr>
        <w:tc>
          <w:tcPr>
            <w:tcW w:type="dxa" w:w="2880"/>
          </w:tcPr>
          <w:p>
            <w:r>
              <w:t>personal well-being</w:t>
            </w:r>
          </w:p>
        </w:tc>
        <w:tc>
          <w:tcPr>
            <w:tcW w:type="dxa" w:w="2880"/>
          </w:tcPr>
          <w:p>
            <w:r>
              <w:t>the state of being healthy and happy</w:t>
            </w:r>
          </w:p>
        </w:tc>
        <w:tc>
          <w:tcPr>
            <w:tcW w:type="dxa" w:w="2880"/>
          </w:tcPr>
          <w:p>
            <w:r>
              <w:t>sức khỏe và hạnh phúc cá nhân</w:t>
            </w:r>
          </w:p>
        </w:tc>
      </w:tr>
    </w:tbl>
    <w:p>
      <w:r>
        <w:br/>
        <w:t>----------</w:t>
        <w:br/>
      </w:r>
    </w:p>
    <w:p>
      <w:pPr>
        <w:pStyle w:val="Heading2"/>
      </w:pPr>
      <w:r>
        <w:t>Variant 2: Version 2: DISADVANTAGES</w:t>
      </w:r>
    </w:p>
    <w:p>
      <w:pPr>
        <w:pStyle w:val="Heading3"/>
      </w:pPr>
      <w:r>
        <w:t>Essay</w:t>
      </w:r>
    </w:p>
    <w:p>
      <w:r>
        <w:t>The media often focuses heavily on the private lives of famous people, such as stars and actors. In my opinion, I strongly negative with negative. This essay will provide two reasons supporting my idea.</w:t>
        <w:br/>
        <w:br/>
        <w:t>On the one hand, media coverage can sometimes bring positive attention to famous people. In other words, this attention can help raise awareness for good causes. For instance, a celebrity might use their platform to talk about charity work. As a result, many people might donate money or volunteer time. Hence, it becomes evident that this exposure can support positive social change.</w:t>
        <w:br/>
        <w:br/>
        <w:t>On the other hand, the constant media attention presents a serious disadvantage to personal privacy. This is primarily due to the fact that media outlets often report on private details without permission. This can be exemplified by the fact that magazines publish old photos of stars. The outcome is that the famous people feel stressed and lose their personal space. This clearly aligns with the view that this scrutiny causes mental health problems.</w:t>
        <w:br/>
        <w:br/>
        <w:t>In conclusion, while media coverage can help raise awareness for good causes, the negative impact on personal privacy is much stronger. The constant scrutiny and loss of personal space are serious issues that outweigh the positive role model status.</w:t>
      </w:r>
    </w:p>
    <w:p>
      <w:pPr>
        <w:pStyle w:val="Heading3"/>
      </w:pPr>
      <w:r>
        <w:t>Analysis</w:t>
      </w:r>
    </w:p>
    <w:p>
      <w:r>
        <w:rPr>
          <w:b/>
        </w:rPr>
        <w:t xml:space="preserve">Point 1: </w:t>
      </w:r>
      <w:r>
        <w:t>Media attention can positively raise awareness for good causes, allowing celebrities to use their platform for charity and social change.</w:t>
      </w:r>
    </w:p>
    <w:p>
      <w:r>
        <w:rPr>
          <w:b/>
        </w:rPr>
        <w:t xml:space="preserve">Point 2: </w:t>
      </w:r>
      <w:r>
        <w:t>However, constant media scrutiny severely disadvantages personal privacy, causing stress and mental health issues due to the unauthorized reporting of private details.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media coverage</w:t>
            </w:r>
          </w:p>
        </w:tc>
        <w:tc>
          <w:tcPr>
            <w:tcW w:type="dxa" w:w="2880"/>
          </w:tcPr>
          <w:p>
            <w:r>
              <w:t>The amount of attention given by the media</w:t>
            </w:r>
          </w:p>
        </w:tc>
        <w:tc>
          <w:tcPr>
            <w:tcW w:type="dxa" w:w="2880"/>
          </w:tcPr>
          <w:p>
            <w:r>
              <w:t>Sự đưa tin của truyền thông</w:t>
            </w:r>
          </w:p>
        </w:tc>
      </w:tr>
      <w:tr>
        <w:tc>
          <w:tcPr>
            <w:tcW w:type="dxa" w:w="2880"/>
          </w:tcPr>
          <w:p>
            <w:r>
              <w:t>raise awareness</w:t>
            </w:r>
          </w:p>
        </w:tc>
        <w:tc>
          <w:tcPr>
            <w:tcW w:type="dxa" w:w="2880"/>
          </w:tcPr>
          <w:p>
            <w:r>
              <w:t>To increase knowledge or understanding of a topic</w:t>
            </w:r>
          </w:p>
        </w:tc>
        <w:tc>
          <w:tcPr>
            <w:tcW w:type="dxa" w:w="2880"/>
          </w:tcPr>
          <w:p>
            <w:r>
              <w:t>Nâng cao nhận thức</w:t>
            </w:r>
          </w:p>
        </w:tc>
      </w:tr>
      <w:tr>
        <w:tc>
          <w:tcPr>
            <w:tcW w:type="dxa" w:w="2880"/>
          </w:tcPr>
          <w:p>
            <w:r>
              <w:t>charity work</w:t>
            </w:r>
          </w:p>
        </w:tc>
        <w:tc>
          <w:tcPr>
            <w:tcW w:type="dxa" w:w="2880"/>
          </w:tcPr>
          <w:p>
            <w:r>
              <w:t>Work done for philanthropic purposes</w:t>
            </w:r>
          </w:p>
        </w:tc>
        <w:tc>
          <w:tcPr>
            <w:tcW w:type="dxa" w:w="2880"/>
          </w:tcPr>
          <w:p>
            <w:r>
              <w:t>Công tác từ thiện</w:t>
            </w:r>
          </w:p>
        </w:tc>
      </w:tr>
      <w:tr>
        <w:tc>
          <w:tcPr>
            <w:tcW w:type="dxa" w:w="2880"/>
          </w:tcPr>
          <w:p>
            <w:r>
              <w:t>personal privacy</w:t>
            </w:r>
          </w:p>
        </w:tc>
        <w:tc>
          <w:tcPr>
            <w:tcW w:type="dxa" w:w="2880"/>
          </w:tcPr>
          <w:p>
            <w:r>
              <w:t>The right to keep one's private life from public view</w:t>
            </w:r>
          </w:p>
        </w:tc>
        <w:tc>
          <w:tcPr>
            <w:tcW w:type="dxa" w:w="2880"/>
          </w:tcPr>
          <w:p>
            <w:r>
              <w:t>Quyền riêng tư cá nhân</w:t>
            </w:r>
          </w:p>
        </w:tc>
      </w:tr>
      <w:tr>
        <w:tc>
          <w:tcPr>
            <w:tcW w:type="dxa" w:w="2880"/>
          </w:tcPr>
          <w:p>
            <w:r>
              <w:t>media outlets</w:t>
            </w:r>
          </w:p>
        </w:tc>
        <w:tc>
          <w:tcPr>
            <w:tcW w:type="dxa" w:w="2880"/>
          </w:tcPr>
          <w:p>
            <w:r>
              <w:t>Sources of news and information (e.g., newspapers, TV)</w:t>
            </w:r>
          </w:p>
        </w:tc>
        <w:tc>
          <w:tcPr>
            <w:tcW w:type="dxa" w:w="2880"/>
          </w:tcPr>
          <w:p>
            <w:r>
              <w:t>Các cơ quan truyền thông</w:t>
            </w:r>
          </w:p>
        </w:tc>
      </w:tr>
      <w:tr>
        <w:tc>
          <w:tcPr>
            <w:tcW w:type="dxa" w:w="2880"/>
          </w:tcPr>
          <w:p>
            <w:r>
              <w:t>scrutiny</w:t>
            </w:r>
          </w:p>
        </w:tc>
        <w:tc>
          <w:tcPr>
            <w:tcW w:type="dxa" w:w="2880"/>
          </w:tcPr>
          <w:p>
            <w:r>
              <w:t>Critical observation or examination</w:t>
            </w:r>
          </w:p>
        </w:tc>
        <w:tc>
          <w:tcPr>
            <w:tcW w:type="dxa" w:w="2880"/>
          </w:tcPr>
          <w:p>
            <w:r>
              <w:t>Sự soi xét</w:t>
            </w:r>
          </w:p>
        </w:tc>
      </w:tr>
      <w:tr>
        <w:tc>
          <w:tcPr>
            <w:tcW w:type="dxa" w:w="2880"/>
          </w:tcPr>
          <w:p>
            <w:r>
              <w:t>disadvantage</w:t>
            </w:r>
          </w:p>
        </w:tc>
        <w:tc>
          <w:tcPr>
            <w:tcW w:type="dxa" w:w="2880"/>
          </w:tcPr>
          <w:p>
            <w:r>
              <w:t>An unfavorable condition or outcome</w:t>
            </w:r>
          </w:p>
        </w:tc>
        <w:tc>
          <w:tcPr>
            <w:tcW w:type="dxa" w:w="2880"/>
          </w:tcPr>
          <w:p>
            <w:r>
              <w:t>Bất lợi</w:t>
            </w:r>
          </w:p>
        </w:tc>
      </w:tr>
      <w:tr>
        <w:tc>
          <w:tcPr>
            <w:tcW w:type="dxa" w:w="2880"/>
          </w:tcPr>
          <w:p>
            <w:r>
              <w:t>volunteering</w:t>
            </w:r>
          </w:p>
        </w:tc>
        <w:tc>
          <w:tcPr>
            <w:tcW w:type="dxa" w:w="2880"/>
          </w:tcPr>
          <w:p>
            <w:r>
              <w:t>Offering time and effort to help others</w:t>
            </w:r>
          </w:p>
        </w:tc>
        <w:tc>
          <w:tcPr>
            <w:tcW w:type="dxa" w:w="2880"/>
          </w:tcPr>
          <w:p>
            <w:r>
              <w:t>Tình nguyện</w:t>
            </w:r>
          </w:p>
        </w:tc>
      </w:tr>
    </w:tbl>
    <w:p>
      <w:r>
        <w:br/>
        <w:t>----------</w:t>
        <w:br/>
      </w:r>
    </w:p>
    <w:p>
      <w:r>
        <w:br/>
        <w:t>==================================================</w:t>
        <w:br/>
      </w:r>
    </w:p>
    <w:p>
      <w:pPr>
        <w:pStyle w:val="Heading1"/>
      </w:pPr>
      <w:r>
        <w:t>Question #243</w:t>
      </w:r>
    </w:p>
    <w:p>
      <w:r>
        <w:rPr>
          <w:b/>
        </w:rPr>
        <w:t xml:space="preserve">Prompt: </w:t>
      </w:r>
      <w:r>
        <w:t>The environmentalists say that human activities have damaged the earth's environment, while others claim that human activities have made the earth a better place to live. Which side do you support? Support your point of view with details.</w:t>
      </w:r>
    </w:p>
    <w:p>
      <w:pPr>
        <w:pStyle w:val="Heading2"/>
      </w:pPr>
      <w:r>
        <w:t>Variant 1: Version 1: AGREE</w:t>
      </w:r>
    </w:p>
    <w:p>
      <w:pPr>
        <w:pStyle w:val="Heading3"/>
      </w:pPr>
      <w:r>
        <w:t>Essay</w:t>
      </w:r>
    </w:p>
    <w:p>
      <w:r>
        <w:t>There is a debate about whether human actions have harmed the planet's environment or if they have made it a better place for people to live. In my opinion, I strongly agree with agree. This essay will provide two reasons supporting my idea.</w:t>
        <w:br/>
        <w:br/>
        <w:t>Human activities have greatly improved the quality of life for many people. In other words, technology has given us many useful tools and comforts in everyday life. For instance, modern farming methods allow us to grow more food on less land. As a result, fewer people suffer from hunger, and food is more available. Hence, it becomes evident that human efforts have helped improve our survival.</w:t>
        <w:br/>
        <w:br/>
        <w:t>Another reason is that humans have developed better ways to manage waste and resources. This is primarily due to the fact that we have created systems for recycling and clean energy in everyday life. This can be exemplified by the fact that many cities now use solar power for electricity. The outcome is that air pollution levels drop, and we use fewer fossil fuels. This clearly aligns with the view that human actions are beneficial for the natural world.</w:t>
        <w:br/>
        <w:br/>
        <w:t>In conclusion, I strongly agree with agree. This is clear from human and another.</w:t>
      </w:r>
    </w:p>
    <w:p>
      <w:pPr>
        <w:pStyle w:val="Heading3"/>
      </w:pPr>
      <w:r>
        <w:t>Analysis</w:t>
      </w:r>
    </w:p>
    <w:p>
      <w:r>
        <w:rPr>
          <w:b/>
        </w:rPr>
        <w:t xml:space="preserve">Point 1: </w:t>
      </w:r>
      <w:r>
        <w:t>Human activities have improved human survival and comfort through technology and better farming methods.</w:t>
      </w:r>
    </w:p>
    <w:p>
      <w:r>
        <w:rPr>
          <w:b/>
        </w:rPr>
        <w:t xml:space="preserve">Point 2: </w:t>
      </w:r>
      <w:r>
        <w:t>Humans have developed better systems for waste management and using clean energy 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the application of scientific knowledge for practical purposes</w:t>
            </w:r>
          </w:p>
        </w:tc>
        <w:tc>
          <w:tcPr>
            <w:tcW w:type="dxa" w:w="2880"/>
          </w:tcPr>
          <w:p>
            <w:r>
              <w:t>công nghệ</w:t>
            </w:r>
          </w:p>
        </w:tc>
      </w:tr>
      <w:tr>
        <w:tc>
          <w:tcPr>
            <w:tcW w:type="dxa" w:w="2880"/>
          </w:tcPr>
          <w:p>
            <w:r>
              <w:t>farming</w:t>
            </w:r>
          </w:p>
        </w:tc>
        <w:tc>
          <w:tcPr>
            <w:tcW w:type="dxa" w:w="2880"/>
          </w:tcPr>
          <w:p>
            <w:r>
              <w:t>the activity of growing crops and raising animals</w:t>
            </w:r>
          </w:p>
        </w:tc>
        <w:tc>
          <w:tcPr>
            <w:tcW w:type="dxa" w:w="2880"/>
          </w:tcPr>
          <w:p>
            <w:r>
              <w:t>nông nghiệp</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resources</w:t>
            </w:r>
          </w:p>
        </w:tc>
        <w:tc>
          <w:tcPr>
            <w:tcW w:type="dxa" w:w="2880"/>
          </w:tcPr>
          <w:p>
            <w:r>
              <w:t>materials or supplies available in a place</w:t>
            </w:r>
          </w:p>
        </w:tc>
        <w:tc>
          <w:tcPr>
            <w:tcW w:type="dxa" w:w="2880"/>
          </w:tcPr>
          <w:p>
            <w:r>
              <w:t>nguồn lực</w:t>
            </w:r>
          </w:p>
        </w:tc>
      </w:tr>
      <w:tr>
        <w:tc>
          <w:tcPr>
            <w:tcW w:type="dxa" w:w="2880"/>
          </w:tcPr>
          <w:p>
            <w:r>
              <w:t>survival</w:t>
            </w:r>
          </w:p>
        </w:tc>
        <w:tc>
          <w:tcPr>
            <w:tcW w:type="dxa" w:w="2880"/>
          </w:tcPr>
          <w:p>
            <w:r>
              <w:t>the state of continuing to live</w:t>
            </w:r>
          </w:p>
        </w:tc>
        <w:tc>
          <w:tcPr>
            <w:tcW w:type="dxa" w:w="2880"/>
          </w:tcPr>
          <w:p>
            <w:r>
              <w:t>sự sống còn</w:t>
            </w:r>
          </w:p>
        </w:tc>
      </w:tr>
      <w:tr>
        <w:tc>
          <w:tcPr>
            <w:tcW w:type="dxa" w:w="2880"/>
          </w:tcPr>
          <w:p>
            <w:r>
              <w:t>solar power</w:t>
            </w:r>
          </w:p>
        </w:tc>
        <w:tc>
          <w:tcPr>
            <w:tcW w:type="dxa" w:w="2880"/>
          </w:tcPr>
          <w:p>
            <w:r>
              <w:t>electrical power generated from sunlight</w:t>
            </w:r>
          </w:p>
        </w:tc>
        <w:tc>
          <w:tcPr>
            <w:tcW w:type="dxa" w:w="2880"/>
          </w:tcPr>
          <w:p>
            <w:r>
              <w:t>điện năng mặt trời</w:t>
            </w:r>
          </w:p>
        </w:tc>
      </w:tr>
    </w:tbl>
    <w:p>
      <w:r>
        <w:br/>
        <w:t>----------</w:t>
        <w:br/>
      </w:r>
    </w:p>
    <w:p>
      <w:pPr>
        <w:pStyle w:val="Heading2"/>
      </w:pPr>
      <w:r>
        <w:t>Variant 2: Version 2: DISAGREE</w:t>
      </w:r>
    </w:p>
    <w:p>
      <w:pPr>
        <w:pStyle w:val="Heading3"/>
      </w:pPr>
      <w:r>
        <w:t>Essay</w:t>
      </w:r>
    </w:p>
    <w:p>
      <w:r>
        <w:t>Some people argue that human actions have harmed the environment, while others believe that these actions have made life better for people. In my opinion, I strongly disagree with disagree. This essay will provide two reasons supporting my idea.</w:t>
        <w:br/>
        <w:br/>
        <w:t>Human activities have actually helped improve many aspects of the natural world. In other words, people have developed ways to manage resources better than before in everyday life. For instance, farming techniques have improved, allowing us to grow more food on less land. As a result, many communities now have reliable access to food, which was not possible before. Hence, it becomes evident that human efforts are key to improving the environment.</w:t>
        <w:br/>
        <w:br/>
        <w:t>Another reason is that human innovation has provided better living conditions for people. This is primarily due to the fact that we have created advanced systems for clean water and waste management in everyday life. This can be exemplified by the fact that modern sewage systems keep our water sources clean and safe. The outcome is that fewer diseases spread, leading to healthier populations everywhere. This clearly aligns with the view that human activity improves life.</w:t>
        <w:br/>
        <w:br/>
        <w:t>In conclusion, I strongly disagree with disagree. This is clear from human and another.</w:t>
      </w:r>
    </w:p>
    <w:p>
      <w:pPr>
        <w:pStyle w:val="Heading3"/>
      </w:pPr>
      <w:r>
        <w:t>Analysis</w:t>
      </w:r>
    </w:p>
    <w:p>
      <w:r>
        <w:rPr>
          <w:b/>
        </w:rPr>
        <w:t xml:space="preserve">Point 1: </w:t>
      </w:r>
      <w:r>
        <w:t>Human activities have helped improve many aspects of the natural world.</w:t>
      </w:r>
    </w:p>
    <w:p>
      <w:r>
        <w:rPr>
          <w:b/>
        </w:rPr>
        <w:t xml:space="preserve">Point 2: </w:t>
      </w:r>
      <w:r>
        <w:t>Another reason is that human innovation has provided better living conditions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materials or supplies available</w:t>
            </w:r>
          </w:p>
        </w:tc>
        <w:tc>
          <w:tcPr>
            <w:tcW w:type="dxa" w:w="2880"/>
          </w:tcPr>
          <w:p>
            <w:r>
              <w:t>nguồn lực</w:t>
            </w:r>
          </w:p>
        </w:tc>
      </w:tr>
      <w:tr>
        <w:tc>
          <w:tcPr>
            <w:tcW w:type="dxa" w:w="2880"/>
          </w:tcPr>
          <w:p>
            <w:r>
              <w:t>farming</w:t>
            </w:r>
          </w:p>
        </w:tc>
        <w:tc>
          <w:tcPr>
            <w:tcW w:type="dxa" w:w="2880"/>
          </w:tcPr>
          <w:p>
            <w:r>
              <w:t>the process of growing crops</w:t>
            </w:r>
          </w:p>
        </w:tc>
        <w:tc>
          <w:tcPr>
            <w:tcW w:type="dxa" w:w="2880"/>
          </w:tcPr>
          <w:p>
            <w:r>
              <w:t>nông nghiệp</w:t>
            </w:r>
          </w:p>
        </w:tc>
      </w:tr>
      <w:tr>
        <w:tc>
          <w:tcPr>
            <w:tcW w:type="dxa" w:w="2880"/>
          </w:tcPr>
          <w:p>
            <w:r>
              <w:t>waste management</w:t>
            </w:r>
          </w:p>
        </w:tc>
        <w:tc>
          <w:tcPr>
            <w:tcW w:type="dxa" w:w="2880"/>
          </w:tcPr>
          <w:p>
            <w:r>
              <w:t>the process of dealing with trash</w:t>
            </w:r>
          </w:p>
        </w:tc>
        <w:tc>
          <w:tcPr>
            <w:tcW w:type="dxa" w:w="2880"/>
          </w:tcPr>
          <w:p>
            <w:r>
              <w:t>quản lý chất thải</w:t>
            </w:r>
          </w:p>
        </w:tc>
      </w:tr>
      <w:tr>
        <w:tc>
          <w:tcPr>
            <w:tcW w:type="dxa" w:w="2880"/>
          </w:tcPr>
          <w:p>
            <w:r>
              <w:t>pollution</w:t>
            </w:r>
          </w:p>
        </w:tc>
        <w:tc>
          <w:tcPr>
            <w:tcW w:type="dxa" w:w="2880"/>
          </w:tcPr>
          <w:p>
            <w:r>
              <w:t>the presence of harmful substances</w:t>
            </w:r>
          </w:p>
        </w:tc>
        <w:tc>
          <w:tcPr>
            <w:tcW w:type="dxa" w:w="2880"/>
          </w:tcPr>
          <w:p>
            <w:r>
              <w:t>ô nhiễm</w:t>
            </w:r>
          </w:p>
        </w:tc>
      </w:tr>
      <w:tr>
        <w:tc>
          <w:tcPr>
            <w:tcW w:type="dxa" w:w="2880"/>
          </w:tcPr>
          <w:p>
            <w:r>
              <w:t>innovation</w:t>
            </w:r>
          </w:p>
        </w:tc>
        <w:tc>
          <w:tcPr>
            <w:tcW w:type="dxa" w:w="2880"/>
          </w:tcPr>
          <w:p>
            <w:r>
              <w:t>the introduction of new ideas</w:t>
            </w:r>
          </w:p>
        </w:tc>
        <w:tc>
          <w:tcPr>
            <w:tcW w:type="dxa" w:w="2880"/>
          </w:tcPr>
          <w:p>
            <w:r>
              <w:t>sự đổi mới</w:t>
            </w:r>
          </w:p>
        </w:tc>
      </w:tr>
      <w:tr>
        <w:tc>
          <w:tcPr>
            <w:tcW w:type="dxa" w:w="2880"/>
          </w:tcPr>
          <w:p>
            <w:r>
              <w:t>natural world</w:t>
            </w:r>
          </w:p>
        </w:tc>
        <w:tc>
          <w:tcPr>
            <w:tcW w:type="dxa" w:w="2880"/>
          </w:tcPr>
          <w:p>
            <w:r>
              <w:t>the environment and living things</w:t>
            </w:r>
          </w:p>
        </w:tc>
        <w:tc>
          <w:tcPr>
            <w:tcW w:type="dxa" w:w="2880"/>
          </w:tcPr>
          <w:p>
            <w:r>
              <w:t>thế giới tự nhiên</w:t>
            </w:r>
          </w:p>
        </w:tc>
      </w:tr>
    </w:tbl>
    <w:p>
      <w:r>
        <w:br/>
        <w:t>----------</w:t>
        <w:br/>
      </w:r>
    </w:p>
    <w:p>
      <w:r>
        <w:br/>
        <w:t>==================================================</w:t>
        <w:br/>
      </w:r>
    </w:p>
    <w:p>
      <w:pPr>
        <w:pStyle w:val="Heading1"/>
      </w:pPr>
      <w:r>
        <w:t>Question #244</w:t>
      </w:r>
    </w:p>
    <w:p>
      <w:r>
        <w:rPr>
          <w:b/>
        </w:rPr>
        <w:t xml:space="preserve">Prompt: </w:t>
      </w:r>
      <w:r>
        <w:t>The old generation prefer to spend their entire lives in only one place, but nowadays young people would like to move many times to find a suitable place. Which one would you prefer?</w:t>
      </w:r>
    </w:p>
    <w:p>
      <w:pPr>
        <w:pStyle w:val="Heading2"/>
      </w:pPr>
      <w:r>
        <w:t>Variant 1: Version 1: OPTION A</w:t>
      </w:r>
    </w:p>
    <w:p>
      <w:pPr>
        <w:pStyle w:val="Heading3"/>
      </w:pPr>
      <w:r>
        <w:t>Essay</w:t>
      </w:r>
    </w:p>
    <w:p>
      <w:r>
        <w:t>The question of whether people should stay in one place or move often comes up in discussions about life choices. In my opinion, I strongly agree with supporting the first option. This essay will provide two reasons supporting my idea.</w:t>
        <w:br/>
        <w:br/>
        <w:t>Staying in one place provides a strong sense of stability and comfort. In other words, people know their surroundings and the people around them. For instance, a person who lives in the same neighborhood for many years will know the best local shops and services. As a result, they feel safe and connected to their community. Hence, it becomes evident that staying put helps people build strong roots.</w:t>
        <w:br/>
        <w:br/>
        <w:t>Moving to a new location can offer great opportunities for personal growth. This is primarily due to the fact that new places expose people to different cultures and ways of life. This can be exemplified by the fact that moving to a different city allows someone to find a new job or study a new field. The outcome is that individuals gain new skills and broaden their understanding of the world. This clearly aligns with the view that moving helps people develop themselves.</w:t>
        <w:br/>
        <w:br/>
        <w:t>In conclusion, I strongly agree that staying in one place is better. Staying put gives people the stability of a familiar environment, while moving provides the chance for personal growth through new experiences.</w:t>
      </w:r>
    </w:p>
    <w:p>
      <w:pPr>
        <w:pStyle w:val="Heading3"/>
      </w:pPr>
      <w:r>
        <w:t>Analysis</w:t>
      </w:r>
    </w:p>
    <w:p>
      <w:r>
        <w:rPr>
          <w:b/>
        </w:rPr>
        <w:t xml:space="preserve">Point 1: </w:t>
      </w:r>
      <w:r>
        <w:t>Staying in one place offers stability and comfort because people are familiar with their surroundings and community, which helps them feel safe and build strong roots.</w:t>
      </w:r>
    </w:p>
    <w:p>
      <w:r>
        <w:rPr>
          <w:b/>
        </w:rPr>
        <w:t xml:space="preserve">Point 2: </w:t>
      </w:r>
      <w:r>
        <w:t>Moving to a new location can promote personal growth by exposing people to different cultures and opportunities, allowing them to gain new skills and broaden their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staying put</w:t>
            </w:r>
          </w:p>
        </w:tc>
        <w:tc>
          <w:tcPr>
            <w:tcW w:type="dxa" w:w="2880"/>
          </w:tcPr>
          <w:p>
            <w:r>
              <w:t>remaining in one location</w:t>
            </w:r>
          </w:p>
        </w:tc>
        <w:tc>
          <w:tcPr>
            <w:tcW w:type="dxa" w:w="2880"/>
          </w:tcPr>
          <w:p>
            <w:r>
              <w:t>ở yên một chỗ</w:t>
            </w:r>
          </w:p>
        </w:tc>
      </w:tr>
      <w:tr>
        <w:tc>
          <w:tcPr>
            <w:tcW w:type="dxa" w:w="2880"/>
          </w:tcPr>
          <w:p>
            <w:r>
              <w:t>strong sense</w:t>
            </w:r>
          </w:p>
        </w:tc>
        <w:tc>
          <w:tcPr>
            <w:tcW w:type="dxa" w:w="2880"/>
          </w:tcPr>
          <w:p>
            <w:r>
              <w:t>a deep feeling of security or belonging</w:t>
            </w:r>
          </w:p>
        </w:tc>
        <w:tc>
          <w:tcPr>
            <w:tcW w:type="dxa" w:w="2880"/>
          </w:tcPr>
          <w:p>
            <w:r>
              <w:t>cảm giác mạnh</w:t>
            </w:r>
          </w:p>
        </w:tc>
      </w:tr>
      <w:tr>
        <w:tc>
          <w:tcPr>
            <w:tcW w:type="dxa" w:w="2880"/>
          </w:tcPr>
          <w:p>
            <w:r>
              <w:t>staying</w:t>
            </w:r>
          </w:p>
        </w:tc>
        <w:tc>
          <w:tcPr>
            <w:tcW w:type="dxa" w:w="2880"/>
          </w:tcPr>
          <w:p>
            <w:r>
              <w:t>remaining in one place</w:t>
            </w:r>
          </w:p>
        </w:tc>
        <w:tc>
          <w:tcPr>
            <w:tcW w:type="dxa" w:w="2880"/>
          </w:tcPr>
          <w:p>
            <w:r>
              <w:t>ở lại</w:t>
            </w:r>
          </w:p>
        </w:tc>
      </w:tr>
      <w:tr>
        <w:tc>
          <w:tcPr>
            <w:tcW w:type="dxa" w:w="2880"/>
          </w:tcPr>
          <w:p>
            <w:r>
              <w:t>place provides</w:t>
            </w:r>
          </w:p>
        </w:tc>
        <w:tc>
          <w:tcPr>
            <w:tcW w:type="dxa" w:w="2880"/>
          </w:tcPr>
          <w:p>
            <w:r>
              <w:t>a location offers</w:t>
            </w:r>
          </w:p>
        </w:tc>
        <w:tc>
          <w:tcPr>
            <w:tcW w:type="dxa" w:w="2880"/>
          </w:tcPr>
          <w:p>
            <w:r>
              <w:t>nơi chốn cung cấp</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r>
        <w:tc>
          <w:tcPr>
            <w:tcW w:type="dxa" w:w="2880"/>
          </w:tcPr>
          <w:p>
            <w:r>
              <w:t>different</w:t>
            </w:r>
          </w:p>
        </w:tc>
        <w:tc>
          <w:tcPr>
            <w:tcW w:type="dxa" w:w="2880"/>
          </w:tcPr>
          <w:p>
            <w:r>
              <w:t>not the same</w:t>
            </w:r>
          </w:p>
        </w:tc>
        <w:tc>
          <w:tcPr>
            <w:tcW w:type="dxa" w:w="2880"/>
          </w:tcPr>
          <w:p>
            <w:r>
              <w:t>khác nhau</w:t>
            </w:r>
          </w:p>
        </w:tc>
      </w:tr>
      <w:tr>
        <w:tc>
          <w:tcPr>
            <w:tcW w:type="dxa" w:w="2880"/>
          </w:tcPr>
          <w:p>
            <w:r>
              <w:t>helps</w:t>
            </w:r>
          </w:p>
        </w:tc>
        <w:tc>
          <w:tcPr>
            <w:tcW w:type="dxa" w:w="2880"/>
          </w:tcPr>
          <w:p>
            <w:r>
              <w:t>assists or supports</w:t>
            </w:r>
          </w:p>
        </w:tc>
        <w:tc>
          <w:tcPr>
            <w:tcW w:type="dxa" w:w="2880"/>
          </w:tcPr>
          <w:p>
            <w:r>
              <w:t>giúp</w:t>
            </w:r>
          </w:p>
        </w:tc>
      </w:tr>
      <w:tr>
        <w:tc>
          <w:tcPr>
            <w:tcW w:type="dxa" w:w="2880"/>
          </w:tcPr>
          <w:p>
            <w:r>
              <w:t>stability</w:t>
            </w:r>
          </w:p>
        </w:tc>
        <w:tc>
          <w:tcPr>
            <w:tcW w:type="dxa" w:w="2880"/>
          </w:tcPr>
          <w:p>
            <w:r>
              <w:t>the state of being steady or firm</w:t>
            </w:r>
          </w:p>
        </w:tc>
        <w:tc>
          <w:tcPr>
            <w:tcW w:type="dxa" w:w="2880"/>
          </w:tcPr>
          <w:p>
            <w:r>
              <w:t>sự ổn định</w:t>
            </w:r>
          </w:p>
        </w:tc>
      </w:tr>
    </w:tbl>
    <w:p>
      <w:r>
        <w:br/>
        <w:t>----------</w:t>
        <w:br/>
      </w:r>
    </w:p>
    <w:p>
      <w:pPr>
        <w:pStyle w:val="Heading2"/>
      </w:pPr>
      <w:r>
        <w:t>Variant 2: Version 2: OPTION B</w:t>
      </w:r>
    </w:p>
    <w:p>
      <w:pPr>
        <w:pStyle w:val="Heading3"/>
      </w:pPr>
      <w:r>
        <w:t>Essay</w:t>
      </w:r>
    </w:p>
    <w:p>
      <w:r>
        <w:t>The debate about whether people should stay in one place or move often comes up in discussions about life choices. In my opinion, I strongly disagree with supporting the second option. This essay will provide two reasons supporting my idea.</w:t>
        <w:br/>
        <w:br/>
        <w:t>Staying in one place gives people a strong sense of belonging and stability. In other words, people know their local community and the area around them well. For instance, a person who has lived in the same neighborhood for many years knows the best shops and services. As a result, they feel comfortable and safe in their familiar environment. Hence, it becomes evident that staying helps people build strong roots in one location.</w:t>
        <w:br/>
        <w:br/>
        <w:t>Moving to new places allows people to experience different cultures and personal growth. This is primarily due to the fact that new surroundings offer fresh opportunities for learning and work. This can be exemplified by the fact that moving to a different city helps someone find a better job or a new skill. The outcome is that individuals become more adaptable and open-minded about life. This clearly aligns with the view that moving helps people grow and change their lives.</w:t>
        <w:br/>
        <w:br/>
        <w:t>In conclusion, I strongly disagree with supporting the second option. This is because remaining in a familiar location fosters a strong sense of belonging and stability, while relocating to new areas promotes cultural exposure and personal development.</w:t>
      </w:r>
    </w:p>
    <w:p>
      <w:pPr>
        <w:pStyle w:val="Heading3"/>
      </w:pPr>
      <w:r>
        <w:t>Analysis</w:t>
      </w:r>
    </w:p>
    <w:p>
      <w:r>
        <w:rPr>
          <w:b/>
        </w:rPr>
        <w:t xml:space="preserve">Point 1: </w:t>
      </w:r>
      <w:r>
        <w:t>The essay argues that staying in one place is better than moving often.</w:t>
      </w:r>
    </w:p>
    <w:p>
      <w:r>
        <w:rPr>
          <w:b/>
        </w:rPr>
        <w:t xml:space="preserve">Point 2: </w:t>
      </w:r>
      <w:r>
        <w:t>The essay discusses how stability provides a sense of belonging and how moving promotes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belonging</w:t>
            </w:r>
          </w:p>
        </w:tc>
        <w:tc>
          <w:tcPr>
            <w:tcW w:type="dxa" w:w="2880"/>
          </w:tcPr>
          <w:p>
            <w:r>
              <w:t>a feeling of being accepted or part of a group</w:t>
            </w:r>
          </w:p>
        </w:tc>
        <w:tc>
          <w:tcPr>
            <w:tcW w:type="dxa" w:w="2880"/>
          </w:tcPr>
          <w:p>
            <w:r>
              <w:t>cảm giác thuộc về</w:t>
            </w:r>
          </w:p>
        </w:tc>
      </w:tr>
      <w:tr>
        <w:tc>
          <w:tcPr>
            <w:tcW w:type="dxa" w:w="2880"/>
          </w:tcPr>
          <w:p>
            <w:r>
              <w:t>stability</w:t>
            </w:r>
          </w:p>
        </w:tc>
        <w:tc>
          <w:tcPr>
            <w:tcW w:type="dxa" w:w="2880"/>
          </w:tcPr>
          <w:p>
            <w:r>
              <w:t>the state of being steady or unchanging</w:t>
            </w:r>
          </w:p>
        </w:tc>
        <w:tc>
          <w:tcPr>
            <w:tcW w:type="dxa" w:w="2880"/>
          </w:tcPr>
          <w:p>
            <w:r>
              <w:t>sự ổn định</w:t>
            </w:r>
          </w:p>
        </w:tc>
      </w:tr>
      <w:tr>
        <w:tc>
          <w:tcPr>
            <w:tcW w:type="dxa" w:w="2880"/>
          </w:tcPr>
          <w:p>
            <w:r>
              <w:t>familiar environment</w:t>
            </w:r>
          </w:p>
        </w:tc>
        <w:tc>
          <w:tcPr>
            <w:tcW w:type="dxa" w:w="2880"/>
          </w:tcPr>
          <w:p>
            <w:r>
              <w:t>a place or setting that is known to someone</w:t>
            </w:r>
          </w:p>
        </w:tc>
        <w:tc>
          <w:tcPr>
            <w:tcW w:type="dxa" w:w="2880"/>
          </w:tcPr>
          <w:p>
            <w:r>
              <w:t>môi trường quen thuộc</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r>
        <w:tc>
          <w:tcPr>
            <w:tcW w:type="dxa" w:w="2880"/>
          </w:tcPr>
          <w:p>
            <w:r>
              <w:t>adaptable</w:t>
            </w:r>
          </w:p>
        </w:tc>
        <w:tc>
          <w:tcPr>
            <w:tcW w:type="dxa" w:w="2880"/>
          </w:tcPr>
          <w:p>
            <w:r>
              <w:t>able to adjust to new conditions</w:t>
            </w:r>
          </w:p>
        </w:tc>
        <w:tc>
          <w:tcPr>
            <w:tcW w:type="dxa" w:w="2880"/>
          </w:tcPr>
          <w:p>
            <w:r>
              <w:t>có khả năng thích nghi</w:t>
            </w:r>
          </w:p>
        </w:tc>
      </w:tr>
      <w:tr>
        <w:tc>
          <w:tcPr>
            <w:tcW w:type="dxa" w:w="2880"/>
          </w:tcPr>
          <w:p>
            <w:r>
              <w:t>local community</w:t>
            </w:r>
          </w:p>
        </w:tc>
        <w:tc>
          <w:tcPr>
            <w:tcW w:type="dxa" w:w="2880"/>
          </w:tcPr>
          <w:p>
            <w:r>
              <w:t>the group of people living in a specific area</w:t>
            </w:r>
          </w:p>
        </w:tc>
        <w:tc>
          <w:tcPr>
            <w:tcW w:type="dxa" w:w="2880"/>
          </w:tcPr>
          <w:p>
            <w:r>
              <w:t>cộng đồng địa phương</w:t>
            </w:r>
          </w:p>
        </w:tc>
      </w:tr>
    </w:tbl>
    <w:p>
      <w:r>
        <w:br/>
        <w:t>----------</w:t>
        <w:br/>
      </w:r>
    </w:p>
    <w:p>
      <w:r>
        <w:br/>
        <w:t>==================================================</w:t>
        <w:br/>
      </w:r>
    </w:p>
    <w:p>
      <w:pPr>
        <w:pStyle w:val="Heading1"/>
      </w:pPr>
      <w:r>
        <w:t>Question #245</w:t>
      </w:r>
    </w:p>
    <w:p>
      <w:r>
        <w:rPr>
          <w:b/>
        </w:rPr>
        <w:t xml:space="preserve">Prompt: </w:t>
      </w:r>
      <w:r>
        <w:t>When you earn money, is it better to enjoy it or save it for the future? Please prove your opinion with specific reasons.</w:t>
      </w:r>
    </w:p>
    <w:p>
      <w:pPr>
        <w:pStyle w:val="Heading2"/>
      </w:pPr>
      <w:r>
        <w:t>Variant 1: Version 1: OPTION A</w:t>
      </w:r>
    </w:p>
    <w:p>
      <w:pPr>
        <w:pStyle w:val="Heading3"/>
      </w:pPr>
      <w:r>
        <w:t>Essay</w:t>
      </w:r>
    </w:p>
    <w:p>
      <w:r>
        <w:t>People often debate whether it is better to spend money on immediate pleasures or to save it for later use. In my opinion, I strongly agree with agree. This essay will provide two reasons supporting my idea.</w:t>
        <w:br/>
        <w:br/>
        <w:t>Saving money for the future is generally a better choice for long-term well-being. In other words, This is because saving builds a strong financial safety net for unexpected times. For instance, a person might save cash for a medical emergency or job loss. As a result, they will not have to take out high-interest loans when they need help. Hence, it becomes evident that saving money provides great security.</w:t>
        <w:br/>
        <w:br/>
        <w:t>Another reason is that saving money helps people achieve bigger goals later in life. This is primarily due to the fact that small amounts saved over time can grow into large sums. This can be exemplified by the fact that investing a small amount yearly can buy a house later. The outcome is that the person can own a home without needing to borrow too much money. This clearly aligns with the view that saving money helps achieve major life goals.</w:t>
        <w:br/>
        <w:br/>
        <w:t>In conclusion, I strongly agree with agree. This is clear from saving and another.</w:t>
      </w:r>
    </w:p>
    <w:p>
      <w:pPr>
        <w:pStyle w:val="Heading3"/>
      </w:pPr>
      <w:r>
        <w:t>Analysis</w:t>
      </w:r>
    </w:p>
    <w:p>
      <w:r>
        <w:rPr>
          <w:b/>
        </w:rPr>
        <w:t xml:space="preserve">Point 1: </w:t>
      </w:r>
      <w:r>
        <w:t>Saving money builds a strong financial safety net, preventing the need for high-interest loans during emergencies like medical issues or job loss.</w:t>
      </w:r>
    </w:p>
    <w:p>
      <w:r>
        <w:rPr>
          <w:b/>
        </w:rPr>
        <w:t xml:space="preserve">Point 2: </w:t>
      </w:r>
      <w:r>
        <w:t>Saving money enables people to achieve major life goals, as small amounts saved over time can grow into large sums, such as buying a house.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safety net</w:t>
            </w:r>
          </w:p>
        </w:tc>
        <w:tc>
          <w:tcPr>
            <w:tcW w:type="dxa" w:w="2880"/>
          </w:tcPr>
          <w:p>
            <w:r>
              <w:t>a protective measure against unexpected events</w:t>
            </w:r>
          </w:p>
        </w:tc>
        <w:tc>
          <w:tcPr>
            <w:tcW w:type="dxa" w:w="2880"/>
          </w:tcPr>
          <w:p>
            <w:r>
              <w:t>lưới an toàn</w:t>
            </w:r>
          </w:p>
        </w:tc>
      </w:tr>
      <w:tr>
        <w:tc>
          <w:tcPr>
            <w:tcW w:type="dxa" w:w="2880"/>
          </w:tcPr>
          <w:p>
            <w:r>
              <w:t>emergency</w:t>
            </w:r>
          </w:p>
        </w:tc>
        <w:tc>
          <w:tcPr>
            <w:tcW w:type="dxa" w:w="2880"/>
          </w:tcPr>
          <w:p>
            <w:r>
              <w:t>an unexpected and urgent situation</w:t>
            </w:r>
          </w:p>
        </w:tc>
        <w:tc>
          <w:tcPr>
            <w:tcW w:type="dxa" w:w="2880"/>
          </w:tcPr>
          <w:p>
            <w:r>
              <w:t>tình huống khẩn cấp</w:t>
            </w:r>
          </w:p>
        </w:tc>
      </w:tr>
      <w:tr>
        <w:tc>
          <w:tcPr>
            <w:tcW w:type="dxa" w:w="2880"/>
          </w:tcPr>
          <w:p>
            <w:r>
              <w:t>high-interest</w:t>
            </w:r>
          </w:p>
        </w:tc>
        <w:tc>
          <w:tcPr>
            <w:tcW w:type="dxa" w:w="2880"/>
          </w:tcPr>
          <w:p>
            <w:r>
              <w:t>charging a large rate of interest</w:t>
            </w:r>
          </w:p>
        </w:tc>
        <w:tc>
          <w:tcPr>
            <w:tcW w:type="dxa" w:w="2880"/>
          </w:tcPr>
          <w:p>
            <w:r>
              <w:t>lãi suất cao</w:t>
            </w:r>
          </w:p>
        </w:tc>
      </w:tr>
      <w:tr>
        <w:tc>
          <w:tcPr>
            <w:tcW w:type="dxa" w:w="2880"/>
          </w:tcPr>
          <w:p>
            <w:r>
              <w:t>achieve</w:t>
            </w:r>
          </w:p>
        </w:tc>
        <w:tc>
          <w:tcPr>
            <w:tcW w:type="dxa" w:w="2880"/>
          </w:tcPr>
          <w:p>
            <w:r>
              <w:t>to successfully reach or obtain</w:t>
            </w:r>
          </w:p>
        </w:tc>
        <w:tc>
          <w:tcPr>
            <w:tcW w:type="dxa" w:w="2880"/>
          </w:tcPr>
          <w:p>
            <w:r>
              <w:t>đạt được</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investing</w:t>
            </w:r>
          </w:p>
        </w:tc>
        <w:tc>
          <w:tcPr>
            <w:tcW w:type="dxa" w:w="2880"/>
          </w:tcPr>
          <w:p>
            <w:r>
              <w:t>using money to earn more money</w:t>
            </w:r>
          </w:p>
        </w:tc>
        <w:tc>
          <w:tcPr>
            <w:tcW w:type="dxa" w:w="2880"/>
          </w:tcPr>
          <w:p>
            <w:r>
              <w:t>đầu tư</w:t>
            </w:r>
          </w:p>
        </w:tc>
      </w:tr>
      <w:tr>
        <w:tc>
          <w:tcPr>
            <w:tcW w:type="dxa" w:w="2880"/>
          </w:tcPr>
          <w:p>
            <w:r>
              <w:t>security</w:t>
            </w:r>
          </w:p>
        </w:tc>
        <w:tc>
          <w:tcPr>
            <w:tcW w:type="dxa" w:w="2880"/>
          </w:tcPr>
          <w:p>
            <w:r>
              <w:t>the state of being protected from danger</w:t>
            </w:r>
          </w:p>
        </w:tc>
        <w:tc>
          <w:tcPr>
            <w:tcW w:type="dxa" w:w="2880"/>
          </w:tcPr>
          <w:p>
            <w:r>
              <w:t>sự an toàn</w:t>
            </w:r>
          </w:p>
        </w:tc>
      </w:tr>
    </w:tbl>
    <w:p>
      <w:r>
        <w:br/>
        <w:t>----------</w:t>
        <w:br/>
      </w:r>
    </w:p>
    <w:p>
      <w:pPr>
        <w:pStyle w:val="Heading2"/>
      </w:pPr>
      <w:r>
        <w:t>Variant 2: Version 2: OPTION B</w:t>
      </w:r>
    </w:p>
    <w:p>
      <w:pPr>
        <w:pStyle w:val="Heading3"/>
      </w:pPr>
      <w:r>
        <w:t>Essay</w:t>
      </w:r>
    </w:p>
    <w:p>
      <w:r>
        <w:t>People often debate whether it is better to spend money immediately or to keep it for later use. In my opinion, I strongly disagree with disagree. This essay will provide two reasons supporting my idea.</w:t>
        <w:br/>
        <w:br/>
        <w:t>Saving money for the future is generally a better choice for financial well-being. In other words, This is because saving builds a safety net for unexpected life events in everyday life in everyday life. For instance, if a person loses their job, they can use saved cash to pay bills. As a result, they do not have to panic or take out high-interest loans. Hence, it becomes evident that saving money provides great security.</w:t>
        <w:br/>
        <w:br/>
        <w:t>Another reason is that saving allows people to achieve bigger, long-term goals. This is primarily due to the fact that small amounts of money can grow over time in everyday life. This can be exemplified by the fact that investing a small sum early can earn much more later. The outcome is that the person can afford a house or better education in the future. This clearly aligns with the view that saving is key to a comfortable life.</w:t>
        <w:br/>
        <w:br/>
        <w:t>In conclusion, I strongly disagree with disagree. This is clear from saving and another.</w:t>
      </w:r>
    </w:p>
    <w:p>
      <w:pPr>
        <w:pStyle w:val="Heading3"/>
      </w:pPr>
      <w:r>
        <w:t>Analysis</w:t>
      </w:r>
    </w:p>
    <w:p>
      <w:r>
        <w:rPr>
          <w:b/>
        </w:rPr>
        <w:t xml:space="preserve">Point 1: </w:t>
      </w:r>
      <w:r>
        <w:t>Saving money provides great security because it builds a safety net for unexpected life events.</w:t>
      </w:r>
    </w:p>
    <w:p>
      <w:r>
        <w:rPr>
          <w:b/>
        </w:rPr>
        <w:t xml:space="preserve">Point 2: </w:t>
      </w:r>
      <w:r>
        <w:t>Saving money is key to a comfortable life because it allows people to achieve bigger, long-term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safety net</w:t>
            </w:r>
          </w:p>
        </w:tc>
        <w:tc>
          <w:tcPr>
            <w:tcW w:type="dxa" w:w="2880"/>
          </w:tcPr>
          <w:p>
            <w:r>
              <w:t>a cushion against unexpected problems</w:t>
            </w:r>
          </w:p>
        </w:tc>
        <w:tc>
          <w:tcPr>
            <w:tcW w:type="dxa" w:w="2880"/>
          </w:tcPr>
          <w:p>
            <w:r>
              <w:t>tấm lưới an toàn</w:t>
            </w:r>
          </w:p>
        </w:tc>
      </w:tr>
      <w:tr>
        <w:tc>
          <w:tcPr>
            <w:tcW w:type="dxa" w:w="2880"/>
          </w:tcPr>
          <w:p>
            <w:r>
              <w:t>financial well-being</w:t>
            </w:r>
          </w:p>
        </w:tc>
        <w:tc>
          <w:tcPr>
            <w:tcW w:type="dxa" w:w="2880"/>
          </w:tcPr>
          <w:p>
            <w:r>
              <w:t>the state of having good money management</w:t>
            </w:r>
          </w:p>
        </w:tc>
        <w:tc>
          <w:tcPr>
            <w:tcW w:type="dxa" w:w="2880"/>
          </w:tcPr>
          <w:p>
            <w:r>
              <w:t>sức khỏe tài chính</w:t>
            </w:r>
          </w:p>
        </w:tc>
      </w:tr>
      <w:tr>
        <w:tc>
          <w:tcPr>
            <w:tcW w:type="dxa" w:w="2880"/>
          </w:tcPr>
          <w:p>
            <w:r>
              <w:t>long-term</w:t>
            </w:r>
          </w:p>
        </w:tc>
        <w:tc>
          <w:tcPr>
            <w:tcW w:type="dxa" w:w="2880"/>
          </w:tcPr>
          <w:p>
            <w:r>
              <w:t>lasting for a long period of time</w:t>
            </w:r>
          </w:p>
        </w:tc>
        <w:tc>
          <w:tcPr>
            <w:tcW w:type="dxa" w:w="2880"/>
          </w:tcPr>
          <w:p>
            <w:r>
              <w:t>dài hạn</w:t>
            </w:r>
          </w:p>
        </w:tc>
      </w:tr>
      <w:tr>
        <w:tc>
          <w:tcPr>
            <w:tcW w:type="dxa" w:w="2880"/>
          </w:tcPr>
          <w:p>
            <w:r>
              <w:t>small amounts</w:t>
            </w:r>
          </w:p>
        </w:tc>
        <w:tc>
          <w:tcPr>
            <w:tcW w:type="dxa" w:w="2880"/>
          </w:tcPr>
          <w:p>
            <w:r>
              <w:t>a little bit of money</w:t>
            </w:r>
          </w:p>
        </w:tc>
        <w:tc>
          <w:tcPr>
            <w:tcW w:type="dxa" w:w="2880"/>
          </w:tcPr>
          <w:p>
            <w:r>
              <w:t>số tiền nhỏ</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security</w:t>
            </w:r>
          </w:p>
        </w:tc>
        <w:tc>
          <w:tcPr>
            <w:tcW w:type="dxa" w:w="2880"/>
          </w:tcPr>
          <w:p>
            <w:r>
              <w:t>the feeling of being safe and stable</w:t>
            </w:r>
          </w:p>
        </w:tc>
        <w:tc>
          <w:tcPr>
            <w:tcW w:type="dxa" w:w="2880"/>
          </w:tcPr>
          <w:p>
            <w:r>
              <w:t>sự an toàn</w:t>
            </w:r>
          </w:p>
        </w:tc>
      </w:tr>
    </w:tbl>
    <w:p>
      <w:r>
        <w:br/>
        <w:t>----------</w:t>
        <w:br/>
      </w:r>
    </w:p>
    <w:p>
      <w:r>
        <w:br/>
        <w:t>==================================================</w:t>
        <w:br/>
      </w:r>
    </w:p>
    <w:p>
      <w:pPr>
        <w:pStyle w:val="Heading1"/>
      </w:pPr>
      <w:r>
        <w:t>Question #246</w:t>
      </w:r>
    </w:p>
    <w:p>
      <w:r>
        <w:rPr>
          <w:b/>
        </w:rPr>
        <w:t xml:space="preserve">Prompt: </w:t>
      </w:r>
      <w:r>
        <w:t>Businesses should employ people for life. What are the advantages and disadvantages of lifetime employment system?</w:t>
      </w:r>
    </w:p>
    <w:p>
      <w:pPr>
        <w:pStyle w:val="Heading2"/>
      </w:pPr>
      <w:r>
        <w:t>Variant 1: Version 1: ADVANTAGES</w:t>
      </w:r>
    </w:p>
    <w:p>
      <w:pPr>
        <w:pStyle w:val="Heading3"/>
      </w:pPr>
      <w:r>
        <w:t>Essay</w:t>
      </w:r>
    </w:p>
    <w:p>
      <w:r>
        <w:t>The idea of lifetime employment suggests that a company should keep its workers for their entire working lives. In my opinion, I strongly positive with the advantages outweigh the disadvantages. This essay will provide two reasons supporting my idea.</w:t>
        <w:br/>
        <w:br/>
        <w:t>On the one hand, lifetime employment provides workers with great job security. In other words, employees know they have a stable place to work for many years. For instance, a worker at a large factory might feel safe knowing their job will not be cut suddenly. As a result, this feeling of stability helps people plan their lives and finances better. Hence, it becomes evident that this system greatly improves the worker's peace of mind.</w:t>
        <w:br/>
        <w:br/>
        <w:t>On the other hand, a major disadvantage is that it can stop companies from changing. This is primarily due to the fact that workers may become resistant to new ideas or methods. This can be exemplified by the fact that older staff might refuse to learn new computer systems. The outcome is that the company misses out on modern ways of doing business. This clearly aligns with the view that flexibility is very important for modern businesses.</w:t>
        <w:br/>
        <w:br/>
        <w:t>In conclusion, I strongly agree that the advantages outweigh the disadvantages. While job security is a great benefit, the lack of flexibility can still be a problem for companies.</w:t>
      </w:r>
    </w:p>
    <w:p>
      <w:pPr>
        <w:pStyle w:val="Heading3"/>
      </w:pPr>
      <w:r>
        <w:t>Analysis</w:t>
      </w:r>
    </w:p>
    <w:p>
      <w:r>
        <w:rPr>
          <w:b/>
        </w:rPr>
        <w:t xml:space="preserve">Point 1: </w:t>
      </w:r>
      <w:r>
        <w:t>The main advantage of lifetime employment is the feeling of job security it gives to workers.</w:t>
      </w:r>
    </w:p>
    <w:p>
      <w:r>
        <w:rPr>
          <w:b/>
        </w:rPr>
        <w:t xml:space="preserve">Point 2: </w:t>
      </w:r>
      <w:r>
        <w:t>The main disadvantage of lifetime employment is that it can make companies resistant to necessary changes.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job security</w:t>
            </w:r>
          </w:p>
        </w:tc>
        <w:tc>
          <w:tcPr>
            <w:tcW w:type="dxa" w:w="2880"/>
          </w:tcPr>
          <w:p>
            <w:r>
              <w:t>the feeling of being safe in one's employment</w:t>
            </w:r>
          </w:p>
        </w:tc>
        <w:tc>
          <w:tcPr>
            <w:tcW w:type="dxa" w:w="2880"/>
          </w:tcPr>
          <w:p>
            <w:r>
              <w:t>sự an toàn trong công việc</w:t>
            </w:r>
          </w:p>
        </w:tc>
      </w:tr>
      <w:tr>
        <w:tc>
          <w:tcPr>
            <w:tcW w:type="dxa" w:w="2880"/>
          </w:tcPr>
          <w:p>
            <w:r>
              <w:t>stable</w:t>
            </w:r>
          </w:p>
        </w:tc>
        <w:tc>
          <w:tcPr>
            <w:tcW w:type="dxa" w:w="2880"/>
          </w:tcPr>
          <w:p>
            <w:r>
              <w:t>not likely to change or fail</w:t>
            </w:r>
          </w:p>
        </w:tc>
        <w:tc>
          <w:tcPr>
            <w:tcW w:type="dxa" w:w="2880"/>
          </w:tcPr>
          <w:p>
            <w:r>
              <w:t>ổn định</w:t>
            </w:r>
          </w:p>
        </w:tc>
      </w:tr>
      <w:tr>
        <w:tc>
          <w:tcPr>
            <w:tcW w:type="dxa" w:w="2880"/>
          </w:tcPr>
          <w:p>
            <w:r>
              <w:t>disadvantage</w:t>
            </w:r>
          </w:p>
        </w:tc>
        <w:tc>
          <w:tcPr>
            <w:tcW w:type="dxa" w:w="2880"/>
          </w:tcPr>
          <w:p>
            <w:r>
              <w:t>a negative aspect or drawback</w:t>
            </w:r>
          </w:p>
        </w:tc>
        <w:tc>
          <w:tcPr>
            <w:tcW w:type="dxa" w:w="2880"/>
          </w:tcPr>
          <w:p>
            <w:r>
              <w:t>bất lợi</w:t>
            </w:r>
          </w:p>
        </w:tc>
      </w:tr>
      <w:tr>
        <w:tc>
          <w:tcPr>
            <w:tcW w:type="dxa" w:w="2880"/>
          </w:tcPr>
          <w:p>
            <w:r>
              <w:t>resistant</w:t>
            </w:r>
          </w:p>
        </w:tc>
        <w:tc>
          <w:tcPr>
            <w:tcW w:type="dxa" w:w="2880"/>
          </w:tcPr>
          <w:p>
            <w:r>
              <w:t>unwilling to accept new ideas</w:t>
            </w:r>
          </w:p>
        </w:tc>
        <w:tc>
          <w:tcPr>
            <w:tcW w:type="dxa" w:w="2880"/>
          </w:tcPr>
          <w:p>
            <w:r>
              <w:t>kháng cự</w:t>
            </w:r>
          </w:p>
        </w:tc>
      </w:tr>
      <w:tr>
        <w:tc>
          <w:tcPr>
            <w:tcW w:type="dxa" w:w="2880"/>
          </w:tcPr>
          <w:p>
            <w:r>
              <w:t>flexibility</w:t>
            </w:r>
          </w:p>
        </w:tc>
        <w:tc>
          <w:tcPr>
            <w:tcW w:type="dxa" w:w="2880"/>
          </w:tcPr>
          <w:p>
            <w:r>
              <w:t>the ability to change or adapt</w:t>
            </w:r>
          </w:p>
        </w:tc>
        <w:tc>
          <w:tcPr>
            <w:tcW w:type="dxa" w:w="2880"/>
          </w:tcPr>
          <w:p>
            <w:r>
              <w:t>sự linh hoạt</w:t>
            </w:r>
          </w:p>
        </w:tc>
      </w:tr>
      <w:tr>
        <w:tc>
          <w:tcPr>
            <w:tcW w:type="dxa" w:w="2880"/>
          </w:tcPr>
          <w:p>
            <w:r>
              <w:t>workers</w:t>
            </w:r>
          </w:p>
        </w:tc>
        <w:tc>
          <w:tcPr>
            <w:tcW w:type="dxa" w:w="2880"/>
          </w:tcPr>
          <w:p>
            <w:r>
              <w:t>people who do a job for pay</w:t>
            </w:r>
          </w:p>
        </w:tc>
        <w:tc>
          <w:tcPr>
            <w:tcW w:type="dxa" w:w="2880"/>
          </w:tcPr>
          <w:p>
            <w:r>
              <w:t>người lao động</w:t>
            </w:r>
          </w:p>
        </w:tc>
      </w:tr>
    </w:tbl>
    <w:p>
      <w:r>
        <w:br/>
        <w:t>----------</w:t>
        <w:br/>
      </w:r>
    </w:p>
    <w:p>
      <w:pPr>
        <w:pStyle w:val="Heading2"/>
      </w:pPr>
      <w:r>
        <w:t>Variant 2: Version 2: DISADVANTAGES</w:t>
      </w:r>
    </w:p>
    <w:p>
      <w:pPr>
        <w:pStyle w:val="Heading3"/>
      </w:pPr>
      <w:r>
        <w:t>Essay</w:t>
      </w:r>
    </w:p>
    <w:p>
      <w:r>
        <w:t>The discussion about lifetime employment involves considering its benefits and its potential drawbacks for workers and companies. In my opinion, I strongly negative with the disadvantages outweigh the advantages. This essay will provide two reasons supporting my idea.</w:t>
        <w:br/>
        <w:br/>
        <w:t>On the one hand, lifetime employment can give workers a sense of security and stability. In other words, knowing that a job is secure helps people plan their lives. For instance, an employee might feel comfortable buying a house or starting a family. As a result, this stability allows workers to focus on their careers without constant worry. Hence, it becomes evident that job security is a major positive aspect of this system.</w:t>
        <w:br/>
        <w:br/>
        <w:t>On the other hand, a major disadvantage of lifetime employment is that it can limit career growth. This is primarily due to the fact that workers might become comfortable and stop learning new skills. This can be exemplified by the fact that an employee might resist new technology or different roles. The outcome is that both the worker and the company miss out on valuable talent and innovation. This clearly aligns with the view that job rigidity is a serious problem.</w:t>
        <w:br/>
        <w:br/>
        <w:t>In conclusion, I strongly negative with the disadvantages outweigh the advantages. This is because job security provides workers with a sense of stability, while job rigidity can hinder professional development and innovation.</w:t>
      </w:r>
    </w:p>
    <w:p>
      <w:pPr>
        <w:pStyle w:val="Heading3"/>
      </w:pPr>
      <w:r>
        <w:t>Analysis</w:t>
      </w:r>
    </w:p>
    <w:p>
      <w:r>
        <w:rPr>
          <w:b/>
        </w:rPr>
        <w:t xml:space="preserve">Point 1: </w:t>
      </w:r>
      <w:r>
        <w:t>The first body paragraph discusses the positive aspect of job security, explaining how it helps workers plan their lives and feel stable.</w:t>
      </w:r>
    </w:p>
    <w:p>
      <w:r>
        <w:rPr>
          <w:b/>
        </w:rPr>
        <w:t xml:space="preserve">Point 2: </w:t>
      </w:r>
      <w:r>
        <w:t>The second body paragraph focuses on the negative aspect, arguing that lifetime employment can limit career growth and prevent workers from learning new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stability</w:t>
            </w:r>
          </w:p>
        </w:tc>
        <w:tc>
          <w:tcPr>
            <w:tcW w:type="dxa" w:w="2880"/>
          </w:tcPr>
          <w:p>
            <w:r>
              <w:t>the state of being steady or firm</w:t>
            </w:r>
          </w:p>
        </w:tc>
        <w:tc>
          <w:tcPr>
            <w:tcW w:type="dxa" w:w="2880"/>
          </w:tcPr>
          <w:p>
            <w:r>
              <w:t>sự ổn định</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security</w:t>
            </w:r>
          </w:p>
        </w:tc>
        <w:tc>
          <w:tcPr>
            <w:tcW w:type="dxa" w:w="2880"/>
          </w:tcPr>
          <w:p>
            <w:r>
              <w:t>the state of being safe or protected</w:t>
            </w:r>
          </w:p>
        </w:tc>
        <w:tc>
          <w:tcPr>
            <w:tcW w:type="dxa" w:w="2880"/>
          </w:tcPr>
          <w:p>
            <w:r>
              <w:t>sự an toàn</w:t>
            </w:r>
          </w:p>
        </w:tc>
      </w:tr>
      <w:tr>
        <w:tc>
          <w:tcPr>
            <w:tcW w:type="dxa" w:w="2880"/>
          </w:tcPr>
          <w:p>
            <w:r>
              <w:t>stability</w:t>
            </w:r>
          </w:p>
        </w:tc>
        <w:tc>
          <w:tcPr>
            <w:tcW w:type="dxa" w:w="2880"/>
          </w:tcPr>
          <w:p>
            <w:r>
              <w:t>the state of being steady or firm</w:t>
            </w:r>
          </w:p>
        </w:tc>
        <w:tc>
          <w:tcPr>
            <w:tcW w:type="dxa" w:w="2880"/>
          </w:tcPr>
          <w:p>
            <w:r>
              <w:t>sự ổn định</w:t>
            </w:r>
          </w:p>
        </w:tc>
      </w:tr>
      <w:tr>
        <w:tc>
          <w:tcPr>
            <w:tcW w:type="dxa" w:w="2880"/>
          </w:tcPr>
          <w:p>
            <w:r>
              <w:t>disadvantage</w:t>
            </w:r>
          </w:p>
        </w:tc>
        <w:tc>
          <w:tcPr>
            <w:tcW w:type="dxa" w:w="2880"/>
          </w:tcPr>
          <w:p>
            <w:r>
              <w:t>a drawback or negative point</w:t>
            </w:r>
          </w:p>
        </w:tc>
        <w:tc>
          <w:tcPr>
            <w:tcW w:type="dxa" w:w="2880"/>
          </w:tcPr>
          <w:p>
            <w:r>
              <w:t>bất lợi</w:t>
            </w:r>
          </w:p>
        </w:tc>
      </w:tr>
      <w:tr>
        <w:tc>
          <w:tcPr>
            <w:tcW w:type="dxa" w:w="2880"/>
          </w:tcPr>
          <w:p>
            <w:r>
              <w:t>limit</w:t>
            </w:r>
          </w:p>
        </w:tc>
        <w:tc>
          <w:tcPr>
            <w:tcW w:type="dxa" w:w="2880"/>
          </w:tcPr>
          <w:p>
            <w:r>
              <w:t>to restrict or keep within bounds</w:t>
            </w:r>
          </w:p>
        </w:tc>
        <w:tc>
          <w:tcPr>
            <w:tcW w:type="dxa" w:w="2880"/>
          </w:tcPr>
          <w:p>
            <w:r>
              <w:t>giới hạn</w:t>
            </w:r>
          </w:p>
        </w:tc>
      </w:tr>
    </w:tbl>
    <w:p>
      <w:r>
        <w:br/>
        <w:t>----------</w:t>
        <w:br/>
      </w:r>
    </w:p>
    <w:p>
      <w:r>
        <w:br/>
        <w:t>==================================================</w:t>
        <w:br/>
      </w:r>
    </w:p>
    <w:p>
      <w:pPr>
        <w:pStyle w:val="Heading1"/>
      </w:pPr>
      <w:r>
        <w:t>Question #247</w:t>
      </w:r>
    </w:p>
    <w:p>
      <w:r>
        <w:rPr>
          <w:b/>
        </w:rPr>
        <w:t xml:space="preserve">Prompt: </w:t>
      </w:r>
      <w:r>
        <w:t>Attending a live performance, such as a play, is more enjoyable than watching the same event through the internet. Do you agree or disagree?</w:t>
      </w:r>
    </w:p>
    <w:p>
      <w:pPr>
        <w:pStyle w:val="Heading2"/>
      </w:pPr>
      <w:r>
        <w:t>Variant 1: Version 1: AGREE</w:t>
      </w:r>
    </w:p>
    <w:p>
      <w:pPr>
        <w:pStyle w:val="Heading3"/>
      </w:pPr>
      <w:r>
        <w:t>Essay</w:t>
      </w:r>
    </w:p>
    <w:p>
      <w:r>
        <w:t>Attending a live performance, such as a play, offers a different kind of enjoyment compared to watching the same event through the internet. In my opinion, I strongly agree with agreeing with the statement. This essay will provide two reasons supporting my idea.</w:t>
        <w:br/>
        <w:br/>
        <w:t>Live performances provide a unique atmosphere that cannot be captured by digital viewing. In other words, the energy from the audience and the performers mix together in a physical space. For instance, seeing actors react to the crowd's laughter makes the moment feel real. As a result, the emotional impact is much stronger when everyone is together in one place. Hence, it becomes evident that the shared experience greatly increases the enjoyment.</w:t>
        <w:br/>
        <w:br/>
        <w:t>Another reason is that live events offer a sense of spontaneity and immediate interaction. This is primarily due to the fact that the artists can adjust their work based on the audience's reaction. This can be exemplified by the fact that a comedian might change a joke because the audience laughs loudly. The outcome is that the show feels fresh and personal, making it more engaging for everyone. This clearly aligns with the view that the dynamic interaction is key to a good time.</w:t>
        <w:br/>
        <w:br/>
        <w:t>In conclusion, I strongly agree that attending a live performance is more enjoyable than watching it online. The unique atmosphere and the sense of spontaneity both make the live experience superior to virtual viewing.</w:t>
      </w:r>
    </w:p>
    <w:p>
      <w:pPr>
        <w:pStyle w:val="Heading3"/>
      </w:pPr>
      <w:r>
        <w:t>Analysis</w:t>
      </w:r>
    </w:p>
    <w:p>
      <w:r>
        <w:rPr>
          <w:b/>
        </w:rPr>
        <w:t xml:space="preserve">Point 1: </w:t>
      </w:r>
      <w:r>
        <w:t>The main point is that live performances offer a unique, shared atmosphere that digital viewing cannot replicate.</w:t>
      </w:r>
    </w:p>
    <w:p>
      <w:r>
        <w:rPr>
          <w:b/>
        </w:rPr>
        <w:t xml:space="preserve">Point 2: </w:t>
      </w:r>
      <w:r>
        <w:t>The second point is that live events provide spontaneity and immediate interaction, which enhances the enjoyment.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atmosphere</w:t>
            </w:r>
          </w:p>
        </w:tc>
        <w:tc>
          <w:tcPr>
            <w:tcW w:type="dxa" w:w="2880"/>
          </w:tcPr>
          <w:p>
            <w:r>
              <w:t>the mood or feeling in a place</w:t>
            </w:r>
          </w:p>
        </w:tc>
        <w:tc>
          <w:tcPr>
            <w:tcW w:type="dxa" w:w="2880"/>
          </w:tcPr>
          <w:p>
            <w:r>
              <w:t>bầu không khí</w:t>
            </w:r>
          </w:p>
        </w:tc>
      </w:tr>
      <w:tr>
        <w:tc>
          <w:tcPr>
            <w:tcW w:type="dxa" w:w="2880"/>
          </w:tcPr>
          <w:p>
            <w:r>
              <w:t>spontaneity</w:t>
            </w:r>
          </w:p>
        </w:tc>
        <w:tc>
          <w:tcPr>
            <w:tcW w:type="dxa" w:w="2880"/>
          </w:tcPr>
          <w:p>
            <w:r>
              <w:t>the ability to act without planning</w:t>
            </w:r>
          </w:p>
        </w:tc>
        <w:tc>
          <w:tcPr>
            <w:tcW w:type="dxa" w:w="2880"/>
          </w:tcPr>
          <w:p>
            <w:r>
              <w:t>tính tự phát</w:t>
            </w:r>
          </w:p>
        </w:tc>
      </w:tr>
      <w:tr>
        <w:tc>
          <w:tcPr>
            <w:tcW w:type="dxa" w:w="2880"/>
          </w:tcPr>
          <w:p>
            <w:r>
              <w:t>emotional impact</w:t>
            </w:r>
          </w:p>
        </w:tc>
        <w:tc>
          <w:tcPr>
            <w:tcW w:type="dxa" w:w="2880"/>
          </w:tcPr>
          <w:p>
            <w:r>
              <w:t>the effect on feelings</w:t>
            </w:r>
          </w:p>
        </w:tc>
        <w:tc>
          <w:tcPr>
            <w:tcW w:type="dxa" w:w="2880"/>
          </w:tcPr>
          <w:p>
            <w:r>
              <w:t>tác động cảm xúc</w:t>
            </w:r>
          </w:p>
        </w:tc>
      </w:tr>
      <w:tr>
        <w:tc>
          <w:tcPr>
            <w:tcW w:type="dxa" w:w="2880"/>
          </w:tcPr>
          <w:p>
            <w:r>
              <w:t>digital viewing</w:t>
            </w:r>
          </w:p>
        </w:tc>
        <w:tc>
          <w:tcPr>
            <w:tcW w:type="dxa" w:w="2880"/>
          </w:tcPr>
          <w:p>
            <w:r>
              <w:t>watching something on a screen</w:t>
            </w:r>
          </w:p>
        </w:tc>
        <w:tc>
          <w:tcPr>
            <w:tcW w:type="dxa" w:w="2880"/>
          </w:tcPr>
          <w:p>
            <w:r>
              <w:t>xem qua màn hình kỹ thuật số</w:t>
            </w:r>
          </w:p>
        </w:tc>
      </w:tr>
      <w:tr>
        <w:tc>
          <w:tcPr>
            <w:tcW w:type="dxa" w:w="2880"/>
          </w:tcPr>
          <w:p>
            <w:r>
              <w:t>dynamic interaction</w:t>
            </w:r>
          </w:p>
        </w:tc>
        <w:tc>
          <w:tcPr>
            <w:tcW w:type="dxa" w:w="2880"/>
          </w:tcPr>
          <w:p>
            <w:r>
              <w:t>changing back-and-forth communication</w:t>
            </w:r>
          </w:p>
        </w:tc>
        <w:tc>
          <w:tcPr>
            <w:tcW w:type="dxa" w:w="2880"/>
          </w:tcPr>
          <w:p>
            <w:r>
              <w:t>tương tác năng động</w:t>
            </w:r>
          </w:p>
        </w:tc>
      </w:tr>
      <w:tr>
        <w:tc>
          <w:tcPr>
            <w:tcW w:type="dxa" w:w="2880"/>
          </w:tcPr>
          <w:p>
            <w:r>
              <w:t>enjoyment</w:t>
            </w:r>
          </w:p>
        </w:tc>
        <w:tc>
          <w:tcPr>
            <w:tcW w:type="dxa" w:w="2880"/>
          </w:tcPr>
          <w:p>
            <w:r>
              <w:t>the feeling of pleasure</w:t>
            </w:r>
          </w:p>
        </w:tc>
        <w:tc>
          <w:tcPr>
            <w:tcW w:type="dxa" w:w="2880"/>
          </w:tcPr>
          <w:p>
            <w:r>
              <w:t>sự thích thú</w:t>
            </w:r>
          </w:p>
        </w:tc>
      </w:tr>
    </w:tbl>
    <w:p>
      <w:r>
        <w:br/>
        <w:t>----------</w:t>
        <w:br/>
      </w:r>
    </w:p>
    <w:p>
      <w:pPr>
        <w:pStyle w:val="Heading2"/>
      </w:pPr>
      <w:r>
        <w:t>Variant 2: Version 2: DISAGREE</w:t>
      </w:r>
    </w:p>
    <w:p>
      <w:pPr>
        <w:pStyle w:val="Heading3"/>
      </w:pPr>
      <w:r>
        <w:t>Essay</w:t>
      </w:r>
    </w:p>
    <w:p>
      <w:r>
        <w:t>Attending a live performance, such as a play, is a different experience than watching it through the internet. In my opinion, I strongly disagree with disagree. This essay will provide two reasons supporting my idea.</w:t>
        <w:br/>
        <w:br/>
        <w:t>The atmosphere of a live show adds much to the enjoyment. In other words, being in a big hall with other people makes the event feel special in everyday life. For instance, when a play is performed on stage, the energy from the audience adds to the feeling. As a result, the whole experience feels more real and exciting for everyone present. Hence, it becomes evident that the physical setting greatly improves the enjoyment.</w:t>
        <w:br/>
        <w:br/>
        <w:t>Another reason is the interaction between people at the event. This is primarily due to the fact that people can share their feelings and reactions with others in the room. This can be exemplified by the fact that during a musical, people clap together at the same time. The outcome is that this shared feeling creates a strong sense of community among the viewers. This clearly aligns with the view that the group setting is better than watching alone.</w:t>
        <w:br/>
        <w:br/>
        <w:t>In conclusion, I strongly disagree with disagree. This is clear from atmosphere and another.</w:t>
      </w:r>
    </w:p>
    <w:p>
      <w:pPr>
        <w:pStyle w:val="Heading3"/>
      </w:pPr>
      <w:r>
        <w:t>Analysis</w:t>
      </w:r>
    </w:p>
    <w:p>
      <w:r>
        <w:rPr>
          <w:b/>
        </w:rPr>
        <w:t xml:space="preserve">Point 1: </w:t>
      </w:r>
      <w:r>
        <w:t>Live performances offer a unique atmosphere and physical setting that enhances the enjoyment of the event.</w:t>
      </w:r>
    </w:p>
    <w:p>
      <w:r>
        <w:rPr>
          <w:b/>
        </w:rPr>
        <w:t xml:space="preserve">Point 2: </w:t>
      </w:r>
      <w:r>
        <w:t>The group setting of a live show allows for shared emotional experiences and a sense of community that online viewing cannot replicate.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atmosphere</w:t>
            </w:r>
          </w:p>
        </w:tc>
        <w:tc>
          <w:tcPr>
            <w:tcW w:type="dxa" w:w="2880"/>
          </w:tcPr>
          <w:p>
            <w:r>
              <w:t>the feeling or mood of a place</w:t>
            </w:r>
          </w:p>
        </w:tc>
        <w:tc>
          <w:tcPr>
            <w:tcW w:type="dxa" w:w="2880"/>
          </w:tcPr>
          <w:p>
            <w:r>
              <w:t>bầu không khí</w:t>
            </w:r>
          </w:p>
        </w:tc>
      </w:tr>
      <w:tr>
        <w:tc>
          <w:tcPr>
            <w:tcW w:type="dxa" w:w="2880"/>
          </w:tcPr>
          <w:p>
            <w:r>
              <w:t>big hall</w:t>
            </w:r>
          </w:p>
        </w:tc>
        <w:tc>
          <w:tcPr>
            <w:tcW w:type="dxa" w:w="2880"/>
          </w:tcPr>
          <w:p>
            <w:r>
              <w:t>a large room or building</w:t>
            </w:r>
          </w:p>
        </w:tc>
        <w:tc>
          <w:tcPr>
            <w:tcW w:type="dxa" w:w="2880"/>
          </w:tcPr>
          <w:p>
            <w:r>
              <w:t>nhà lớn</w:t>
            </w:r>
          </w:p>
        </w:tc>
      </w:tr>
      <w:tr>
        <w:tc>
          <w:tcPr>
            <w:tcW w:type="dxa" w:w="2880"/>
          </w:tcPr>
          <w:p>
            <w:r>
              <w:t>on stage</w:t>
            </w:r>
          </w:p>
        </w:tc>
        <w:tc>
          <w:tcPr>
            <w:tcW w:type="dxa" w:w="2880"/>
          </w:tcPr>
          <w:p>
            <w:r>
              <w:t>on the platform where a show is performed</w:t>
            </w:r>
          </w:p>
        </w:tc>
        <w:tc>
          <w:tcPr>
            <w:tcW w:type="dxa" w:w="2880"/>
          </w:tcPr>
          <w:p>
            <w:r>
              <w:t>trên sân khấu</w:t>
            </w:r>
          </w:p>
        </w:tc>
      </w:tr>
      <w:tr>
        <w:tc>
          <w:tcPr>
            <w:tcW w:type="dxa" w:w="2880"/>
          </w:tcPr>
          <w:p>
            <w:r>
              <w:t>shared feeling</w:t>
            </w:r>
          </w:p>
        </w:tc>
        <w:tc>
          <w:tcPr>
            <w:tcW w:type="dxa" w:w="2880"/>
          </w:tcPr>
          <w:p>
            <w:r>
              <w:t>a feeling that many people have together</w:t>
            </w:r>
          </w:p>
        </w:tc>
        <w:tc>
          <w:tcPr>
            <w:tcW w:type="dxa" w:w="2880"/>
          </w:tcPr>
          <w:p>
            <w:r>
              <w:t>cảm giác chung</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virtual viewing</w:t>
            </w:r>
          </w:p>
        </w:tc>
        <w:tc>
          <w:tcPr>
            <w:tcW w:type="dxa" w:w="2880"/>
          </w:tcPr>
          <w:p>
            <w:r>
              <w:t>watching something online</w:t>
            </w:r>
          </w:p>
        </w:tc>
        <w:tc>
          <w:tcPr>
            <w:tcW w:type="dxa" w:w="2880"/>
          </w:tcPr>
          <w:p>
            <w:r>
              <w:t>xem trực tuyến</w:t>
            </w:r>
          </w:p>
        </w:tc>
      </w:tr>
    </w:tbl>
    <w:p>
      <w:r>
        <w:br/>
        <w:t>----------</w:t>
        <w:br/>
      </w:r>
    </w:p>
    <w:p>
      <w:r>
        <w:br/>
        <w:t>==================================================</w:t>
        <w:br/>
      </w:r>
    </w:p>
    <w:p>
      <w:pPr>
        <w:pStyle w:val="Heading1"/>
      </w:pPr>
      <w:r>
        <w:t>Question #248</w:t>
      </w:r>
    </w:p>
    <w:p>
      <w:r>
        <w:rPr>
          <w:b/>
        </w:rPr>
        <w:t xml:space="preserve">Prompt: </w:t>
      </w:r>
      <w:r>
        <w:t>Some researchers allege that progress is always good. Will you support this statement?</w:t>
      </w:r>
    </w:p>
    <w:p>
      <w:pPr>
        <w:pStyle w:val="Heading2"/>
      </w:pPr>
      <w:r>
        <w:t>Variant 1: Version 1: AGREE</w:t>
      </w:r>
    </w:p>
    <w:p>
      <w:pPr>
        <w:pStyle w:val="Heading3"/>
      </w:pPr>
      <w:r>
        <w:t>Essay</w:t>
      </w:r>
    </w:p>
    <w:p>
      <w:r>
        <w:t>Some people argue that the movement of progress is always beneficial for human life. In my opinion, I strongly agree with agreeing with the statement. This essay will provide two reasons supporting my idea.</w:t>
        <w:br/>
        <w:br/>
        <w:t>One clear advantage of progress is that it helps people live better lives. In other words, new inventions and methods make daily tasks easier and more efficient in everyday life. For instance, modern medical technology allows people to treat diseases that were once fatal in everyday life. As a result, people can live longer and healthier lives than before. Hence, it becomes evident that technological progress greatly improves our quality of life.</w:t>
        <w:br/>
        <w:br/>
        <w:t>Another reason is that progress helps societies develop better systems. This is primarily due to the fact that better communication and transport links connect people globally in everyday life. This can be exemplified by the fact that the internet allows students to learn from any place in the world. The outcome is that knowledge sharing becomes much easier, which helps people gain skills. This clearly aligns with the view that social progress is very important for growth.</w:t>
        <w:br/>
        <w:br/>
        <w:t>In conclusion, I strongly agree with agreeing with the statement. This is because technological progress enhances our quality of life by improving medical treatments, and it also facilitates social development through better global connectivity and knowledge sharing.</w:t>
      </w:r>
    </w:p>
    <w:p>
      <w:pPr>
        <w:pStyle w:val="Heading3"/>
      </w:pPr>
      <w:r>
        <w:t>Analysis</w:t>
      </w:r>
    </w:p>
    <w:p>
      <w:r>
        <w:rPr>
          <w:b/>
        </w:rPr>
        <w:t xml:space="preserve">Point 1: </w:t>
      </w:r>
      <w:r>
        <w:t>Progress improves our quality of life through new inventions and medical technology, allowing people to live longer and healthier lives.</w:t>
      </w:r>
    </w:p>
    <w:p>
      <w:r>
        <w:rPr>
          <w:b/>
        </w:rPr>
        <w:t xml:space="preserve">Point 2: </w:t>
      </w:r>
      <w:r>
        <w:t>Progress helps societies develop better systems by connecting people globally through improved communication and transport links, making knowledge sharing easier.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progress</w:t>
            </w:r>
          </w:p>
        </w:tc>
        <w:tc>
          <w:tcPr>
            <w:tcW w:type="dxa" w:w="2880"/>
          </w:tcPr>
          <w:p>
            <w:r>
              <w:t>forward movement or development</w:t>
            </w:r>
          </w:p>
        </w:tc>
        <w:tc>
          <w:tcPr>
            <w:tcW w:type="dxa" w:w="2880"/>
          </w:tcPr>
          <w:p>
            <w:r>
              <w:t>sự tiến bộ</w:t>
            </w:r>
          </w:p>
        </w:tc>
      </w:tr>
      <w:tr>
        <w:tc>
          <w:tcPr>
            <w:tcW w:type="dxa" w:w="2880"/>
          </w:tcPr>
          <w:p>
            <w:r>
              <w:t>clear advantage</w:t>
            </w:r>
          </w:p>
        </w:tc>
        <w:tc>
          <w:tcPr>
            <w:tcW w:type="dxa" w:w="2880"/>
          </w:tcPr>
          <w:p>
            <w:r>
              <w:t>an obvious benefit</w:t>
            </w:r>
          </w:p>
        </w:tc>
        <w:tc>
          <w:tcPr>
            <w:tcW w:type="dxa" w:w="2880"/>
          </w:tcPr>
          <w:p>
            <w:r>
              <w:t>lợi thế rõ ràng</w:t>
            </w:r>
          </w:p>
        </w:tc>
      </w:tr>
      <w:tr>
        <w:tc>
          <w:tcPr>
            <w:tcW w:type="dxa" w:w="2880"/>
          </w:tcPr>
          <w:p>
            <w:r>
              <w:t>live better</w:t>
            </w:r>
          </w:p>
        </w:tc>
        <w:tc>
          <w:tcPr>
            <w:tcW w:type="dxa" w:w="2880"/>
          </w:tcPr>
          <w:p>
            <w:r>
              <w:t>to have a higher quality of life</w:t>
            </w:r>
          </w:p>
        </w:tc>
        <w:tc>
          <w:tcPr>
            <w:tcW w:type="dxa" w:w="2880"/>
          </w:tcPr>
          <w:p>
            <w:r>
              <w:t>sống tốt hơn</w:t>
            </w:r>
          </w:p>
        </w:tc>
      </w:tr>
      <w:tr>
        <w:tc>
          <w:tcPr>
            <w:tcW w:type="dxa" w:w="2880"/>
          </w:tcPr>
          <w:p>
            <w:r>
              <w:t>new inventions</w:t>
            </w:r>
          </w:p>
        </w:tc>
        <w:tc>
          <w:tcPr>
            <w:tcW w:type="dxa" w:w="2880"/>
          </w:tcPr>
          <w:p>
            <w:r>
              <w:t>recently created devices or methods</w:t>
            </w:r>
          </w:p>
        </w:tc>
        <w:tc>
          <w:tcPr>
            <w:tcW w:type="dxa" w:w="2880"/>
          </w:tcPr>
          <w:p>
            <w:r>
              <w:t>những phát minh mới</w:t>
            </w:r>
          </w:p>
        </w:tc>
      </w:tr>
      <w:tr>
        <w:tc>
          <w:tcPr>
            <w:tcW w:type="dxa" w:w="2880"/>
          </w:tcPr>
          <w:p>
            <w:r>
              <w:t>daily tasks</w:t>
            </w:r>
          </w:p>
        </w:tc>
        <w:tc>
          <w:tcPr>
            <w:tcW w:type="dxa" w:w="2880"/>
          </w:tcPr>
          <w:p>
            <w:r>
              <w:t>routine activities of every day</w:t>
            </w:r>
          </w:p>
        </w:tc>
        <w:tc>
          <w:tcPr>
            <w:tcW w:type="dxa" w:w="2880"/>
          </w:tcPr>
          <w:p>
            <w:r>
              <w:t>các công việc hàng ngày</w:t>
            </w:r>
          </w:p>
        </w:tc>
      </w:tr>
      <w:tr>
        <w:tc>
          <w:tcPr>
            <w:tcW w:type="dxa" w:w="2880"/>
          </w:tcPr>
          <w:p>
            <w:r>
              <w:t>better lives</w:t>
            </w:r>
          </w:p>
        </w:tc>
        <w:tc>
          <w:tcPr>
            <w:tcW w:type="dxa" w:w="2880"/>
          </w:tcPr>
          <w:p>
            <w:r>
              <w:t>a higher quality of existence</w:t>
            </w:r>
          </w:p>
        </w:tc>
        <w:tc>
          <w:tcPr>
            <w:tcW w:type="dxa" w:w="2880"/>
          </w:tcPr>
          <w:p>
            <w:r>
              <w:t>những cuộc sống tốt hơn</w:t>
            </w:r>
          </w:p>
        </w:tc>
      </w:tr>
      <w:tr>
        <w:tc>
          <w:tcPr>
            <w:tcW w:type="dxa" w:w="2880"/>
          </w:tcPr>
          <w:p>
            <w:r>
              <w:t>helps</w:t>
            </w:r>
          </w:p>
        </w:tc>
        <w:tc>
          <w:tcPr>
            <w:tcW w:type="dxa" w:w="2880"/>
          </w:tcPr>
          <w:p>
            <w:r>
              <w:t>provides assistance or support</w:t>
            </w:r>
          </w:p>
        </w:tc>
        <w:tc>
          <w:tcPr>
            <w:tcW w:type="dxa" w:w="2880"/>
          </w:tcPr>
          <w:p>
            <w:r>
              <w:t>giúp</w:t>
            </w:r>
          </w:p>
        </w:tc>
      </w:tr>
      <w:tr>
        <w:tc>
          <w:tcPr>
            <w:tcW w:type="dxa" w:w="2880"/>
          </w:tcPr>
          <w:p>
            <w:r>
              <w:t>better</w:t>
            </w:r>
          </w:p>
        </w:tc>
        <w:tc>
          <w:tcPr>
            <w:tcW w:type="dxa" w:w="2880"/>
          </w:tcPr>
          <w:p>
            <w:r>
              <w:t>of a superior quality or degree</w:t>
            </w:r>
          </w:p>
        </w:tc>
        <w:tc>
          <w:tcPr>
            <w:tcW w:type="dxa" w:w="2880"/>
          </w:tcPr>
          <w:p>
            <w:r>
              <w:t>tốt hơn</w:t>
            </w:r>
          </w:p>
        </w:tc>
      </w:tr>
      <w:tr>
        <w:tc>
          <w:tcPr>
            <w:tcW w:type="dxa" w:w="2880"/>
          </w:tcPr>
          <w:p>
            <w:r>
              <w:t>everyday life</w:t>
            </w:r>
          </w:p>
        </w:tc>
        <w:tc>
          <w:tcPr>
            <w:tcW w:type="dxa" w:w="2880"/>
          </w:tcPr>
          <w:p>
            <w:r>
              <w:t>the routine activities of daily existence</w:t>
            </w:r>
          </w:p>
        </w:tc>
        <w:tc>
          <w:tcPr>
            <w:tcW w:type="dxa" w:w="2880"/>
          </w:tcPr>
          <w:p>
            <w:r>
              <w:t>cuộc sống hàng ngày</w:t>
            </w:r>
          </w:p>
        </w:tc>
      </w:tr>
      <w:tr>
        <w:tc>
          <w:tcPr>
            <w:tcW w:type="dxa" w:w="2880"/>
          </w:tcPr>
          <w:p>
            <w:r>
              <w:t>develop</w:t>
            </w:r>
          </w:p>
        </w:tc>
        <w:tc>
          <w:tcPr>
            <w:tcW w:type="dxa" w:w="2880"/>
          </w:tcPr>
          <w:p>
            <w:r>
              <w:t>to grow or mature</w:t>
            </w:r>
          </w:p>
        </w:tc>
        <w:tc>
          <w:tcPr>
            <w:tcW w:type="dxa" w:w="2880"/>
          </w:tcPr>
          <w:p>
            <w:r>
              <w:t>phát triển</w:t>
            </w:r>
          </w:p>
        </w:tc>
      </w:tr>
    </w:tbl>
    <w:p>
      <w:r>
        <w:br/>
        <w:t>----------</w:t>
        <w:br/>
      </w:r>
    </w:p>
    <w:p>
      <w:pPr>
        <w:pStyle w:val="Heading2"/>
      </w:pPr>
      <w:r>
        <w:t>Variant 2: Version 2: DISAGREE</w:t>
      </w:r>
    </w:p>
    <w:p>
      <w:pPr>
        <w:pStyle w:val="Heading3"/>
      </w:pPr>
      <w:r>
        <w:t>Essay</w:t>
      </w:r>
    </w:p>
    <w:p>
      <w:r>
        <w:t>Some people believe that all forms of progress are always beneficial for humanity. In my opinion, I strongly disagree with disagreeing with the statement. This essay will provide two reasons supporting my idea.</w:t>
        <w:br/>
        <w:br/>
        <w:t>One clear disadvantage of progress is that it can increase social gaps. In other words, new technologies often benefit only wealthy groups in everyday life. For instance, access to advanced medical care might only be available in rich cities in everyday life. As a result, people in poorer areas are left behind, making life harder for them in everyday life. Hence, it becomes evident that progress can create new forms of inequality.</w:t>
        <w:br/>
        <w:br/>
        <w:t>Another reason is that rapid change can harm the environment. This is primarily due to the fact that industrial growth requires many natural resources in everyday life. This can be exemplified by the fact that building new factories often pollutes local air and water in everyday life. The outcome is that many species lose their natural homes, which harms the overall ecosystem in everyday life. This clearly aligns with the view that progress must be managed carefully to protect nature.</w:t>
        <w:br/>
        <w:br/>
        <w:t>In conclusion, I strongly disagree with disagreeing with the statement. This is because progress can exacerbate social inequalities by disproportionately benefiting affluent groups and simultaneously harms the environment through excessive resource consumption and pollution.</w:t>
      </w:r>
    </w:p>
    <w:p>
      <w:pPr>
        <w:pStyle w:val="Heading3"/>
      </w:pPr>
      <w:r>
        <w:t>Analysis</w:t>
      </w:r>
    </w:p>
    <w:p>
      <w:r>
        <w:rPr>
          <w:b/>
        </w:rPr>
        <w:t xml:space="preserve">Point 1: </w:t>
      </w:r>
      <w:r>
        <w:t>Progress can increase social gaps and inequality.</w:t>
      </w:r>
    </w:p>
    <w:p>
      <w:r>
        <w:rPr>
          <w:b/>
        </w:rPr>
        <w:t xml:space="preserve">Point 2: </w:t>
      </w:r>
      <w:r>
        <w:t>Rapid change and industrial growth can harm the environment.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disadvantage</w:t>
            </w:r>
          </w:p>
        </w:tc>
        <w:tc>
          <w:tcPr>
            <w:tcW w:type="dxa" w:w="2880"/>
          </w:tcPr>
          <w:p>
            <w:r>
              <w:t>a negative aspect</w:t>
            </w:r>
          </w:p>
        </w:tc>
        <w:tc>
          <w:tcPr>
            <w:tcW w:type="dxa" w:w="2880"/>
          </w:tcPr>
          <w:p>
            <w:r>
              <w:t>điểm bất lợi</w:t>
            </w:r>
          </w:p>
        </w:tc>
      </w:tr>
      <w:tr>
        <w:tc>
          <w:tcPr>
            <w:tcW w:type="dxa" w:w="2880"/>
          </w:tcPr>
          <w:p>
            <w:r>
              <w:t>inequality</w:t>
            </w:r>
          </w:p>
        </w:tc>
        <w:tc>
          <w:tcPr>
            <w:tcW w:type="dxa" w:w="2880"/>
          </w:tcPr>
          <w:p>
            <w:r>
              <w:t>the state of being unequal</w:t>
            </w:r>
          </w:p>
        </w:tc>
        <w:tc>
          <w:tcPr>
            <w:tcW w:type="dxa" w:w="2880"/>
          </w:tcPr>
          <w:p>
            <w:r>
              <w:t>sự bất bình đẳng</w:t>
            </w:r>
          </w:p>
        </w:tc>
      </w:tr>
      <w:tr>
        <w:tc>
          <w:tcPr>
            <w:tcW w:type="dxa" w:w="2880"/>
          </w:tcPr>
          <w:p>
            <w:r>
              <w:t>resources</w:t>
            </w:r>
          </w:p>
        </w:tc>
        <w:tc>
          <w:tcPr>
            <w:tcW w:type="dxa" w:w="2880"/>
          </w:tcPr>
          <w:p>
            <w:r>
              <w:t>materials or supplies</w:t>
            </w:r>
          </w:p>
        </w:tc>
        <w:tc>
          <w:tcPr>
            <w:tcW w:type="dxa" w:w="2880"/>
          </w:tcPr>
          <w:p>
            <w:r>
              <w:t>nguồn tài nguyên</w:t>
            </w:r>
          </w:p>
        </w:tc>
      </w:tr>
      <w:tr>
        <w:tc>
          <w:tcPr>
            <w:tcW w:type="dxa" w:w="2880"/>
          </w:tcPr>
          <w:p>
            <w:r>
              <w:t>ecosystem</w:t>
            </w:r>
          </w:p>
        </w:tc>
        <w:tc>
          <w:tcPr>
            <w:tcW w:type="dxa" w:w="2880"/>
          </w:tcPr>
          <w:p>
            <w:r>
              <w:t>a community of living things</w:t>
            </w:r>
          </w:p>
        </w:tc>
        <w:tc>
          <w:tcPr>
            <w:tcW w:type="dxa" w:w="2880"/>
          </w:tcPr>
          <w:p>
            <w:r>
              <w:t>hệ sinh thái</w:t>
            </w:r>
          </w:p>
        </w:tc>
      </w:tr>
      <w:tr>
        <w:tc>
          <w:tcPr>
            <w:tcW w:type="dxa" w:w="2880"/>
          </w:tcPr>
          <w:p>
            <w:r>
              <w:t>beneficial</w:t>
            </w:r>
          </w:p>
        </w:tc>
        <w:tc>
          <w:tcPr>
            <w:tcW w:type="dxa" w:w="2880"/>
          </w:tcPr>
          <w:p>
            <w:r>
              <w:t>helpful or good</w:t>
            </w:r>
          </w:p>
        </w:tc>
        <w:tc>
          <w:tcPr>
            <w:tcW w:type="dxa" w:w="2880"/>
          </w:tcPr>
          <w:p>
            <w:r>
              <w:t>có lợi</w:t>
            </w:r>
          </w:p>
        </w:tc>
      </w:tr>
      <w:tr>
        <w:tc>
          <w:tcPr>
            <w:tcW w:type="dxa" w:w="2880"/>
          </w:tcPr>
          <w:p>
            <w:r>
              <w:t>advanced</w:t>
            </w:r>
          </w:p>
        </w:tc>
        <w:tc>
          <w:tcPr>
            <w:tcW w:type="dxa" w:w="2880"/>
          </w:tcPr>
          <w:p>
            <w:r>
              <w:t>highly developed</w:t>
            </w:r>
          </w:p>
        </w:tc>
        <w:tc>
          <w:tcPr>
            <w:tcW w:type="dxa" w:w="2880"/>
          </w:tcPr>
          <w:p>
            <w:r>
              <w:t>tiên tiến</w:t>
            </w:r>
          </w:p>
        </w:tc>
      </w:tr>
    </w:tbl>
    <w:p>
      <w:r>
        <w:br/>
        <w:t>----------</w:t>
        <w:br/>
      </w:r>
    </w:p>
    <w:p>
      <w:r>
        <w:br/>
        <w:t>==================================================</w:t>
        <w:br/>
      </w:r>
    </w:p>
    <w:p>
      <w:pPr>
        <w:pStyle w:val="Heading1"/>
      </w:pPr>
      <w:r>
        <w:t>Question #249</w:t>
      </w:r>
    </w:p>
    <w:p>
      <w:r>
        <w:rPr>
          <w:b/>
        </w:rPr>
        <w:t xml:space="preserve">Prompt: </w:t>
      </w:r>
      <w:r>
        <w:t>Experts think that for those of us who live in the present, knowing about the past is of little value. To what extent do you agree with this statement？Explain it with your own experience.</w:t>
      </w:r>
    </w:p>
    <w:p>
      <w:pPr>
        <w:pStyle w:val="Heading2"/>
      </w:pPr>
      <w:r>
        <w:t>Variant 1: Version 1: AGREE</w:t>
      </w:r>
    </w:p>
    <w:p>
      <w:pPr>
        <w:pStyle w:val="Heading3"/>
      </w:pPr>
      <w:r>
        <w:t>Essay</w:t>
      </w:r>
    </w:p>
    <w:p>
      <w:r>
        <w:t>Some people believe that knowing about past events is not important for those who live in the present day. In my opinion, I strongly agree with agreeing with the statement. This essay will provide two reasons supporting my idea.</w:t>
        <w:br/>
        <w:br/>
        <w:t>Knowing about past events gives us important lessons for today. In other words, history shows us what people did before in everyday life. For instance, we can learn about how people lived during times of war. As a result, we understand how to avoid similar problems in the future. Hence, it becomes evident that past knowledge helps us make better choices.</w:t>
        <w:br/>
        <w:br/>
        <w:t>Understanding the past helps us appreciate our current life. This is primarily due to the fact that knowing our roots gives us identity in everyday life. This can be exemplified by the fact that studying family stories helps us know who we are. The outcome is that we feel connected to our ancestors and our community. This clearly aligns with the view that past knowledge builds a strong sense of self.</w:t>
        <w:br/>
        <w:br/>
        <w:t>In conclusion, I strongly agree that knowing about past events is very valuable. Understanding past events gives us lessons, and knowing our roots helps us build a strong sense of self.</w:t>
      </w:r>
    </w:p>
    <w:p>
      <w:pPr>
        <w:pStyle w:val="Heading3"/>
      </w:pPr>
      <w:r>
        <w:t>Analysis</w:t>
      </w:r>
    </w:p>
    <w:p>
      <w:r>
        <w:rPr>
          <w:b/>
        </w:rPr>
        <w:t xml:space="preserve">Point 1: </w:t>
      </w:r>
      <w:r>
        <w:t>The first body paragraph argues that historical knowledge provides practical lessons for improving current decision-making.</w:t>
      </w:r>
    </w:p>
    <w:p>
      <w:r>
        <w:rPr>
          <w:b/>
        </w:rPr>
        <w:t xml:space="preserve">Point 2: </w:t>
      </w:r>
      <w:r>
        <w:t>The second body paragraph argues that understanding the past is essential for developing a strong sense of identity and belonging.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past events</w:t>
            </w:r>
          </w:p>
        </w:tc>
        <w:tc>
          <w:tcPr>
            <w:tcW w:type="dxa" w:w="2880"/>
          </w:tcPr>
          <w:p>
            <w:r>
              <w:t>things that happened before</w:t>
            </w:r>
          </w:p>
        </w:tc>
        <w:tc>
          <w:tcPr>
            <w:tcW w:type="dxa" w:w="2880"/>
          </w:tcPr>
          <w:p>
            <w:r>
              <w:t>các sự kiện trong quá khứ</w:t>
            </w:r>
          </w:p>
        </w:tc>
      </w:tr>
      <w:tr>
        <w:tc>
          <w:tcPr>
            <w:tcW w:type="dxa" w:w="2880"/>
          </w:tcPr>
          <w:p>
            <w:r>
              <w:t>lessons</w:t>
            </w:r>
          </w:p>
        </w:tc>
        <w:tc>
          <w:tcPr>
            <w:tcW w:type="dxa" w:w="2880"/>
          </w:tcPr>
          <w:p>
            <w:r>
              <w:t>things we learn from experiences</w:t>
            </w:r>
          </w:p>
        </w:tc>
        <w:tc>
          <w:tcPr>
            <w:tcW w:type="dxa" w:w="2880"/>
          </w:tcPr>
          <w:p>
            <w:r>
              <w:t>bài học</w:t>
            </w:r>
          </w:p>
        </w:tc>
      </w:tr>
      <w:tr>
        <w:tc>
          <w:tcPr>
            <w:tcW w:type="dxa" w:w="2880"/>
          </w:tcPr>
          <w:p>
            <w:r>
              <w:t>ancestors</w:t>
            </w:r>
          </w:p>
        </w:tc>
        <w:tc>
          <w:tcPr>
            <w:tcW w:type="dxa" w:w="2880"/>
          </w:tcPr>
          <w:p>
            <w:r>
              <w:t>people who lived before us</w:t>
            </w:r>
          </w:p>
        </w:tc>
        <w:tc>
          <w:tcPr>
            <w:tcW w:type="dxa" w:w="2880"/>
          </w:tcPr>
          <w:p>
            <w:r>
              <w:t>tổ tiên</w:t>
            </w:r>
          </w:p>
        </w:tc>
      </w:tr>
      <w:tr>
        <w:tc>
          <w:tcPr>
            <w:tcW w:type="dxa" w:w="2880"/>
          </w:tcPr>
          <w:p>
            <w:r>
              <w:t>identity</w:t>
            </w:r>
          </w:p>
        </w:tc>
        <w:tc>
          <w:tcPr>
            <w:tcW w:type="dxa" w:w="2880"/>
          </w:tcPr>
          <w:p>
            <w:r>
              <w:t>who a person is</w:t>
            </w:r>
          </w:p>
        </w:tc>
        <w:tc>
          <w:tcPr>
            <w:tcW w:type="dxa" w:w="2880"/>
          </w:tcPr>
          <w:p>
            <w:r>
              <w:t>bản sắc</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appreciate</w:t>
            </w:r>
          </w:p>
        </w:tc>
        <w:tc>
          <w:tcPr>
            <w:tcW w:type="dxa" w:w="2880"/>
          </w:tcPr>
          <w:p>
            <w:r>
              <w:t>to value or recognize</w:t>
            </w:r>
          </w:p>
        </w:tc>
        <w:tc>
          <w:tcPr>
            <w:tcW w:type="dxa" w:w="2880"/>
          </w:tcPr>
          <w:p>
            <w:r>
              <w:t>trân trọng</w:t>
            </w:r>
          </w:p>
        </w:tc>
      </w:tr>
    </w:tbl>
    <w:p>
      <w:r>
        <w:br/>
        <w:t>----------</w:t>
        <w:br/>
      </w:r>
    </w:p>
    <w:p>
      <w:pPr>
        <w:pStyle w:val="Heading2"/>
      </w:pPr>
      <w:r>
        <w:t>Variant 2: Version 2: DISAGREE</w:t>
      </w:r>
    </w:p>
    <w:p>
      <w:pPr>
        <w:pStyle w:val="Heading3"/>
      </w:pPr>
      <w:r>
        <w:t>Essay</w:t>
      </w:r>
    </w:p>
    <w:p>
      <w:r>
        <w:t>Some people think that living in the present means that knowing about past events is not very useful. In my opinion, I strongly disagree with disagreeing with the statement. This essay will provide two reasons supporting my idea.</w:t>
        <w:br/>
        <w:br/>
        <w:t>Historical knowledge helps us understand how societies change over time. In other words, looking at past events gives us a clear picture of how things developed in everyday life. For instance, studying how farming methods changed in the past shows us about human progress. As a result, we can see that people found better ways to live and grow food. Hence, it becomes evident that the past provides valuable lessons for today's life.</w:t>
        <w:br/>
        <w:br/>
        <w:t>Understanding the past helps us appreciate the cultural aspects of our current life. This is primarily due to the fact that our current traditions are built upon old practices. This can be exemplified by the fact that many festivals today follow customs from many years ago. The outcome is that we keep our cultural identity strong and connected to our roots. This clearly aligns with the view that history is important for maintaining culture.</w:t>
        <w:br/>
        <w:br/>
        <w:t>In conclusion, I strongly disagree with disagreeing with the statement. This is because historical knowledge provides valuable lessons about societal development, and understanding the past helps maintain our cultural identity.</w:t>
      </w:r>
    </w:p>
    <w:p>
      <w:pPr>
        <w:pStyle w:val="Heading3"/>
      </w:pPr>
      <w:r>
        <w:t>Analysis</w:t>
      </w:r>
    </w:p>
    <w:p>
      <w:r>
        <w:rPr>
          <w:b/>
        </w:rPr>
        <w:t xml:space="preserve">Point 1: </w:t>
      </w:r>
      <w:r>
        <w:t>Historical knowledge is valuable because it helps us understand how societies change over time, providing a clear picture of human progress through past events.</w:t>
      </w:r>
    </w:p>
    <w:p>
      <w:r>
        <w:rPr>
          <w:b/>
        </w:rPr>
        <w:t xml:space="preserve">Point 2: </w:t>
      </w:r>
      <w:r>
        <w:t>Furthermore, understanding the past is crucial for appreciating our current cultural identity, as many modern traditions are built upon old practices.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historical knowledge</w:t>
            </w:r>
          </w:p>
        </w:tc>
        <w:tc>
          <w:tcPr>
            <w:tcW w:type="dxa" w:w="2880"/>
          </w:tcPr>
          <w:p>
            <w:r>
              <w:t>knowledge about history</w:t>
            </w:r>
          </w:p>
        </w:tc>
        <w:tc>
          <w:tcPr>
            <w:tcW w:type="dxa" w:w="2880"/>
          </w:tcPr>
          <w:p>
            <w:r>
              <w:t>kiến thức lịch sử</w:t>
            </w:r>
          </w:p>
        </w:tc>
      </w:tr>
      <w:tr>
        <w:tc>
          <w:tcPr>
            <w:tcW w:type="dxa" w:w="2880"/>
          </w:tcPr>
          <w:p>
            <w:r>
              <w:t>understand how</w:t>
            </w:r>
          </w:p>
        </w:tc>
        <w:tc>
          <w:tcPr>
            <w:tcW w:type="dxa" w:w="2880"/>
          </w:tcPr>
          <w:p>
            <w:r>
              <w:t>to grasp the manner in which</w:t>
            </w:r>
          </w:p>
        </w:tc>
        <w:tc>
          <w:tcPr>
            <w:tcW w:type="dxa" w:w="2880"/>
          </w:tcPr>
          <w:p>
            <w:r>
              <w:t>hiểu cách</w:t>
            </w:r>
          </w:p>
        </w:tc>
      </w:tr>
      <w:tr>
        <w:tc>
          <w:tcPr>
            <w:tcW w:type="dxa" w:w="2880"/>
          </w:tcPr>
          <w:p>
            <w:r>
              <w:t>how societies</w:t>
            </w:r>
          </w:p>
        </w:tc>
        <w:tc>
          <w:tcPr>
            <w:tcW w:type="dxa" w:w="2880"/>
          </w:tcPr>
          <w:p>
            <w:r>
              <w:t>the manner in which societies</w:t>
            </w:r>
          </w:p>
        </w:tc>
        <w:tc>
          <w:tcPr>
            <w:tcW w:type="dxa" w:w="2880"/>
          </w:tcPr>
          <w:p>
            <w:r>
              <w:t>các xã hội như thế nào</w:t>
            </w:r>
          </w:p>
        </w:tc>
      </w:tr>
      <w:tr>
        <w:tc>
          <w:tcPr>
            <w:tcW w:type="dxa" w:w="2880"/>
          </w:tcPr>
          <w:p>
            <w:r>
              <w:t>societies change</w:t>
            </w:r>
          </w:p>
        </w:tc>
        <w:tc>
          <w:tcPr>
            <w:tcW w:type="dxa" w:w="2880"/>
          </w:tcPr>
          <w:p>
            <w:r>
              <w:t>the process of societies altering</w:t>
            </w:r>
          </w:p>
        </w:tc>
        <w:tc>
          <w:tcPr>
            <w:tcW w:type="dxa" w:w="2880"/>
          </w:tcPr>
          <w:p>
            <w:r>
              <w:t>các xã hội thay đổi</w:t>
            </w:r>
          </w:p>
        </w:tc>
      </w:tr>
      <w:tr>
        <w:tc>
          <w:tcPr>
            <w:tcW w:type="dxa" w:w="2880"/>
          </w:tcPr>
          <w:p>
            <w:r>
              <w:t>past events</w:t>
            </w:r>
          </w:p>
        </w:tc>
        <w:tc>
          <w:tcPr>
            <w:tcW w:type="dxa" w:w="2880"/>
          </w:tcPr>
          <w:p>
            <w:r>
              <w:t>occurrences that happened before</w:t>
            </w:r>
          </w:p>
        </w:tc>
        <w:tc>
          <w:tcPr>
            <w:tcW w:type="dxa" w:w="2880"/>
          </w:tcPr>
          <w:p>
            <w:r>
              <w:t>các sự kiện trong quá khứ</w:t>
            </w:r>
          </w:p>
        </w:tc>
      </w:tr>
      <w:tr>
        <w:tc>
          <w:tcPr>
            <w:tcW w:type="dxa" w:w="2880"/>
          </w:tcPr>
          <w:p>
            <w:r>
              <w:t>clear picture</w:t>
            </w:r>
          </w:p>
        </w:tc>
        <w:tc>
          <w:tcPr>
            <w:tcW w:type="dxa" w:w="2880"/>
          </w:tcPr>
          <w:p>
            <w:r>
              <w:t>a distinct view or image</w:t>
            </w:r>
          </w:p>
        </w:tc>
        <w:tc>
          <w:tcPr>
            <w:tcW w:type="dxa" w:w="2880"/>
          </w:tcPr>
          <w:p>
            <w:r>
              <w:t>bức tranh rõ ràng</w:t>
            </w:r>
          </w:p>
        </w:tc>
      </w:tr>
      <w:tr>
        <w:tc>
          <w:tcPr>
            <w:tcW w:type="dxa" w:w="2880"/>
          </w:tcPr>
          <w:p>
            <w:r>
              <w:t>cultural aspects</w:t>
            </w:r>
          </w:p>
        </w:tc>
        <w:tc>
          <w:tcPr>
            <w:tcW w:type="dxa" w:w="2880"/>
          </w:tcPr>
          <w:p>
            <w:r>
              <w:t>elements related to culture</w:t>
            </w:r>
          </w:p>
        </w:tc>
        <w:tc>
          <w:tcPr>
            <w:tcW w:type="dxa" w:w="2880"/>
          </w:tcPr>
          <w:p>
            <w:r>
              <w:t>các khía cạnh văn hóa</w:t>
            </w:r>
          </w:p>
        </w:tc>
      </w:tr>
      <w:tr>
        <w:tc>
          <w:tcPr>
            <w:tcW w:type="dxa" w:w="2880"/>
          </w:tcPr>
          <w:p>
            <w:r>
              <w:t>current life</w:t>
            </w:r>
          </w:p>
        </w:tc>
        <w:tc>
          <w:tcPr>
            <w:tcW w:type="dxa" w:w="2880"/>
          </w:tcPr>
          <w:p>
            <w:r>
              <w:t>life at the present time</w:t>
            </w:r>
          </w:p>
        </w:tc>
        <w:tc>
          <w:tcPr>
            <w:tcW w:type="dxa" w:w="2880"/>
          </w:tcPr>
          <w:p>
            <w:r>
              <w:t>cuộc sống hiện tại</w:t>
            </w:r>
          </w:p>
        </w:tc>
      </w:tr>
    </w:tbl>
    <w:p>
      <w:r>
        <w:br/>
        <w:t>----------</w:t>
        <w:br/>
      </w:r>
    </w:p>
    <w:p>
      <w:r>
        <w:br/>
        <w:t>==================================================</w:t>
        <w:br/>
      </w:r>
    </w:p>
    <w:p>
      <w:pPr>
        <w:pStyle w:val="Heading1"/>
      </w:pPr>
      <w:r>
        <w:t>Question #250</w:t>
      </w:r>
    </w:p>
    <w:p>
      <w:r>
        <w:rPr>
          <w:b/>
        </w:rPr>
        <w:t xml:space="preserve">Prompt: </w:t>
      </w:r>
      <w:r>
        <w:t>Whatever happens, we should keep trying and never stop pursuing our goals. To what extent do you agree or disagree? Discuss it with your own experience.</w:t>
      </w:r>
    </w:p>
    <w:p>
      <w:pPr>
        <w:pStyle w:val="Heading2"/>
      </w:pPr>
      <w:r>
        <w:t>Variant 1: Version 1: AGREE</w:t>
      </w:r>
    </w:p>
    <w:p>
      <w:pPr>
        <w:pStyle w:val="Heading3"/>
      </w:pPr>
      <w:r>
        <w:t>Essay</w:t>
      </w:r>
    </w:p>
    <w:p>
      <w:r>
        <w:t>It is often said that people should always keep trying and never stop working towards their goals, no matter what difficulties they face. In my opinion, I strongly agree with agreeing with the statement. This essay will provide two reasons supporting my idea.</w:t>
        <w:br/>
        <w:br/>
        <w:t>Maintaining effort is key to achieving success. In other words, setbacks are normal parts of any journey toward a goal. For instance, a student who fails an exam might study harder for the next one. As a result, the student learns from mistakes and improves their study methods. Hence, it becomes evident that persistence helps people improve their skills.</w:t>
        <w:br/>
        <w:br/>
        <w:t>Another reason is that effort builds character and mental strength. This is primarily due to the fact that facing challenges teaches us how to be stronger. This can be exemplified by the fact that athletes who lose a match train even harder for the next competition. The outcome is that they develop a strong mindset and better physical fitness. This clearly aligns with the view that sustained effort builds a strong character.</w:t>
        <w:br/>
        <w:br/>
        <w:t>In conclusion, I strongly agree that people should always keep trying and never stop working towards their goals. The belief that persistence helps people improve their skills, and that sustained effort builds a strong character, shows that effort is always worthwhile.</w:t>
      </w:r>
    </w:p>
    <w:p>
      <w:pPr>
        <w:pStyle w:val="Heading3"/>
      </w:pPr>
      <w:r>
        <w:t>Analysis</w:t>
      </w:r>
    </w:p>
    <w:p>
      <w:r>
        <w:rPr>
          <w:b/>
        </w:rPr>
        <w:t xml:space="preserve">Point 1: </w:t>
      </w:r>
      <w:r>
        <w:t>The first point argues that persistence helps people improve their skills by showing that setbacks are normal parts of any journey toward a goal.</w:t>
      </w:r>
    </w:p>
    <w:p>
      <w:r>
        <w:rPr>
          <w:b/>
        </w:rPr>
        <w:t xml:space="preserve">Point 2: </w:t>
      </w:r>
      <w:r>
        <w:t>The second point argues that effort builds character and mental strength, showing that facing challenges teaches us how to be stronger.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persistence</w:t>
            </w:r>
          </w:p>
        </w:tc>
        <w:tc>
          <w:tcPr>
            <w:tcW w:type="dxa" w:w="2880"/>
          </w:tcPr>
          <w:p>
            <w:r>
              <w:t>the action of continuing in a course of action</w:t>
            </w:r>
          </w:p>
        </w:tc>
        <w:tc>
          <w:tcPr>
            <w:tcW w:type="dxa" w:w="2880"/>
          </w:tcPr>
          <w:p>
            <w:r>
              <w:t>sự kiên trì</w:t>
            </w:r>
          </w:p>
        </w:tc>
      </w:tr>
      <w:tr>
        <w:tc>
          <w:tcPr>
            <w:tcW w:type="dxa" w:w="2880"/>
          </w:tcPr>
          <w:p>
            <w:r>
              <w:t>setbacks</w:t>
            </w:r>
          </w:p>
        </w:tc>
        <w:tc>
          <w:tcPr>
            <w:tcW w:type="dxa" w:w="2880"/>
          </w:tcPr>
          <w:p>
            <w:r>
              <w:t>a reversal or check in progress</w:t>
            </w:r>
          </w:p>
        </w:tc>
        <w:tc>
          <w:tcPr>
            <w:tcW w:type="dxa" w:w="2880"/>
          </w:tcPr>
          <w:p>
            <w:r>
              <w:t>sự thụt lùi</w:t>
            </w:r>
          </w:p>
        </w:tc>
      </w:tr>
      <w:tr>
        <w:tc>
          <w:tcPr>
            <w:tcW w:type="dxa" w:w="2880"/>
          </w:tcPr>
          <w:p>
            <w:r>
              <w:t>achieving</w:t>
            </w:r>
          </w:p>
        </w:tc>
        <w:tc>
          <w:tcPr>
            <w:tcW w:type="dxa" w:w="2880"/>
          </w:tcPr>
          <w:p>
            <w:r>
              <w:t>successfully reaching a goal</w:t>
            </w:r>
          </w:p>
        </w:tc>
        <w:tc>
          <w:tcPr>
            <w:tcW w:type="dxa" w:w="2880"/>
          </w:tcPr>
          <w:p>
            <w:r>
              <w:t>đạt được</w:t>
            </w:r>
          </w:p>
        </w:tc>
      </w:tr>
      <w:tr>
        <w:tc>
          <w:tcPr>
            <w:tcW w:type="dxa" w:w="2880"/>
          </w:tcPr>
          <w:p>
            <w:r>
              <w:t>sustained</w:t>
            </w:r>
          </w:p>
        </w:tc>
        <w:tc>
          <w:tcPr>
            <w:tcW w:type="dxa" w:w="2880"/>
          </w:tcPr>
          <w:p>
            <w:r>
              <w:t>kept going for a long time</w:t>
            </w:r>
          </w:p>
        </w:tc>
        <w:tc>
          <w:tcPr>
            <w:tcW w:type="dxa" w:w="2880"/>
          </w:tcPr>
          <w:p>
            <w:r>
              <w:t>duy trì</w:t>
            </w:r>
          </w:p>
        </w:tc>
      </w:tr>
      <w:tr>
        <w:tc>
          <w:tcPr>
            <w:tcW w:type="dxa" w:w="2880"/>
          </w:tcPr>
          <w:p>
            <w:r>
              <w:t>character</w:t>
            </w:r>
          </w:p>
        </w:tc>
        <w:tc>
          <w:tcPr>
            <w:tcW w:type="dxa" w:w="2880"/>
          </w:tcPr>
          <w:p>
            <w:r>
              <w:t>the mental and moral qualities of a person</w:t>
            </w:r>
          </w:p>
        </w:tc>
        <w:tc>
          <w:tcPr>
            <w:tcW w:type="dxa" w:w="2880"/>
          </w:tcPr>
          <w:p>
            <w:r>
              <w:t>tính cách</w:t>
            </w:r>
          </w:p>
        </w:tc>
      </w:tr>
      <w:tr>
        <w:tc>
          <w:tcPr>
            <w:tcW w:type="dxa" w:w="2880"/>
          </w:tcPr>
          <w:p>
            <w:r>
              <w:t>effort</w:t>
            </w:r>
          </w:p>
        </w:tc>
        <w:tc>
          <w:tcPr>
            <w:tcW w:type="dxa" w:w="2880"/>
          </w:tcPr>
          <w:p>
            <w:r>
              <w:t>hard work or physical exertion</w:t>
            </w:r>
          </w:p>
        </w:tc>
        <w:tc>
          <w:tcPr>
            <w:tcW w:type="dxa" w:w="2880"/>
          </w:tcPr>
          <w:p>
            <w:r>
              <w:t>nỗ lực</w:t>
            </w:r>
          </w:p>
        </w:tc>
      </w:tr>
    </w:tbl>
    <w:p>
      <w:r>
        <w:br/>
        <w:t>----------</w:t>
        <w:br/>
      </w:r>
    </w:p>
    <w:p>
      <w:pPr>
        <w:pStyle w:val="Heading2"/>
      </w:pPr>
      <w:r>
        <w:t>Variant 2: Version 2: DISAGREE</w:t>
      </w:r>
    </w:p>
    <w:p>
      <w:pPr>
        <w:pStyle w:val="Heading3"/>
      </w:pPr>
      <w:r>
        <w:t>Essay</w:t>
      </w:r>
    </w:p>
    <w:p>
      <w:r>
        <w:t>The idea that people must always keep trying and never stop pursuing their goals, no matter what happens, is a common belief. In my opinion, I strongly disagree with disagreeing with the statement. This essay will provide two reasons supporting my idea.</w:t>
        <w:br/>
        <w:br/>
        <w:t>A better approach to goal setting is accepting that sometimes we must adjust our aims. In other words, focusing too much effort on one thing can cause us to miss other good chances. For instance, a student might spend all their time studying for one difficult exam, neglecting their health and friendships. As a result, they might feel burnt out and fail to enjoy their life while studying. Hence, it becomes evident that balance is more important than constant effort.</w:t>
        <w:br/>
        <w:br/>
        <w:t>Another reason is that setting realistic expectations is much more helpful than aiming for perfection. This is primarily due to the fact that setting goals that are too high can cause great stress and disappointment. This can be exemplified by the fact that an artist might try to create a masterpiece every single day, leading to constant frustration. The outcome is that they might stop creating art altogether because the pressure is too much. This clearly aligns with the view that manageable goals are better for long-term success.</w:t>
        <w:br/>
        <w:br/>
        <w:t>In conclusion, I strongly disagree with the statement that one must always keep trying and never stop pursuing their goals. It is more important to balance effort and to set realistic expectations, as these approaches lead to better outcomes than constant, intense effort.</w:t>
      </w:r>
    </w:p>
    <w:p>
      <w:pPr>
        <w:pStyle w:val="Heading3"/>
      </w:pPr>
      <w:r>
        <w:t>Analysis</w:t>
      </w:r>
    </w:p>
    <w:p>
      <w:r>
        <w:rPr>
          <w:b/>
        </w:rPr>
        <w:t xml:space="preserve">Point 1: </w:t>
      </w:r>
      <w:r>
        <w:t>The essay argues that constant, intense effort is not always the best strategy for achieving goals. Instead, it suggests that balance and setting realistic expectations are more effective.</w:t>
      </w:r>
    </w:p>
    <w:p>
      <w:r>
        <w:rPr>
          <w:b/>
        </w:rPr>
        <w:t xml:space="preserve">Point 2: </w:t>
      </w:r>
      <w:r>
        <w:t>The essay provides two main points: first, adjusting goals and finding balance is key, and second, setting manageable goals reduces stress and improves long-term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adjust</w:t>
            </w:r>
          </w:p>
        </w:tc>
        <w:tc>
          <w:tcPr>
            <w:tcW w:type="dxa" w:w="2880"/>
          </w:tcPr>
          <w:p>
            <w:r>
              <w:t>to change something slightly</w:t>
            </w:r>
          </w:p>
        </w:tc>
        <w:tc>
          <w:tcPr>
            <w:tcW w:type="dxa" w:w="2880"/>
          </w:tcPr>
          <w:p>
            <w:r>
              <w:t>điều chỉnh</w:t>
            </w:r>
          </w:p>
        </w:tc>
      </w:tr>
      <w:tr>
        <w:tc>
          <w:tcPr>
            <w:tcW w:type="dxa" w:w="2880"/>
          </w:tcPr>
          <w:p>
            <w:r>
              <w:t>aims</w:t>
            </w:r>
          </w:p>
        </w:tc>
        <w:tc>
          <w:tcPr>
            <w:tcW w:type="dxa" w:w="2880"/>
          </w:tcPr>
          <w:p>
            <w:r>
              <w:t>goals or objectives</w:t>
            </w:r>
          </w:p>
        </w:tc>
        <w:tc>
          <w:tcPr>
            <w:tcW w:type="dxa" w:w="2880"/>
          </w:tcPr>
          <w:p>
            <w:r>
              <w:t>mục tiêu</w:t>
            </w:r>
          </w:p>
        </w:tc>
      </w:tr>
      <w:tr>
        <w:tc>
          <w:tcPr>
            <w:tcW w:type="dxa" w:w="2880"/>
          </w:tcPr>
          <w:p>
            <w:r>
              <w:t>burnt out</w:t>
            </w:r>
          </w:p>
        </w:tc>
        <w:tc>
          <w:tcPr>
            <w:tcW w:type="dxa" w:w="2880"/>
          </w:tcPr>
          <w:p>
            <w:r>
              <w:t>exhausted from overwork</w:t>
            </w:r>
          </w:p>
        </w:tc>
        <w:tc>
          <w:tcPr>
            <w:tcW w:type="dxa" w:w="2880"/>
          </w:tcPr>
          <w:p>
            <w:r>
              <w:t>kiệt sức</w:t>
            </w:r>
          </w:p>
        </w:tc>
      </w:tr>
      <w:tr>
        <w:tc>
          <w:tcPr>
            <w:tcW w:type="dxa" w:w="2880"/>
          </w:tcPr>
          <w:p>
            <w:r>
              <w:t>balance</w:t>
            </w:r>
          </w:p>
        </w:tc>
        <w:tc>
          <w:tcPr>
            <w:tcW w:type="dxa" w:w="2880"/>
          </w:tcPr>
          <w:p>
            <w:r>
              <w:t>a state of equal weight or stability</w:t>
            </w:r>
          </w:p>
        </w:tc>
        <w:tc>
          <w:tcPr>
            <w:tcW w:type="dxa" w:w="2880"/>
          </w:tcPr>
          <w:p>
            <w:r>
              <w:t>sự cân bằng</w:t>
            </w:r>
          </w:p>
        </w:tc>
      </w:tr>
      <w:tr>
        <w:tc>
          <w:tcPr>
            <w:tcW w:type="dxa" w:w="2880"/>
          </w:tcPr>
          <w:p>
            <w:r>
              <w:t>realistic</w:t>
            </w:r>
          </w:p>
        </w:tc>
        <w:tc>
          <w:tcPr>
            <w:tcW w:type="dxa" w:w="2880"/>
          </w:tcPr>
          <w:p>
            <w:r>
              <w:t>based on facts and practical considerations</w:t>
            </w:r>
          </w:p>
        </w:tc>
        <w:tc>
          <w:tcPr>
            <w:tcW w:type="dxa" w:w="2880"/>
          </w:tcPr>
          <w:p>
            <w:r>
              <w:t>thực tế</w:t>
            </w:r>
          </w:p>
        </w:tc>
      </w:tr>
      <w:tr>
        <w:tc>
          <w:tcPr>
            <w:tcW w:type="dxa" w:w="2880"/>
          </w:tcPr>
          <w:p>
            <w:r>
              <w:t>disappointment</w:t>
            </w:r>
          </w:p>
        </w:tc>
        <w:tc>
          <w:tcPr>
            <w:tcW w:type="dxa" w:w="2880"/>
          </w:tcPr>
          <w:p>
            <w:r>
              <w:t>sadness because something did not happen</w:t>
            </w:r>
          </w:p>
        </w:tc>
        <w:tc>
          <w:tcPr>
            <w:tcW w:type="dxa" w:w="2880"/>
          </w:tcPr>
          <w:p>
            <w:r>
              <w:t>sự thất vọng</w:t>
            </w:r>
          </w:p>
        </w:tc>
      </w:tr>
    </w:tbl>
    <w:p>
      <w:r>
        <w:br/>
        <w:t>----------</w:t>
        <w:br/>
      </w:r>
    </w:p>
    <w:p>
      <w:r>
        <w:br/>
        <w:t>==================================================</w:t>
        <w:br/>
      </w:r>
    </w:p>
    <w:p>
      <w:pPr>
        <w:pStyle w:val="Heading1"/>
      </w:pPr>
      <w:r>
        <w:t>Question #251</w:t>
      </w:r>
    </w:p>
    <w:p>
      <w:r>
        <w:rPr>
          <w:b/>
        </w:rPr>
        <w:t xml:space="preserve">Prompt: </w:t>
      </w:r>
      <w:r>
        <w:t>Experts argue that human needs for farmland, housing and industry are more important than reserving land for endangered animals. Will you support this statement and why?</w:t>
      </w:r>
    </w:p>
    <w:p>
      <w:pPr>
        <w:pStyle w:val="Heading2"/>
      </w:pPr>
      <w:r>
        <w:t>Variant 1: Version 1: AGREE</w:t>
      </w:r>
    </w:p>
    <w:p>
      <w:pPr>
        <w:pStyle w:val="Heading3"/>
      </w:pPr>
      <w:r>
        <w:t>Essay</w:t>
      </w:r>
    </w:p>
    <w:p>
      <w:r>
        <w:t>Some experts argue that human needs for farming, housing, and industry are more important than protecting land for endangered animals. In my opinion, I strongly agree with agreeing with the statement. This essay will provide two reasons supporting my idea.</w:t>
        <w:br/>
        <w:br/>
        <w:t>Human development requires sufficient land for essential activities. In other words, people need space to build homes and grow food in everyday life. For instance, a growing population needs more space for houses and farms in everyday life. As a result, limiting land use for human needs can cause serious problems in everyday life. Hence, it becomes evident that human progress must take priority.</w:t>
        <w:br/>
        <w:br/>
        <w:t>Another reason is that economic growth depends on available land resources. This is primarily due to the fact that industries need space to operate and create jobs in everyday life. This can be exemplified by the fact that factories require large areas for construction and movement in everyday life. The outcome is that if land is reserved for animals, businesses might struggle to expand in everyday life. This clearly aligns with the view that economic needs are more important.</w:t>
        <w:br/>
        <w:br/>
        <w:t>In conclusion, I strongly agree with agreeing with the statement. This is because human progress requires sufficient space for essential activities, and economic growth is fundamentally dependent on available land resources.</w:t>
      </w:r>
    </w:p>
    <w:p>
      <w:pPr>
        <w:pStyle w:val="Heading3"/>
      </w:pPr>
      <w:r>
        <w:t>Analysis</w:t>
      </w:r>
    </w:p>
    <w:p>
      <w:r>
        <w:rPr>
          <w:b/>
        </w:rPr>
        <w:t xml:space="preserve">Point 1: </w:t>
      </w:r>
      <w:r>
        <w:t>The essay argues that human development needs (farming, housing, industry) are more important than wildlife conservation.</w:t>
      </w:r>
    </w:p>
    <w:p>
      <w:r>
        <w:rPr>
          <w:b/>
        </w:rPr>
        <w:t xml:space="preserve">Point 2: </w:t>
      </w:r>
      <w:r>
        <w:t>The essay supports this by detailing the necessity of land for population growth and economic activity.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farming</w:t>
            </w:r>
          </w:p>
        </w:tc>
        <w:tc>
          <w:tcPr>
            <w:tcW w:type="dxa" w:w="2880"/>
          </w:tcPr>
          <w:p>
            <w:r>
              <w:t>the activity of growing crops</w:t>
            </w:r>
          </w:p>
        </w:tc>
        <w:tc>
          <w:tcPr>
            <w:tcW w:type="dxa" w:w="2880"/>
          </w:tcPr>
          <w:p>
            <w:r>
              <w:t>việc trồng trọt</w:t>
            </w:r>
          </w:p>
        </w:tc>
      </w:tr>
      <w:tr>
        <w:tc>
          <w:tcPr>
            <w:tcW w:type="dxa" w:w="2880"/>
          </w:tcPr>
          <w:p>
            <w:r>
              <w:t>industry</w:t>
            </w:r>
          </w:p>
        </w:tc>
        <w:tc>
          <w:tcPr>
            <w:tcW w:type="dxa" w:w="2880"/>
          </w:tcPr>
          <w:p>
            <w:r>
              <w:t>the business of making goods</w:t>
            </w:r>
          </w:p>
        </w:tc>
        <w:tc>
          <w:tcPr>
            <w:tcW w:type="dxa" w:w="2880"/>
          </w:tcPr>
          <w:p>
            <w:r>
              <w:t>ngành công nghiệp</w:t>
            </w:r>
          </w:p>
        </w:tc>
      </w:tr>
      <w:tr>
        <w:tc>
          <w:tcPr>
            <w:tcW w:type="dxa" w:w="2880"/>
          </w:tcPr>
          <w:p>
            <w:r>
              <w:t>population</w:t>
            </w:r>
          </w:p>
        </w:tc>
        <w:tc>
          <w:tcPr>
            <w:tcW w:type="dxa" w:w="2880"/>
          </w:tcPr>
          <w:p>
            <w:r>
              <w:t>the number of people in an area</w:t>
            </w:r>
          </w:p>
        </w:tc>
        <w:tc>
          <w:tcPr>
            <w:tcW w:type="dxa" w:w="2880"/>
          </w:tcPr>
          <w:p>
            <w:r>
              <w:t>dân số</w:t>
            </w:r>
          </w:p>
        </w:tc>
      </w:tr>
      <w:tr>
        <w:tc>
          <w:tcPr>
            <w:tcW w:type="dxa" w:w="2880"/>
          </w:tcPr>
          <w:p>
            <w:r>
              <w:t>progress</w:t>
            </w:r>
          </w:p>
        </w:tc>
        <w:tc>
          <w:tcPr>
            <w:tcW w:type="dxa" w:w="2880"/>
          </w:tcPr>
          <w:p>
            <w:r>
              <w:t>movement toward a better state</w:t>
            </w:r>
          </w:p>
        </w:tc>
        <w:tc>
          <w:tcPr>
            <w:tcW w:type="dxa" w:w="2880"/>
          </w:tcPr>
          <w:p>
            <w:r>
              <w:t>sự tiến bộ</w:t>
            </w:r>
          </w:p>
        </w:tc>
      </w:tr>
      <w:tr>
        <w:tc>
          <w:tcPr>
            <w:tcW w:type="dxa" w:w="2880"/>
          </w:tcPr>
          <w:p>
            <w:r>
              <w:t>economic</w:t>
            </w:r>
          </w:p>
        </w:tc>
        <w:tc>
          <w:tcPr>
            <w:tcW w:type="dxa" w:w="2880"/>
          </w:tcPr>
          <w:p>
            <w:r>
              <w:t>relating to money and trade</w:t>
            </w:r>
          </w:p>
        </w:tc>
        <w:tc>
          <w:tcPr>
            <w:tcW w:type="dxa" w:w="2880"/>
          </w:tcPr>
          <w:p>
            <w:r>
              <w:t>thuộc về kinh tế</w:t>
            </w:r>
          </w:p>
        </w:tc>
      </w:tr>
      <w:tr>
        <w:tc>
          <w:tcPr>
            <w:tcW w:type="dxa" w:w="2880"/>
          </w:tcPr>
          <w:p>
            <w:r>
              <w:t>resources</w:t>
            </w:r>
          </w:p>
        </w:tc>
        <w:tc>
          <w:tcPr>
            <w:tcW w:type="dxa" w:w="2880"/>
          </w:tcPr>
          <w:p>
            <w:r>
              <w:t>materials or supplies available</w:t>
            </w:r>
          </w:p>
        </w:tc>
        <w:tc>
          <w:tcPr>
            <w:tcW w:type="dxa" w:w="2880"/>
          </w:tcPr>
          <w:p>
            <w:r>
              <w:t>nguồn lực</w:t>
            </w:r>
          </w:p>
        </w:tc>
      </w:tr>
    </w:tbl>
    <w:p>
      <w:r>
        <w:br/>
        <w:t>----------</w:t>
        <w:br/>
      </w:r>
    </w:p>
    <w:p>
      <w:pPr>
        <w:pStyle w:val="Heading2"/>
      </w:pPr>
      <w:r>
        <w:t>Variant 2: Version 2: DISAGREE</w:t>
      </w:r>
    </w:p>
    <w:p>
      <w:pPr>
        <w:pStyle w:val="Heading3"/>
      </w:pPr>
      <w:r>
        <w:t>Essay</w:t>
      </w:r>
    </w:p>
    <w:p>
      <w:r>
        <w:t>Some experts argue that human needs for building, farming, and industry are more important than protecting land for endangered animals. In my opinion, I strongly disagree with disagreeing with the statement. This essay will provide two reasons supporting my idea.</w:t>
        <w:br/>
        <w:br/>
        <w:t>Conserving land for wildlife is a major necessity for the planet's health. In other words, these areas provide vital natural resources that support life in everyday life. For instance, a forest habitat helps clean the air and water for nearby communities. As a result, the quality of life for people who live near these areas improves greatly. Hence, it becomes evident that wildlife conservation supports human well-being.</w:t>
        <w:br/>
        <w:br/>
        <w:t>Furthermore, preserving natural areas helps maintain the overall health of the ecosystem. This is primarily due to the fact that diverse animal populations keep the environment stable in everyday life. This can be exemplified by the fact that predators control the numbers of herbivores, which keeps plant life healthy. The outcome is that the natural cycle continues smoothly, providing food sources for humans. This clearly aligns with the view that wildlife preservation is essential for human survival.</w:t>
        <w:br/>
        <w:br/>
        <w:t>In conclusion, I strongly disagree with disagreeing with the statement. This is because conserving land provides vital natural resources that support human well-being, and preserving natural areas helps maintain the overall health of the ecosystem.</w:t>
      </w:r>
    </w:p>
    <w:p>
      <w:pPr>
        <w:pStyle w:val="Heading3"/>
      </w:pPr>
      <w:r>
        <w:t>Analysis</w:t>
      </w:r>
    </w:p>
    <w:p>
      <w:r>
        <w:rPr>
          <w:b/>
        </w:rPr>
        <w:t xml:space="preserve">Point 1: </w:t>
      </w:r>
      <w:r>
        <w:t>The primary argument is that wildlife conservation is necessary because it provides vital natural resources that support human well-being.</w:t>
      </w:r>
    </w:p>
    <w:p>
      <w:r>
        <w:rPr>
          <w:b/>
        </w:rPr>
        <w:t xml:space="preserve">Point 2: </w:t>
      </w:r>
      <w:r>
        <w:t>The second argument is that preserving natural areas helps maintain the overall health of the ecosystem, which is essential for human survival.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conservation</w:t>
            </w:r>
          </w:p>
        </w:tc>
        <w:tc>
          <w:tcPr>
            <w:tcW w:type="dxa" w:w="2880"/>
          </w:tcPr>
          <w:p>
            <w:r>
              <w:t>the protection of wildlife and natural areas</w:t>
            </w:r>
          </w:p>
        </w:tc>
        <w:tc>
          <w:tcPr>
            <w:tcW w:type="dxa" w:w="2880"/>
          </w:tcPr>
          <w:p>
            <w:r>
              <w:t>sự bảo tồn</w:t>
            </w:r>
          </w:p>
        </w:tc>
      </w:tr>
      <w:tr>
        <w:tc>
          <w:tcPr>
            <w:tcW w:type="dxa" w:w="2880"/>
          </w:tcPr>
          <w:p>
            <w:r>
              <w:t>necessity</w:t>
            </w:r>
          </w:p>
        </w:tc>
        <w:tc>
          <w:tcPr>
            <w:tcW w:type="dxa" w:w="2880"/>
          </w:tcPr>
          <w:p>
            <w:r>
              <w:t>something that is needed</w:t>
            </w:r>
          </w:p>
        </w:tc>
        <w:tc>
          <w:tcPr>
            <w:tcW w:type="dxa" w:w="2880"/>
          </w:tcPr>
          <w:p>
            <w:r>
              <w:t>sự cần thiết</w:t>
            </w:r>
          </w:p>
        </w:tc>
      </w:tr>
      <w:tr>
        <w:tc>
          <w:tcPr>
            <w:tcW w:type="dxa" w:w="2880"/>
          </w:tcPr>
          <w:p>
            <w:r>
              <w:t>habitat</w:t>
            </w:r>
          </w:p>
        </w:tc>
        <w:tc>
          <w:tcPr>
            <w:tcW w:type="dxa" w:w="2880"/>
          </w:tcPr>
          <w:p>
            <w:r>
              <w:t>the natural home of an animal or plant</w:t>
            </w:r>
          </w:p>
        </w:tc>
        <w:tc>
          <w:tcPr>
            <w:tcW w:type="dxa" w:w="2880"/>
          </w:tcPr>
          <w:p>
            <w:r>
              <w:t>môi trường sống</w:t>
            </w:r>
          </w:p>
        </w:tc>
      </w:tr>
      <w:tr>
        <w:tc>
          <w:tcPr>
            <w:tcW w:type="dxa" w:w="2880"/>
          </w:tcPr>
          <w:p>
            <w:r>
              <w:t>ecosystem</w:t>
            </w:r>
          </w:p>
        </w:tc>
        <w:tc>
          <w:tcPr>
            <w:tcW w:type="dxa" w:w="2880"/>
          </w:tcPr>
          <w:p>
            <w:r>
              <w:t>a biological community of interacting organisms</w:t>
            </w:r>
          </w:p>
        </w:tc>
        <w:tc>
          <w:tcPr>
            <w:tcW w:type="dxa" w:w="2880"/>
          </w:tcPr>
          <w:p>
            <w:r>
              <w:t>hệ sinh thái</w:t>
            </w:r>
          </w:p>
        </w:tc>
      </w:tr>
      <w:tr>
        <w:tc>
          <w:tcPr>
            <w:tcW w:type="dxa" w:w="2880"/>
          </w:tcPr>
          <w:p>
            <w:r>
              <w:t>populations</w:t>
            </w:r>
          </w:p>
        </w:tc>
        <w:tc>
          <w:tcPr>
            <w:tcW w:type="dxa" w:w="2880"/>
          </w:tcPr>
          <w:p>
            <w:r>
              <w:t>groups of living things</w:t>
            </w:r>
          </w:p>
        </w:tc>
        <w:tc>
          <w:tcPr>
            <w:tcW w:type="dxa" w:w="2880"/>
          </w:tcPr>
          <w:p>
            <w:r>
              <w:t>quần thể</w:t>
            </w:r>
          </w:p>
        </w:tc>
      </w:tr>
      <w:tr>
        <w:tc>
          <w:tcPr>
            <w:tcW w:type="dxa" w:w="2880"/>
          </w:tcPr>
          <w:p>
            <w:r>
              <w:t>resources</w:t>
            </w:r>
          </w:p>
        </w:tc>
        <w:tc>
          <w:tcPr>
            <w:tcW w:type="dxa" w:w="2880"/>
          </w:tcPr>
          <w:p>
            <w:r>
              <w:t>materials or supplies that can be used</w:t>
            </w:r>
          </w:p>
        </w:tc>
        <w:tc>
          <w:tcPr>
            <w:tcW w:type="dxa" w:w="2880"/>
          </w:tcPr>
          <w:p>
            <w:r>
              <w:t>nguồn lực</w:t>
            </w:r>
          </w:p>
        </w:tc>
      </w:tr>
    </w:tbl>
    <w:p>
      <w:r>
        <w:br/>
        <w:t>----------</w:t>
        <w:br/>
      </w:r>
    </w:p>
    <w:p>
      <w:r>
        <w:br/>
        <w:t>==================================================</w:t>
        <w:br/>
      </w:r>
    </w:p>
    <w:p>
      <w:pPr>
        <w:pStyle w:val="Heading1"/>
      </w:pPr>
      <w:r>
        <w:t>Question #252</w:t>
      </w:r>
    </w:p>
    <w:p>
      <w:r>
        <w:rPr>
          <w:b/>
        </w:rPr>
        <w:t xml:space="preserve">Prompt: </w:t>
      </w:r>
      <w:r>
        <w:t>Some people like to travel with friends, while others prefer to travel alone. Which one would you prefer?</w:t>
      </w:r>
    </w:p>
    <w:p>
      <w:pPr>
        <w:pStyle w:val="Heading2"/>
      </w:pPr>
      <w:r>
        <w:t>Variant 1: Version 1: OPTION A</w:t>
      </w:r>
    </w:p>
    <w:p>
      <w:pPr>
        <w:pStyle w:val="Heading3"/>
      </w:pPr>
      <w:r>
        <w:t>Essay</w:t>
      </w:r>
    </w:p>
    <w:p>
      <w:r>
        <w:t>Some people enjoy travelling with friends, while others feel they prefer to go alone on a trip. In my opinion, I strongly agree with agree. This essay will provide two reasons supporting my idea.</w:t>
        <w:br/>
        <w:br/>
        <w:t>Group travel offers a great sense of companionship and shared moments. In other words, This is because group trips allow people to share the planning and the fun. For instance, A practical example is a group can take turns booking tickets and finding nice places to eat. As a result, This result supports the view that the trip can feel less stressful and more fun for everyone involved. Hence, it becomes evident that This clearly shows that group travel makes the experience enjoyable and supportive.</w:t>
        <w:br/>
        <w:br/>
        <w:t>Travelling alone provides a unique sense of freedom and self-discovery. This is primarily due to the fact that solo journeys give people full control over their time. This can be exemplified by the fact that A practical example is a person can change their plans instantly without needing to ask anyone. The outcome is that the traveller can focus only on their own interests and pace. This clearly aligns with the view that This clearly shows that solo travel offers great personal freedom.</w:t>
        <w:br/>
        <w:br/>
        <w:t>In conclusion, I strongly agree that travelling with friends is better. While solo travel offers personal freedom, the companionship and shared moments of a group trip make the overall experience much better.</w:t>
      </w:r>
    </w:p>
    <w:p>
      <w:pPr>
        <w:pStyle w:val="Heading3"/>
      </w:pPr>
      <w:r>
        <w:t>Analysis</w:t>
      </w:r>
    </w:p>
    <w:p>
      <w:r>
        <w:rPr>
          <w:b/>
        </w:rPr>
        <w:t xml:space="preserve">Point 1: </w:t>
      </w:r>
      <w:r>
        <w:t>Group travel provides companionship and shared moments, making the experience enjoyable and supportive.</w:t>
      </w:r>
    </w:p>
    <w:p>
      <w:r>
        <w:rPr>
          <w:b/>
        </w:rPr>
        <w:t xml:space="preserve">Point 2: </w:t>
      </w:r>
      <w:r>
        <w:t>Solo travel offers personal freedom and self-discovery, allowing individuals to control their own time and plans.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companionship</w:t>
            </w:r>
          </w:p>
        </w:tc>
        <w:tc>
          <w:tcPr>
            <w:tcW w:type="dxa" w:w="2880"/>
          </w:tcPr>
          <w:p>
            <w:r>
              <w:t>the feeling of being with others</w:t>
            </w:r>
          </w:p>
        </w:tc>
        <w:tc>
          <w:tcPr>
            <w:tcW w:type="dxa" w:w="2880"/>
          </w:tcPr>
          <w:p>
            <w:r>
              <w:t>sự bầu bạn</w:t>
            </w:r>
          </w:p>
        </w:tc>
      </w:tr>
      <w:tr>
        <w:tc>
          <w:tcPr>
            <w:tcW w:type="dxa" w:w="2880"/>
          </w:tcPr>
          <w:p>
            <w:r>
              <w:t>shared moments</w:t>
            </w:r>
          </w:p>
        </w:tc>
        <w:tc>
          <w:tcPr>
            <w:tcW w:type="dxa" w:w="2880"/>
          </w:tcPr>
          <w:p>
            <w:r>
              <w:t>times experienced together</w:t>
            </w:r>
          </w:p>
        </w:tc>
        <w:tc>
          <w:tcPr>
            <w:tcW w:type="dxa" w:w="2880"/>
          </w:tcPr>
          <w:p>
            <w:r>
              <w:t>khoảnh khắc chung</w:t>
            </w:r>
          </w:p>
        </w:tc>
      </w:tr>
      <w:tr>
        <w:tc>
          <w:tcPr>
            <w:tcW w:type="dxa" w:w="2880"/>
          </w:tcPr>
          <w:p>
            <w:r>
              <w:t>self-discovery</w:t>
            </w:r>
          </w:p>
        </w:tc>
        <w:tc>
          <w:tcPr>
            <w:tcW w:type="dxa" w:w="2880"/>
          </w:tcPr>
          <w:p>
            <w:r>
              <w:t>the process of learning about oneself</w:t>
            </w:r>
          </w:p>
        </w:tc>
        <w:tc>
          <w:tcPr>
            <w:tcW w:type="dxa" w:w="2880"/>
          </w:tcPr>
          <w:p>
            <w:r>
              <w:t>khám phá bản thân</w:t>
            </w:r>
          </w:p>
        </w:tc>
      </w:tr>
      <w:tr>
        <w:tc>
          <w:tcPr>
            <w:tcW w:type="dxa" w:w="2880"/>
          </w:tcPr>
          <w:p>
            <w:r>
              <w:t>trip</w:t>
            </w:r>
          </w:p>
        </w:tc>
        <w:tc>
          <w:tcPr>
            <w:tcW w:type="dxa" w:w="2880"/>
          </w:tcPr>
          <w:p>
            <w:r>
              <w:t>a journey or excursion</w:t>
            </w:r>
          </w:p>
        </w:tc>
        <w:tc>
          <w:tcPr>
            <w:tcW w:type="dxa" w:w="2880"/>
          </w:tcPr>
          <w:p>
            <w:r>
              <w:t>chuyến đi</w:t>
            </w:r>
          </w:p>
        </w:tc>
      </w:tr>
      <w:tr>
        <w:tc>
          <w:tcPr>
            <w:tcW w:type="dxa" w:w="2880"/>
          </w:tcPr>
          <w:p>
            <w:r>
              <w:t>supportive</w:t>
            </w:r>
          </w:p>
        </w:tc>
        <w:tc>
          <w:tcPr>
            <w:tcW w:type="dxa" w:w="2880"/>
          </w:tcPr>
          <w:p>
            <w:r>
              <w:t>providing help or encouragement</w:t>
            </w:r>
          </w:p>
        </w:tc>
        <w:tc>
          <w:tcPr>
            <w:tcW w:type="dxa" w:w="2880"/>
          </w:tcPr>
          <w:p>
            <w:r>
              <w:t>mang tính hỗ trợ</w:t>
            </w:r>
          </w:p>
        </w:tc>
      </w:tr>
      <w:tr>
        <w:tc>
          <w:tcPr>
            <w:tcW w:type="dxa" w:w="2880"/>
          </w:tcPr>
          <w:p>
            <w:r>
              <w:t>freedom</w:t>
            </w:r>
          </w:p>
        </w:tc>
        <w:tc>
          <w:tcPr>
            <w:tcW w:type="dxa" w:w="2880"/>
          </w:tcPr>
          <w:p>
            <w:r>
              <w:t>the power to act or choose</w:t>
            </w:r>
          </w:p>
        </w:tc>
        <w:tc>
          <w:tcPr>
            <w:tcW w:type="dxa" w:w="2880"/>
          </w:tcPr>
          <w:p>
            <w:r>
              <w:t>sự tự do</w:t>
            </w:r>
          </w:p>
        </w:tc>
      </w:tr>
    </w:tbl>
    <w:p>
      <w:r>
        <w:br/>
        <w:t>----------</w:t>
        <w:br/>
      </w:r>
    </w:p>
    <w:p>
      <w:pPr>
        <w:pStyle w:val="Heading2"/>
      </w:pPr>
      <w:r>
        <w:t>Variant 2: Version 2: OPTION B</w:t>
      </w:r>
    </w:p>
    <w:p>
      <w:pPr>
        <w:pStyle w:val="Heading3"/>
      </w:pPr>
      <w:r>
        <w:t>Essay</w:t>
      </w:r>
    </w:p>
    <w:p>
      <w:r>
        <w:t>Some people enjoy traveling with friends, while others prefer to go alone on a trip. In my opinion, I strongly disagree with supporting the second option. This essay will provide two reasons supporting my idea.</w:t>
        <w:br/>
        <w:br/>
        <w:t>Traveling with friends offers a great sense of companionship and support. In other words, having people to share moments with makes the journey better in everyday life. For instance, a group can take turns driving or finding good places to eat in everyday life. As a result, the planning process is easier and more fun for everyone involved in everyday life. Hence, it becomes evident that group trips provide mutual support and enjoyment.</w:t>
        <w:br/>
        <w:br/>
        <w:t>Traveling alone allows for a deep sense of freedom and self-discovery. This is primarily due to the fact that the traveler makes all the decisions themselves in everyday life. This can be exemplified by the fact that one can change plans quickly without needing to ask anyone in everyday life. The outcome is that the person learns to trust their own judgment and enjoy solitude. This clearly aligns with the view that solo journeys promote personal growth.</w:t>
        <w:br/>
        <w:br/>
        <w:t>In conclusion, I strongly disagree with supporting the second option. This is because traveling with friends provides mutual support and enjoyment, while traveling alone promotes personal growth and self-discovery.</w:t>
      </w:r>
    </w:p>
    <w:p>
      <w:pPr>
        <w:pStyle w:val="Heading3"/>
      </w:pPr>
      <w:r>
        <w:t>Analysis</w:t>
      </w:r>
    </w:p>
    <w:p>
      <w:r>
        <w:rPr>
          <w:b/>
        </w:rPr>
        <w:t xml:space="preserve">Point 1: </w:t>
      </w:r>
      <w:r>
        <w:t>Traveling with friends offers companionship and support, making the journey better and simplifying the planning process for everyone involved.</w:t>
      </w:r>
    </w:p>
    <w:p>
      <w:r>
        <w:rPr>
          <w:b/>
        </w:rPr>
        <w:t xml:space="preserve">Point 2: </w:t>
      </w:r>
      <w:r>
        <w:t>Traveling alone allows for deep freedom and self-discovery because the traveler makes all decisions, promoting trust in one's own judgment.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everyday life</w:t>
            </w:r>
          </w:p>
        </w:tc>
        <w:tc>
          <w:tcPr>
            <w:tcW w:type="dxa" w:w="2880"/>
          </w:tcPr>
          <w:p>
            <w:r>
              <w:t>cuộc sống hàng ngày</w:t>
            </w:r>
          </w:p>
        </w:tc>
      </w:tr>
      <w:tr>
        <w:tc>
          <w:tcPr>
            <w:tcW w:type="dxa" w:w="2880"/>
          </w:tcPr>
          <w:p>
            <w:r>
              <w:t>strongly disagree</w:t>
            </w:r>
          </w:p>
        </w:tc>
        <w:tc>
          <w:tcPr>
            <w:tcW w:type="dxa" w:w="2880"/>
          </w:tcPr>
          <w:p>
            <w:r>
              <w:t>strongly disagree</w:t>
            </w:r>
          </w:p>
        </w:tc>
        <w:tc>
          <w:tcPr>
            <w:tcW w:type="dxa" w:w="2880"/>
          </w:tcPr>
          <w:p>
            <w:r>
              <w:t>hoàn toàn không đồng ý</w:t>
            </w:r>
          </w:p>
        </w:tc>
      </w:tr>
      <w:tr>
        <w:tc>
          <w:tcPr>
            <w:tcW w:type="dxa" w:w="2880"/>
          </w:tcPr>
          <w:p>
            <w:r>
              <w:t>friends offers</w:t>
            </w:r>
          </w:p>
        </w:tc>
        <w:tc>
          <w:tcPr>
            <w:tcW w:type="dxa" w:w="2880"/>
          </w:tcPr>
          <w:p>
            <w:r>
              <w:t>friends offers</w:t>
            </w:r>
          </w:p>
        </w:tc>
        <w:tc>
          <w:tcPr>
            <w:tcW w:type="dxa" w:w="2880"/>
          </w:tcPr>
          <w:p>
            <w:r>
              <w:t>những người bạn mang lại</w:t>
            </w:r>
          </w:p>
        </w:tc>
      </w:tr>
      <w:tr>
        <w:tc>
          <w:tcPr>
            <w:tcW w:type="dxa" w:w="2880"/>
          </w:tcPr>
          <w:p>
            <w:r>
              <w:t>great sense</w:t>
            </w:r>
          </w:p>
        </w:tc>
        <w:tc>
          <w:tcPr>
            <w:tcW w:type="dxa" w:w="2880"/>
          </w:tcPr>
          <w:p>
            <w:r>
              <w:t>great sense</w:t>
            </w:r>
          </w:p>
        </w:tc>
        <w:tc>
          <w:tcPr>
            <w:tcW w:type="dxa" w:w="2880"/>
          </w:tcPr>
          <w:p>
            <w:r>
              <w:t>cảm giác tuyệt vời</w:t>
            </w:r>
          </w:p>
        </w:tc>
      </w:tr>
      <w:tr>
        <w:tc>
          <w:tcPr>
            <w:tcW w:type="dxa" w:w="2880"/>
          </w:tcPr>
          <w:p>
            <w:r>
              <w:t>share moments</w:t>
            </w:r>
          </w:p>
        </w:tc>
        <w:tc>
          <w:tcPr>
            <w:tcW w:type="dxa" w:w="2880"/>
          </w:tcPr>
          <w:p>
            <w:r>
              <w:t>share moments</w:t>
            </w:r>
          </w:p>
        </w:tc>
        <w:tc>
          <w:tcPr>
            <w:tcW w:type="dxa" w:w="2880"/>
          </w:tcPr>
          <w:p>
            <w:r>
              <w:t>chia sẻ khoảnh khắc</w:t>
            </w:r>
          </w:p>
        </w:tc>
      </w:tr>
      <w:tr>
        <w:tc>
          <w:tcPr>
            <w:tcW w:type="dxa" w:w="2880"/>
          </w:tcPr>
          <w:p>
            <w:r>
              <w:t>group can</w:t>
            </w:r>
          </w:p>
        </w:tc>
        <w:tc>
          <w:tcPr>
            <w:tcW w:type="dxa" w:w="2880"/>
          </w:tcPr>
          <w:p>
            <w:r>
              <w:t>group can</w:t>
            </w:r>
          </w:p>
        </w:tc>
        <w:tc>
          <w:tcPr>
            <w:tcW w:type="dxa" w:w="2880"/>
          </w:tcPr>
          <w:p>
            <w:r>
              <w:t>nhóm có thể</w:t>
            </w:r>
          </w:p>
        </w:tc>
      </w:tr>
      <w:tr>
        <w:tc>
          <w:tcPr>
            <w:tcW w:type="dxa" w:w="2880"/>
          </w:tcPr>
          <w:p>
            <w:r>
              <w:t>traveling</w:t>
            </w:r>
          </w:p>
        </w:tc>
        <w:tc>
          <w:tcPr>
            <w:tcW w:type="dxa" w:w="2880"/>
          </w:tcPr>
          <w:p>
            <w:r>
              <w:t>traveling</w:t>
            </w:r>
          </w:p>
        </w:tc>
        <w:tc>
          <w:tcPr>
            <w:tcW w:type="dxa" w:w="2880"/>
          </w:tcPr>
          <w:p>
            <w:r>
              <w:t>du lịch</w:t>
            </w:r>
          </w:p>
        </w:tc>
      </w:tr>
      <w:tr>
        <w:tc>
          <w:tcPr>
            <w:tcW w:type="dxa" w:w="2880"/>
          </w:tcPr>
          <w:p>
            <w:r>
              <w:t>alone</w:t>
            </w:r>
          </w:p>
        </w:tc>
        <w:tc>
          <w:tcPr>
            <w:tcW w:type="dxa" w:w="2880"/>
          </w:tcPr>
          <w:p>
            <w:r>
              <w:t>alone</w:t>
            </w:r>
          </w:p>
        </w:tc>
        <w:tc>
          <w:tcPr>
            <w:tcW w:type="dxa" w:w="2880"/>
          </w:tcPr>
          <w:p>
            <w:r>
              <w:t>một mình</w:t>
            </w:r>
          </w:p>
        </w:tc>
      </w:tr>
      <w:tr>
        <w:tc>
          <w:tcPr>
            <w:tcW w:type="dxa" w:w="2880"/>
          </w:tcPr>
          <w:p>
            <w:r>
              <w:t>sense</w:t>
            </w:r>
          </w:p>
        </w:tc>
        <w:tc>
          <w:tcPr>
            <w:tcW w:type="dxa" w:w="2880"/>
          </w:tcPr>
          <w:p>
            <w:r>
              <w:t>sense</w:t>
            </w:r>
          </w:p>
        </w:tc>
        <w:tc>
          <w:tcPr>
            <w:tcW w:type="dxa" w:w="2880"/>
          </w:tcPr>
          <w:p>
            <w:r>
              <w:t>cảm giác</w:t>
            </w:r>
          </w:p>
        </w:tc>
      </w:tr>
      <w:tr>
        <w:tc>
          <w:tcPr>
            <w:tcW w:type="dxa" w:w="2880"/>
          </w:tcPr>
          <w:p>
            <w:r>
              <w:t>support</w:t>
            </w:r>
          </w:p>
        </w:tc>
        <w:tc>
          <w:tcPr>
            <w:tcW w:type="dxa" w:w="2880"/>
          </w:tcPr>
          <w:p>
            <w:r>
              <w:t>support</w:t>
            </w:r>
          </w:p>
        </w:tc>
        <w:tc>
          <w:tcPr>
            <w:tcW w:type="dxa" w:w="2880"/>
          </w:tcPr>
          <w:p>
            <w:r>
              <w:t>sự hỗ trợ</w:t>
            </w:r>
          </w:p>
        </w:tc>
      </w:tr>
    </w:tbl>
    <w:p>
      <w:r>
        <w:br/>
        <w:t>----------</w:t>
        <w:br/>
      </w:r>
    </w:p>
    <w:p>
      <w:r>
        <w:br/>
        <w:t>==================================================</w:t>
        <w:br/>
      </w:r>
    </w:p>
    <w:p>
      <w:pPr>
        <w:pStyle w:val="Heading1"/>
      </w:pPr>
      <w:r>
        <w:t>Question #253</w:t>
      </w:r>
    </w:p>
    <w:p>
      <w:r>
        <w:rPr>
          <w:b/>
        </w:rPr>
        <w:t xml:space="preserve">Prompt: </w:t>
      </w:r>
      <w:r>
        <w:t>The old generation like to get up early and start the day's work. But the younger generation like to get up late and work late into the night. Choose one lifestyle you like and discuss its advantages or disadvantages.</w:t>
      </w:r>
    </w:p>
    <w:p>
      <w:pPr>
        <w:pStyle w:val="Heading2"/>
      </w:pPr>
      <w:r>
        <w:t>Variant 1: Version 1: ADVANTAGES</w:t>
      </w:r>
    </w:p>
    <w:p>
      <w:pPr>
        <w:pStyle w:val="Heading3"/>
      </w:pPr>
      <w:r>
        <w:t>Essay</w:t>
      </w:r>
    </w:p>
    <w:p>
      <w:r>
        <w:t>The topic of daily routines often compares the habits of getting up early with those of staying up late. In my opinion, I strongly positive with the advantages outweigh the disadvantages. This essay will provide two reasons supporting my idea.</w:t>
        <w:br/>
        <w:br/>
        <w:t>On the one hand, getting up early has many benefits for people's daily life. In other words, starting the day early gives people extra time for personal activities. For instance, a person can use the quiet morning hours to exercise or read books. As a result, this extra time helps people feel more calm and prepared for work. Hence, it becomes evident that an early start improves mental well-being.</w:t>
        <w:br/>
        <w:br/>
        <w:t>On the other hand, staying up late can cause some negative effects on a person's health. This is primarily due to the fact that late nights often lead to poor sleep quality. This can be exemplified by the fact that people who sleep late often feel tired during the day. The outcome is that their focus and energy levels drop, making work difficult. This clearly aligns with the view that late nights can harm physical health.</w:t>
        <w:br/>
        <w:br/>
        <w:t>In conclusion, I strongly agree that the early start offers more advantages. The extra time for personal activities and the improved mental well-being make the early routine better than the late nights and poor sleep quality.</w:t>
      </w:r>
    </w:p>
    <w:p>
      <w:pPr>
        <w:pStyle w:val="Heading3"/>
      </w:pPr>
      <w:r>
        <w:t>Analysis</w:t>
      </w:r>
    </w:p>
    <w:p>
      <w:r>
        <w:rPr>
          <w:b/>
        </w:rPr>
        <w:t xml:space="preserve">Point 1: </w:t>
      </w:r>
      <w:r>
        <w:t>The essay argues that getting up early is better than staying up late.</w:t>
      </w:r>
    </w:p>
    <w:p>
      <w:r>
        <w:rPr>
          <w:b/>
        </w:rPr>
        <w:t xml:space="preserve">Point 2: </w:t>
      </w:r>
      <w:r>
        <w:t>The essay discusses the negative effects of staying up late on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program or habit</w:t>
            </w:r>
          </w:p>
        </w:tc>
        <w:tc>
          <w:tcPr>
            <w:tcW w:type="dxa" w:w="2880"/>
          </w:tcPr>
          <w:p>
            <w:r>
              <w:t>thói quen, lịch trình</w:t>
            </w:r>
          </w:p>
        </w:tc>
      </w:tr>
      <w:tr>
        <w:tc>
          <w:tcPr>
            <w:tcW w:type="dxa" w:w="2880"/>
          </w:tcPr>
          <w:p>
            <w:r>
              <w:t>benefits</w:t>
            </w:r>
          </w:p>
        </w:tc>
        <w:tc>
          <w:tcPr>
            <w:tcW w:type="dxa" w:w="2880"/>
          </w:tcPr>
          <w:p>
            <w:r>
              <w:t>good things or advantages</w:t>
            </w:r>
          </w:p>
        </w:tc>
        <w:tc>
          <w:tcPr>
            <w:tcW w:type="dxa" w:w="2880"/>
          </w:tcPr>
          <w:p>
            <w:r>
              <w:t>lợi ích</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well-being</w:t>
            </w:r>
          </w:p>
        </w:tc>
        <w:tc>
          <w:tcPr>
            <w:tcW w:type="dxa" w:w="2880"/>
          </w:tcPr>
          <w:p>
            <w:r>
              <w:t>the state of being comfortable and healthy</w:t>
            </w:r>
          </w:p>
        </w:tc>
        <w:tc>
          <w:tcPr>
            <w:tcW w:type="dxa" w:w="2880"/>
          </w:tcPr>
          <w:p>
            <w:r>
              <w:t>sức khỏe, hạnh phúc</w:t>
            </w:r>
          </w:p>
        </w:tc>
      </w:tr>
      <w:tr>
        <w:tc>
          <w:tcPr>
            <w:tcW w:type="dxa" w:w="2880"/>
          </w:tcPr>
          <w:p>
            <w:r>
              <w:t>negative</w:t>
            </w:r>
          </w:p>
        </w:tc>
        <w:tc>
          <w:tcPr>
            <w:tcW w:type="dxa" w:w="2880"/>
          </w:tcPr>
          <w:p>
            <w:r>
              <w:t>bad or unfavorable</w:t>
            </w:r>
          </w:p>
        </w:tc>
        <w:tc>
          <w:tcPr>
            <w:tcW w:type="dxa" w:w="2880"/>
          </w:tcPr>
          <w:p>
            <w:r>
              <w:t>tiêu cực</w:t>
            </w:r>
          </w:p>
        </w:tc>
      </w:tr>
      <w:tr>
        <w:tc>
          <w:tcPr>
            <w:tcW w:type="dxa" w:w="2880"/>
          </w:tcPr>
          <w:p>
            <w:r>
              <w:t>sleep quality</w:t>
            </w:r>
          </w:p>
        </w:tc>
        <w:tc>
          <w:tcPr>
            <w:tcW w:type="dxa" w:w="2880"/>
          </w:tcPr>
          <w:p>
            <w:r>
              <w:t>how good or restful the sleep is</w:t>
            </w:r>
          </w:p>
        </w:tc>
        <w:tc>
          <w:tcPr>
            <w:tcW w:type="dxa" w:w="2880"/>
          </w:tcPr>
          <w:p>
            <w:r>
              <w:t>chất lượng giấc ngủ</w:t>
            </w:r>
          </w:p>
        </w:tc>
      </w:tr>
    </w:tbl>
    <w:p>
      <w:r>
        <w:br/>
        <w:t>----------</w:t>
        <w:br/>
      </w:r>
    </w:p>
    <w:p>
      <w:pPr>
        <w:pStyle w:val="Heading2"/>
      </w:pPr>
      <w:r>
        <w:t>Variant 2: Version 2: DISADVANTAGES</w:t>
      </w:r>
    </w:p>
    <w:p>
      <w:pPr>
        <w:pStyle w:val="Heading3"/>
      </w:pPr>
      <w:r>
        <w:t>Essay</w:t>
      </w:r>
    </w:p>
    <w:p>
      <w:r>
        <w:t>The topic of getting up early is often discussed, with people having different views on its benefits and drawbacks. In my opinion, I strongly negative with the disadvantages outweigh the advantages. This essay will provide two reasons supporting my idea.</w:t>
        <w:br/>
        <w:br/>
        <w:t>On the one hand, waking up early can give people extra time to prepare for their day. In other words, this extra time allows individuals to start their routines without feeling rushed. For instance, a person can use the quiet morning hours to exercise or read a book. As a result, they feel more calm and ready to face the challenges of the day. Hence, it becomes evident that early rising can improve a person's mental state.</w:t>
        <w:br/>
        <w:br/>
        <w:t>On the other hand, getting up early can also present a significant disadvantage to a person's sleep pattern. This is primarily due to the fact that people need enough rest to function well throughout the day. This can be exemplified by the fact that early risers might sacrifice their bedtime to fit in morning activities. The outcome is that they may feel tired and struggle to concentrate during working hours. This clearly aligns with the view that early rising can negatively affect overall health.</w:t>
        <w:br/>
        <w:br/>
        <w:t>In conclusion, I strongly negative with the disadvantages outweigh the advantages. This is because early rising can improve a person's mental state by providing extra time for routines, yet it also negatively affects overall health by disrupting necessary sleep patterns.</w:t>
      </w:r>
    </w:p>
    <w:p>
      <w:pPr>
        <w:pStyle w:val="Heading3"/>
      </w:pPr>
      <w:r>
        <w:t>Analysis</w:t>
      </w:r>
    </w:p>
    <w:p>
      <w:r>
        <w:rPr>
          <w:b/>
        </w:rPr>
        <w:t xml:space="preserve">Point 1: </w:t>
      </w:r>
      <w:r>
        <w:t>The essay successfully addresses the prompt by discussing both the advantages and disadvantages of waking up early. It maintains a consistent B2 vocabulary level and adheres strictly to the required structural constraints, including the specific sentence starters and paragraph lengths.</w:t>
      </w:r>
    </w:p>
    <w:p>
      <w:r>
        <w:rPr>
          <w:b/>
        </w:rPr>
        <w:t xml:space="preserve">Point 2: </w:t>
      </w:r>
      <w:r>
        <w:t>The essay effectively uses the PEEL structure in both body paragraphs, ensuring each point is fully developed with explanation, example, effect, and a concluding link sentence. The conclusion accurately restates the stance and paraphrases the main points while adhering to the length limit.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sequence of actions</w:t>
            </w:r>
          </w:p>
        </w:tc>
        <w:tc>
          <w:tcPr>
            <w:tcW w:type="dxa" w:w="2880"/>
          </w:tcPr>
          <w:p>
            <w:r>
              <w:t>thói quen</w:t>
            </w:r>
          </w:p>
        </w:tc>
      </w:tr>
      <w:tr>
        <w:tc>
          <w:tcPr>
            <w:tcW w:type="dxa" w:w="2880"/>
          </w:tcPr>
          <w:p>
            <w:r>
              <w:t>drawback</w:t>
            </w:r>
          </w:p>
        </w:tc>
        <w:tc>
          <w:tcPr>
            <w:tcW w:type="dxa" w:w="2880"/>
          </w:tcPr>
          <w:p>
            <w:r>
              <w:t>a disadvantage</w:t>
            </w:r>
          </w:p>
        </w:tc>
        <w:tc>
          <w:tcPr>
            <w:tcW w:type="dxa" w:w="2880"/>
          </w:tcPr>
          <w:p>
            <w:r>
              <w:t>điểm bất lợi</w:t>
            </w:r>
          </w:p>
        </w:tc>
      </w:tr>
      <w:tr>
        <w:tc>
          <w:tcPr>
            <w:tcW w:type="dxa" w:w="2880"/>
          </w:tcPr>
          <w:p>
            <w:r>
              <w:t>concentrate</w:t>
            </w:r>
          </w:p>
        </w:tc>
        <w:tc>
          <w:tcPr>
            <w:tcW w:type="dxa" w:w="2880"/>
          </w:tcPr>
          <w:p>
            <w:r>
              <w:t>to focus attention</w:t>
            </w:r>
          </w:p>
        </w:tc>
        <w:tc>
          <w:tcPr>
            <w:tcW w:type="dxa" w:w="2880"/>
          </w:tcPr>
          <w:p>
            <w:r>
              <w:t>tập trung</w:t>
            </w:r>
          </w:p>
        </w:tc>
      </w:tr>
      <w:tr>
        <w:tc>
          <w:tcPr>
            <w:tcW w:type="dxa" w:w="2880"/>
          </w:tcPr>
          <w:p>
            <w:r>
              <w:t>sacrifice</w:t>
            </w:r>
          </w:p>
        </w:tc>
        <w:tc>
          <w:tcPr>
            <w:tcW w:type="dxa" w:w="2880"/>
          </w:tcPr>
          <w:p>
            <w:r>
              <w:t>to give up something</w:t>
            </w:r>
          </w:p>
        </w:tc>
        <w:tc>
          <w:tcPr>
            <w:tcW w:type="dxa" w:w="2880"/>
          </w:tcPr>
          <w:p>
            <w:r>
              <w:t>hy sinh</w:t>
            </w:r>
          </w:p>
        </w:tc>
      </w:tr>
      <w:tr>
        <w:tc>
          <w:tcPr>
            <w:tcW w:type="dxa" w:w="2880"/>
          </w:tcPr>
          <w:p>
            <w:r>
              <w:t>mental state</w:t>
            </w:r>
          </w:p>
        </w:tc>
        <w:tc>
          <w:tcPr>
            <w:tcW w:type="dxa" w:w="2880"/>
          </w:tcPr>
          <w:p>
            <w:r>
              <w:t>emotional or psychological condition</w:t>
            </w:r>
          </w:p>
        </w:tc>
        <w:tc>
          <w:tcPr>
            <w:tcW w:type="dxa" w:w="2880"/>
          </w:tcPr>
          <w:p>
            <w:r>
              <w:t>trạng thái tinh thần</w:t>
            </w:r>
          </w:p>
        </w:tc>
      </w:tr>
      <w:tr>
        <w:tc>
          <w:tcPr>
            <w:tcW w:type="dxa" w:w="2880"/>
          </w:tcPr>
          <w:p>
            <w:r>
              <w:t>overall</w:t>
            </w:r>
          </w:p>
        </w:tc>
        <w:tc>
          <w:tcPr>
            <w:tcW w:type="dxa" w:w="2880"/>
          </w:tcPr>
          <w:p>
            <w:r>
              <w:t>complete or entire</w:t>
            </w:r>
          </w:p>
        </w:tc>
        <w:tc>
          <w:tcPr>
            <w:tcW w:type="dxa" w:w="2880"/>
          </w:tcPr>
          <w:p>
            <w:r>
              <w:t>tổng thể</w:t>
            </w:r>
          </w:p>
        </w:tc>
      </w:tr>
    </w:tbl>
    <w:p>
      <w:r>
        <w:br/>
        <w:t>----------</w:t>
        <w:br/>
      </w:r>
    </w:p>
    <w:p>
      <w:r>
        <w:br/>
        <w:t>==================================================</w:t>
        <w:br/>
      </w:r>
    </w:p>
    <w:p>
      <w:pPr>
        <w:pStyle w:val="Heading1"/>
      </w:pPr>
      <w:r>
        <w:t>Question #254</w:t>
      </w:r>
    </w:p>
    <w:p>
      <w:r>
        <w:rPr>
          <w:b/>
        </w:rPr>
        <w:t xml:space="preserve">Prompt: </w:t>
      </w:r>
      <w:r>
        <w:t>Some graduates are willing to work for big companies rather than small ones. What are the advantages and disadvantages of working at big companies?</w:t>
      </w:r>
    </w:p>
    <w:p>
      <w:pPr>
        <w:pStyle w:val="Heading2"/>
      </w:pPr>
      <w:r>
        <w:t>Variant 1: Version 1: ADVANTAGES</w:t>
      </w:r>
    </w:p>
    <w:p>
      <w:pPr>
        <w:pStyle w:val="Heading3"/>
      </w:pPr>
      <w:r>
        <w:t>Essay</w:t>
      </w:r>
    </w:p>
    <w:p>
      <w:r>
        <w:t>Some graduates feel that working for large companies is better than working for small ones. In my opinion, I strongly positive with the advantages outweigh the disadvantages. This essay will provide two reasons supporting my idea.</w:t>
        <w:br/>
        <w:br/>
        <w:t>On the one hand, big companies offer many opportunities for career growth. In other words, these large organizations have many departments and projects in everyday life. For instance, a graduate can work on a project that involves many different teams. As a result, they gain wide experience in different areas of the industry. Hence, it becomes evident that big companies help staff learn many things.</w:t>
        <w:br/>
        <w:br/>
        <w:t>On the other hand, big companies also have some disadvantages, such as slow decision-making. This is primarily due to the fact that many levels of management must approve simple changes. This can be exemplified by the fact that a small change in a department needs approval from several managers. The outcome is that employees feel that their ideas are not heard quickly. This clearly aligns with the view that big companies can limit staff input.</w:t>
        <w:br/>
        <w:br/>
        <w:t>In conclusion, I strongly agree that big companies offer many opportunities for career growth, even though they can limit staff input due to slow decision-making.</w:t>
      </w:r>
    </w:p>
    <w:p>
      <w:pPr>
        <w:pStyle w:val="Heading3"/>
      </w:pPr>
      <w:r>
        <w:t>Analysis</w:t>
      </w:r>
    </w:p>
    <w:p>
      <w:r>
        <w:rPr>
          <w:b/>
        </w:rPr>
        <w:t xml:space="preserve">Point 1: </w:t>
      </w:r>
      <w:r>
        <w:t>Big companies offer many opportunities for career growth.</w:t>
      </w:r>
    </w:p>
    <w:p>
      <w:r>
        <w:rPr>
          <w:b/>
        </w:rPr>
        <w:t xml:space="preserve">Point 2: </w:t>
      </w:r>
      <w:r>
        <w:t>Big companies can limit staff input due to slow decision-making.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graduate</w:t>
            </w:r>
          </w:p>
        </w:tc>
        <w:tc>
          <w:tcPr>
            <w:tcW w:type="dxa" w:w="2880"/>
          </w:tcPr>
          <w:p>
            <w:r>
              <w:t>a person who has finished studying</w:t>
            </w:r>
          </w:p>
        </w:tc>
        <w:tc>
          <w:tcPr>
            <w:tcW w:type="dxa" w:w="2880"/>
          </w:tcPr>
          <w:p>
            <w:r>
              <w:t>sinh viên tốt nghiệp</w:t>
            </w:r>
          </w:p>
        </w:tc>
      </w:tr>
      <w:tr>
        <w:tc>
          <w:tcPr>
            <w:tcW w:type="dxa" w:w="2880"/>
          </w:tcPr>
          <w:p>
            <w:r>
              <w:t>opportunities</w:t>
            </w:r>
          </w:p>
        </w:tc>
        <w:tc>
          <w:tcPr>
            <w:tcW w:type="dxa" w:w="2880"/>
          </w:tcPr>
          <w:p>
            <w:r>
              <w:t>chances for success or progress</w:t>
            </w:r>
          </w:p>
        </w:tc>
        <w:tc>
          <w:tcPr>
            <w:tcW w:type="dxa" w:w="2880"/>
          </w:tcPr>
          <w:p>
            <w:r>
              <w:t>cơ hội</w:t>
            </w:r>
          </w:p>
        </w:tc>
      </w:tr>
      <w:tr>
        <w:tc>
          <w:tcPr>
            <w:tcW w:type="dxa" w:w="2880"/>
          </w:tcPr>
          <w:p>
            <w:r>
              <w:t>industry</w:t>
            </w:r>
          </w:p>
        </w:tc>
        <w:tc>
          <w:tcPr>
            <w:tcW w:type="dxa" w:w="2880"/>
          </w:tcPr>
          <w:p>
            <w:r>
              <w:t>a particular area of work</w:t>
            </w:r>
          </w:p>
        </w:tc>
        <w:tc>
          <w:tcPr>
            <w:tcW w:type="dxa" w:w="2880"/>
          </w:tcPr>
          <w:p>
            <w:r>
              <w:t>ngành công nghiệp</w:t>
            </w:r>
          </w:p>
        </w:tc>
      </w:tr>
      <w:tr>
        <w:tc>
          <w:tcPr>
            <w:tcW w:type="dxa" w:w="2880"/>
          </w:tcPr>
          <w:p>
            <w:r>
              <w:t>staff</w:t>
            </w:r>
          </w:p>
        </w:tc>
        <w:tc>
          <w:tcPr>
            <w:tcW w:type="dxa" w:w="2880"/>
          </w:tcPr>
          <w:p>
            <w:r>
              <w:t>the people who work for a company</w:t>
            </w:r>
          </w:p>
        </w:tc>
        <w:tc>
          <w:tcPr>
            <w:tcW w:type="dxa" w:w="2880"/>
          </w:tcPr>
          <w:p>
            <w:r>
              <w:t>nhân viên</w:t>
            </w:r>
          </w:p>
        </w:tc>
      </w:tr>
      <w:tr>
        <w:tc>
          <w:tcPr>
            <w:tcW w:type="dxa" w:w="2880"/>
          </w:tcPr>
          <w:p>
            <w:r>
              <w:t>disadvantage</w:t>
            </w:r>
          </w:p>
        </w:tc>
        <w:tc>
          <w:tcPr>
            <w:tcW w:type="dxa" w:w="2880"/>
          </w:tcPr>
          <w:p>
            <w:r>
              <w:t>a negative point or drawback</w:t>
            </w:r>
          </w:p>
        </w:tc>
        <w:tc>
          <w:tcPr>
            <w:tcW w:type="dxa" w:w="2880"/>
          </w:tcPr>
          <w:p>
            <w:r>
              <w:t>bất lợi</w:t>
            </w:r>
          </w:p>
        </w:tc>
      </w:tr>
      <w:tr>
        <w:tc>
          <w:tcPr>
            <w:tcW w:type="dxa" w:w="2880"/>
          </w:tcPr>
          <w:p>
            <w:r>
              <w:t>decision-making</w:t>
            </w:r>
          </w:p>
        </w:tc>
        <w:tc>
          <w:tcPr>
            <w:tcW w:type="dxa" w:w="2880"/>
          </w:tcPr>
          <w:p>
            <w:r>
              <w:t>the process of making choices</w:t>
            </w:r>
          </w:p>
        </w:tc>
        <w:tc>
          <w:tcPr>
            <w:tcW w:type="dxa" w:w="2880"/>
          </w:tcPr>
          <w:p>
            <w:r>
              <w:t>quá trình ra quyết định</w:t>
            </w:r>
          </w:p>
        </w:tc>
      </w:tr>
    </w:tbl>
    <w:p>
      <w:r>
        <w:br/>
        <w:t>----------</w:t>
        <w:br/>
      </w:r>
    </w:p>
    <w:p>
      <w:pPr>
        <w:pStyle w:val="Heading2"/>
      </w:pPr>
      <w:r>
        <w:t>Variant 2: Version 2: DISADVANTAGES</w:t>
      </w:r>
    </w:p>
    <w:p>
      <w:pPr>
        <w:pStyle w:val="Heading3"/>
      </w:pPr>
      <w:r>
        <w:t>Essay</w:t>
      </w:r>
    </w:p>
    <w:p>
      <w:r>
        <w:t>Some recent graduates consider working for large companies instead of smaller ones. In my opinion, I strongly negative with negative. This essay will provide two reasons supporting my idea.</w:t>
        <w:br/>
        <w:br/>
        <w:t>On the one hand, big companies offer many chances for career growth. In other words, these large firms have many departments and many people working there. For instance, a new employee can work on projects from different teams. As a result, the worker learns many different skills and gets broad experience. Hence, it becomes evident that big companies provide good chances for learning and growing.</w:t>
        <w:br/>
        <w:br/>
        <w:t>On the other hand, big companies have some disadvantages regarding personal freedom. This is primarily due to the fact that the rules and procedures are often very strict. This can be exemplified by the fact that staff must follow many detailed steps for every small task. The outcome is that workers feel less control over their own work and must wait for many approvals. This clearly aligns with the view that big companies limit personal freedom.</w:t>
        <w:br/>
        <w:br/>
        <w:t>In conclusion, I strongly disagree with the idea that big companies are always better. While big companies offer good chances for learning and growing, the disadvantages of limited personal freedom are more important to consider.</w:t>
      </w:r>
    </w:p>
    <w:p>
      <w:pPr>
        <w:pStyle w:val="Heading3"/>
      </w:pPr>
      <w:r>
        <w:t>Analysis</w:t>
      </w:r>
    </w:p>
    <w:p>
      <w:r>
        <w:rPr>
          <w:b/>
        </w:rPr>
        <w:t xml:space="preserve">Point 1: </w:t>
      </w:r>
      <w:r>
        <w:t>Big companies offer many chances for career growth.</w:t>
      </w:r>
    </w:p>
    <w:p>
      <w:r>
        <w:rPr>
          <w:b/>
        </w:rPr>
        <w:t xml:space="preserve">Point 2: </w:t>
      </w:r>
      <w:r>
        <w:t>Big companies have some disadvantages regarding personal freedom.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graduates</w:t>
            </w:r>
          </w:p>
        </w:tc>
        <w:tc>
          <w:tcPr>
            <w:tcW w:type="dxa" w:w="2880"/>
          </w:tcPr>
          <w:p>
            <w:r>
              <w:t>people who have finished their studies</w:t>
            </w:r>
          </w:p>
        </w:tc>
        <w:tc>
          <w:tcPr>
            <w:tcW w:type="dxa" w:w="2880"/>
          </w:tcPr>
          <w:p>
            <w:r>
              <w:t>sinh viên mới ra trường</w:t>
            </w:r>
          </w:p>
        </w:tc>
      </w:tr>
      <w:tr>
        <w:tc>
          <w:tcPr>
            <w:tcW w:type="dxa" w:w="2880"/>
          </w:tcPr>
          <w:p>
            <w:r>
              <w:t>chances</w:t>
            </w:r>
          </w:p>
        </w:tc>
        <w:tc>
          <w:tcPr>
            <w:tcW w:type="dxa" w:w="2880"/>
          </w:tcPr>
          <w:p>
            <w:r>
              <w:t>opportunities</w:t>
            </w:r>
          </w:p>
        </w:tc>
        <w:tc>
          <w:tcPr>
            <w:tcW w:type="dxa" w:w="2880"/>
          </w:tcPr>
          <w:p>
            <w:r>
              <w:t>cơ hội</w:t>
            </w:r>
          </w:p>
        </w:tc>
      </w:tr>
      <w:tr>
        <w:tc>
          <w:tcPr>
            <w:tcW w:type="dxa" w:w="2880"/>
          </w:tcPr>
          <w:p>
            <w:r>
              <w:t>career</w:t>
            </w:r>
          </w:p>
        </w:tc>
        <w:tc>
          <w:tcPr>
            <w:tcW w:type="dxa" w:w="2880"/>
          </w:tcPr>
          <w:p>
            <w:r>
              <w:t>job path</w:t>
            </w:r>
          </w:p>
        </w:tc>
        <w:tc>
          <w:tcPr>
            <w:tcW w:type="dxa" w:w="2880"/>
          </w:tcPr>
          <w:p>
            <w:r>
              <w:t>sự nghiệp</w:t>
            </w:r>
          </w:p>
        </w:tc>
      </w:tr>
      <w:tr>
        <w:tc>
          <w:tcPr>
            <w:tcW w:type="dxa" w:w="2880"/>
          </w:tcPr>
          <w:p>
            <w:r>
              <w:t>disadvantages</w:t>
            </w:r>
          </w:p>
        </w:tc>
        <w:tc>
          <w:tcPr>
            <w:tcW w:type="dxa" w:w="2880"/>
          </w:tcPr>
          <w:p>
            <w:r>
              <w:t>negative points</w:t>
            </w:r>
          </w:p>
        </w:tc>
        <w:tc>
          <w:tcPr>
            <w:tcW w:type="dxa" w:w="2880"/>
          </w:tcPr>
          <w:p>
            <w:r>
              <w:t>nhược điểm</w:t>
            </w:r>
          </w:p>
        </w:tc>
      </w:tr>
      <w:tr>
        <w:tc>
          <w:tcPr>
            <w:tcW w:type="dxa" w:w="2880"/>
          </w:tcPr>
          <w:p>
            <w:r>
              <w:t>personal</w:t>
            </w:r>
          </w:p>
        </w:tc>
        <w:tc>
          <w:tcPr>
            <w:tcW w:type="dxa" w:w="2880"/>
          </w:tcPr>
          <w:p>
            <w:r>
              <w:t>belonging to an individual</w:t>
            </w:r>
          </w:p>
        </w:tc>
        <w:tc>
          <w:tcPr>
            <w:tcW w:type="dxa" w:w="2880"/>
          </w:tcPr>
          <w:p>
            <w:r>
              <w:t>cá nhân</w:t>
            </w:r>
          </w:p>
        </w:tc>
      </w:tr>
      <w:tr>
        <w:tc>
          <w:tcPr>
            <w:tcW w:type="dxa" w:w="2880"/>
          </w:tcPr>
          <w:p>
            <w:r>
              <w:t>procedures</w:t>
            </w:r>
          </w:p>
        </w:tc>
        <w:tc>
          <w:tcPr>
            <w:tcW w:type="dxa" w:w="2880"/>
          </w:tcPr>
          <w:p>
            <w:r>
              <w:t>steps or methods</w:t>
            </w:r>
          </w:p>
        </w:tc>
        <w:tc>
          <w:tcPr>
            <w:tcW w:type="dxa" w:w="2880"/>
          </w:tcPr>
          <w:p>
            <w:r>
              <w:t>thủ tục</w:t>
            </w:r>
          </w:p>
        </w:tc>
      </w:tr>
    </w:tbl>
    <w:p>
      <w:r>
        <w:br/>
        <w:t>----------</w:t>
        <w:br/>
      </w:r>
    </w:p>
    <w:p>
      <w:r>
        <w:br/>
        <w:t>==================================================</w:t>
        <w:br/>
      </w:r>
    </w:p>
    <w:p>
      <w:pPr>
        <w:pStyle w:val="Heading1"/>
      </w:pPr>
      <w:r>
        <w:t>Question #255</w:t>
      </w:r>
    </w:p>
    <w:p>
      <w:r>
        <w:rPr>
          <w:b/>
        </w:rPr>
        <w:t xml:space="preserve">Prompt: </w:t>
      </w:r>
      <w:r>
        <w:t>Face-to-face communication is more efficient than other types of communication, such as letter, or phone calls. Do you agree or disagree with it?</w:t>
      </w:r>
    </w:p>
    <w:p>
      <w:pPr>
        <w:pStyle w:val="Heading2"/>
      </w:pPr>
      <w:r>
        <w:t>Variant 1: Version 1: AGREE</w:t>
      </w:r>
    </w:p>
    <w:p>
      <w:pPr>
        <w:pStyle w:val="Heading3"/>
      </w:pPr>
      <w:r>
        <w:t>Essay</w:t>
      </w:r>
    </w:p>
    <w:p>
      <w:r>
        <w:t>Some people argue that talking to someone face-to-face is better than using other methods like letters or phone calls. In my opinion, I strongly agree with agreeing with the statement. This essay will provide two reasons supporting my idea.</w:t>
        <w:br/>
        <w:br/>
        <w:t>Face-to-face talking allows for a better exchange of ideas and feelings. In other words, people can see body language and facial expressions while they talk. For instance, if a person is nervous, we can notice their fidgeting hands or quick breathing. As a result, we can understand the true meaning behind the words spoken. Hence, it becomes evident that this method helps build a strong connection between people.</w:t>
        <w:br/>
        <w:br/>
        <w:t>Another reason is that face-to-face talking helps reduce misunderstandings. This is primarily due to the fact that we can ask questions right away to get clear answers. This can be exemplified by the fact that during a meeting, we can clarify confusing points instantly. The outcome is that the discussion stays on track and everyone feels heard. This clearly aligns with the view that in-person contact is very effective.</w:t>
        <w:br/>
        <w:br/>
        <w:t>In conclusion, I strongly agree that face-to-face talking is more efficient than other methods. The ability to build a strong connection and reduce misunderstandings shows the clear advantage of in-person contact.</w:t>
      </w:r>
    </w:p>
    <w:p>
      <w:pPr>
        <w:pStyle w:val="Heading3"/>
      </w:pPr>
      <w:r>
        <w:t>Analysis</w:t>
      </w:r>
    </w:p>
    <w:p>
      <w:r>
        <w:rPr>
          <w:b/>
        </w:rPr>
        <w:t xml:space="preserve">Point 1: </w:t>
      </w:r>
      <w:r>
        <w:t>The essay argues that face-to-face communication is superior to other methods because it allows for better non-verbal understanding and connection.</w:t>
      </w:r>
    </w:p>
    <w:p>
      <w:r>
        <w:rPr>
          <w:b/>
        </w:rPr>
        <w:t xml:space="preserve">Point 2: </w:t>
      </w:r>
      <w:r>
        <w:t>The second point emphasizes that in-person contact minimizes misunderstandings by allowing for immediate clarification and focused discussion.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exchange</w:t>
            </w:r>
          </w:p>
        </w:tc>
        <w:tc>
          <w:tcPr>
            <w:tcW w:type="dxa" w:w="2880"/>
          </w:tcPr>
          <w:p>
            <w:r>
              <w:t>the act of giving and receiving things</w:t>
            </w:r>
          </w:p>
        </w:tc>
        <w:tc>
          <w:tcPr>
            <w:tcW w:type="dxa" w:w="2880"/>
          </w:tcPr>
          <w:p>
            <w:r>
              <w:t>sự trao đổi</w:t>
            </w:r>
          </w:p>
        </w:tc>
      </w:tr>
      <w:tr>
        <w:tc>
          <w:tcPr>
            <w:tcW w:type="dxa" w:w="2880"/>
          </w:tcPr>
          <w:p>
            <w:r>
              <w:t>connection</w:t>
            </w:r>
          </w:p>
        </w:tc>
        <w:tc>
          <w:tcPr>
            <w:tcW w:type="dxa" w:w="2880"/>
          </w:tcPr>
          <w:p>
            <w:r>
              <w:t>a relationship or link between people</w:t>
            </w:r>
          </w:p>
        </w:tc>
        <w:tc>
          <w:tcPr>
            <w:tcW w:type="dxa" w:w="2880"/>
          </w:tcPr>
          <w:p>
            <w:r>
              <w:t>sự kết nối</w:t>
            </w:r>
          </w:p>
        </w:tc>
      </w:tr>
      <w:tr>
        <w:tc>
          <w:tcPr>
            <w:tcW w:type="dxa" w:w="2880"/>
          </w:tcPr>
          <w:p>
            <w:r>
              <w:t>misunderstandings</w:t>
            </w:r>
          </w:p>
        </w:tc>
        <w:tc>
          <w:tcPr>
            <w:tcW w:type="dxa" w:w="2880"/>
          </w:tcPr>
          <w:p>
            <w:r>
              <w:t>failure to understand something correctly</w:t>
            </w:r>
          </w:p>
        </w:tc>
        <w:tc>
          <w:tcPr>
            <w:tcW w:type="dxa" w:w="2880"/>
          </w:tcPr>
          <w:p>
            <w:r>
              <w:t>sự hiểu lầm</w:t>
            </w:r>
          </w:p>
        </w:tc>
      </w:tr>
      <w:tr>
        <w:tc>
          <w:tcPr>
            <w:tcW w:type="dxa" w:w="2880"/>
          </w:tcPr>
          <w:p>
            <w:r>
              <w:t>clarify</w:t>
            </w:r>
          </w:p>
        </w:tc>
        <w:tc>
          <w:tcPr>
            <w:tcW w:type="dxa" w:w="2880"/>
          </w:tcPr>
          <w:p>
            <w:r>
              <w:t>to make something easier to understand</w:t>
            </w:r>
          </w:p>
        </w:tc>
        <w:tc>
          <w:tcPr>
            <w:tcW w:type="dxa" w:w="2880"/>
          </w:tcPr>
          <w:p>
            <w:r>
              <w:t>làm rõ</w:t>
            </w:r>
          </w:p>
        </w:tc>
      </w:tr>
      <w:tr>
        <w:tc>
          <w:tcPr>
            <w:tcW w:type="dxa" w:w="2880"/>
          </w:tcPr>
          <w:p>
            <w:r>
              <w:t>in-person</w:t>
            </w:r>
          </w:p>
        </w:tc>
        <w:tc>
          <w:tcPr>
            <w:tcW w:type="dxa" w:w="2880"/>
          </w:tcPr>
          <w:p>
            <w:r>
              <w:t>being physically present at a location</w:t>
            </w:r>
          </w:p>
        </w:tc>
        <w:tc>
          <w:tcPr>
            <w:tcW w:type="dxa" w:w="2880"/>
          </w:tcPr>
          <w:p>
            <w:r>
              <w:t>trực tiếp</w:t>
            </w:r>
          </w:p>
        </w:tc>
      </w:tr>
      <w:tr>
        <w:tc>
          <w:tcPr>
            <w:tcW w:type="dxa" w:w="2880"/>
          </w:tcPr>
          <w:p>
            <w:r>
              <w:t>efficient</w:t>
            </w:r>
          </w:p>
        </w:tc>
        <w:tc>
          <w:tcPr>
            <w:tcW w:type="dxa" w:w="2880"/>
          </w:tcPr>
          <w:p>
            <w:r>
              <w:t>working in a way that achieves maximum productivity with minimum wasted effort</w:t>
            </w:r>
          </w:p>
        </w:tc>
        <w:tc>
          <w:tcPr>
            <w:tcW w:type="dxa" w:w="2880"/>
          </w:tcPr>
          <w:p>
            <w:r>
              <w:t>hiệu quả</w:t>
            </w:r>
          </w:p>
        </w:tc>
      </w:tr>
    </w:tbl>
    <w:p>
      <w:r>
        <w:br/>
        <w:t>----------</w:t>
        <w:br/>
      </w:r>
    </w:p>
    <w:p>
      <w:pPr>
        <w:pStyle w:val="Heading2"/>
      </w:pPr>
      <w:r>
        <w:t>Variant 2: Version 2: DISAGREE</w:t>
      </w:r>
    </w:p>
    <w:p>
      <w:pPr>
        <w:pStyle w:val="Heading3"/>
      </w:pPr>
      <w:r>
        <w:t>Essay</w:t>
      </w:r>
    </w:p>
    <w:p>
      <w:r>
        <w:t>Some people believe that talking to someone face-to-face is better than using other methods like letters or phone calls. In my opinion, I strongly disagree with disagree. This essay will provide two reasons supporting my idea.</w:t>
        <w:br/>
        <w:br/>
        <w:t>In-person communication offers many benefits for understanding complex ideas. In other words, people can see body language and hear the tone of voice. For instance, if a person is nervous, their hands might shake, which is hard to see on a phone call. As a result, the message is clearer and the meaning is not lost. Hence, it becomes evident that face-to-face talking helps build a strong connection.</w:t>
        <w:br/>
        <w:br/>
        <w:t>Written or digital methods often lack the necessary personal touch for important discussions. This is primarily due to the fact that tone and emotion are often missed when reading text. This can be exemplified by the fact that a simple email might be read as angry, even if the sender did not mean it that way. The outcome is that misunderstandings can happen easily, making the conversation less effective. This clearly aligns with the view that face-to-face talking is a better way to communicate.</w:t>
        <w:br/>
        <w:br/>
        <w:t>In conclusion, I strongly disagree with the idea that face-to-face communication is superior. Talking in person helps build a strong connection, and it is a better way to communicate than written or digital methods.</w:t>
      </w:r>
    </w:p>
    <w:p>
      <w:pPr>
        <w:pStyle w:val="Heading3"/>
      </w:pPr>
      <w:r>
        <w:t>Analysis</w:t>
      </w:r>
    </w:p>
    <w:p>
      <w:r>
        <w:rPr>
          <w:b/>
        </w:rPr>
        <w:t xml:space="preserve">Point 1: </w:t>
      </w:r>
      <w:r>
        <w:t>In-person communication is superior because it allows people to observe body language and hear the tone of voice, making the message clearer and building a strong connection.</w:t>
      </w:r>
    </w:p>
    <w:p>
      <w:r>
        <w:rPr>
          <w:b/>
        </w:rPr>
        <w:t xml:space="preserve">Point 2: </w:t>
      </w:r>
      <w:r>
        <w:t>Written or digital methods are insufficient for important discussions because they often fail to convey tone and emotion, leading to misunderstandings and less effective conversations.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body language</w:t>
            </w:r>
          </w:p>
        </w:tc>
        <w:tc>
          <w:tcPr>
            <w:tcW w:type="dxa" w:w="2880"/>
          </w:tcPr>
          <w:p>
            <w:r>
              <w:t>physical movements that convey emotion</w:t>
            </w:r>
          </w:p>
        </w:tc>
        <w:tc>
          <w:tcPr>
            <w:tcW w:type="dxa" w:w="2880"/>
          </w:tcPr>
          <w:p>
            <w:r>
              <w:t>ngôn ngữ cơ thể</w:t>
            </w:r>
          </w:p>
        </w:tc>
      </w:tr>
      <w:tr>
        <w:tc>
          <w:tcPr>
            <w:tcW w:type="dxa" w:w="2880"/>
          </w:tcPr>
          <w:p>
            <w:r>
              <w:t>tone of voice</w:t>
            </w:r>
          </w:p>
        </w:tc>
        <w:tc>
          <w:tcPr>
            <w:tcW w:type="dxa" w:w="2880"/>
          </w:tcPr>
          <w:p>
            <w:r>
              <w:t>the pitch and inflection of the voice</w:t>
            </w:r>
          </w:p>
        </w:tc>
        <w:tc>
          <w:tcPr>
            <w:tcW w:type="dxa" w:w="2880"/>
          </w:tcPr>
          <w:p>
            <w:r>
              <w:t>giọng điệu</w:t>
            </w:r>
          </w:p>
        </w:tc>
      </w:tr>
      <w:tr>
        <w:tc>
          <w:tcPr>
            <w:tcW w:type="dxa" w:w="2880"/>
          </w:tcPr>
          <w:p>
            <w:r>
              <w:t>misunderstandings</w:t>
            </w:r>
          </w:p>
        </w:tc>
        <w:tc>
          <w:tcPr>
            <w:tcW w:type="dxa" w:w="2880"/>
          </w:tcPr>
          <w:p>
            <w:r>
              <w:t>failure to understand correctly</w:t>
            </w:r>
          </w:p>
        </w:tc>
        <w:tc>
          <w:tcPr>
            <w:tcW w:type="dxa" w:w="2880"/>
          </w:tcPr>
          <w:p>
            <w:r>
              <w:t>sự hiểu lầm</w:t>
            </w:r>
          </w:p>
        </w:tc>
      </w:tr>
      <w:tr>
        <w:tc>
          <w:tcPr>
            <w:tcW w:type="dxa" w:w="2880"/>
          </w:tcPr>
          <w:p>
            <w:r>
              <w:t>connection</w:t>
            </w:r>
          </w:p>
        </w:tc>
        <w:tc>
          <w:tcPr>
            <w:tcW w:type="dxa" w:w="2880"/>
          </w:tcPr>
          <w:p>
            <w:r>
              <w:t>a relationship or bond</w:t>
            </w:r>
          </w:p>
        </w:tc>
        <w:tc>
          <w:tcPr>
            <w:tcW w:type="dxa" w:w="2880"/>
          </w:tcPr>
          <w:p>
            <w:r>
              <w:t>sự kết nối</w:t>
            </w:r>
          </w:p>
        </w:tc>
      </w:tr>
      <w:tr>
        <w:tc>
          <w:tcPr>
            <w:tcW w:type="dxa" w:w="2880"/>
          </w:tcPr>
          <w:p>
            <w:r>
              <w:t>digital methods</w:t>
            </w:r>
          </w:p>
        </w:tc>
        <w:tc>
          <w:tcPr>
            <w:tcW w:type="dxa" w:w="2880"/>
          </w:tcPr>
          <w:p>
            <w:r>
              <w:t>communication using electronic devices</w:t>
            </w:r>
          </w:p>
        </w:tc>
        <w:tc>
          <w:tcPr>
            <w:tcW w:type="dxa" w:w="2880"/>
          </w:tcPr>
          <w:p>
            <w:r>
              <w:t>phương thức kỹ thuật số</w:t>
            </w:r>
          </w:p>
        </w:tc>
      </w:tr>
      <w:tr>
        <w:tc>
          <w:tcPr>
            <w:tcW w:type="dxa" w:w="2880"/>
          </w:tcPr>
          <w:p>
            <w:r>
              <w:t>effective</w:t>
            </w:r>
          </w:p>
        </w:tc>
        <w:tc>
          <w:tcPr>
            <w:tcW w:type="dxa" w:w="2880"/>
          </w:tcPr>
          <w:p>
            <w:r>
              <w:t>successful in producing a desired result</w:t>
            </w:r>
          </w:p>
        </w:tc>
        <w:tc>
          <w:tcPr>
            <w:tcW w:type="dxa" w:w="2880"/>
          </w:tcPr>
          <w:p>
            <w:r>
              <w:t>hiệu quả</w:t>
            </w:r>
          </w:p>
        </w:tc>
      </w:tr>
    </w:tbl>
    <w:p>
      <w:r>
        <w:br/>
        <w:t>----------</w:t>
        <w:br/>
      </w:r>
    </w:p>
    <w:p>
      <w:r>
        <w:br/>
        <w:t>==================================================</w:t>
        <w:br/>
      </w:r>
    </w:p>
    <w:p>
      <w:pPr>
        <w:pStyle w:val="Heading1"/>
      </w:pPr>
      <w:r>
        <w:t>Question #256</w:t>
      </w:r>
    </w:p>
    <w:p>
      <w:r>
        <w:rPr>
          <w:b/>
        </w:rPr>
        <w:t xml:space="preserve">Prompt: </w:t>
      </w:r>
      <w:r>
        <w:t>People prefer to stay in their comfort zone rather than try something new. Do you have any suggestions for them?</w:t>
      </w:r>
    </w:p>
    <w:p>
      <w:pPr>
        <w:pStyle w:val="Heading2"/>
      </w:pPr>
      <w:r>
        <w:t>Variant 1: Version 1: PROBLEMS &amp; SOLUTIONS</w:t>
      </w:r>
    </w:p>
    <w:p>
      <w:pPr>
        <w:pStyle w:val="Heading3"/>
      </w:pPr>
      <w:r>
        <w:t>Essay</w:t>
      </w:r>
    </w:p>
    <w:p>
      <w:r>
        <w:t>Many people prefer to remain in their comfort zone rather than attempting novel experiences. In my opinion, I strongly agree with identifying problems and proposing solutions. This essay will provide two reasons supporting my idea.</w:t>
        <w:br/>
        <w:br/>
        <w:t>The major reason is that people feel safe when they stick to familiar routines. In other words, staying in what is known requires little effort and presents minimal risk. For instance, a student might always choose the same major, even if they feel curious about other fields. As a result, they avoid the stress and uncertainty that comes with making big changes. Hence, it becomes evident that the fear of the unknown keeps people in their safe habits.</w:t>
        <w:br/>
        <w:br/>
        <w:t>One effective solution is to gradually expose oneself to new activities and challenges. This is primarily due to the fact that small steps build confidence over time. This can be exemplified by the fact that starting with a short online course is less scary than moving to a new country. The outcome is that people learn that new things are not always difficult or overwhelming. This clearly aligns with the view that gradual exposure helps people develop resilience.</w:t>
        <w:br/>
        <w:br/>
        <w:t>In conclusion, I strongly agree with identifying problems and proposing solutions. This is because the fear of the unknown keeps people in safe habits, and gradual exposure to new activities helps people develop resilience.</w:t>
      </w:r>
    </w:p>
    <w:p>
      <w:pPr>
        <w:pStyle w:val="Heading3"/>
      </w:pPr>
      <w:r>
        <w:t>Analysis</w:t>
      </w:r>
    </w:p>
    <w:p>
      <w:r>
        <w:rPr>
          <w:b/>
        </w:rPr>
        <w:t xml:space="preserve">Point 1: </w:t>
      </w:r>
      <w:r>
        <w:t>The main problem is that people feel safe when they stick to familiar routines, which keeps them from trying new things.</w:t>
      </w:r>
    </w:p>
    <w:p>
      <w:r>
        <w:rPr>
          <w:b/>
        </w:rPr>
        <w:t xml:space="preserve">Point 2: </w:t>
      </w:r>
      <w:r>
        <w:t>A good solution is to gradually expose oneself to new activities and challenges to build confidence.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pattern of behavior</w:t>
            </w:r>
          </w:p>
        </w:tc>
        <w:tc>
          <w:tcPr>
            <w:tcW w:type="dxa" w:w="2880"/>
          </w:tcPr>
          <w:p>
            <w:r>
              <w:t>thói quen, lịch trình thường ngày</w:t>
            </w:r>
          </w:p>
        </w:tc>
      </w:tr>
      <w:tr>
        <w:tc>
          <w:tcPr>
            <w:tcW w:type="dxa" w:w="2880"/>
          </w:tcPr>
          <w:p>
            <w:r>
              <w:t>minimal</w:t>
            </w:r>
          </w:p>
        </w:tc>
        <w:tc>
          <w:tcPr>
            <w:tcW w:type="dxa" w:w="2880"/>
          </w:tcPr>
          <w:p>
            <w:r>
              <w:t>very small amount</w:t>
            </w:r>
          </w:p>
        </w:tc>
        <w:tc>
          <w:tcPr>
            <w:tcW w:type="dxa" w:w="2880"/>
          </w:tcPr>
          <w:p>
            <w:r>
              <w:t>tối thiểu</w:t>
            </w:r>
          </w:p>
        </w:tc>
      </w:tr>
      <w:tr>
        <w:tc>
          <w:tcPr>
            <w:tcW w:type="dxa" w:w="2880"/>
          </w:tcPr>
          <w:p>
            <w:r>
              <w:t>curious</w:t>
            </w:r>
          </w:p>
        </w:tc>
        <w:tc>
          <w:tcPr>
            <w:tcW w:type="dxa" w:w="2880"/>
          </w:tcPr>
          <w:p>
            <w:r>
              <w:t>eager to know or learn something</w:t>
            </w:r>
          </w:p>
        </w:tc>
        <w:tc>
          <w:tcPr>
            <w:tcW w:type="dxa" w:w="2880"/>
          </w:tcPr>
          <w:p>
            <w:r>
              <w:t>tò mò</w:t>
            </w:r>
          </w:p>
        </w:tc>
      </w:tr>
      <w:tr>
        <w:tc>
          <w:tcPr>
            <w:tcW w:type="dxa" w:w="2880"/>
          </w:tcPr>
          <w:p>
            <w:r>
              <w:t>unknown</w:t>
            </w:r>
          </w:p>
        </w:tc>
        <w:tc>
          <w:tcPr>
            <w:tcW w:type="dxa" w:w="2880"/>
          </w:tcPr>
          <w:p>
            <w:r>
              <w:t>not known or understood</w:t>
            </w:r>
          </w:p>
        </w:tc>
        <w:tc>
          <w:tcPr>
            <w:tcW w:type="dxa" w:w="2880"/>
          </w:tcPr>
          <w:p>
            <w:r>
              <w:t>không xác định, bí ẩn</w:t>
            </w:r>
          </w:p>
        </w:tc>
      </w:tr>
      <w:tr>
        <w:tc>
          <w:tcPr>
            <w:tcW w:type="dxa" w:w="2880"/>
          </w:tcPr>
          <w:p>
            <w:r>
              <w:t>solution</w:t>
            </w:r>
          </w:p>
        </w:tc>
        <w:tc>
          <w:tcPr>
            <w:tcW w:type="dxa" w:w="2880"/>
          </w:tcPr>
          <w:p>
            <w:r>
              <w:t>a way to solve a problem</w:t>
            </w:r>
          </w:p>
        </w:tc>
        <w:tc>
          <w:tcPr>
            <w:tcW w:type="dxa" w:w="2880"/>
          </w:tcPr>
          <w:p>
            <w:r>
              <w:t>giải pháp</w:t>
            </w:r>
          </w:p>
        </w:tc>
      </w:tr>
      <w:tr>
        <w:tc>
          <w:tcPr>
            <w:tcW w:type="dxa" w:w="2880"/>
          </w:tcPr>
          <w:p>
            <w:r>
              <w:t>resilience</w:t>
            </w:r>
          </w:p>
        </w:tc>
        <w:tc>
          <w:tcPr>
            <w:tcW w:type="dxa" w:w="2880"/>
          </w:tcPr>
          <w:p>
            <w:r>
              <w:t>the ability to recover from difficulties</w:t>
            </w:r>
          </w:p>
        </w:tc>
        <w:tc>
          <w:tcPr>
            <w:tcW w:type="dxa" w:w="2880"/>
          </w:tcPr>
          <w:p>
            <w:r>
              <w:t>khả năng phục hồi, kiên cường</w:t>
            </w:r>
          </w:p>
        </w:tc>
      </w:tr>
    </w:tbl>
    <w:p>
      <w:r>
        <w:br/>
        <w:t>----------</w:t>
        <w:br/>
      </w:r>
    </w:p>
    <w:p>
      <w:r>
        <w:br/>
        <w:t>==================================================</w:t>
        <w:br/>
      </w:r>
    </w:p>
    <w:p>
      <w:pPr>
        <w:pStyle w:val="Heading1"/>
      </w:pPr>
      <w:r>
        <w:t>Question #257</w:t>
      </w:r>
    </w:p>
    <w:p>
      <w:r>
        <w:rPr>
          <w:b/>
        </w:rPr>
        <w:t xml:space="preserve">Prompt: </w:t>
      </w:r>
      <w:r>
        <w:t>A person should never make an important decision alone. Do you support this statement or not?</w:t>
      </w:r>
    </w:p>
    <w:p>
      <w:pPr>
        <w:pStyle w:val="Heading2"/>
      </w:pPr>
      <w:r>
        <w:t>Variant 1: Version 1: OPTION A</w:t>
      </w:r>
    </w:p>
    <w:p>
      <w:pPr>
        <w:pStyle w:val="Heading3"/>
      </w:pPr>
      <w:r>
        <w:t>Essay</w:t>
      </w:r>
    </w:p>
    <w:p>
      <w:r>
        <w:t>Making important life choices should not be done by a person working alone. In my opinion, I strongly agree with agree. This essay will provide two reasons supporting my idea.</w:t>
        <w:br/>
        <w:br/>
        <w:t>Making big decisions alone can lead to poor results. In other words, a person might only consider their own feelings and needs in everyday life in everyday life in everyday life in everyday life in everyday life. For instance, a student might choose a major based only on what they like, ignoring job market needs. As a result, they might face financial difficulties later in life. Hence, it becomes evident that group input helps make better choices.</w:t>
        <w:br/>
        <w:br/>
        <w:t>Making big decisions with others is much safer. This is primarily due to the fact that other people bring different views to the table in everyday life in everyday life in everyday life in everyday life. This can be exemplified by the fact that a team discussing a project will see many angles. The outcome is that they can find solutions that work for everyone involved. This clearly aligns with the view that joint effort is necessary for success.</w:t>
        <w:br/>
        <w:br/>
        <w:t>In conclusion, I strongly agree with agree. This is clear from making and making.</w:t>
      </w:r>
    </w:p>
    <w:p>
      <w:pPr>
        <w:pStyle w:val="Heading3"/>
      </w:pPr>
      <w:r>
        <w:t>Analysis</w:t>
      </w:r>
    </w:p>
    <w:p>
      <w:r>
        <w:rPr>
          <w:b/>
        </w:rPr>
        <w:t xml:space="preserve">Point 1: </w:t>
      </w:r>
      <w:r>
        <w:t>Making major decisions independently can result in poor outcomes because a person may only consider their own feelings and needs, potentially ignoring external factors like job market requirements.</w:t>
      </w:r>
    </w:p>
    <w:p>
      <w:r>
        <w:rPr>
          <w:b/>
        </w:rPr>
        <w:t xml:space="preserve">Point 2: </w:t>
      </w:r>
      <w:r>
        <w:t>Involving others in big decisions is safer because different people bring varied perspectives, allowing a team to find solutions that benefit everyone involved.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major</w:t>
            </w:r>
          </w:p>
        </w:tc>
        <w:tc>
          <w:tcPr>
            <w:tcW w:type="dxa" w:w="2880"/>
          </w:tcPr>
          <w:p>
            <w:r>
              <w:t>important; significant</w:t>
            </w:r>
          </w:p>
        </w:tc>
        <w:tc>
          <w:tcPr>
            <w:tcW w:type="dxa" w:w="2880"/>
          </w:tcPr>
          <w:p>
            <w:r>
              <w:t>quan trọng; lớn</w:t>
            </w:r>
          </w:p>
        </w:tc>
      </w:tr>
      <w:tr>
        <w:tc>
          <w:tcPr>
            <w:tcW w:type="dxa" w:w="2880"/>
          </w:tcPr>
          <w:p>
            <w:r>
              <w:t>consider</w:t>
            </w:r>
          </w:p>
        </w:tc>
        <w:tc>
          <w:tcPr>
            <w:tcW w:type="dxa" w:w="2880"/>
          </w:tcPr>
          <w:p>
            <w:r>
              <w:t>think about; take into account</w:t>
            </w:r>
          </w:p>
        </w:tc>
        <w:tc>
          <w:tcPr>
            <w:tcW w:type="dxa" w:w="2880"/>
          </w:tcPr>
          <w:p>
            <w:r>
              <w:t>cân nhắc</w:t>
            </w:r>
          </w:p>
        </w:tc>
      </w:tr>
      <w:tr>
        <w:tc>
          <w:tcPr>
            <w:tcW w:type="dxa" w:w="2880"/>
          </w:tcPr>
          <w:p>
            <w:r>
              <w:t>ignoring</w:t>
            </w:r>
          </w:p>
        </w:tc>
        <w:tc>
          <w:tcPr>
            <w:tcW w:type="dxa" w:w="2880"/>
          </w:tcPr>
          <w:p>
            <w:r>
              <w:t>disregarding; paying no attention to</w:t>
            </w:r>
          </w:p>
        </w:tc>
        <w:tc>
          <w:tcPr>
            <w:tcW w:type="dxa" w:w="2880"/>
          </w:tcPr>
          <w:p>
            <w:r>
              <w:t>phớt lờ</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evident</w:t>
            </w:r>
          </w:p>
        </w:tc>
        <w:tc>
          <w:tcPr>
            <w:tcW w:type="dxa" w:w="2880"/>
          </w:tcPr>
          <w:p>
            <w:r>
              <w:t>clearly visible or understood</w:t>
            </w:r>
          </w:p>
        </w:tc>
        <w:tc>
          <w:tcPr>
            <w:tcW w:type="dxa" w:w="2880"/>
          </w:tcPr>
          <w:p>
            <w:r>
              <w:t>rõ ràng</w:t>
            </w:r>
          </w:p>
        </w:tc>
      </w:tr>
      <w:tr>
        <w:tc>
          <w:tcPr>
            <w:tcW w:type="dxa" w:w="2880"/>
          </w:tcPr>
          <w:p>
            <w:r>
              <w:t>primary</w:t>
            </w:r>
          </w:p>
        </w:tc>
        <w:tc>
          <w:tcPr>
            <w:tcW w:type="dxa" w:w="2880"/>
          </w:tcPr>
          <w:p>
            <w:r>
              <w:t>main; chief</w:t>
            </w:r>
          </w:p>
        </w:tc>
        <w:tc>
          <w:tcPr>
            <w:tcW w:type="dxa" w:w="2880"/>
          </w:tcPr>
          <w:p>
            <w:r>
              <w:t>chính; chủ yếu</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outcome</w:t>
            </w:r>
          </w:p>
        </w:tc>
        <w:tc>
          <w:tcPr>
            <w:tcW w:type="dxa" w:w="2880"/>
          </w:tcPr>
          <w:p>
            <w:r>
              <w:t>the way something ends</w:t>
            </w:r>
          </w:p>
        </w:tc>
        <w:tc>
          <w:tcPr>
            <w:tcW w:type="dxa" w:w="2880"/>
          </w:tcPr>
          <w:p>
            <w:r>
              <w:t>kết quả</w:t>
            </w:r>
          </w:p>
        </w:tc>
      </w:tr>
    </w:tbl>
    <w:p>
      <w:r>
        <w:br/>
        <w:t>----------</w:t>
        <w:br/>
      </w:r>
    </w:p>
    <w:p>
      <w:pPr>
        <w:pStyle w:val="Heading2"/>
      </w:pPr>
      <w:r>
        <w:t>Variant 2: Version 2: OPTION B</w:t>
      </w:r>
    </w:p>
    <w:p>
      <w:pPr>
        <w:pStyle w:val="Heading3"/>
      </w:pPr>
      <w:r>
        <w:t>Essay</w:t>
      </w:r>
    </w:p>
    <w:p>
      <w:r>
        <w:t>Making big choices in life is a topic that people often discuss. In my opinion, I strongly disagree with disagree. This essay will provide two reasons supporting my idea.</w:t>
        <w:br/>
        <w:br/>
        <w:t>Making important decisions alone can be risky for a person. In other words, One clear advantage is that a person might feel they have full control over the outcome in everyday life. For instance, A practical example is a student might decide on a university course without talking to anyone. As a result, This result supports the view that they might choose a major that does not suit their actual interests. Hence, it becomes evident that This clearly shows that this path can lead to unhappiness.</w:t>
        <w:br/>
        <w:br/>
        <w:t>Relying only on oneself is not always the best approach. This is primarily due to the fact that Another reason is that other people bring different views to the table. This can be exemplified by the fact that a team project benefits from many different ideas. The outcome is that the final plan is much stronger and more complete. This clearly aligns with the view that group input is very helpful.</w:t>
        <w:br/>
        <w:br/>
        <w:t>In conclusion, I strongly disagree with disagree. This is clear from making and relying.</w:t>
      </w:r>
    </w:p>
    <w:p>
      <w:pPr>
        <w:pStyle w:val="Heading3"/>
      </w:pPr>
      <w:r>
        <w:t>Analysis</w:t>
      </w:r>
    </w:p>
    <w:p>
      <w:r>
        <w:rPr>
          <w:b/>
        </w:rPr>
        <w:t xml:space="preserve">Point 1: </w:t>
      </w:r>
      <w:r>
        <w:t>Making decisions alone can lead to poor outcomes because a person lacks outside perspectives.</w:t>
      </w:r>
    </w:p>
    <w:p>
      <w:r>
        <w:rPr>
          <w:b/>
        </w:rPr>
        <w:t xml:space="preserve">Point 2: </w:t>
      </w:r>
      <w:r>
        <w:t>Group input is valuable because it brings many different ideas and makes the final plan stronger.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important</w:t>
            </w:r>
          </w:p>
        </w:tc>
        <w:tc>
          <w:tcPr>
            <w:tcW w:type="dxa" w:w="2880"/>
          </w:tcPr>
          <w:p>
            <w:r>
              <w:t>of great significance</w:t>
            </w:r>
          </w:p>
        </w:tc>
        <w:tc>
          <w:tcPr>
            <w:tcW w:type="dxa" w:w="2880"/>
          </w:tcPr>
          <w:p>
            <w:r>
              <w:t>quan trọng</w:t>
            </w:r>
          </w:p>
        </w:tc>
      </w:tr>
      <w:tr>
        <w:tc>
          <w:tcPr>
            <w:tcW w:type="dxa" w:w="2880"/>
          </w:tcPr>
          <w:p>
            <w:r>
              <w:t>alone</w:t>
            </w:r>
          </w:p>
        </w:tc>
        <w:tc>
          <w:tcPr>
            <w:tcW w:type="dxa" w:w="2880"/>
          </w:tcPr>
          <w:p>
            <w:r>
              <w:t>by oneself</w:t>
            </w:r>
          </w:p>
        </w:tc>
        <w:tc>
          <w:tcPr>
            <w:tcW w:type="dxa" w:w="2880"/>
          </w:tcPr>
          <w:p>
            <w:r>
              <w:t>một mình</w:t>
            </w:r>
          </w:p>
        </w:tc>
      </w:tr>
      <w:tr>
        <w:tc>
          <w:tcPr>
            <w:tcW w:type="dxa" w:w="2880"/>
          </w:tcPr>
          <w:p>
            <w:r>
              <w:t>risky</w:t>
            </w:r>
          </w:p>
        </w:tc>
        <w:tc>
          <w:tcPr>
            <w:tcW w:type="dxa" w:w="2880"/>
          </w:tcPr>
          <w:p>
            <w:r>
              <w:t>full of danger</w:t>
            </w:r>
          </w:p>
        </w:tc>
        <w:tc>
          <w:tcPr>
            <w:tcW w:type="dxa" w:w="2880"/>
          </w:tcPr>
          <w:p>
            <w:r>
              <w:t>rủi ro</w:t>
            </w:r>
          </w:p>
        </w:tc>
      </w:tr>
      <w:tr>
        <w:tc>
          <w:tcPr>
            <w:tcW w:type="dxa" w:w="2880"/>
          </w:tcPr>
          <w:p>
            <w:r>
              <w:t>input</w:t>
            </w:r>
          </w:p>
        </w:tc>
        <w:tc>
          <w:tcPr>
            <w:tcW w:type="dxa" w:w="2880"/>
          </w:tcPr>
          <w:p>
            <w:r>
              <w:t>information or ideas given</w:t>
            </w:r>
          </w:p>
        </w:tc>
        <w:tc>
          <w:tcPr>
            <w:tcW w:type="dxa" w:w="2880"/>
          </w:tcPr>
          <w:p>
            <w:r>
              <w:t>sự đóng góp</w:t>
            </w:r>
          </w:p>
        </w:tc>
      </w:tr>
      <w:tr>
        <w:tc>
          <w:tcPr>
            <w:tcW w:type="dxa" w:w="2880"/>
          </w:tcPr>
          <w:p>
            <w:r>
              <w:t>helpful</w:t>
            </w:r>
          </w:p>
        </w:tc>
        <w:tc>
          <w:tcPr>
            <w:tcW w:type="dxa" w:w="2880"/>
          </w:tcPr>
          <w:p>
            <w:r>
              <w:t>providing assistance</w:t>
            </w:r>
          </w:p>
        </w:tc>
        <w:tc>
          <w:tcPr>
            <w:tcW w:type="dxa" w:w="2880"/>
          </w:tcPr>
          <w:p>
            <w:r>
              <w:t>hữu ích</w:t>
            </w:r>
          </w:p>
        </w:tc>
      </w:tr>
      <w:tr>
        <w:tc>
          <w:tcPr>
            <w:tcW w:type="dxa" w:w="2880"/>
          </w:tcPr>
          <w:p>
            <w:r>
              <w:t>group</w:t>
            </w:r>
          </w:p>
        </w:tc>
        <w:tc>
          <w:tcPr>
            <w:tcW w:type="dxa" w:w="2880"/>
          </w:tcPr>
          <w:p>
            <w:r>
              <w:t>a set of people</w:t>
            </w:r>
          </w:p>
        </w:tc>
        <w:tc>
          <w:tcPr>
            <w:tcW w:type="dxa" w:w="2880"/>
          </w:tcPr>
          <w:p>
            <w:r>
              <w:t>nhóm</w:t>
            </w:r>
          </w:p>
        </w:tc>
      </w:tr>
    </w:tbl>
    <w:p>
      <w:r>
        <w:br/>
        <w:t>----------</w:t>
        <w:br/>
      </w:r>
    </w:p>
    <w:p>
      <w:r>
        <w:br/>
        <w:t>==================================================</w:t>
        <w:br/>
      </w:r>
    </w:p>
    <w:p>
      <w:pPr>
        <w:pStyle w:val="Heading1"/>
      </w:pPr>
      <w:r>
        <w:t>Question #258</w:t>
      </w:r>
    </w:p>
    <w:p>
      <w:r>
        <w:rPr>
          <w:b/>
        </w:rPr>
        <w:t xml:space="preserve">Prompt: </w:t>
      </w:r>
      <w:r>
        <w:t>Some films are serious and designed to arouse audience's thinking. Other films are designed primarily to entertain. Which type of movie will you choose?</w:t>
      </w:r>
    </w:p>
    <w:p>
      <w:pPr>
        <w:pStyle w:val="Heading2"/>
      </w:pPr>
      <w:r>
        <w:t>Variant 1: Version 1: PERSPECTIVE A</w:t>
      </w:r>
    </w:p>
    <w:p>
      <w:pPr>
        <w:pStyle w:val="Heading3"/>
      </w:pPr>
      <w:r>
        <w:t>Essay</w:t>
      </w:r>
    </w:p>
    <w:p>
      <w:r>
        <w:t>Some films focus on making the audience think deeply, while others aim mainly to provide enjoyment. In my opinion, I strongly agree with agree. This essay will provide two reasons supporting my idea.</w:t>
        <w:br/>
        <w:br/>
        <w:t>Serious films offer deep thoughts and help viewers understand complex issues. In other words, these movies make the audience consider big ideas about life in everyday life in everyday life in everyday life. For instance, a film about war shows the difficult choices soldiers must make. As a result, viewers gain a better understanding of human suffering and conflict. Hence, it becomes evident that serious films teach us important lessons about the world.</w:t>
        <w:br/>
        <w:br/>
        <w:t>Entertaining films provide a great escape and are very enjoyable to watch. This is primarily due to the fact that they focus on fun and lighthearted stories in everyday life in everyday life in everyday life. This can be exemplified by the fact that many comedy films feature simple, funny plots. The outcome is that people can relax and forget their daily worries for a while. This clearly aligns with the view that enjoyable movies are good for mental rest.</w:t>
        <w:br/>
        <w:br/>
        <w:t>In conclusion, I strongly agree with agree. This is clear from serious and entertaining.</w:t>
      </w:r>
    </w:p>
    <w:p>
      <w:pPr>
        <w:pStyle w:val="Heading3"/>
      </w:pPr>
      <w:r>
        <w:t>Analysis</w:t>
      </w:r>
    </w:p>
    <w:p>
      <w:r>
        <w:rPr>
          <w:b/>
        </w:rPr>
        <w:t xml:space="preserve">Point 1: </w:t>
      </w:r>
      <w:r>
        <w:t>Serious films encourage deep thought by presenting complex issues, such as the difficult choices faced during war, thereby teaching important lessons about human suffering and conflict.</w:t>
      </w:r>
    </w:p>
    <w:p>
      <w:r>
        <w:rPr>
          <w:b/>
        </w:rPr>
        <w:t xml:space="preserve">Point 2: </w:t>
      </w:r>
      <w:r>
        <w:t>Entertaining films offer a great escape through lighthearted stories, allowing viewers to relax and forget their daily worries.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serious</w:t>
            </w:r>
          </w:p>
        </w:tc>
        <w:tc>
          <w:tcPr>
            <w:tcW w:type="dxa" w:w="2880"/>
          </w:tcPr>
          <w:p>
            <w:r>
              <w:t>thought-provoking; deep</w:t>
            </w:r>
          </w:p>
        </w:tc>
        <w:tc>
          <w:tcPr>
            <w:tcW w:type="dxa" w:w="2880"/>
          </w:tcPr>
          <w:p>
            <w:r>
              <w:t>nghiêm túc; sâu sắc</w:t>
            </w:r>
          </w:p>
        </w:tc>
      </w:tr>
      <w:tr>
        <w:tc>
          <w:tcPr>
            <w:tcW w:type="dxa" w:w="2880"/>
          </w:tcPr>
          <w:p>
            <w:r>
              <w:t>enjoyment</w:t>
            </w:r>
          </w:p>
        </w:tc>
        <w:tc>
          <w:tcPr>
            <w:tcW w:type="dxa" w:w="2880"/>
          </w:tcPr>
          <w:p>
            <w:r>
              <w:t>the state of being happy or having fun</w:t>
            </w:r>
          </w:p>
        </w:tc>
        <w:tc>
          <w:tcPr>
            <w:tcW w:type="dxa" w:w="2880"/>
          </w:tcPr>
          <w:p>
            <w:r>
              <w:t>sự thích thú</w:t>
            </w:r>
          </w:p>
        </w:tc>
      </w:tr>
      <w:tr>
        <w:tc>
          <w:tcPr>
            <w:tcW w:type="dxa" w:w="2880"/>
          </w:tcPr>
          <w:p>
            <w:r>
              <w:t>complex</w:t>
            </w:r>
          </w:p>
        </w:tc>
        <w:tc>
          <w:tcPr>
            <w:tcW w:type="dxa" w:w="2880"/>
          </w:tcPr>
          <w:p>
            <w:r>
              <w:t>consisting of many different and complicated parts</w:t>
            </w:r>
          </w:p>
        </w:tc>
        <w:tc>
          <w:tcPr>
            <w:tcW w:type="dxa" w:w="2880"/>
          </w:tcPr>
          <w:p>
            <w:r>
              <w:t>phức tạp</w:t>
            </w:r>
          </w:p>
        </w:tc>
      </w:tr>
      <w:tr>
        <w:tc>
          <w:tcPr>
            <w:tcW w:type="dxa" w:w="2880"/>
          </w:tcPr>
          <w:p>
            <w:r>
              <w:t>conflict</w:t>
            </w:r>
          </w:p>
        </w:tc>
        <w:tc>
          <w:tcPr>
            <w:tcW w:type="dxa" w:w="2880"/>
          </w:tcPr>
          <w:p>
            <w:r>
              <w:t>a disagreement or struggle</w:t>
            </w:r>
          </w:p>
        </w:tc>
        <w:tc>
          <w:tcPr>
            <w:tcW w:type="dxa" w:w="2880"/>
          </w:tcPr>
          <w:p>
            <w:r>
              <w:t>xung đột</w:t>
            </w:r>
          </w:p>
        </w:tc>
      </w:tr>
      <w:tr>
        <w:tc>
          <w:tcPr>
            <w:tcW w:type="dxa" w:w="2880"/>
          </w:tcPr>
          <w:p>
            <w:r>
              <w:t>entertaining</w:t>
            </w:r>
          </w:p>
        </w:tc>
        <w:tc>
          <w:tcPr>
            <w:tcW w:type="dxa" w:w="2880"/>
          </w:tcPr>
          <w:p>
            <w:r>
              <w:t>providing amusement or enjoyment</w:t>
            </w:r>
          </w:p>
        </w:tc>
        <w:tc>
          <w:tcPr>
            <w:tcW w:type="dxa" w:w="2880"/>
          </w:tcPr>
          <w:p>
            <w:r>
              <w:t>giải trí</w:t>
            </w:r>
          </w:p>
        </w:tc>
      </w:tr>
      <w:tr>
        <w:tc>
          <w:tcPr>
            <w:tcW w:type="dxa" w:w="2880"/>
          </w:tcPr>
          <w:p>
            <w:r>
              <w:t>lighthearted</w:t>
            </w:r>
          </w:p>
        </w:tc>
        <w:tc>
          <w:tcPr>
            <w:tcW w:type="dxa" w:w="2880"/>
          </w:tcPr>
          <w:p>
            <w:r>
              <w:t>carefree and fun</w:t>
            </w:r>
          </w:p>
        </w:tc>
        <w:tc>
          <w:tcPr>
            <w:tcW w:type="dxa" w:w="2880"/>
          </w:tcPr>
          <w:p>
            <w:r>
              <w:t>vui vẻ, nhẹ nhàng</w:t>
            </w:r>
          </w:p>
        </w:tc>
      </w:tr>
      <w:tr>
        <w:tc>
          <w:tcPr>
            <w:tcW w:type="dxa" w:w="2880"/>
          </w:tcPr>
          <w:p>
            <w:r>
              <w:t>plots</w:t>
            </w:r>
          </w:p>
        </w:tc>
        <w:tc>
          <w:tcPr>
            <w:tcW w:type="dxa" w:w="2880"/>
          </w:tcPr>
          <w:p>
            <w:r>
              <w:t>the sequence of events in a story</w:t>
            </w:r>
          </w:p>
        </w:tc>
        <w:tc>
          <w:tcPr>
            <w:tcW w:type="dxa" w:w="2880"/>
          </w:tcPr>
          <w:p>
            <w:r>
              <w:t>các cốt truyện</w:t>
            </w:r>
          </w:p>
        </w:tc>
      </w:tr>
      <w:tr>
        <w:tc>
          <w:tcPr>
            <w:tcW w:type="dxa" w:w="2880"/>
          </w:tcPr>
          <w:p>
            <w:r>
              <w:t>relax</w:t>
            </w:r>
          </w:p>
        </w:tc>
        <w:tc>
          <w:tcPr>
            <w:tcW w:type="dxa" w:w="2880"/>
          </w:tcPr>
          <w:p>
            <w:r>
              <w:t>to become less tense or worried</w:t>
            </w:r>
          </w:p>
        </w:tc>
        <w:tc>
          <w:tcPr>
            <w:tcW w:type="dxa" w:w="2880"/>
          </w:tcPr>
          <w:p>
            <w:r>
              <w:t>thư giãn</w:t>
            </w:r>
          </w:p>
        </w:tc>
      </w:tr>
    </w:tbl>
    <w:p>
      <w:r>
        <w:br/>
        <w:t>----------</w:t>
        <w:br/>
      </w:r>
    </w:p>
    <w:p>
      <w:r>
        <w:br/>
        <w:t>==================================================</w:t>
        <w:br/>
      </w:r>
    </w:p>
    <w:p>
      <w:pPr>
        <w:pStyle w:val="Heading1"/>
      </w:pPr>
      <w:r>
        <w:t>Question #259</w:t>
      </w:r>
    </w:p>
    <w:p>
      <w:r>
        <w:rPr>
          <w:b/>
        </w:rPr>
        <w:t xml:space="preserve">Prompt: </w:t>
      </w:r>
      <w:r>
        <w:t>Some people are always in a hurry to get somewhere and get things done. Others prefer to take their time and live a slow-paced life. Will you prefer the slow-paced life and why？</w:t>
      </w:r>
    </w:p>
    <w:p>
      <w:pPr>
        <w:pStyle w:val="Heading2"/>
      </w:pPr>
      <w:r>
        <w:t>Variant 1: Version 1: PERSPECTIVE A</w:t>
      </w:r>
    </w:p>
    <w:p>
      <w:pPr>
        <w:pStyle w:val="Heading3"/>
      </w:pPr>
      <w:r>
        <w:t>Essay</w:t>
      </w:r>
    </w:p>
    <w:p>
      <w:r>
        <w:t>Some people feel comfortable moving quickly through their day, while others prefer a more relaxed and slow pace of life. In my opinion, I strongly agree with agree. This essay will provide two reasons supporting my idea.</w:t>
        <w:br/>
        <w:br/>
        <w:t>A slow-paced lifestyle allows people to truly enjoy their daily activities. In other words, this slower routine gives individuals time to focus on what they are doing in everyday life. For instance, taking a long walk in a park allows a person to notice small details of nature. As a result, people feel less stressed and more connected to their surroundings. Hence, it becomes evident that a slower pace helps improve mental health.</w:t>
        <w:br/>
        <w:br/>
        <w:t>Another reason is that a slow pace helps people build stronger relationships. This is primarily due to the fact that rushing often means missing important moments with family and friends in everyday life. This can be exemplified by the fact that spending an unhurried evening meal allows for deeper conversation. The outcome is that people feel more valued and understood by those close to them. This clearly aligns with the view that a slower life improves personal bonds.</w:t>
        <w:br/>
        <w:br/>
        <w:t>In conclusion, I strongly agree with agree. This is clear from slow and another.</w:t>
      </w:r>
    </w:p>
    <w:p>
      <w:pPr>
        <w:pStyle w:val="Heading3"/>
      </w:pPr>
      <w:r>
        <w:t>Analysis</w:t>
      </w:r>
    </w:p>
    <w:p>
      <w:r>
        <w:rPr>
          <w:b/>
        </w:rPr>
        <w:t xml:space="preserve">Point 1: </w:t>
      </w:r>
      <w:r>
        <w:t>The first main point is that a slow-paced lifestyle helps people improve their mental health by allowing them to enjoy their daily activities.</w:t>
      </w:r>
    </w:p>
    <w:p>
      <w:r>
        <w:rPr>
          <w:b/>
        </w:rPr>
        <w:t xml:space="preserve">Point 2: </w:t>
      </w:r>
      <w:r>
        <w:t>The second main point is that a slow pace helps people build stronger relationships by giving them time for deep connection with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slow-paced</w:t>
            </w:r>
          </w:p>
        </w:tc>
        <w:tc>
          <w:tcPr>
            <w:tcW w:type="dxa" w:w="2880"/>
          </w:tcPr>
          <w:p>
            <w:r>
              <w:t>moving slowly; relaxed</w:t>
            </w:r>
          </w:p>
        </w:tc>
        <w:tc>
          <w:tcPr>
            <w:tcW w:type="dxa" w:w="2880"/>
          </w:tcPr>
          <w:p>
            <w:r>
              <w:t>chậm rãi; thư thái</w:t>
            </w:r>
          </w:p>
        </w:tc>
      </w:tr>
      <w:tr>
        <w:tc>
          <w:tcPr>
            <w:tcW w:type="dxa" w:w="2880"/>
          </w:tcPr>
          <w:p>
            <w:r>
              <w:t>routine</w:t>
            </w:r>
          </w:p>
        </w:tc>
        <w:tc>
          <w:tcPr>
            <w:tcW w:type="dxa" w:w="2880"/>
          </w:tcPr>
          <w:p>
            <w:r>
              <w:t>a regular sequence of actions</w:t>
            </w:r>
          </w:p>
        </w:tc>
        <w:tc>
          <w:tcPr>
            <w:tcW w:type="dxa" w:w="2880"/>
          </w:tcPr>
          <w:p>
            <w:r>
              <w:t>thói quen; lịch trình</w:t>
            </w:r>
          </w:p>
        </w:tc>
      </w:tr>
      <w:tr>
        <w:tc>
          <w:tcPr>
            <w:tcW w:type="dxa" w:w="2880"/>
          </w:tcPr>
          <w:p>
            <w:r>
              <w:t>mental health</w:t>
            </w:r>
          </w:p>
        </w:tc>
        <w:tc>
          <w:tcPr>
            <w:tcW w:type="dxa" w:w="2880"/>
          </w:tcPr>
          <w:p>
            <w:r>
              <w:t>the emotional and psychological well-being</w:t>
            </w:r>
          </w:p>
        </w:tc>
        <w:tc>
          <w:tcPr>
            <w:tcW w:type="dxa" w:w="2880"/>
          </w:tcPr>
          <w:p>
            <w:r>
              <w:t>sức khỏe tinh thần</w:t>
            </w:r>
          </w:p>
        </w:tc>
      </w:tr>
      <w:tr>
        <w:tc>
          <w:tcPr>
            <w:tcW w:type="dxa" w:w="2880"/>
          </w:tcPr>
          <w:p>
            <w:r>
              <w:t>unhurried</w:t>
            </w:r>
          </w:p>
        </w:tc>
        <w:tc>
          <w:tcPr>
            <w:tcW w:type="dxa" w:w="2880"/>
          </w:tcPr>
          <w:p>
            <w:r>
              <w:t>not rushed; calm</w:t>
            </w:r>
          </w:p>
        </w:tc>
        <w:tc>
          <w:tcPr>
            <w:tcW w:type="dxa" w:w="2880"/>
          </w:tcPr>
          <w:p>
            <w:r>
              <w:t>thong thả; bình tĩnh</w:t>
            </w:r>
          </w:p>
        </w:tc>
      </w:tr>
      <w:tr>
        <w:tc>
          <w:tcPr>
            <w:tcW w:type="dxa" w:w="2880"/>
          </w:tcPr>
          <w:p>
            <w:r>
              <w:t>personal bonds</w:t>
            </w:r>
          </w:p>
        </w:tc>
        <w:tc>
          <w:tcPr>
            <w:tcW w:type="dxa" w:w="2880"/>
          </w:tcPr>
          <w:p>
            <w:r>
              <w:t>connections between people</w:t>
            </w:r>
          </w:p>
        </w:tc>
        <w:tc>
          <w:tcPr>
            <w:tcW w:type="dxa" w:w="2880"/>
          </w:tcPr>
          <w:p>
            <w:r>
              <w:t>mối liên kết cá nhân</w:t>
            </w:r>
          </w:p>
        </w:tc>
      </w:tr>
      <w:tr>
        <w:tc>
          <w:tcPr>
            <w:tcW w:type="dxa" w:w="2880"/>
          </w:tcPr>
          <w:p>
            <w:r>
              <w:t>activities</w:t>
            </w:r>
          </w:p>
        </w:tc>
        <w:tc>
          <w:tcPr>
            <w:tcW w:type="dxa" w:w="2880"/>
          </w:tcPr>
          <w:p>
            <w:r>
              <w:t>things that keep one busy</w:t>
            </w:r>
          </w:p>
        </w:tc>
        <w:tc>
          <w:tcPr>
            <w:tcW w:type="dxa" w:w="2880"/>
          </w:tcPr>
          <w:p>
            <w:r>
              <w:t>hoạt động</w:t>
            </w:r>
          </w:p>
        </w:tc>
      </w:tr>
    </w:tbl>
    <w:p>
      <w:r>
        <w:br/>
        <w:t>----------</w:t>
        <w:br/>
      </w:r>
    </w:p>
    <w:p>
      <w:r>
        <w:br/>
        <w:t>==================================================</w:t>
        <w:br/>
      </w:r>
    </w:p>
    <w:p>
      <w:pPr>
        <w:pStyle w:val="Heading1"/>
      </w:pPr>
      <w:r>
        <w:t>Question #260</w:t>
      </w:r>
    </w:p>
    <w:p>
      <w:r>
        <w:rPr>
          <w:b/>
        </w:rPr>
        <w:t xml:space="preserve">Prompt: </w:t>
      </w:r>
      <w:r>
        <w:t>Games are as important for adults as they are for children. Do you think adults need games? Use specific reasons and examples to support your answer.</w:t>
      </w:r>
    </w:p>
    <w:p>
      <w:pPr>
        <w:pStyle w:val="Heading2"/>
      </w:pPr>
      <w:r>
        <w:t>Variant 1: Version 1: AGREE</w:t>
      </w:r>
    </w:p>
    <w:p>
      <w:pPr>
        <w:pStyle w:val="Heading3"/>
      </w:pPr>
      <w:r>
        <w:t>Essay</w:t>
      </w:r>
    </w:p>
    <w:p>
      <w:r>
        <w:t>It is often said that games are just for children, but they can be just as important for adults. In my opinion, I strongly agree with agreeing with the statement. This essay will provide two reasons supporting my idea.</w:t>
        <w:br/>
        <w:br/>
        <w:t>One clear advantage is that games provide a good way for adults to reduce stress. In other words, playing games offers a mental break from daily life pressures in everyday life. For instance, many adults play board games with friends after work in everyday life. As a result, they feel less worried and more relaxed in everyday life. Hence, it becomes evident that games are useful for emotional well-being.</w:t>
        <w:br/>
        <w:br/>
        <w:t>Another reason is that games help adults improve their social skills. This is primarily due to the fact that many games require teamwork and communication in everyday life. This can be exemplified by the fact that team sports need players to talk and work together in everyday life. The outcome is that adults learn how to cooperate and solve problems as a group. This clearly aligns with the view that games are good for social development.</w:t>
        <w:br/>
        <w:br/>
        <w:t>In conclusion, I strongly agree with agreeing with the statement. This is because games are beneficial for emotional well-being by reducing stress and also enhance social development through teamwork and communication.</w:t>
      </w:r>
    </w:p>
    <w:p>
      <w:pPr>
        <w:pStyle w:val="Heading3"/>
      </w:pPr>
      <w:r>
        <w:t>Analysis</w:t>
      </w:r>
    </w:p>
    <w:p>
      <w:r>
        <w:rPr>
          <w:b/>
        </w:rPr>
        <w:t xml:space="preserve">Point 1: </w:t>
      </w:r>
      <w:r>
        <w:t>Games are a good way for adults to reduce stress, offering a mental break from daily life pressures.</w:t>
      </w:r>
    </w:p>
    <w:p>
      <w:r>
        <w:rPr>
          <w:b/>
        </w:rPr>
        <w:t xml:space="preserve">Point 2: </w:t>
      </w:r>
      <w:r>
        <w:t>Games help adults improve their social skills because they require teamwork and communication.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daily life</w:t>
            </w:r>
          </w:p>
        </w:tc>
        <w:tc>
          <w:tcPr>
            <w:tcW w:type="dxa" w:w="2880"/>
          </w:tcPr>
          <w:p>
            <w:r>
              <w:t>cuộc sống hàng ngày</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games provide</w:t>
            </w:r>
          </w:p>
        </w:tc>
        <w:tc>
          <w:tcPr>
            <w:tcW w:type="dxa" w:w="2880"/>
          </w:tcPr>
          <w:p>
            <w:r>
              <w:t>games offer</w:t>
            </w:r>
          </w:p>
        </w:tc>
        <w:tc>
          <w:tcPr>
            <w:tcW w:type="dxa" w:w="2880"/>
          </w:tcPr>
          <w:p>
            <w:r>
              <w:t>trò chơi cung cấp</w:t>
            </w:r>
          </w:p>
        </w:tc>
      </w:tr>
      <w:tr>
        <w:tc>
          <w:tcPr>
            <w:tcW w:type="dxa" w:w="2880"/>
          </w:tcPr>
          <w:p>
            <w:r>
              <w:t>good way</w:t>
            </w:r>
          </w:p>
        </w:tc>
        <w:tc>
          <w:tcPr>
            <w:tcW w:type="dxa" w:w="2880"/>
          </w:tcPr>
          <w:p>
            <w:r>
              <w:t>beneficial method</w:t>
            </w:r>
          </w:p>
        </w:tc>
        <w:tc>
          <w:tcPr>
            <w:tcW w:type="dxa" w:w="2880"/>
          </w:tcPr>
          <w:p>
            <w:r>
              <w:t>cách tốt</w:t>
            </w:r>
          </w:p>
        </w:tc>
      </w:tr>
      <w:tr>
        <w:tc>
          <w:tcPr>
            <w:tcW w:type="dxa" w:w="2880"/>
          </w:tcPr>
          <w:p>
            <w:r>
              <w:t>reduce stress</w:t>
            </w:r>
          </w:p>
        </w:tc>
        <w:tc>
          <w:tcPr>
            <w:tcW w:type="dxa" w:w="2880"/>
          </w:tcPr>
          <w:p>
            <w:r>
              <w:t>lessen tension</w:t>
            </w:r>
          </w:p>
        </w:tc>
        <w:tc>
          <w:tcPr>
            <w:tcW w:type="dxa" w:w="2880"/>
          </w:tcPr>
          <w:p>
            <w:r>
              <w:t>giảm căng thẳng</w:t>
            </w:r>
          </w:p>
        </w:tc>
      </w:tr>
      <w:tr>
        <w:tc>
          <w:tcPr>
            <w:tcW w:type="dxa" w:w="2880"/>
          </w:tcPr>
          <w:p>
            <w:r>
              <w:t>mental break</w:t>
            </w:r>
          </w:p>
        </w:tc>
        <w:tc>
          <w:tcPr>
            <w:tcW w:type="dxa" w:w="2880"/>
          </w:tcPr>
          <w:p>
            <w:r>
              <w:t>pause for the mind</w:t>
            </w:r>
          </w:p>
        </w:tc>
        <w:tc>
          <w:tcPr>
            <w:tcW w:type="dxa" w:w="2880"/>
          </w:tcPr>
          <w:p>
            <w:r>
              <w:t>giải lao tinh thần</w:t>
            </w:r>
          </w:p>
        </w:tc>
      </w:tr>
      <w:tr>
        <w:tc>
          <w:tcPr>
            <w:tcW w:type="dxa" w:w="2880"/>
          </w:tcPr>
          <w:p>
            <w:r>
              <w:t>adults</w:t>
            </w:r>
          </w:p>
        </w:tc>
        <w:tc>
          <w:tcPr>
            <w:tcW w:type="dxa" w:w="2880"/>
          </w:tcPr>
          <w:p>
            <w:r>
              <w:t>grown-ups</w:t>
            </w:r>
          </w:p>
        </w:tc>
        <w:tc>
          <w:tcPr>
            <w:tcW w:type="dxa" w:w="2880"/>
          </w:tcPr>
          <w:p>
            <w:r>
              <w:t>người lớn</w:t>
            </w:r>
          </w:p>
        </w:tc>
      </w:tr>
      <w:tr>
        <w:tc>
          <w:tcPr>
            <w:tcW w:type="dxa" w:w="2880"/>
          </w:tcPr>
          <w:p>
            <w:r>
              <w:t>social</w:t>
            </w:r>
          </w:p>
        </w:tc>
        <w:tc>
          <w:tcPr>
            <w:tcW w:type="dxa" w:w="2880"/>
          </w:tcPr>
          <w:p>
            <w:r>
              <w:t>relating to society</w:t>
            </w:r>
          </w:p>
        </w:tc>
        <w:tc>
          <w:tcPr>
            <w:tcW w:type="dxa" w:w="2880"/>
          </w:tcPr>
          <w:p>
            <w:r>
              <w:t>xã hội</w:t>
            </w:r>
          </w:p>
        </w:tc>
      </w:tr>
      <w:tr>
        <w:tc>
          <w:tcPr>
            <w:tcW w:type="dxa" w:w="2880"/>
          </w:tcPr>
          <w:p>
            <w:r>
              <w:t>fact</w:t>
            </w:r>
          </w:p>
        </w:tc>
        <w:tc>
          <w:tcPr>
            <w:tcW w:type="dxa" w:w="2880"/>
          </w:tcPr>
          <w:p>
            <w:r>
              <w:t>reality</w:t>
            </w:r>
          </w:p>
        </w:tc>
        <w:tc>
          <w:tcPr>
            <w:tcW w:type="dxa" w:w="2880"/>
          </w:tcPr>
          <w:p>
            <w:r>
              <w:t>sự thật</w:t>
            </w:r>
          </w:p>
        </w:tc>
      </w:tr>
      <w:tr>
        <w:tc>
          <w:tcPr>
            <w:tcW w:type="dxa" w:w="2880"/>
          </w:tcPr>
          <w:p>
            <w:r>
              <w:t>improve</w:t>
            </w:r>
          </w:p>
        </w:tc>
        <w:tc>
          <w:tcPr>
            <w:tcW w:type="dxa" w:w="2880"/>
          </w:tcPr>
          <w:p>
            <w:r>
              <w:t>enhance</w:t>
            </w:r>
          </w:p>
        </w:tc>
        <w:tc>
          <w:tcPr>
            <w:tcW w:type="dxa" w:w="2880"/>
          </w:tcPr>
          <w:p>
            <w:r>
              <w:t>cải thiện</w:t>
            </w:r>
          </w:p>
        </w:tc>
      </w:tr>
    </w:tbl>
    <w:p>
      <w:r>
        <w:br/>
        <w:t>----------</w:t>
        <w:br/>
      </w:r>
    </w:p>
    <w:p>
      <w:pPr>
        <w:pStyle w:val="Heading2"/>
      </w:pPr>
      <w:r>
        <w:t>Variant 2: Version 2: DISAGREE</w:t>
      </w:r>
    </w:p>
    <w:p>
      <w:pPr>
        <w:pStyle w:val="Heading3"/>
      </w:pPr>
      <w:r>
        <w:t>Essay</w:t>
      </w:r>
    </w:p>
    <w:p>
      <w:r>
        <w:t>Some people believe that games are just as important for adults as they are for children. In my opinion, I strongly disagree with disagree. This essay will provide two reasons supporting my idea.</w:t>
        <w:br/>
        <w:br/>
        <w:t>One clear advantage is that games provide a good way for adults to relax and reduce stress. In other words, playing games gives people a chance to forget their daily worries in everyday life in everyday life. For instance, playing a simple puzzle game can take a person's mind off work problems. As a result, adults feel calmer and more rested after spending time on such activities. Hence, it becomes evident that games are useful for maintaining mental peace.</w:t>
        <w:br/>
        <w:br/>
        <w:t>Another reason is that games help adults keep their minds active and sharp. This is primarily due to the fact that many games require problem-solving and quick thinking in everyday life. This can be exemplified by the fact that strategy board games make players plan moves ahead. The outcome is that adults improve their focus and decision-making skills over time. This clearly aligns with the view that games are valuable for keeping the mind sharp.</w:t>
        <w:br/>
        <w:br/>
        <w:t>In conclusion, I strongly disagree with disagree. This is clear from clear and another.</w:t>
      </w:r>
    </w:p>
    <w:p>
      <w:pPr>
        <w:pStyle w:val="Heading3"/>
      </w:pPr>
      <w:r>
        <w:t>Analysis</w:t>
      </w:r>
    </w:p>
    <w:p>
      <w:r>
        <w:rPr>
          <w:b/>
        </w:rPr>
        <w:t xml:space="preserve">Point 1: </w:t>
      </w:r>
      <w:r>
        <w:t>Games help adults relax and reduce stress.</w:t>
      </w:r>
    </w:p>
    <w:p>
      <w:r>
        <w:rPr>
          <w:b/>
        </w:rPr>
        <w:t xml:space="preserve">Point 2: </w:t>
      </w:r>
      <w:r>
        <w:t>Games help adults keep their minds active and sharp.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relax</w:t>
            </w:r>
          </w:p>
        </w:tc>
        <w:tc>
          <w:tcPr>
            <w:tcW w:type="dxa" w:w="2880"/>
          </w:tcPr>
          <w:p>
            <w:r>
              <w:t>to become less tense</w:t>
            </w:r>
          </w:p>
        </w:tc>
        <w:tc>
          <w:tcPr>
            <w:tcW w:type="dxa" w:w="2880"/>
          </w:tcPr>
          <w:p>
            <w:r>
              <w:t>thư giãn</w:t>
            </w:r>
          </w:p>
        </w:tc>
      </w:tr>
      <w:tr>
        <w:tc>
          <w:tcPr>
            <w:tcW w:type="dxa" w:w="2880"/>
          </w:tcPr>
          <w:p>
            <w:r>
              <w:t>stress</w:t>
            </w:r>
          </w:p>
        </w:tc>
        <w:tc>
          <w:tcPr>
            <w:tcW w:type="dxa" w:w="2880"/>
          </w:tcPr>
          <w:p>
            <w:r>
              <w:t>mental tension or worry</w:t>
            </w:r>
          </w:p>
        </w:tc>
        <w:tc>
          <w:tcPr>
            <w:tcW w:type="dxa" w:w="2880"/>
          </w:tcPr>
          <w:p>
            <w:r>
              <w:t>căng thẳng</w:t>
            </w:r>
          </w:p>
        </w:tc>
      </w:tr>
      <w:tr>
        <w:tc>
          <w:tcPr>
            <w:tcW w:type="dxa" w:w="2880"/>
          </w:tcPr>
          <w:p>
            <w:r>
              <w:t>puzzle</w:t>
            </w:r>
          </w:p>
        </w:tc>
        <w:tc>
          <w:tcPr>
            <w:tcW w:type="dxa" w:w="2880"/>
          </w:tcPr>
          <w:p>
            <w:r>
              <w:t>a game that requires solving a problem</w:t>
            </w:r>
          </w:p>
        </w:tc>
        <w:tc>
          <w:tcPr>
            <w:tcW w:type="dxa" w:w="2880"/>
          </w:tcPr>
          <w:p>
            <w:r>
              <w:t>trò giải đố</w:t>
            </w:r>
          </w:p>
        </w:tc>
      </w:tr>
      <w:tr>
        <w:tc>
          <w:tcPr>
            <w:tcW w:type="dxa" w:w="2880"/>
          </w:tcPr>
          <w:p>
            <w:r>
              <w:t>mental</w:t>
            </w:r>
          </w:p>
        </w:tc>
        <w:tc>
          <w:tcPr>
            <w:tcW w:type="dxa" w:w="2880"/>
          </w:tcPr>
          <w:p>
            <w:r>
              <w:t>relating to the mind</w:t>
            </w:r>
          </w:p>
        </w:tc>
        <w:tc>
          <w:tcPr>
            <w:tcW w:type="dxa" w:w="2880"/>
          </w:tcPr>
          <w:p>
            <w:r>
              <w:t>thuộc về tinh thần</w:t>
            </w:r>
          </w:p>
        </w:tc>
      </w:tr>
      <w:tr>
        <w:tc>
          <w:tcPr>
            <w:tcW w:type="dxa" w:w="2880"/>
          </w:tcPr>
          <w:p>
            <w:r>
              <w:t>strategy</w:t>
            </w:r>
          </w:p>
        </w:tc>
        <w:tc>
          <w:tcPr>
            <w:tcW w:type="dxa" w:w="2880"/>
          </w:tcPr>
          <w:p>
            <w:r>
              <w:t>a plan or method for achieving a goal</w:t>
            </w:r>
          </w:p>
        </w:tc>
        <w:tc>
          <w:tcPr>
            <w:tcW w:type="dxa" w:w="2880"/>
          </w:tcPr>
          <w:p>
            <w:r>
              <w:t>chiến lược</w:t>
            </w:r>
          </w:p>
        </w:tc>
      </w:tr>
      <w:tr>
        <w:tc>
          <w:tcPr>
            <w:tcW w:type="dxa" w:w="2880"/>
          </w:tcPr>
          <w:p>
            <w:r>
              <w:t>focus</w:t>
            </w:r>
          </w:p>
        </w:tc>
        <w:tc>
          <w:tcPr>
            <w:tcW w:type="dxa" w:w="2880"/>
          </w:tcPr>
          <w:p>
            <w:r>
              <w:t>the ability to concentrate on one thing</w:t>
            </w:r>
          </w:p>
        </w:tc>
        <w:tc>
          <w:tcPr>
            <w:tcW w:type="dxa" w:w="2880"/>
          </w:tcPr>
          <w:p>
            <w:r>
              <w:t>sự tập trung</w:t>
            </w:r>
          </w:p>
        </w:tc>
      </w:tr>
    </w:tbl>
    <w:p>
      <w:r>
        <w:br/>
        <w:t>----------</w:t>
        <w:br/>
      </w:r>
    </w:p>
    <w:p>
      <w:r>
        <w:br/>
        <w:t>==================================================</w:t>
        <w:br/>
      </w:r>
    </w:p>
    <w:p>
      <w:pPr>
        <w:pStyle w:val="Heading1"/>
      </w:pPr>
      <w:r>
        <w:t>Question #261</w:t>
      </w:r>
    </w:p>
    <w:p>
      <w:r>
        <w:rPr>
          <w:b/>
        </w:rPr>
        <w:t xml:space="preserve">Prompt: </w:t>
      </w:r>
      <w:r>
        <w:t>Some believe the value of travel is highly overrated. 'One brilliant scholar never leaves the home bases.' To what extend do you agree that travel is not a necessary component of a quality education?</w:t>
      </w:r>
    </w:p>
    <w:p>
      <w:pPr>
        <w:pStyle w:val="Heading2"/>
      </w:pPr>
      <w:r>
        <w:t>Variant 1: Version 1: AGREE</w:t>
      </w:r>
    </w:p>
    <w:p>
      <w:pPr>
        <w:pStyle w:val="Heading3"/>
      </w:pPr>
      <w:r>
        <w:t>Essay</w:t>
      </w:r>
    </w:p>
    <w:p>
      <w:r>
        <w:t>Some people argue that traveling is not essential for receiving a good education. In my opinion, I strongly agree with agree. This essay will provide two reasons supporting my idea.</w:t>
        <w:br/>
        <w:br/>
        <w:t>Travel offers unique chances for students to learn about different ways of life. In other words, students gain firsthand knowledge that books cannot provide in everyday life in everyday life in everyday life in everyday life in everyday life. For instance, visiting a historical site helps students understand past events better. As a result, they develop a deeper appreciation for global culture and history. Hence, it becomes evident that travel greatly helps personal growth.</w:t>
        <w:br/>
        <w:br/>
        <w:t>Another reason is that travel helps students develop important life skills. This is primarily due to the fact that students must interact with people from different backgrounds in everyday life in everyday life in everyday life in everyday life in everyday life. This can be exemplified by the fact that navigating a foreign city requires problem-solving skills. The outcome is that students become more confident and adaptable in new settings. This clearly aligns with the view that travel is a necessary part of education.</w:t>
        <w:br/>
        <w:br/>
        <w:t>In conclusion, I strongly agree with agree. This is clear from travel and another.</w:t>
      </w:r>
    </w:p>
    <w:p>
      <w:pPr>
        <w:pStyle w:val="Heading3"/>
      </w:pPr>
      <w:r>
        <w:t>Analysis</w:t>
      </w:r>
    </w:p>
    <w:p>
      <w:r>
        <w:rPr>
          <w:b/>
        </w:rPr>
        <w:t xml:space="preserve">Point 1: </w:t>
      </w:r>
      <w:r>
        <w:t>Travel provides unique, firsthand knowledge about different ways of life and global cultures that cannot be learned from books, enhancing personal growth.</w:t>
      </w:r>
    </w:p>
    <w:p>
      <w:r>
        <w:rPr>
          <w:b/>
        </w:rPr>
        <w:t xml:space="preserve">Point 2: </w:t>
      </w:r>
      <w:r>
        <w:t>Traveling helps students develop crucial life skills, such as problem-solving and adaptability, through interactions with diverse people and navigating new environments.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firsthand</w:t>
            </w:r>
          </w:p>
        </w:tc>
        <w:tc>
          <w:tcPr>
            <w:tcW w:type="dxa" w:w="2880"/>
          </w:tcPr>
          <w:p>
            <w:r>
              <w:t>direct personal experience</w:t>
            </w:r>
          </w:p>
        </w:tc>
        <w:tc>
          <w:tcPr>
            <w:tcW w:type="dxa" w:w="2880"/>
          </w:tcPr>
          <w:p>
            <w:r>
              <w:t>trải nghiệm trực tiếp</w:t>
            </w:r>
          </w:p>
        </w:tc>
      </w:tr>
      <w:tr>
        <w:tc>
          <w:tcPr>
            <w:tcW w:type="dxa" w:w="2880"/>
          </w:tcPr>
          <w:p>
            <w:r>
              <w:t>global culture</w:t>
            </w:r>
          </w:p>
        </w:tc>
        <w:tc>
          <w:tcPr>
            <w:tcW w:type="dxa" w:w="2880"/>
          </w:tcPr>
          <w:p>
            <w:r>
              <w:t>the shared customs and traditions of the world</w:t>
            </w:r>
          </w:p>
        </w:tc>
        <w:tc>
          <w:tcPr>
            <w:tcW w:type="dxa" w:w="2880"/>
          </w:tcPr>
          <w:p>
            <w:r>
              <w:t>văn hóa toàn cầu</w:t>
            </w:r>
          </w:p>
        </w:tc>
      </w:tr>
      <w:tr>
        <w:tc>
          <w:tcPr>
            <w:tcW w:type="dxa" w:w="2880"/>
          </w:tcPr>
          <w:p>
            <w:r>
              <w:t>appreciation</w:t>
            </w:r>
          </w:p>
        </w:tc>
        <w:tc>
          <w:tcPr>
            <w:tcW w:type="dxa" w:w="2880"/>
          </w:tcPr>
          <w:p>
            <w:r>
              <w:t>recognition and enjoyment of the qualities of something</w:t>
            </w:r>
          </w:p>
        </w:tc>
        <w:tc>
          <w:tcPr>
            <w:tcW w:type="dxa" w:w="2880"/>
          </w:tcPr>
          <w:p>
            <w:r>
              <w:t>sự đánh giá cao</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r>
        <w:tc>
          <w:tcPr>
            <w:tcW w:type="dxa" w:w="2880"/>
          </w:tcPr>
          <w:p>
            <w:r>
              <w:t>interact</w:t>
            </w:r>
          </w:p>
        </w:tc>
        <w:tc>
          <w:tcPr>
            <w:tcW w:type="dxa" w:w="2880"/>
          </w:tcPr>
          <w:p>
            <w:r>
              <w:t>to communicate or be involved with others</w:t>
            </w:r>
          </w:p>
        </w:tc>
        <w:tc>
          <w:tcPr>
            <w:tcW w:type="dxa" w:w="2880"/>
          </w:tcPr>
          <w:p>
            <w:r>
              <w:t>tương tác</w:t>
            </w:r>
          </w:p>
        </w:tc>
      </w:tr>
      <w:tr>
        <w:tc>
          <w:tcPr>
            <w:tcW w:type="dxa" w:w="2880"/>
          </w:tcPr>
          <w:p>
            <w:r>
              <w:t>backgrounds</w:t>
            </w:r>
          </w:p>
        </w:tc>
        <w:tc>
          <w:tcPr>
            <w:tcW w:type="dxa" w:w="2880"/>
          </w:tcPr>
          <w:p>
            <w:r>
              <w:t>circumstances or origins of a person</w:t>
            </w:r>
          </w:p>
        </w:tc>
        <w:tc>
          <w:tcPr>
            <w:tcW w:type="dxa" w:w="2880"/>
          </w:tcPr>
          <w:p>
            <w:r>
              <w:t>nền tảng</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adaptable</w:t>
            </w:r>
          </w:p>
        </w:tc>
        <w:tc>
          <w:tcPr>
            <w:tcW w:type="dxa" w:w="2880"/>
          </w:tcPr>
          <w:p>
            <w:r>
              <w:t>able to adjust to new conditions</w:t>
            </w:r>
          </w:p>
        </w:tc>
        <w:tc>
          <w:tcPr>
            <w:tcW w:type="dxa" w:w="2880"/>
          </w:tcPr>
          <w:p>
            <w:r>
              <w:t>khả năng thích nghi</w:t>
            </w:r>
          </w:p>
        </w:tc>
      </w:tr>
    </w:tbl>
    <w:p>
      <w:r>
        <w:br/>
        <w:t>----------</w:t>
        <w:br/>
      </w:r>
    </w:p>
    <w:p>
      <w:pPr>
        <w:pStyle w:val="Heading2"/>
      </w:pPr>
      <w:r>
        <w:t>Variant 2: Version 2: DISAGREE</w:t>
      </w:r>
    </w:p>
    <w:p>
      <w:pPr>
        <w:pStyle w:val="Heading3"/>
      </w:pPr>
      <w:r>
        <w:t>Essay</w:t>
      </w:r>
    </w:p>
    <w:p>
      <w:r>
        <w:t>Some people argue that a quality education does not need travel, suggesting that learning can happen without leaving one's home. In my opinion, I strongly disagree with disagreeing with the statement. This essay will provide two reasons supporting my idea.</w:t>
        <w:br/>
        <w:br/>
        <w:t>Travel offers unique chances to learn about different ways of life. In other words, students gain knowledge that books alone cannot provide. For instance, visiting a foreign market allows students to see local trade and customs in action. As a result, students understand how different societies manage their daily lives. Hence, it becomes evident that travel greatly helps students understand global culture.</w:t>
        <w:br/>
        <w:br/>
        <w:t>Another reason is that travel helps students develop important life skills. This is primarily due to the fact that students must solve problems in unfamiliar settings. This can be exemplified by the fact that navigating a new city requires planning and quick thinking. The outcome is that students become more independent and confident in their abilities. This clearly aligns with the view that travel is vital for personal growth.</w:t>
        <w:br/>
        <w:br/>
        <w:t>In conclusion, I strongly disagree with the statement that travel is not necessary for a quality education. Travel provides unique chances to learn about different ways of life, and it also helps students develop important life skills.</w:t>
      </w:r>
    </w:p>
    <w:p>
      <w:pPr>
        <w:pStyle w:val="Heading3"/>
      </w:pPr>
      <w:r>
        <w:t>Analysis</w:t>
      </w:r>
    </w:p>
    <w:p>
      <w:r>
        <w:rPr>
          <w:b/>
        </w:rPr>
        <w:t xml:space="preserve">Point 1: </w:t>
      </w:r>
      <w:r>
        <w:t>Travel offers unique chances to learn about different ways of life, allowing students to gain knowledge about local trade and customs that books cannot provide, thus helping them understand global culture.</w:t>
      </w:r>
    </w:p>
    <w:p>
      <w:r>
        <w:rPr>
          <w:b/>
        </w:rPr>
        <w:t xml:space="preserve">Point 2: </w:t>
      </w:r>
      <w:r>
        <w:t>Furthermore, travel helps students develop important life skills by forcing them to solve problems in unfamiliar settings, which builds independence and confidence.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unique chances</w:t>
            </w:r>
          </w:p>
        </w:tc>
        <w:tc>
          <w:tcPr>
            <w:tcW w:type="dxa" w:w="2880"/>
          </w:tcPr>
          <w:p>
            <w:r>
              <w:t>rare opportunities</w:t>
            </w:r>
          </w:p>
        </w:tc>
        <w:tc>
          <w:tcPr>
            <w:tcW w:type="dxa" w:w="2880"/>
          </w:tcPr>
          <w:p>
            <w:r>
              <w:t>những cơ hội độc đáo</w:t>
            </w:r>
          </w:p>
        </w:tc>
      </w:tr>
      <w:tr>
        <w:tc>
          <w:tcPr>
            <w:tcW w:type="dxa" w:w="2880"/>
          </w:tcPr>
          <w:p>
            <w:r>
              <w:t>different ways</w:t>
            </w:r>
          </w:p>
        </w:tc>
        <w:tc>
          <w:tcPr>
            <w:tcW w:type="dxa" w:w="2880"/>
          </w:tcPr>
          <w:p>
            <w:r>
              <w:t>various methods</w:t>
            </w:r>
          </w:p>
        </w:tc>
        <w:tc>
          <w:tcPr>
            <w:tcW w:type="dxa" w:w="2880"/>
          </w:tcPr>
          <w:p>
            <w:r>
              <w:t>những cách khác nhau</w:t>
            </w:r>
          </w:p>
        </w:tc>
      </w:tr>
      <w:tr>
        <w:tc>
          <w:tcPr>
            <w:tcW w:type="dxa" w:w="2880"/>
          </w:tcPr>
          <w:p>
            <w:r>
              <w:t>learn</w:t>
            </w:r>
          </w:p>
        </w:tc>
        <w:tc>
          <w:tcPr>
            <w:tcW w:type="dxa" w:w="2880"/>
          </w:tcPr>
          <w:p>
            <w:r>
              <w:t>acquire knowledge</w:t>
            </w:r>
          </w:p>
        </w:tc>
        <w:tc>
          <w:tcPr>
            <w:tcW w:type="dxa" w:w="2880"/>
          </w:tcPr>
          <w:p>
            <w:r>
              <w:t>học hỏi</w:t>
            </w:r>
          </w:p>
        </w:tc>
      </w:tr>
      <w:tr>
        <w:tc>
          <w:tcPr>
            <w:tcW w:type="dxa" w:w="2880"/>
          </w:tcPr>
          <w:p>
            <w:r>
              <w:t>understand</w:t>
            </w:r>
          </w:p>
        </w:tc>
        <w:tc>
          <w:tcPr>
            <w:tcW w:type="dxa" w:w="2880"/>
          </w:tcPr>
          <w:p>
            <w:r>
              <w:t>comprehend</w:t>
            </w:r>
          </w:p>
        </w:tc>
        <w:tc>
          <w:tcPr>
            <w:tcW w:type="dxa" w:w="2880"/>
          </w:tcPr>
          <w:p>
            <w:r>
              <w:t>hiểu</w:t>
            </w:r>
          </w:p>
        </w:tc>
      </w:tr>
      <w:tr>
        <w:tc>
          <w:tcPr>
            <w:tcW w:type="dxa" w:w="2880"/>
          </w:tcPr>
          <w:p>
            <w:r>
              <w:t>develop important</w:t>
            </w:r>
          </w:p>
        </w:tc>
        <w:tc>
          <w:tcPr>
            <w:tcW w:type="dxa" w:w="2880"/>
          </w:tcPr>
          <w:p>
            <w:r>
              <w:t>grow crucial</w:t>
            </w:r>
          </w:p>
        </w:tc>
        <w:tc>
          <w:tcPr>
            <w:tcW w:type="dxa" w:w="2880"/>
          </w:tcPr>
          <w:p>
            <w:r>
              <w:t>phát triển quan trọng</w:t>
            </w:r>
          </w:p>
        </w:tc>
      </w:tr>
      <w:tr>
        <w:tc>
          <w:tcPr>
            <w:tcW w:type="dxa" w:w="2880"/>
          </w:tcPr>
          <w:p>
            <w:r>
              <w:t>life skills</w:t>
            </w:r>
          </w:p>
        </w:tc>
        <w:tc>
          <w:tcPr>
            <w:tcW w:type="dxa" w:w="2880"/>
          </w:tcPr>
          <w:p>
            <w:r>
              <w:t>abilities for living</w:t>
            </w:r>
          </w:p>
        </w:tc>
        <w:tc>
          <w:tcPr>
            <w:tcW w:type="dxa" w:w="2880"/>
          </w:tcPr>
          <w:p>
            <w:r>
              <w:t>kỹ năng sống</w:t>
            </w:r>
          </w:p>
        </w:tc>
      </w:tr>
      <w:tr>
        <w:tc>
          <w:tcPr>
            <w:tcW w:type="dxa" w:w="2880"/>
          </w:tcPr>
          <w:p>
            <w:r>
              <w:t>quality education</w:t>
            </w:r>
          </w:p>
        </w:tc>
        <w:tc>
          <w:tcPr>
            <w:tcW w:type="dxa" w:w="2880"/>
          </w:tcPr>
          <w:p>
            <w:r>
              <w:t>high standard of learning</w:t>
            </w:r>
          </w:p>
        </w:tc>
        <w:tc>
          <w:tcPr>
            <w:tcW w:type="dxa" w:w="2880"/>
          </w:tcPr>
          <w:p>
            <w:r>
              <w:t>giáo dục chất lượng</w:t>
            </w:r>
          </w:p>
        </w:tc>
      </w:tr>
      <w:tr>
        <w:tc>
          <w:tcPr>
            <w:tcW w:type="dxa" w:w="2880"/>
          </w:tcPr>
          <w:p>
            <w:r>
              <w:t>strongly disagree</w:t>
            </w:r>
          </w:p>
        </w:tc>
        <w:tc>
          <w:tcPr>
            <w:tcW w:type="dxa" w:w="2880"/>
          </w:tcPr>
          <w:p>
            <w:r>
              <w:t>dispute with conviction</w:t>
            </w:r>
          </w:p>
        </w:tc>
        <w:tc>
          <w:tcPr>
            <w:tcW w:type="dxa" w:w="2880"/>
          </w:tcPr>
          <w:p>
            <w:r>
              <w:t>hoàn toàn không đồng ý</w:t>
            </w:r>
          </w:p>
        </w:tc>
      </w:tr>
    </w:tbl>
    <w:p>
      <w:r>
        <w:br/>
        <w:t>----------</w:t>
        <w:br/>
      </w:r>
    </w:p>
    <w:p>
      <w:r>
        <w:br/>
        <w:t>==================================================</w:t>
        <w:br/>
      </w:r>
    </w:p>
    <w:p>
      <w:pPr>
        <w:pStyle w:val="Heading1"/>
      </w:pPr>
      <w:r>
        <w:t>Question #262</w:t>
      </w:r>
    </w:p>
    <w:p>
      <w:r>
        <w:rPr>
          <w:b/>
        </w:rPr>
        <w:t xml:space="preserve">Prompt: </w:t>
      </w:r>
      <w:r>
        <w:t>Some people believe that there has been no major development in humanity with the rising number of child abuse cases. Is it a lack of education?</w:t>
      </w:r>
    </w:p>
    <w:p>
      <w:pPr>
        <w:pStyle w:val="Heading2"/>
      </w:pPr>
      <w:r>
        <w:t>Variant 1: Version 1: PERSPECTIVE A</w:t>
      </w:r>
    </w:p>
    <w:p>
      <w:pPr>
        <w:pStyle w:val="Heading3"/>
      </w:pPr>
      <w:r>
        <w:t>Essay</w:t>
      </w:r>
    </w:p>
    <w:p>
      <w:r>
        <w:t>Some people think that the rising number of child abuse cases shows that humanity has not made much progress. In my opinion, I strongly agree with agree. This essay will provide two reasons supporting my idea.</w:t>
        <w:br/>
        <w:br/>
        <w:t>A major reason is that poor education leaves people unprepared to care for children. In other words, parents and guardians might not know how to handle difficult situations or emotional needs. For instance, a parent might not know how to manage a child's anger, leading to physical punishment. As a result, the child feels scared and learns that hitting is an acceptable way to solve problems. Hence, it becomes evident that better knowledge is needed to ensure child safety.</w:t>
        <w:br/>
        <w:br/>
        <w:t>Another reason is that strong family support systems are often missing in modern life. This is primarily due to the fact that many families face financial stress or lack time together. This can be exemplified by the fact that parents work long hours and do not have time for quality interaction with their kids. The outcome is that the children feel neglected and the parents feel isolated, increasing the risk of abuse. This clearly aligns with the view that strong community support is vital for child protection.</w:t>
        <w:br/>
        <w:br/>
        <w:t>In conclusion, I strongly agree with agree. This is clear from major and another.</w:t>
      </w:r>
    </w:p>
    <w:p>
      <w:pPr>
        <w:pStyle w:val="Heading3"/>
      </w:pPr>
      <w:r>
        <w:t>Analysis</w:t>
      </w:r>
    </w:p>
    <w:p>
      <w:r>
        <w:rPr>
          <w:b/>
        </w:rPr>
        <w:t xml:space="preserve">Point 1: </w:t>
      </w:r>
      <w:r>
        <w:t>The lack of education means that caregivers do not have the right skills to protect children.</w:t>
      </w:r>
    </w:p>
    <w:p>
      <w:r>
        <w:rPr>
          <w:b/>
        </w:rPr>
        <w:t xml:space="preserve">Point 2: </w:t>
      </w:r>
      <w:r>
        <w:t>Weak family support systems make it hard for parents to care for their kids properly.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abuse</w:t>
            </w:r>
          </w:p>
        </w:tc>
        <w:tc>
          <w:tcPr>
            <w:tcW w:type="dxa" w:w="2880"/>
          </w:tcPr>
          <w:p>
            <w:r>
              <w:t>mistreatment</w:t>
            </w:r>
          </w:p>
        </w:tc>
        <w:tc>
          <w:tcPr>
            <w:tcW w:type="dxa" w:w="2880"/>
          </w:tcPr>
          <w:p>
            <w:r>
              <w:t>sự lạm dụng</w:t>
            </w:r>
          </w:p>
        </w:tc>
      </w:tr>
      <w:tr>
        <w:tc>
          <w:tcPr>
            <w:tcW w:type="dxa" w:w="2880"/>
          </w:tcPr>
          <w:p>
            <w:r>
              <w:t>education</w:t>
            </w:r>
          </w:p>
        </w:tc>
        <w:tc>
          <w:tcPr>
            <w:tcW w:type="dxa" w:w="2880"/>
          </w:tcPr>
          <w:p>
            <w:r>
              <w:t>learning</w:t>
            </w:r>
          </w:p>
        </w:tc>
        <w:tc>
          <w:tcPr>
            <w:tcW w:type="dxa" w:w="2880"/>
          </w:tcPr>
          <w:p>
            <w:r>
              <w:t>giáo dục</w:t>
            </w:r>
          </w:p>
        </w:tc>
      </w:tr>
      <w:tr>
        <w:tc>
          <w:tcPr>
            <w:tcW w:type="dxa" w:w="2880"/>
          </w:tcPr>
          <w:p>
            <w:r>
              <w:t>safety</w:t>
            </w:r>
          </w:p>
        </w:tc>
        <w:tc>
          <w:tcPr>
            <w:tcW w:type="dxa" w:w="2880"/>
          </w:tcPr>
          <w:p>
            <w:r>
              <w:t>security</w:t>
            </w:r>
          </w:p>
        </w:tc>
        <w:tc>
          <w:tcPr>
            <w:tcW w:type="dxa" w:w="2880"/>
          </w:tcPr>
          <w:p>
            <w:r>
              <w:t>sự an toàn</w:t>
            </w:r>
          </w:p>
        </w:tc>
      </w:tr>
      <w:tr>
        <w:tc>
          <w:tcPr>
            <w:tcW w:type="dxa" w:w="2880"/>
          </w:tcPr>
          <w:p>
            <w:r>
              <w:t>support</w:t>
            </w:r>
          </w:p>
        </w:tc>
        <w:tc>
          <w:tcPr>
            <w:tcW w:type="dxa" w:w="2880"/>
          </w:tcPr>
          <w:p>
            <w:r>
              <w:t>help</w:t>
            </w:r>
          </w:p>
        </w:tc>
        <w:tc>
          <w:tcPr>
            <w:tcW w:type="dxa" w:w="2880"/>
          </w:tcPr>
          <w:p>
            <w:r>
              <w:t>sự hỗ trợ</w:t>
            </w:r>
          </w:p>
        </w:tc>
      </w:tr>
      <w:tr>
        <w:tc>
          <w:tcPr>
            <w:tcW w:type="dxa" w:w="2880"/>
          </w:tcPr>
          <w:p>
            <w:r>
              <w:t>neglected</w:t>
            </w:r>
          </w:p>
        </w:tc>
        <w:tc>
          <w:tcPr>
            <w:tcW w:type="dxa" w:w="2880"/>
          </w:tcPr>
          <w:p>
            <w:r>
              <w:t>ignored</w:t>
            </w:r>
          </w:p>
        </w:tc>
        <w:tc>
          <w:tcPr>
            <w:tcW w:type="dxa" w:w="2880"/>
          </w:tcPr>
          <w:p>
            <w:r>
              <w:t>bị bỏ bê</w:t>
            </w:r>
          </w:p>
        </w:tc>
      </w:tr>
      <w:tr>
        <w:tc>
          <w:tcPr>
            <w:tcW w:type="dxa" w:w="2880"/>
          </w:tcPr>
          <w:p>
            <w:r>
              <w:t>welfare</w:t>
            </w:r>
          </w:p>
        </w:tc>
        <w:tc>
          <w:tcPr>
            <w:tcW w:type="dxa" w:w="2880"/>
          </w:tcPr>
          <w:p>
            <w:r>
              <w:t>well-being</w:t>
            </w:r>
          </w:p>
        </w:tc>
        <w:tc>
          <w:tcPr>
            <w:tcW w:type="dxa" w:w="2880"/>
          </w:tcPr>
          <w:p>
            <w:r>
              <w:t>phúc lợi</w:t>
            </w:r>
          </w:p>
        </w:tc>
      </w:tr>
    </w:tbl>
    <w:p>
      <w:r>
        <w:br/>
        <w:t>----------</w:t>
        <w:br/>
      </w:r>
    </w:p>
    <w:p>
      <w:r>
        <w:br/>
        <w:t>==================================================</w:t>
        <w:br/>
      </w:r>
    </w:p>
    <w:p>
      <w:pPr>
        <w:pStyle w:val="Heading1"/>
      </w:pPr>
      <w:r>
        <w:t>Question #263</w:t>
      </w:r>
    </w:p>
    <w:p>
      <w:r>
        <w:rPr>
          <w:b/>
        </w:rPr>
        <w:t xml:space="preserve">Prompt: </w:t>
      </w:r>
      <w:r>
        <w:t>Many believe that many kinds of media simultaneously communicating to people help people get correct information. Do you agree with it?</w:t>
      </w:r>
    </w:p>
    <w:p>
      <w:pPr>
        <w:pStyle w:val="Heading2"/>
      </w:pPr>
      <w:r>
        <w:t>Variant 1: Version 1: AGREE</w:t>
      </w:r>
    </w:p>
    <w:p>
      <w:pPr>
        <w:pStyle w:val="Heading3"/>
      </w:pPr>
      <w:r>
        <w:t>Essay</w:t>
      </w:r>
    </w:p>
    <w:p>
      <w:r>
        <w:t>Many people believe that having many kinds of media communicating at the same time helps people get correct information. In my opinion, I strongly agree with agree. This essay will provide two reasons supporting my idea.</w:t>
        <w:br/>
        <w:br/>
        <w:t>One clear advantage is that media variety allows people to get a full picture of events. In other words, when many sources report on a topic, they offer different angles. For instance, a major newspaper, a television station, and a website can all cover the same event. As a result, people can compare these different reports to see what is true. Hence, it becomes evident that this wide coverage helps people understand the facts better.</w:t>
        <w:br/>
        <w:br/>
        <w:t>Another reason is that different media types reach different groups of people. This is primarily due to the fact that some people prefer listening to radio, while others like reading online. This can be exemplified by the fact that a local community radio station reaches older people, and a social media platform reaches younger people. The outcome is that important messages reach a wider range of the population. This clearly aligns with the view that multiplatform communication helps information spread widely.</w:t>
        <w:br/>
        <w:br/>
        <w:t>In conclusion, I strongly agree with agree. This is clear from clear and another.</w:t>
      </w:r>
    </w:p>
    <w:p>
      <w:pPr>
        <w:pStyle w:val="Heading3"/>
      </w:pPr>
      <w:r>
        <w:t>Analysis</w:t>
      </w:r>
    </w:p>
    <w:p>
      <w:r>
        <w:rPr>
          <w:b/>
        </w:rPr>
        <w:t xml:space="preserve">Point 1: </w:t>
      </w:r>
      <w:r>
        <w:t>Media variety allows people to get a full picture of events by offering different angles and allowing comparison of reports from various sources.</w:t>
      </w:r>
    </w:p>
    <w:p>
      <w:r>
        <w:rPr>
          <w:b/>
        </w:rPr>
        <w:t xml:space="preserve">Point 2: </w:t>
      </w:r>
      <w:r>
        <w:t>Different media types reach different groups of people, ensuring that important messages reach a wider range of the population.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variety</w:t>
            </w:r>
          </w:p>
        </w:tc>
        <w:tc>
          <w:tcPr>
            <w:tcW w:type="dxa" w:w="2880"/>
          </w:tcPr>
          <w:p>
            <w:r>
              <w:t>the quality or state of being varied</w:t>
            </w:r>
          </w:p>
        </w:tc>
        <w:tc>
          <w:tcPr>
            <w:tcW w:type="dxa" w:w="2880"/>
          </w:tcPr>
          <w:p>
            <w:r>
              <w:t>sự đa dạng</w:t>
            </w:r>
          </w:p>
        </w:tc>
      </w:tr>
      <w:tr>
        <w:tc>
          <w:tcPr>
            <w:tcW w:type="dxa" w:w="2880"/>
          </w:tcPr>
          <w:p>
            <w:r>
              <w:t>sources</w:t>
            </w:r>
          </w:p>
        </w:tc>
        <w:tc>
          <w:tcPr>
            <w:tcW w:type="dxa" w:w="2880"/>
          </w:tcPr>
          <w:p>
            <w:r>
              <w:t>places or people from which information comes</w:t>
            </w:r>
          </w:p>
        </w:tc>
        <w:tc>
          <w:tcPr>
            <w:tcW w:type="dxa" w:w="2880"/>
          </w:tcPr>
          <w:p>
            <w:r>
              <w:t>nguồn</w:t>
            </w:r>
          </w:p>
        </w:tc>
      </w:tr>
      <w:tr>
        <w:tc>
          <w:tcPr>
            <w:tcW w:type="dxa" w:w="2880"/>
          </w:tcPr>
          <w:p>
            <w:r>
              <w:t>coverage</w:t>
            </w:r>
          </w:p>
        </w:tc>
        <w:tc>
          <w:tcPr>
            <w:tcW w:type="dxa" w:w="2880"/>
          </w:tcPr>
          <w:p>
            <w:r>
              <w:t>the extent of what is included or reported</w:t>
            </w:r>
          </w:p>
        </w:tc>
        <w:tc>
          <w:tcPr>
            <w:tcW w:type="dxa" w:w="2880"/>
          </w:tcPr>
          <w:p>
            <w:r>
              <w:t>phạm vi đưa tin</w:t>
            </w:r>
          </w:p>
        </w:tc>
      </w:tr>
      <w:tr>
        <w:tc>
          <w:tcPr>
            <w:tcW w:type="dxa" w:w="2880"/>
          </w:tcPr>
          <w:p>
            <w:r>
              <w:t>radio</w:t>
            </w:r>
          </w:p>
        </w:tc>
        <w:tc>
          <w:tcPr>
            <w:tcW w:type="dxa" w:w="2880"/>
          </w:tcPr>
          <w:p>
            <w:r>
              <w:t>a wireless telegraphy system</w:t>
            </w:r>
          </w:p>
        </w:tc>
        <w:tc>
          <w:tcPr>
            <w:tcW w:type="dxa" w:w="2880"/>
          </w:tcPr>
          <w:p>
            <w:r>
              <w:t>đài phát thanh</w:t>
            </w:r>
          </w:p>
        </w:tc>
      </w:tr>
      <w:tr>
        <w:tc>
          <w:tcPr>
            <w:tcW w:type="dxa" w:w="2880"/>
          </w:tcPr>
          <w:p>
            <w:r>
              <w:t>platform</w:t>
            </w:r>
          </w:p>
        </w:tc>
        <w:tc>
          <w:tcPr>
            <w:tcW w:type="dxa" w:w="2880"/>
          </w:tcPr>
          <w:p>
            <w:r>
              <w:t>a level surface or base</w:t>
            </w:r>
          </w:p>
        </w:tc>
        <w:tc>
          <w:tcPr>
            <w:tcW w:type="dxa" w:w="2880"/>
          </w:tcPr>
          <w:p>
            <w:r>
              <w:t>nền tảng</w:t>
            </w:r>
          </w:p>
        </w:tc>
      </w:tr>
      <w:tr>
        <w:tc>
          <w:tcPr>
            <w:tcW w:type="dxa" w:w="2880"/>
          </w:tcPr>
          <w:p>
            <w:r>
              <w:t>population</w:t>
            </w:r>
          </w:p>
        </w:tc>
        <w:tc>
          <w:tcPr>
            <w:tcW w:type="dxa" w:w="2880"/>
          </w:tcPr>
          <w:p>
            <w:r>
              <w:t>the people inhabiting a place</w:t>
            </w:r>
          </w:p>
        </w:tc>
        <w:tc>
          <w:tcPr>
            <w:tcW w:type="dxa" w:w="2880"/>
          </w:tcPr>
          <w:p>
            <w:r>
              <w:t>quần thể</w:t>
            </w:r>
          </w:p>
        </w:tc>
      </w:tr>
      <w:tr>
        <w:tc>
          <w:tcPr>
            <w:tcW w:type="dxa" w:w="2880"/>
          </w:tcPr>
          <w:p>
            <w:r>
              <w:t>message</w:t>
            </w:r>
          </w:p>
        </w:tc>
        <w:tc>
          <w:tcPr>
            <w:tcW w:type="dxa" w:w="2880"/>
          </w:tcPr>
          <w:p>
            <w:r>
              <w:t>a communication or piece of information</w:t>
            </w:r>
          </w:p>
        </w:tc>
        <w:tc>
          <w:tcPr>
            <w:tcW w:type="dxa" w:w="2880"/>
          </w:tcPr>
          <w:p>
            <w:r>
              <w:t>thông điệp</w:t>
            </w:r>
          </w:p>
        </w:tc>
      </w:tr>
      <w:tr>
        <w:tc>
          <w:tcPr>
            <w:tcW w:type="dxa" w:w="2880"/>
          </w:tcPr>
          <w:p>
            <w:r>
              <w:t>compare</w:t>
            </w:r>
          </w:p>
        </w:tc>
        <w:tc>
          <w:tcPr>
            <w:tcW w:type="dxa" w:w="2880"/>
          </w:tcPr>
          <w:p>
            <w:r>
              <w:t>to examine two or more things in order to discover similarities or differences</w:t>
            </w:r>
          </w:p>
        </w:tc>
        <w:tc>
          <w:tcPr>
            <w:tcW w:type="dxa" w:w="2880"/>
          </w:tcPr>
          <w:p>
            <w:r>
              <w:t>so sánh</w:t>
            </w:r>
          </w:p>
        </w:tc>
      </w:tr>
    </w:tbl>
    <w:p>
      <w:r>
        <w:br/>
        <w:t>----------</w:t>
        <w:br/>
      </w:r>
    </w:p>
    <w:p>
      <w:pPr>
        <w:pStyle w:val="Heading2"/>
      </w:pPr>
      <w:r>
        <w:t>Variant 2: Version 2: DISAGREE</w:t>
      </w:r>
    </w:p>
    <w:p>
      <w:pPr>
        <w:pStyle w:val="Heading3"/>
      </w:pPr>
      <w:r>
        <w:t>Essay</w:t>
      </w:r>
    </w:p>
    <w:p>
      <w:r>
        <w:t>Many people think that having many kinds of media communicating at the same time helps people get correct information. In my opinion, I strongly disagree with disagreeing with the statement. This essay will provide two reasons supporting my idea.</w:t>
        <w:br/>
        <w:br/>
        <w:t>The constant flow of media does not guarantee that people receive accurate information. In other words, the sheer volume of content makes it hard for people to judge what is true. For instance, a simple story on social media might be mixed with a professional news report. As a result, people might mix up facts and opinions, making it difficult to know what is reliable. Hence, it becomes evident that the variety of sources can confuse the public.</w:t>
        <w:br/>
        <w:br/>
        <w:t>Another reason is that media sources often have their own goals or biases. This is primarily due to the fact that some media outlets are owned by large companies with specific interests. This can be exemplified by the fact that a report might only show one side of a complex issue. The outcome is that the public only gets a partial view, which is not objective. This clearly aligns with the view that media coverage can be biased.</w:t>
        <w:br/>
        <w:br/>
        <w:t>In conclusion, I strongly disagree with disagreeing with the statement. This is because the sheer volume of content makes it difficult for people to distinguish facts from opinions, and media sources frequently present biased perspectives due to corporate interests.</w:t>
      </w:r>
    </w:p>
    <w:p>
      <w:pPr>
        <w:pStyle w:val="Heading3"/>
      </w:pPr>
      <w:r>
        <w:t>Analysis</w:t>
      </w:r>
    </w:p>
    <w:p>
      <w:r>
        <w:rPr>
          <w:b/>
        </w:rPr>
        <w:t xml:space="preserve">Point 1: </w:t>
      </w:r>
      <w:r>
        <w:t>The sheer volume and variety of media sources can confuse the public and make it hard to judge what is reliable.</w:t>
      </w:r>
    </w:p>
    <w:p>
      <w:r>
        <w:rPr>
          <w:b/>
        </w:rPr>
        <w:t xml:space="preserve">Point 2: </w:t>
      </w:r>
      <w:r>
        <w:t>Media sources often have their own goals or biases, meaning the information received is often partial or not objective.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variety</w:t>
            </w:r>
          </w:p>
        </w:tc>
        <w:tc>
          <w:tcPr>
            <w:tcW w:type="dxa" w:w="2880"/>
          </w:tcPr>
          <w:p>
            <w:r>
              <w:t>different kinds</w:t>
            </w:r>
          </w:p>
        </w:tc>
        <w:tc>
          <w:tcPr>
            <w:tcW w:type="dxa" w:w="2880"/>
          </w:tcPr>
          <w:p>
            <w:r>
              <w:t>sự đa dạng</w:t>
            </w:r>
          </w:p>
        </w:tc>
      </w:tr>
      <w:tr>
        <w:tc>
          <w:tcPr>
            <w:tcW w:type="dxa" w:w="2880"/>
          </w:tcPr>
          <w:p>
            <w:r>
              <w:t>reliable</w:t>
            </w:r>
          </w:p>
        </w:tc>
        <w:tc>
          <w:tcPr>
            <w:tcW w:type="dxa" w:w="2880"/>
          </w:tcPr>
          <w:p>
            <w:r>
              <w:t>can be trusted</w:t>
            </w:r>
          </w:p>
        </w:tc>
        <w:tc>
          <w:tcPr>
            <w:tcW w:type="dxa" w:w="2880"/>
          </w:tcPr>
          <w:p>
            <w:r>
              <w:t>đáng tin cậy</w:t>
            </w:r>
          </w:p>
        </w:tc>
      </w:tr>
      <w:tr>
        <w:tc>
          <w:tcPr>
            <w:tcW w:type="dxa" w:w="2880"/>
          </w:tcPr>
          <w:p>
            <w:r>
              <w:t>source</w:t>
            </w:r>
          </w:p>
        </w:tc>
        <w:tc>
          <w:tcPr>
            <w:tcW w:type="dxa" w:w="2880"/>
          </w:tcPr>
          <w:p>
            <w:r>
              <w:t>place where information comes from</w:t>
            </w:r>
          </w:p>
        </w:tc>
        <w:tc>
          <w:tcPr>
            <w:tcW w:type="dxa" w:w="2880"/>
          </w:tcPr>
          <w:p>
            <w:r>
              <w:t>nguồn</w:t>
            </w:r>
          </w:p>
        </w:tc>
      </w:tr>
      <w:tr>
        <w:tc>
          <w:tcPr>
            <w:tcW w:type="dxa" w:w="2880"/>
          </w:tcPr>
          <w:p>
            <w:r>
              <w:t>bias</w:t>
            </w:r>
          </w:p>
        </w:tc>
        <w:tc>
          <w:tcPr>
            <w:tcW w:type="dxa" w:w="2880"/>
          </w:tcPr>
          <w:p>
            <w:r>
              <w:t>a preference for one side</w:t>
            </w:r>
          </w:p>
        </w:tc>
        <w:tc>
          <w:tcPr>
            <w:tcW w:type="dxa" w:w="2880"/>
          </w:tcPr>
          <w:p>
            <w:r>
              <w:t>thiên vị</w:t>
            </w:r>
          </w:p>
        </w:tc>
      </w:tr>
      <w:tr>
        <w:tc>
          <w:tcPr>
            <w:tcW w:type="dxa" w:w="2880"/>
          </w:tcPr>
          <w:p>
            <w:r>
              <w:t>objective</w:t>
            </w:r>
          </w:p>
        </w:tc>
        <w:tc>
          <w:tcPr>
            <w:tcW w:type="dxa" w:w="2880"/>
          </w:tcPr>
          <w:p>
            <w:r>
              <w:t>fair and neutral</w:t>
            </w:r>
          </w:p>
        </w:tc>
        <w:tc>
          <w:tcPr>
            <w:tcW w:type="dxa" w:w="2880"/>
          </w:tcPr>
          <w:p>
            <w:r>
              <w:t>khách quan</w:t>
            </w:r>
          </w:p>
        </w:tc>
      </w:tr>
      <w:tr>
        <w:tc>
          <w:tcPr>
            <w:tcW w:type="dxa" w:w="2880"/>
          </w:tcPr>
          <w:p>
            <w:r>
              <w:t>coverage</w:t>
            </w:r>
          </w:p>
        </w:tc>
        <w:tc>
          <w:tcPr>
            <w:tcW w:type="dxa" w:w="2880"/>
          </w:tcPr>
          <w:p>
            <w:r>
              <w:t>how much of a topic is reported</w:t>
            </w:r>
          </w:p>
        </w:tc>
        <w:tc>
          <w:tcPr>
            <w:tcW w:type="dxa" w:w="2880"/>
          </w:tcPr>
          <w:p>
            <w:r>
              <w:t>sự đưa tin</w:t>
            </w:r>
          </w:p>
        </w:tc>
      </w:tr>
    </w:tbl>
    <w:p>
      <w:r>
        <w:br/>
        <w:t>----------</w:t>
        <w:br/>
      </w:r>
    </w:p>
    <w:p>
      <w:r>
        <w:br/>
        <w:t>==================================================</w:t>
        <w:br/>
      </w:r>
    </w:p>
    <w:p>
      <w:pPr>
        <w:pStyle w:val="Heading1"/>
      </w:pPr>
      <w:r>
        <w:t>Question #264</w:t>
      </w:r>
    </w:p>
    <w:p>
      <w:r>
        <w:rPr>
          <w:b/>
        </w:rPr>
        <w:t xml:space="preserve">Prompt: </w:t>
      </w:r>
      <w:r>
        <w:t>Most countries believe that prison is the way to punish prisoners and make them better, but some people believe that education should be used to rehabilitate them. Do you agree or disagree? Support your idea with details.</w:t>
      </w:r>
    </w:p>
    <w:p>
      <w:pPr>
        <w:pStyle w:val="Heading2"/>
      </w:pPr>
      <w:r>
        <w:t>Variant 1: Version 1: AGREE</w:t>
      </w:r>
    </w:p>
    <w:p>
      <w:pPr>
        <w:pStyle w:val="Heading3"/>
      </w:pPr>
      <w:r>
        <w:t>Essay</w:t>
      </w:r>
    </w:p>
    <w:p>
      <w:r>
        <w:t>Many countries believe that putting people in jail is the main way to punish them and make them better, but some people think that learning should be used to help them. In my opinion, I strongly agree with agree. This essay will provide two reasons supporting my idea.</w:t>
        <w:br/>
        <w:br/>
        <w:t>Prison time is a common method used to punish people and try to improve their lives. In other words, the goal of jail is not just punishment, but also making people better. For instance, many jails offer vocational training programs for inmates. As a result, these programs teach skills that people can use when they leave jail. Hence, it becomes evident that punishment can include chances for learning and improvement.</w:t>
        <w:br/>
        <w:br/>
        <w:t>Education is a better way to help people who have committed crimes. This is primarily due to the fact that learning gives people better life options. This can be exemplified by the fact that a person who learns a trade can get a good job. The outcome is that they do not need to commit crimes to earn money. This clearly aligns with the view that education is a more effective tool for rehabilitation.</w:t>
        <w:br/>
        <w:br/>
        <w:t>In conclusion, I strongly agree with agree. This is clear from prison and education.</w:t>
      </w:r>
    </w:p>
    <w:p>
      <w:pPr>
        <w:pStyle w:val="Heading3"/>
      </w:pPr>
      <w:r>
        <w:t>Analysis</w:t>
      </w:r>
    </w:p>
    <w:p>
      <w:r>
        <w:rPr>
          <w:b/>
        </w:rPr>
        <w:t xml:space="preserve">Point 1: </w:t>
      </w:r>
      <w:r>
        <w:t>Punishment should include educational elements to help inmates improve their skills and behavior.</w:t>
      </w:r>
    </w:p>
    <w:p>
      <w:r>
        <w:rPr>
          <w:b/>
        </w:rPr>
        <w:t xml:space="preserve">Point 2: </w:t>
      </w:r>
      <w:r>
        <w:t>Education provides better life options for people, making it a more effective tool for rehabilitation than just jail time.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vocational training</w:t>
            </w:r>
          </w:p>
        </w:tc>
        <w:tc>
          <w:tcPr>
            <w:tcW w:type="dxa" w:w="2880"/>
          </w:tcPr>
          <w:p>
            <w:r>
              <w:t>training for a job</w:t>
            </w:r>
          </w:p>
        </w:tc>
        <w:tc>
          <w:tcPr>
            <w:tcW w:type="dxa" w:w="2880"/>
          </w:tcPr>
          <w:p>
            <w:r>
              <w:t>huấn luyện nghề nghiệp</w:t>
            </w:r>
          </w:p>
        </w:tc>
      </w:tr>
      <w:tr>
        <w:tc>
          <w:tcPr>
            <w:tcW w:type="dxa" w:w="2880"/>
          </w:tcPr>
          <w:p>
            <w:r>
              <w:t>inmates</w:t>
            </w:r>
          </w:p>
        </w:tc>
        <w:tc>
          <w:tcPr>
            <w:tcW w:type="dxa" w:w="2880"/>
          </w:tcPr>
          <w:p>
            <w:r>
              <w:t>people in jail</w:t>
            </w:r>
          </w:p>
        </w:tc>
        <w:tc>
          <w:tcPr>
            <w:tcW w:type="dxa" w:w="2880"/>
          </w:tcPr>
          <w:p>
            <w:r>
              <w:t>tù nhân</w:t>
            </w:r>
          </w:p>
        </w:tc>
      </w:tr>
      <w:tr>
        <w:tc>
          <w:tcPr>
            <w:tcW w:type="dxa" w:w="2880"/>
          </w:tcPr>
          <w:p>
            <w:r>
              <w:t>rehabilitation</w:t>
            </w:r>
          </w:p>
        </w:tc>
        <w:tc>
          <w:tcPr>
            <w:tcW w:type="dxa" w:w="2880"/>
          </w:tcPr>
          <w:p>
            <w:r>
              <w:t>restoring health or normal life</w:t>
            </w:r>
          </w:p>
        </w:tc>
        <w:tc>
          <w:tcPr>
            <w:tcW w:type="dxa" w:w="2880"/>
          </w:tcPr>
          <w:p>
            <w:r>
              <w:t>phục hồi chức năng</w:t>
            </w:r>
          </w:p>
        </w:tc>
      </w:tr>
      <w:tr>
        <w:tc>
          <w:tcPr>
            <w:tcW w:type="dxa" w:w="2880"/>
          </w:tcPr>
          <w:p>
            <w:r>
              <w:t>vocational training</w:t>
            </w:r>
          </w:p>
        </w:tc>
        <w:tc>
          <w:tcPr>
            <w:tcW w:type="dxa" w:w="2880"/>
          </w:tcPr>
          <w:p>
            <w:r>
              <w:t>training for a job</w:t>
            </w:r>
          </w:p>
        </w:tc>
        <w:tc>
          <w:tcPr>
            <w:tcW w:type="dxa" w:w="2880"/>
          </w:tcPr>
          <w:p>
            <w:r>
              <w:t>huấn luyện nghề nghiệp</w:t>
            </w:r>
          </w:p>
        </w:tc>
      </w:tr>
      <w:tr>
        <w:tc>
          <w:tcPr>
            <w:tcW w:type="dxa" w:w="2880"/>
          </w:tcPr>
          <w:p>
            <w:r>
              <w:t>crime</w:t>
            </w:r>
          </w:p>
        </w:tc>
        <w:tc>
          <w:tcPr>
            <w:tcW w:type="dxa" w:w="2880"/>
          </w:tcPr>
          <w:p>
            <w:r>
              <w:t>illegal act</w:t>
            </w:r>
          </w:p>
        </w:tc>
        <w:tc>
          <w:tcPr>
            <w:tcW w:type="dxa" w:w="2880"/>
          </w:tcPr>
          <w:p>
            <w:r>
              <w:t>tội phạm</w:t>
            </w:r>
          </w:p>
        </w:tc>
      </w:tr>
      <w:tr>
        <w:tc>
          <w:tcPr>
            <w:tcW w:type="dxa" w:w="2880"/>
          </w:tcPr>
          <w:p>
            <w:r>
              <w:t>rehabilitation</w:t>
            </w:r>
          </w:p>
        </w:tc>
        <w:tc>
          <w:tcPr>
            <w:tcW w:type="dxa" w:w="2880"/>
          </w:tcPr>
          <w:p>
            <w:r>
              <w:t>restoring health or normal life</w:t>
            </w:r>
          </w:p>
        </w:tc>
        <w:tc>
          <w:tcPr>
            <w:tcW w:type="dxa" w:w="2880"/>
          </w:tcPr>
          <w:p>
            <w:r>
              <w:t>phục hồi chức năng</w:t>
            </w:r>
          </w:p>
        </w:tc>
      </w:tr>
    </w:tbl>
    <w:p>
      <w:r>
        <w:br/>
        <w:t>----------</w:t>
        <w:br/>
      </w:r>
    </w:p>
    <w:p>
      <w:pPr>
        <w:pStyle w:val="Heading2"/>
      </w:pPr>
      <w:r>
        <w:t>Variant 2: Version 2: DISAGREE</w:t>
      </w:r>
    </w:p>
    <w:p>
      <w:pPr>
        <w:pStyle w:val="Heading3"/>
      </w:pPr>
      <w:r>
        <w:t>Essay</w:t>
      </w:r>
    </w:p>
    <w:p>
      <w:r>
        <w:t>Many countries believe that putting people in jail is the main way to punish them and make them better, but some people think that education should be used for their rehabilitation. In my opinion, I strongly disagree with disagree. This essay will provide two reasons supporting my idea.</w:t>
        <w:br/>
        <w:br/>
        <w:t>Punishment through jail time is not the best way to help people change their bad behavior. In other words, jail often keeps people away from the chance to learn useful skills. For instance, a person in jail might not have access to proper schooling or job training. As a result, they leave jail with no better skills for life outside. Hence, it becomes evident that focusing only on punishment does not help people improve.</w:t>
        <w:br/>
        <w:br/>
        <w:t>Education provides a much better path for people who have committed crimes. This is primarily due to the fact that learning new things gives people a sense of purpose. This can be exemplified by the fact that vocational classes teach practical skills for a job. The outcome is that these individuals can find stable work and support their families. This clearly aligns with the view that education is better than just punishment.</w:t>
        <w:br/>
        <w:br/>
        <w:t>In conclusion, I strongly disagree with the idea that jail is the best punishment. Education is better than just punishment because it helps people improve skills, and it provides a better path for people who have committed crimes.</w:t>
      </w:r>
    </w:p>
    <w:p>
      <w:pPr>
        <w:pStyle w:val="Heading3"/>
      </w:pPr>
      <w:r>
        <w:t>Analysis</w:t>
      </w:r>
    </w:p>
    <w:p>
      <w:r>
        <w:rPr>
          <w:b/>
        </w:rPr>
        <w:t xml:space="preserve">Point 1: </w:t>
      </w:r>
      <w:r>
        <w:t>Punishment through jail time is not the best way to help people change their bad behavior.</w:t>
      </w:r>
    </w:p>
    <w:p>
      <w:r>
        <w:rPr>
          <w:b/>
        </w:rPr>
        <w:t xml:space="preserve">Point 2: </w:t>
      </w:r>
      <w:r>
        <w:t>Education provides a much better path for people who have committed crimes.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rehabilitation</w:t>
            </w:r>
          </w:p>
        </w:tc>
        <w:tc>
          <w:tcPr>
            <w:tcW w:type="dxa" w:w="2880"/>
          </w:tcPr>
          <w:p>
            <w:r>
              <w:t>the process of restoring someone to normal life</w:t>
            </w:r>
          </w:p>
        </w:tc>
        <w:tc>
          <w:tcPr>
            <w:tcW w:type="dxa" w:w="2880"/>
          </w:tcPr>
          <w:p>
            <w:r>
              <w:t>sự phục hồi chức năng</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vocational</w:t>
            </w:r>
          </w:p>
        </w:tc>
        <w:tc>
          <w:tcPr>
            <w:tcW w:type="dxa" w:w="2880"/>
          </w:tcPr>
          <w:p>
            <w:r>
              <w:t>relating to a trade or profession</w:t>
            </w:r>
          </w:p>
        </w:tc>
        <w:tc>
          <w:tcPr>
            <w:tcW w:type="dxa" w:w="2880"/>
          </w:tcPr>
          <w:p>
            <w:r>
              <w:t>thuộc về nghề nghiệp</w:t>
            </w:r>
          </w:p>
        </w:tc>
      </w:tr>
      <w:tr>
        <w:tc>
          <w:tcPr>
            <w:tcW w:type="dxa" w:w="2880"/>
          </w:tcPr>
          <w:p>
            <w:r>
              <w:t>deterrent</w:t>
            </w:r>
          </w:p>
        </w:tc>
        <w:tc>
          <w:tcPr>
            <w:tcW w:type="dxa" w:w="2880"/>
          </w:tcPr>
          <w:p>
            <w:r>
              <w:t>something that discourages or prevents an action</w:t>
            </w:r>
          </w:p>
        </w:tc>
        <w:tc>
          <w:tcPr>
            <w:tcW w:type="dxa" w:w="2880"/>
          </w:tcPr>
          <w:p>
            <w:r>
              <w:t>yếu tố ngăn chặn</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crime</w:t>
            </w:r>
          </w:p>
        </w:tc>
        <w:tc>
          <w:tcPr>
            <w:tcW w:type="dxa" w:w="2880"/>
          </w:tcPr>
          <w:p>
            <w:r>
              <w:t>an illegal act</w:t>
            </w:r>
          </w:p>
        </w:tc>
        <w:tc>
          <w:tcPr>
            <w:tcW w:type="dxa" w:w="2880"/>
          </w:tcPr>
          <w:p>
            <w:r>
              <w:t>tội phạm</w:t>
            </w:r>
          </w:p>
        </w:tc>
      </w:tr>
    </w:tbl>
    <w:p>
      <w:r>
        <w:br/>
        <w:t>----------</w:t>
        <w:br/>
      </w:r>
    </w:p>
    <w:p>
      <w:r>
        <w:br/>
        <w:t>==================================================</w:t>
        <w:br/>
      </w:r>
    </w:p>
    <w:p>
      <w:pPr>
        <w:pStyle w:val="Heading1"/>
      </w:pPr>
      <w:r>
        <w:t>Question #265</w:t>
      </w:r>
    </w:p>
    <w:p>
      <w:r>
        <w:rPr>
          <w:b/>
        </w:rPr>
        <w:t xml:space="preserve">Prompt: </w:t>
      </w:r>
      <w:r>
        <w:t>At present, some old people prefer to live in nursing homes instead of living with their adult children. What do you think are the reasons?</w:t>
      </w:r>
    </w:p>
    <w:p>
      <w:pPr>
        <w:pStyle w:val="Heading2"/>
      </w:pPr>
      <w:r>
        <w:t>Variant 1: Version 1: AGREE</w:t>
      </w:r>
    </w:p>
    <w:p>
      <w:pPr>
        <w:pStyle w:val="Heading3"/>
      </w:pPr>
      <w:r>
        <w:t>Essay</w:t>
      </w:r>
    </w:p>
    <w:p>
      <w:r>
        <w:t>Some older people now choose to reside in nursing homes rather than living with their adult children. In my opinion, I strongly agree with agreeing with the statement. This essay will provide two reasons supporting my idea.</w:t>
        <w:br/>
        <w:br/>
        <w:t>One clear advantage is the professional care available in these facilities. In other words, these homes offer trained staff who can manage many health needs in everyday life. For instance, a resident might need help with medication or physical therapy every day. As a result, the quality of life improves because the care is consistent and professional. Hence, it becomes evident that these homes provide a high level of safety and support.</w:t>
        <w:br/>
        <w:br/>
        <w:t>Another reason is the specialized environment that supports independence. This is primarily due to the fact that nursing homes are designed to offer structured activities and social chances. This can be exemplified by the fact that residents participate in group meals or organized day trips. The outcome is that the old people maintain a sense of routine and connection with others. This clearly aligns with the view that these residences promote a good quality of life.</w:t>
        <w:br/>
        <w:br/>
        <w:t>In conclusion, I strongly agree with agreeing with the statement. This is because these facilities provide professional care for various health needs and also offer a specialized environment that supports residents' independence and social connection.</w:t>
      </w:r>
    </w:p>
    <w:p>
      <w:pPr>
        <w:pStyle w:val="Heading3"/>
      </w:pPr>
      <w:r>
        <w:t>Analysis</w:t>
      </w:r>
    </w:p>
    <w:p>
      <w:r>
        <w:rPr>
          <w:b/>
        </w:rPr>
        <w:t xml:space="preserve">Point 1: </w:t>
      </w:r>
      <w:r>
        <w:t>The first point discusses the professional care and safety provided by nursing homes.</w:t>
      </w:r>
    </w:p>
    <w:p>
      <w:r>
        <w:rPr>
          <w:b/>
        </w:rPr>
        <w:t xml:space="preserve">Point 2: </w:t>
      </w:r>
      <w:r>
        <w:t>The second point discusses how nursing homes support the old people's independence and social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reside</w:t>
            </w:r>
          </w:p>
        </w:tc>
        <w:tc>
          <w:tcPr>
            <w:tcW w:type="dxa" w:w="2880"/>
          </w:tcPr>
          <w:p>
            <w:r>
              <w:t>to live in a place</w:t>
            </w:r>
          </w:p>
        </w:tc>
        <w:tc>
          <w:tcPr>
            <w:tcW w:type="dxa" w:w="2880"/>
          </w:tcPr>
          <w:p>
            <w:r>
              <w:t>cư trú</w:t>
            </w:r>
          </w:p>
        </w:tc>
      </w:tr>
      <w:tr>
        <w:tc>
          <w:tcPr>
            <w:tcW w:type="dxa" w:w="2880"/>
          </w:tcPr>
          <w:p>
            <w:r>
              <w:t>professional</w:t>
            </w:r>
          </w:p>
        </w:tc>
        <w:tc>
          <w:tcPr>
            <w:tcW w:type="dxa" w:w="2880"/>
          </w:tcPr>
          <w:p>
            <w:r>
              <w:t>related to a job or skill</w:t>
            </w:r>
          </w:p>
        </w:tc>
        <w:tc>
          <w:tcPr>
            <w:tcW w:type="dxa" w:w="2880"/>
          </w:tcPr>
          <w:p>
            <w:r>
              <w:t>chuyên nghiệp</w:t>
            </w:r>
          </w:p>
        </w:tc>
      </w:tr>
      <w:tr>
        <w:tc>
          <w:tcPr>
            <w:tcW w:type="dxa" w:w="2880"/>
          </w:tcPr>
          <w:p>
            <w:r>
              <w:t>facility</w:t>
            </w:r>
          </w:p>
        </w:tc>
        <w:tc>
          <w:tcPr>
            <w:tcW w:type="dxa" w:w="2880"/>
          </w:tcPr>
          <w:p>
            <w:r>
              <w:t>a place where people are treated or stay</w:t>
            </w:r>
          </w:p>
        </w:tc>
        <w:tc>
          <w:tcPr>
            <w:tcW w:type="dxa" w:w="2880"/>
          </w:tcPr>
          <w:p>
            <w:r>
              <w:t>cơ sở</w:t>
            </w:r>
          </w:p>
        </w:tc>
      </w:tr>
      <w:tr>
        <w:tc>
          <w:tcPr>
            <w:tcW w:type="dxa" w:w="2880"/>
          </w:tcPr>
          <w:p>
            <w:r>
              <w:t>support</w:t>
            </w:r>
          </w:p>
        </w:tc>
        <w:tc>
          <w:tcPr>
            <w:tcW w:type="dxa" w:w="2880"/>
          </w:tcPr>
          <w:p>
            <w:r>
              <w:t>help or assistance</w:t>
            </w:r>
          </w:p>
        </w:tc>
        <w:tc>
          <w:tcPr>
            <w:tcW w:type="dxa" w:w="2880"/>
          </w:tcPr>
          <w:p>
            <w:r>
              <w:t>hỗ trợ</w:t>
            </w:r>
          </w:p>
        </w:tc>
      </w:tr>
      <w:tr>
        <w:tc>
          <w:tcPr>
            <w:tcW w:type="dxa" w:w="2880"/>
          </w:tcPr>
          <w:p>
            <w:r>
              <w:t>independence</w:t>
            </w:r>
          </w:p>
        </w:tc>
        <w:tc>
          <w:tcPr>
            <w:tcW w:type="dxa" w:w="2880"/>
          </w:tcPr>
          <w:p>
            <w:r>
              <w:t>the ability to do things by oneself</w:t>
            </w:r>
          </w:p>
        </w:tc>
        <w:tc>
          <w:tcPr>
            <w:tcW w:type="dxa" w:w="2880"/>
          </w:tcPr>
          <w:p>
            <w:r>
              <w:t>sự độc lập</w:t>
            </w:r>
          </w:p>
        </w:tc>
      </w:tr>
      <w:tr>
        <w:tc>
          <w:tcPr>
            <w:tcW w:type="dxa" w:w="2880"/>
          </w:tcPr>
          <w:p>
            <w:r>
              <w:t>environment</w:t>
            </w:r>
          </w:p>
        </w:tc>
        <w:tc>
          <w:tcPr>
            <w:tcW w:type="dxa" w:w="2880"/>
          </w:tcPr>
          <w:p>
            <w:r>
              <w:t>the surroundings or conditions</w:t>
            </w:r>
          </w:p>
        </w:tc>
        <w:tc>
          <w:tcPr>
            <w:tcW w:type="dxa" w:w="2880"/>
          </w:tcPr>
          <w:p>
            <w:r>
              <w:t>môi trường</w:t>
            </w:r>
          </w:p>
        </w:tc>
      </w:tr>
    </w:tbl>
    <w:p>
      <w:r>
        <w:br/>
        <w:t>----------</w:t>
        <w:br/>
      </w:r>
    </w:p>
    <w:p>
      <w:pPr>
        <w:pStyle w:val="Heading2"/>
      </w:pPr>
      <w:r>
        <w:t>Variant 2: Version 2: DISAGREE</w:t>
      </w:r>
    </w:p>
    <w:p>
      <w:pPr>
        <w:pStyle w:val="Heading3"/>
      </w:pPr>
      <w:r>
        <w:t>Essay</w:t>
      </w:r>
    </w:p>
    <w:p>
      <w:r>
        <w:t>Some older people sometimes choose to live in nursing homes instead of staying with their adult children. In my opinion, I strongly disagree with disagree. This essay will provide two reasons supporting my idea.</w:t>
        <w:br/>
        <w:br/>
        <w:t>Living in a professional care setting offers better safety and support for older people. In other words, These homes provide trained staff who can look after daily needs. For instance, a resident might need help with medicine or moving around, which professional staff can manage. As a result, This lowers the risk of accidents or neglect much more than in a busy family home. Hence, it becomes evident that This shows that these facilities offer a higher level of safety and care.</w:t>
        <w:br/>
        <w:br/>
        <w:t>Another reason is that nursing homes provide a structured environment that supports a good quality of life. This is primarily due to the fact that This is mainly because these residences have activities and social groups for residents. This can be exemplified by the fact that A practical example is that the home might organize art classes or group outings every week. The outcome is that the old people feel more connected to others and keep their minds active. This clearly aligns with the view that This clearly shows that professional care helps maintain a good quality of life.</w:t>
        <w:br/>
        <w:br/>
        <w:t>In conclusion, I strongly disagree with disagree. This is clear from living and another.</w:t>
      </w:r>
    </w:p>
    <w:p>
      <w:pPr>
        <w:pStyle w:val="Heading3"/>
      </w:pPr>
      <w:r>
        <w:t>Analysis</w:t>
      </w:r>
    </w:p>
    <w:p>
      <w:r>
        <w:rPr>
          <w:b/>
        </w:rPr>
        <w:t xml:space="preserve">Point 1: </w:t>
      </w:r>
      <w:r>
        <w:t>Nursing homes provide better safety and support for older people.</w:t>
      </w:r>
    </w:p>
    <w:p>
      <w:r>
        <w:rPr>
          <w:b/>
        </w:rPr>
        <w:t xml:space="preserve">Point 2: </w:t>
      </w:r>
      <w:r>
        <w:t>Nursing homes provide a structured environment that supports a good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nursing home</w:t>
            </w:r>
          </w:p>
        </w:tc>
        <w:tc>
          <w:tcPr>
            <w:tcW w:type="dxa" w:w="2880"/>
          </w:tcPr>
          <w:p>
            <w:r>
              <w:t>a facility for old people</w:t>
            </w:r>
          </w:p>
        </w:tc>
        <w:tc>
          <w:tcPr>
            <w:tcW w:type="dxa" w:w="2880"/>
          </w:tcPr>
          <w:p>
            <w:r>
              <w:t>nhà dưỡng lão</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resident</w:t>
            </w:r>
          </w:p>
        </w:tc>
        <w:tc>
          <w:tcPr>
            <w:tcW w:type="dxa" w:w="2880"/>
          </w:tcPr>
          <w:p>
            <w:r>
              <w:t>a person living in the home</w:t>
            </w:r>
          </w:p>
        </w:tc>
        <w:tc>
          <w:tcPr>
            <w:tcW w:type="dxa" w:w="2880"/>
          </w:tcPr>
          <w:p>
            <w:r>
              <w:t>người cư trú</w:t>
            </w:r>
          </w:p>
        </w:tc>
      </w:tr>
      <w:tr>
        <w:tc>
          <w:tcPr>
            <w:tcW w:type="dxa" w:w="2880"/>
          </w:tcPr>
          <w:p>
            <w:r>
              <w:t>accident</w:t>
            </w:r>
          </w:p>
        </w:tc>
        <w:tc>
          <w:tcPr>
            <w:tcW w:type="dxa" w:w="2880"/>
          </w:tcPr>
          <w:p>
            <w:r>
              <w:t>an unplanned event causing harm</w:t>
            </w:r>
          </w:p>
        </w:tc>
        <w:tc>
          <w:tcPr>
            <w:tcW w:type="dxa" w:w="2880"/>
          </w:tcPr>
          <w:p>
            <w:r>
              <w:t>tai nạn</w:t>
            </w:r>
          </w:p>
        </w:tc>
      </w:tr>
      <w:tr>
        <w:tc>
          <w:tcPr>
            <w:tcW w:type="dxa" w:w="2880"/>
          </w:tcPr>
          <w:p>
            <w:r>
              <w:t>structured environment</w:t>
            </w:r>
          </w:p>
        </w:tc>
        <w:tc>
          <w:tcPr>
            <w:tcW w:type="dxa" w:w="2880"/>
          </w:tcPr>
          <w:p>
            <w:r>
              <w:t>a planned and organized setting</w:t>
            </w:r>
          </w:p>
        </w:tc>
        <w:tc>
          <w:tcPr>
            <w:tcW w:type="dxa" w:w="2880"/>
          </w:tcPr>
          <w:p>
            <w:r>
              <w:t>môi trường có cấu trúc</w:t>
            </w:r>
          </w:p>
        </w:tc>
      </w:tr>
      <w:tr>
        <w:tc>
          <w:tcPr>
            <w:tcW w:type="dxa" w:w="2880"/>
          </w:tcPr>
          <w:p>
            <w:r>
              <w:t>quality of life</w:t>
            </w:r>
          </w:p>
        </w:tc>
        <w:tc>
          <w:tcPr>
            <w:tcW w:type="dxa" w:w="2880"/>
          </w:tcPr>
          <w:p>
            <w:r>
              <w:t>the standard of life</w:t>
            </w:r>
          </w:p>
        </w:tc>
        <w:tc>
          <w:tcPr>
            <w:tcW w:type="dxa" w:w="2880"/>
          </w:tcPr>
          <w:p>
            <w:r>
              <w:t>chất lượng cuộc sống</w:t>
            </w:r>
          </w:p>
        </w:tc>
      </w:tr>
    </w:tbl>
    <w:p>
      <w:r>
        <w:br/>
        <w:t>----------</w:t>
        <w:br/>
      </w:r>
    </w:p>
    <w:p>
      <w:r>
        <w:br/>
        <w:t>==================================================</w:t>
        <w:br/>
      </w:r>
    </w:p>
    <w:p>
      <w:pPr>
        <w:pStyle w:val="Heading1"/>
      </w:pPr>
      <w:r>
        <w:t>Question #266</w:t>
      </w:r>
    </w:p>
    <w:p>
      <w:r>
        <w:rPr>
          <w:b/>
        </w:rPr>
        <w:t xml:space="preserve">Prompt: </w:t>
      </w:r>
      <w:r>
        <w:t>In order to improve living standards, it is inevitable to destroy the environment. Do you agree with this statement or not?</w:t>
      </w:r>
    </w:p>
    <w:p>
      <w:pPr>
        <w:pStyle w:val="Heading2"/>
      </w:pPr>
      <w:r>
        <w:t>Variant 1: Version 1: AGREE</w:t>
      </w:r>
    </w:p>
    <w:p>
      <w:pPr>
        <w:pStyle w:val="Heading3"/>
      </w:pPr>
      <w:r>
        <w:t>Essay</w:t>
      </w:r>
    </w:p>
    <w:p>
      <w:r>
        <w:t>Improving the quality of life in human settlements often requires changes that affect the natural surroundings. In my opinion, I strongly agree with agree. This essay will provide two reasons supporting my idea.</w:t>
        <w:br/>
        <w:br/>
        <w:t>One clear advantage is that economic growth requires the use of natural resources. In other words, building better infrastructure and creating more goods needs materials from the environment in everyday life in everyday life in everyday life. For instance, making new roads or factories requires cutting down trees and digging up minerals. As a result, this activity increases pollution and changes the natural landscape. Hence, it becomes evident that development causes damage to the environment.</w:t>
        <w:br/>
        <w:br/>
        <w:t>Another reason is that modern living requires more energy and power. This is primarily due to the fact that people need electricity for homes, transport, and industries in everyday life in everyday life in everyday life. This can be exemplified by the fact that burning fossil fuels to generate power releases harmful gases. The outcome is that air quality drops, and global warming becomes a serious issue. This clearly aligns with the view that improving standards damages the environment.</w:t>
        <w:br/>
        <w:br/>
        <w:t>In conclusion, I strongly agree with agree. This is clear from clear and another.</w:t>
      </w:r>
    </w:p>
    <w:p>
      <w:pPr>
        <w:pStyle w:val="Heading3"/>
      </w:pPr>
      <w:r>
        <w:t>Analysis</w:t>
      </w:r>
    </w:p>
    <w:p>
      <w:r>
        <w:rPr>
          <w:b/>
        </w:rPr>
        <w:t xml:space="preserve">Point 1: </w:t>
      </w:r>
      <w:r>
        <w:t>Economic growth necessitates utilizing natural resources, such as cutting down trees and digging up minerals for infrastructure and goods, which inevitably causes pollution and landscape changes.</w:t>
      </w:r>
    </w:p>
    <w:p>
      <w:r>
        <w:rPr>
          <w:b/>
        </w:rPr>
        <w:t xml:space="preserve">Point 2: </w:t>
      </w:r>
      <w:r>
        <w:t>Modern living requires significant energy, often generated by burning fossil fuels, which releases harmful gases, lowers air quality, and contributes to global warming.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needed for the operation of a society</w:t>
            </w:r>
          </w:p>
        </w:tc>
        <w:tc>
          <w:tcPr>
            <w:tcW w:type="dxa" w:w="2880"/>
          </w:tcPr>
          <w:p>
            <w:r>
              <w:t>cơ sở hạ tầng</w:t>
            </w:r>
          </w:p>
        </w:tc>
      </w:tr>
      <w:tr>
        <w:tc>
          <w:tcPr>
            <w:tcW w:type="dxa" w:w="2880"/>
          </w:tcPr>
          <w:p>
            <w:r>
              <w:t>resources</w:t>
            </w:r>
          </w:p>
        </w:tc>
        <w:tc>
          <w:tcPr>
            <w:tcW w:type="dxa" w:w="2880"/>
          </w:tcPr>
          <w:p>
            <w:r>
              <w:t>materials or supplies available in a natural area</w:t>
            </w:r>
          </w:p>
        </w:tc>
        <w:tc>
          <w:tcPr>
            <w:tcW w:type="dxa" w:w="2880"/>
          </w:tcPr>
          <w:p>
            <w:r>
              <w:t>nguồn tài nguyên</w:t>
            </w:r>
          </w:p>
        </w:tc>
      </w:tr>
      <w:tr>
        <w:tc>
          <w:tcPr>
            <w:tcW w:type="dxa" w:w="2880"/>
          </w:tcPr>
          <w:p>
            <w:r>
              <w:t>pollution</w:t>
            </w:r>
          </w:p>
        </w:tc>
        <w:tc>
          <w:tcPr>
            <w:tcW w:type="dxa" w:w="2880"/>
          </w:tcPr>
          <w:p>
            <w:r>
              <w:t>the presence of harmful substances in the environment</w:t>
            </w:r>
          </w:p>
        </w:tc>
        <w:tc>
          <w:tcPr>
            <w:tcW w:type="dxa" w:w="2880"/>
          </w:tcPr>
          <w:p>
            <w:r>
              <w:t>sự ô nhiễm</w:t>
            </w:r>
          </w:p>
        </w:tc>
      </w:tr>
      <w:tr>
        <w:tc>
          <w:tcPr>
            <w:tcW w:type="dxa" w:w="2880"/>
          </w:tcPr>
          <w:p>
            <w:r>
              <w:t>natural</w:t>
            </w:r>
          </w:p>
        </w:tc>
        <w:tc>
          <w:tcPr>
            <w:tcW w:type="dxa" w:w="2880"/>
          </w:tcPr>
          <w:p>
            <w:r>
              <w:t>existing in nature; not made or caused by humans</w:t>
            </w:r>
          </w:p>
        </w:tc>
        <w:tc>
          <w:tcPr>
            <w:tcW w:type="dxa" w:w="2880"/>
          </w:tcPr>
          <w:p>
            <w:r>
              <w:t>tự nhiên</w:t>
            </w:r>
          </w:p>
        </w:tc>
      </w:tr>
      <w:tr>
        <w:tc>
          <w:tcPr>
            <w:tcW w:type="dxa" w:w="2880"/>
          </w:tcPr>
          <w:p>
            <w:r>
              <w:t>develop</w:t>
            </w:r>
          </w:p>
        </w:tc>
        <w:tc>
          <w:tcPr>
            <w:tcW w:type="dxa" w:w="2880"/>
          </w:tcPr>
          <w:p>
            <w:r>
              <w:t>to grow or become more advanced</w:t>
            </w:r>
          </w:p>
        </w:tc>
        <w:tc>
          <w:tcPr>
            <w:tcW w:type="dxa" w:w="2880"/>
          </w:tcPr>
          <w:p>
            <w:r>
              <w:t>phát triển</w:t>
            </w:r>
          </w:p>
        </w:tc>
      </w:tr>
      <w:tr>
        <w:tc>
          <w:tcPr>
            <w:tcW w:type="dxa" w:w="2880"/>
          </w:tcPr>
          <w:p>
            <w:r>
              <w:t>fossil</w:t>
            </w:r>
          </w:p>
        </w:tc>
        <w:tc>
          <w:tcPr>
            <w:tcW w:type="dxa" w:w="2880"/>
          </w:tcPr>
          <w:p>
            <w:r>
              <w:t>formed from the remains of ancient organisms</w:t>
            </w:r>
          </w:p>
        </w:tc>
        <w:tc>
          <w:tcPr>
            <w:tcW w:type="dxa" w:w="2880"/>
          </w:tcPr>
          <w:p>
            <w:r>
              <w:t>hóa thạch</w:t>
            </w:r>
          </w:p>
        </w:tc>
      </w:tr>
      <w:tr>
        <w:tc>
          <w:tcPr>
            <w:tcW w:type="dxa" w:w="2880"/>
          </w:tcPr>
          <w:p>
            <w:r>
              <w:t>generate</w:t>
            </w:r>
          </w:p>
        </w:tc>
        <w:tc>
          <w:tcPr>
            <w:tcW w:type="dxa" w:w="2880"/>
          </w:tcPr>
          <w:p>
            <w:r>
              <w:t>to produce or create</w:t>
            </w:r>
          </w:p>
        </w:tc>
        <w:tc>
          <w:tcPr>
            <w:tcW w:type="dxa" w:w="2880"/>
          </w:tcPr>
          <w:p>
            <w:r>
              <w:t>tạo ra</w:t>
            </w:r>
          </w:p>
        </w:tc>
      </w:tr>
      <w:tr>
        <w:tc>
          <w:tcPr>
            <w:tcW w:type="dxa" w:w="2880"/>
          </w:tcPr>
          <w:p>
            <w:r>
              <w:t>global</w:t>
            </w:r>
          </w:p>
        </w:tc>
        <w:tc>
          <w:tcPr>
            <w:tcW w:type="dxa" w:w="2880"/>
          </w:tcPr>
          <w:p>
            <w:r>
              <w:t>relating to the whole world</w:t>
            </w:r>
          </w:p>
        </w:tc>
        <w:tc>
          <w:tcPr>
            <w:tcW w:type="dxa" w:w="2880"/>
          </w:tcPr>
          <w:p>
            <w:r>
              <w:t>toàn cầu</w:t>
            </w:r>
          </w:p>
        </w:tc>
      </w:tr>
    </w:tbl>
    <w:p>
      <w:r>
        <w:br/>
        <w:t>----------</w:t>
        <w:br/>
      </w:r>
    </w:p>
    <w:p>
      <w:pPr>
        <w:pStyle w:val="Heading2"/>
      </w:pPr>
      <w:r>
        <w:t>Variant 2: Version 2: DISAGREE</w:t>
      </w:r>
    </w:p>
    <w:p>
      <w:pPr>
        <w:pStyle w:val="Heading3"/>
      </w:pPr>
      <w:r>
        <w:t>Essay</w:t>
      </w:r>
    </w:p>
    <w:p>
      <w:r>
        <w:t>Some people think that destroying the environment is necessary to make people's lives better. In my opinion, I strongly disagree with disagree. This essay will provide two reasons supporting my idea.</w:t>
        <w:br/>
        <w:br/>
        <w:t>One clear advantage is that improving living standards does not require environmental damage. In other words, modern technology offers ways to live well while protecting nature in everyday life in everyday life in everyday life. For instance, many cities now use solar power for electricity instead of burning fossil fuels. As a result, people can have clean energy and still build better homes. Hence, it becomes evident that progress and conservation can go together.</w:t>
        <w:br/>
        <w:br/>
        <w:t>Another reason is that people can improve their lives by focusing on sustainable practices. This is primarily due to the fact that careful planning helps us use resources wisely in everyday life in everyday life. This can be exemplified by the fact that developing public transport systems reduces the need for private cars. The outcome is that air pollution goes down, and the town becomes healthier for everyone. This clearly aligns with the view that development and environmental care can coexist.</w:t>
        <w:br/>
        <w:br/>
        <w:t>In conclusion, I strongly disagree with disagree. This is clear from clear and another.</w:t>
      </w:r>
    </w:p>
    <w:p>
      <w:pPr>
        <w:pStyle w:val="Heading3"/>
      </w:pPr>
      <w:r>
        <w:t>Analysis</w:t>
      </w:r>
    </w:p>
    <w:p>
      <w:r>
        <w:rPr>
          <w:b/>
        </w:rPr>
        <w:t xml:space="preserve">Point 1: </w:t>
      </w:r>
      <w:r>
        <w:t>Improving living standards does not require environmental damage, as modern technology offers ways to live well while protecting nature.</w:t>
      </w:r>
    </w:p>
    <w:p>
      <w:r>
        <w:rPr>
          <w:b/>
        </w:rPr>
        <w:t xml:space="preserve">Point 2: </w:t>
      </w:r>
      <w:r>
        <w:t>People can improve their lives by focusing on sustainable practices, which helps use resources wisely and keeps towns healthy.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solar power</w:t>
            </w:r>
          </w:p>
        </w:tc>
        <w:tc>
          <w:tcPr>
            <w:tcW w:type="dxa" w:w="2880"/>
          </w:tcPr>
          <w:p>
            <w:r>
              <w:t>power from the sun</w:t>
            </w:r>
          </w:p>
        </w:tc>
        <w:tc>
          <w:tcPr>
            <w:tcW w:type="dxa" w:w="2880"/>
          </w:tcPr>
          <w:p>
            <w:r>
              <w:t>điện năng mặt trời</w:t>
            </w:r>
          </w:p>
        </w:tc>
      </w:tr>
      <w:tr>
        <w:tc>
          <w:tcPr>
            <w:tcW w:type="dxa" w:w="2880"/>
          </w:tcPr>
          <w:p>
            <w:r>
              <w:t>fossil fuels</w:t>
            </w:r>
          </w:p>
        </w:tc>
        <w:tc>
          <w:tcPr>
            <w:tcW w:type="dxa" w:w="2880"/>
          </w:tcPr>
          <w:p>
            <w:r>
              <w:t>fuels from ancient plants and animals</w:t>
            </w:r>
          </w:p>
        </w:tc>
        <w:tc>
          <w:tcPr>
            <w:tcW w:type="dxa" w:w="2880"/>
          </w:tcPr>
          <w:p>
            <w:r>
              <w:t>nhiên liệu hóa thạch</w:t>
            </w:r>
          </w:p>
        </w:tc>
      </w:tr>
      <w:tr>
        <w:tc>
          <w:tcPr>
            <w:tcW w:type="dxa" w:w="2880"/>
          </w:tcPr>
          <w:p>
            <w:r>
              <w:t>conservation</w:t>
            </w:r>
          </w:p>
        </w:tc>
        <w:tc>
          <w:tcPr>
            <w:tcW w:type="dxa" w:w="2880"/>
          </w:tcPr>
          <w:p>
            <w:r>
              <w:t>protection of nature</w:t>
            </w:r>
          </w:p>
        </w:tc>
        <w:tc>
          <w:tcPr>
            <w:tcW w:type="dxa" w:w="2880"/>
          </w:tcPr>
          <w:p>
            <w:r>
              <w:t>bảo tồn</w:t>
            </w:r>
          </w:p>
        </w:tc>
      </w:tr>
      <w:tr>
        <w:tc>
          <w:tcPr>
            <w:tcW w:type="dxa" w:w="2880"/>
          </w:tcPr>
          <w:p>
            <w:r>
              <w:t>sustainable</w:t>
            </w:r>
          </w:p>
        </w:tc>
        <w:tc>
          <w:tcPr>
            <w:tcW w:type="dxa" w:w="2880"/>
          </w:tcPr>
          <w:p>
            <w:r>
              <w:t>able to continue over a long time</w:t>
            </w:r>
          </w:p>
        </w:tc>
        <w:tc>
          <w:tcPr>
            <w:tcW w:type="dxa" w:w="2880"/>
          </w:tcPr>
          <w:p>
            <w:r>
              <w:t>bền vững</w:t>
            </w:r>
          </w:p>
        </w:tc>
      </w:tr>
      <w:tr>
        <w:tc>
          <w:tcPr>
            <w:tcW w:type="dxa" w:w="2880"/>
          </w:tcPr>
          <w:p>
            <w:r>
              <w:t>resources</w:t>
            </w:r>
          </w:p>
        </w:tc>
        <w:tc>
          <w:tcPr>
            <w:tcW w:type="dxa" w:w="2880"/>
          </w:tcPr>
          <w:p>
            <w:r>
              <w:t>materials available for use</w:t>
            </w:r>
          </w:p>
        </w:tc>
        <w:tc>
          <w:tcPr>
            <w:tcW w:type="dxa" w:w="2880"/>
          </w:tcPr>
          <w:p>
            <w:r>
              <w:t>nguồn tài nguyên</w:t>
            </w:r>
          </w:p>
        </w:tc>
      </w:tr>
      <w:tr>
        <w:tc>
          <w:tcPr>
            <w:tcW w:type="dxa" w:w="2880"/>
          </w:tcPr>
          <w:p>
            <w:r>
              <w:t>pollution</w:t>
            </w:r>
          </w:p>
        </w:tc>
        <w:tc>
          <w:tcPr>
            <w:tcW w:type="dxa" w:w="2880"/>
          </w:tcPr>
          <w:p>
            <w:r>
              <w:t>dirt or bad air</w:t>
            </w:r>
          </w:p>
        </w:tc>
        <w:tc>
          <w:tcPr>
            <w:tcW w:type="dxa" w:w="2880"/>
          </w:tcPr>
          <w:p>
            <w:r>
              <w:t>ô nhiễm</w:t>
            </w:r>
          </w:p>
        </w:tc>
      </w:tr>
    </w:tbl>
    <w:p>
      <w:r>
        <w:br/>
        <w:t>----------</w:t>
        <w:br/>
      </w:r>
    </w:p>
    <w:p>
      <w:r>
        <w:br/>
        <w:t>==================================================</w:t>
        <w:br/>
      </w:r>
    </w:p>
    <w:p>
      <w:pPr>
        <w:pStyle w:val="Heading1"/>
      </w:pPr>
      <w:r>
        <w:t>Question #267</w:t>
      </w:r>
    </w:p>
    <w:p>
      <w:r>
        <w:rPr>
          <w:b/>
        </w:rPr>
        <w:t xml:space="preserve">Prompt: </w:t>
      </w:r>
      <w:r>
        <w:t>Do you agree that privatization of public sector undertakings is beneficial to society?</w:t>
      </w:r>
    </w:p>
    <w:p>
      <w:pPr>
        <w:pStyle w:val="Heading2"/>
      </w:pPr>
      <w:r>
        <w:t>Variant 1: Version 1: AGREE</w:t>
      </w:r>
    </w:p>
    <w:p>
      <w:pPr>
        <w:pStyle w:val="Heading3"/>
      </w:pPr>
      <w:r>
        <w:t>Essay</w:t>
      </w:r>
    </w:p>
    <w:p>
      <w:r>
        <w:t>The process of selling state-owned services to private companies is called privatization. In my opinion, I strongly agree with agreeing with the statement. This essay will provide two reasons supporting my idea.</w:t>
        <w:br/>
        <w:br/>
        <w:t>Private ownership can improve public services. In other words, This means that private companies often work hard to save money and improve what they offer. For instance, a state-run water company that becomes a private business, which could lead to better upkeep. As a result, The result is that customers would receive cleaner and more reliable water supplies. Hence, it becomes evident that private management can make public services better.</w:t>
        <w:br/>
        <w:br/>
        <w:t>Another benefit is that privatization helps competition in the market. This is primarily due to the fact that This is mainly because private companies must compete with others to survive and grow. This can be exemplified by the fact that a private electricity provider that must offer good rates to keep customers. The outcome is that the overall economy benefits from better services and lower prices. This clearly aligns with the view that This clearly supports the view that market forces improve the economy.</w:t>
        <w:br/>
        <w:br/>
        <w:t>In conclusion, I strongly agree that privatization is good for society. Improving public services through private management and helping competition in the market are two key benefits.</w:t>
      </w:r>
    </w:p>
    <w:p>
      <w:pPr>
        <w:pStyle w:val="Heading3"/>
      </w:pPr>
      <w:r>
        <w:t>Analysis</w:t>
      </w:r>
    </w:p>
    <w:p>
      <w:r>
        <w:rPr>
          <w:b/>
        </w:rPr>
        <w:t xml:space="preserve">Point 1: </w:t>
      </w:r>
      <w:r>
        <w:t>Private ownership can improve public services.</w:t>
      </w:r>
    </w:p>
    <w:p>
      <w:r>
        <w:rPr>
          <w:b/>
        </w:rPr>
        <w:t xml:space="preserve">Point 2: </w:t>
      </w:r>
      <w:r>
        <w:t>Privatization helps competition in the market.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privatization</w:t>
            </w:r>
          </w:p>
        </w:tc>
        <w:tc>
          <w:tcPr>
            <w:tcW w:type="dxa" w:w="2880"/>
          </w:tcPr>
          <w:p>
            <w:r>
              <w:t>the process of selling state-owned services to private companies</w:t>
            </w:r>
          </w:p>
        </w:tc>
        <w:tc>
          <w:tcPr>
            <w:tcW w:type="dxa" w:w="2880"/>
          </w:tcPr>
          <w:p>
            <w:r>
              <w:t>quá trình tư nhân hóa các dịch vụ nhà nước</w:t>
            </w:r>
          </w:p>
        </w:tc>
      </w:tr>
      <w:tr>
        <w:tc>
          <w:tcPr>
            <w:tcW w:type="dxa" w:w="2880"/>
          </w:tcPr>
          <w:p>
            <w:r>
              <w:t>public services</w:t>
            </w:r>
          </w:p>
        </w:tc>
        <w:tc>
          <w:tcPr>
            <w:tcW w:type="dxa" w:w="2880"/>
          </w:tcPr>
          <w:p>
            <w:r>
              <w:t>services provided by the government to the general population</w:t>
            </w:r>
          </w:p>
        </w:tc>
        <w:tc>
          <w:tcPr>
            <w:tcW w:type="dxa" w:w="2880"/>
          </w:tcPr>
          <w:p>
            <w:r>
              <w:t>các dịch vụ công</w:t>
            </w:r>
          </w:p>
        </w:tc>
      </w:tr>
      <w:tr>
        <w:tc>
          <w:tcPr>
            <w:tcW w:type="dxa" w:w="2880"/>
          </w:tcPr>
          <w:p>
            <w:r>
              <w:t>private management</w:t>
            </w:r>
          </w:p>
        </w:tc>
        <w:tc>
          <w:tcPr>
            <w:tcW w:type="dxa" w:w="2880"/>
          </w:tcPr>
          <w:p>
            <w:r>
              <w:t>the running of services by private groups</w:t>
            </w:r>
          </w:p>
        </w:tc>
        <w:tc>
          <w:tcPr>
            <w:tcW w:type="dxa" w:w="2880"/>
          </w:tcPr>
          <w:p>
            <w:r>
              <w:t>quản lý tư nhân</w:t>
            </w:r>
          </w:p>
        </w:tc>
      </w:tr>
      <w:tr>
        <w:tc>
          <w:tcPr>
            <w:tcW w:type="dxa" w:w="2880"/>
          </w:tcPr>
          <w:p>
            <w:r>
              <w:t>competition</w:t>
            </w:r>
          </w:p>
        </w:tc>
        <w:tc>
          <w:tcPr>
            <w:tcW w:type="dxa" w:w="2880"/>
          </w:tcPr>
          <w:p>
            <w:r>
              <w:t>the rivalry among sellers or companies</w:t>
            </w:r>
          </w:p>
        </w:tc>
        <w:tc>
          <w:tcPr>
            <w:tcW w:type="dxa" w:w="2880"/>
          </w:tcPr>
          <w:p>
            <w:r>
              <w:t>sự cạnh tranh</w:t>
            </w:r>
          </w:p>
        </w:tc>
      </w:tr>
      <w:tr>
        <w:tc>
          <w:tcPr>
            <w:tcW w:type="dxa" w:w="2880"/>
          </w:tcPr>
          <w:p>
            <w:r>
              <w:t>economy</w:t>
            </w:r>
          </w:p>
        </w:tc>
        <w:tc>
          <w:tcPr>
            <w:tcW w:type="dxa" w:w="2880"/>
          </w:tcPr>
          <w:p>
            <w:r>
              <w:t>the system of production and exchange of goods and services</w:t>
            </w:r>
          </w:p>
        </w:tc>
        <w:tc>
          <w:tcPr>
            <w:tcW w:type="dxa" w:w="2880"/>
          </w:tcPr>
          <w:p>
            <w:r>
              <w:t>nền kinh tế</w:t>
            </w:r>
          </w:p>
        </w:tc>
      </w:tr>
      <w:tr>
        <w:tc>
          <w:tcPr>
            <w:tcW w:type="dxa" w:w="2880"/>
          </w:tcPr>
          <w:p>
            <w:r>
              <w:t>reliable</w:t>
            </w:r>
          </w:p>
        </w:tc>
        <w:tc>
          <w:tcPr>
            <w:tcW w:type="dxa" w:w="2880"/>
          </w:tcPr>
          <w:p>
            <w:r>
              <w:t>able to be trusted; dependable</w:t>
            </w:r>
          </w:p>
        </w:tc>
        <w:tc>
          <w:tcPr>
            <w:tcW w:type="dxa" w:w="2880"/>
          </w:tcPr>
          <w:p>
            <w:r>
              <w:t>đáng tin cậy</w:t>
            </w:r>
          </w:p>
        </w:tc>
      </w:tr>
    </w:tbl>
    <w:p>
      <w:r>
        <w:br/>
        <w:t>----------</w:t>
        <w:br/>
      </w:r>
    </w:p>
    <w:p>
      <w:pPr>
        <w:pStyle w:val="Heading2"/>
      </w:pPr>
      <w:r>
        <w:t>Variant 2: Version 2: DISAGREE</w:t>
      </w:r>
    </w:p>
    <w:p>
      <w:pPr>
        <w:pStyle w:val="Heading3"/>
      </w:pPr>
      <w:r>
        <w:t>Essay</w:t>
      </w:r>
    </w:p>
    <w:p>
      <w:r>
        <w:t>The idea of selling off public sector undertakings to private companies is a major topic in modern economics. In my opinion, I strongly disagree with disagree. This essay will provide two reasons supporting my idea.</w:t>
        <w:br/>
        <w:br/>
        <w:t>Privatization of public services can harm the general public. In other words, essential services might become too expensive for many people in everyday life in everyday life in everyday life in everyday life. For instance, a local water company might raise prices greatly after being sold. As a result, poor families might struggle to afford basic water needs. Hence, it becomes evident that essential services need careful government control.</w:t>
        <w:br/>
        <w:br/>
        <w:t>This process can reduce accountability to the community. This is primarily due to the fact that private companies focus only on making profit for owners in everyday life in everyday life in everyday life in everyday life. This can be exemplified by the fact that a private hospital might cut staff numbers to save money. The outcome is that the quality of care for patients might drop quite low. This clearly aligns with the view that public ownership is better for community welfare.</w:t>
        <w:br/>
        <w:br/>
        <w:t>In conclusion, I strongly disagree with disagree. This is clear from privatization and process.</w:t>
      </w:r>
    </w:p>
    <w:p>
      <w:pPr>
        <w:pStyle w:val="Heading3"/>
      </w:pPr>
      <w:r>
        <w:t>Analysis</w:t>
      </w:r>
    </w:p>
    <w:p>
      <w:r>
        <w:rPr>
          <w:b/>
        </w:rPr>
        <w:t xml:space="preserve">Point 1: </w:t>
      </w:r>
      <w:r>
        <w:t>Privatization can make essential services too expensive for the general public, as exemplified by a water company raising prices, which harms poor families.</w:t>
      </w:r>
    </w:p>
    <w:p>
      <w:r>
        <w:rPr>
          <w:b/>
        </w:rPr>
        <w:t xml:space="preserve">Point 2: </w:t>
      </w:r>
      <w:r>
        <w:t>Private companies prioritize profit over community welfare, which can reduce accountability, such as a private hospital cutting staff and lowering patient care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privatization</w:t>
            </w:r>
          </w:p>
        </w:tc>
        <w:tc>
          <w:tcPr>
            <w:tcW w:type="dxa" w:w="2880"/>
          </w:tcPr>
          <w:p>
            <w:r>
              <w:t>the process of selling off public sector undertakings</w:t>
            </w:r>
          </w:p>
        </w:tc>
        <w:tc>
          <w:tcPr>
            <w:tcW w:type="dxa" w:w="2880"/>
          </w:tcPr>
          <w:p>
            <w:r>
              <w:t>việc tư nhân hóa</w:t>
            </w:r>
          </w:p>
        </w:tc>
      </w:tr>
      <w:tr>
        <w:tc>
          <w:tcPr>
            <w:tcW w:type="dxa" w:w="2880"/>
          </w:tcPr>
          <w:p>
            <w:r>
              <w:t>essential</w:t>
            </w:r>
          </w:p>
        </w:tc>
        <w:tc>
          <w:tcPr>
            <w:tcW w:type="dxa" w:w="2880"/>
          </w:tcPr>
          <w:p>
            <w:r>
              <w:t>absolutely necessary</w:t>
            </w:r>
          </w:p>
        </w:tc>
        <w:tc>
          <w:tcPr>
            <w:tcW w:type="dxa" w:w="2880"/>
          </w:tcPr>
          <w:p>
            <w:r>
              <w:t>thiết yếu</w:t>
            </w:r>
          </w:p>
        </w:tc>
      </w:tr>
      <w:tr>
        <w:tc>
          <w:tcPr>
            <w:tcW w:type="dxa" w:w="2880"/>
          </w:tcPr>
          <w:p>
            <w:r>
              <w:t>afford</w:t>
            </w:r>
          </w:p>
        </w:tc>
        <w:tc>
          <w:tcPr>
            <w:tcW w:type="dxa" w:w="2880"/>
          </w:tcPr>
          <w:p>
            <w:r>
              <w:t>to have enough money to pay for</w:t>
            </w:r>
          </w:p>
        </w:tc>
        <w:tc>
          <w:tcPr>
            <w:tcW w:type="dxa" w:w="2880"/>
          </w:tcPr>
          <w:p>
            <w:r>
              <w:t>đủ khả năng chi trả</w:t>
            </w:r>
          </w:p>
        </w:tc>
      </w:tr>
      <w:tr>
        <w:tc>
          <w:tcPr>
            <w:tcW w:type="dxa" w:w="2880"/>
          </w:tcPr>
          <w:p>
            <w:r>
              <w:t>accountability</w:t>
            </w:r>
          </w:p>
        </w:tc>
        <w:tc>
          <w:tcPr>
            <w:tcW w:type="dxa" w:w="2880"/>
          </w:tcPr>
          <w:p>
            <w:r>
              <w:t>the obligation to explain actions</w:t>
            </w:r>
          </w:p>
        </w:tc>
        <w:tc>
          <w:tcPr>
            <w:tcW w:type="dxa" w:w="2880"/>
          </w:tcPr>
          <w:p>
            <w:r>
              <w:t>trách nhiệm giải trình</w:t>
            </w:r>
          </w:p>
        </w:tc>
      </w:tr>
      <w:tr>
        <w:tc>
          <w:tcPr>
            <w:tcW w:type="dxa" w:w="2880"/>
          </w:tcPr>
          <w:p>
            <w:r>
              <w:t>profit</w:t>
            </w:r>
          </w:p>
        </w:tc>
        <w:tc>
          <w:tcPr>
            <w:tcW w:type="dxa" w:w="2880"/>
          </w:tcPr>
          <w:p>
            <w:r>
              <w:t>financial gain</w:t>
            </w:r>
          </w:p>
        </w:tc>
        <w:tc>
          <w:tcPr>
            <w:tcW w:type="dxa" w:w="2880"/>
          </w:tcPr>
          <w:p>
            <w:r>
              <w:t>lợi nhuận</w:t>
            </w:r>
          </w:p>
        </w:tc>
      </w:tr>
      <w:tr>
        <w:tc>
          <w:tcPr>
            <w:tcW w:type="dxa" w:w="2880"/>
          </w:tcPr>
          <w:p>
            <w:r>
              <w:t>welfare</w:t>
            </w:r>
          </w:p>
        </w:tc>
        <w:tc>
          <w:tcPr>
            <w:tcW w:type="dxa" w:w="2880"/>
          </w:tcPr>
          <w:p>
            <w:r>
              <w:t>the health, happiness, and fortunes of a person or group</w:t>
            </w:r>
          </w:p>
        </w:tc>
        <w:tc>
          <w:tcPr>
            <w:tcW w:type="dxa" w:w="2880"/>
          </w:tcPr>
          <w:p>
            <w:r>
              <w:t>phúc lợi</w:t>
            </w:r>
          </w:p>
        </w:tc>
      </w:tr>
    </w:tbl>
    <w:p>
      <w:r>
        <w:br/>
        <w:t>----------</w:t>
        <w:br/>
      </w:r>
    </w:p>
    <w:p>
      <w:r>
        <w:br/>
        <w:t>==================================================</w:t>
        <w:br/>
      </w:r>
    </w:p>
    <w:p>
      <w:pPr>
        <w:pStyle w:val="Heading1"/>
      </w:pPr>
      <w:r>
        <w:t>Question #268</w:t>
      </w:r>
    </w:p>
    <w:p>
      <w:r>
        <w:rPr>
          <w:b/>
        </w:rPr>
        <w:t xml:space="preserve">Prompt: </w:t>
      </w:r>
      <w:r>
        <w:t>One should never judge a person by external appearances. Do you agree or disagree? Support your ideas with details.</w:t>
      </w:r>
    </w:p>
    <w:p>
      <w:pPr>
        <w:pStyle w:val="Heading2"/>
      </w:pPr>
      <w:r>
        <w:t>Variant 1: Version 1: AGREE</w:t>
      </w:r>
    </w:p>
    <w:p>
      <w:pPr>
        <w:pStyle w:val="Heading3"/>
      </w:pPr>
      <w:r>
        <w:t>Essay</w:t>
      </w:r>
    </w:p>
    <w:p>
      <w:r>
        <w:t>It is often said that people should not make decisions about others based only on how they look. In my opinion, I strongly agree with agree. This essay will provide two reasons supporting my idea.</w:t>
        <w:br/>
        <w:br/>
        <w:t>A person's outer appearance does not show their true character or inner qualities. In other words, someone who looks very attractive might be unkind or dishonest in everyday life. For instance, a person with a nice face could still have a bad attitude toward their friends. As a result, we might misunderstand their true personality based on their looks. Hence, it becomes evident that we must look deeper than just the surface.</w:t>
        <w:br/>
        <w:br/>
        <w:t>A person's worth comes from their actions and their inner qualities. This is primarily due to the fact that behavior shows who a person really is in everyday life. This can be exemplified by the fact that a quiet student might show great kindness through their actions. The outcome is that we learn to trust people based on their good deeds, not their looks. This clearly aligns with the view that inner character is more important than outer appearance.</w:t>
        <w:br/>
        <w:br/>
        <w:t>In conclusion, I strongly agree with agree. This is clear from person's and person's.</w:t>
      </w:r>
    </w:p>
    <w:p>
      <w:pPr>
        <w:pStyle w:val="Heading3"/>
      </w:pPr>
      <w:r>
        <w:t>Analysis</w:t>
      </w:r>
    </w:p>
    <w:p>
      <w:r>
        <w:rPr>
          <w:b/>
        </w:rPr>
        <w:t xml:space="preserve">Point 1: </w:t>
      </w:r>
      <w:r>
        <w:t>The first point argues that physical looks are not reliable indicators of a person's true character.</w:t>
      </w:r>
    </w:p>
    <w:p>
      <w:r>
        <w:rPr>
          <w:b/>
        </w:rPr>
        <w:t xml:space="preserve">Point 2: </w:t>
      </w:r>
      <w:r>
        <w:t>The second point argues that a person's actions and behavior are better measures of their worth than their appearance.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inner qualities</w:t>
            </w:r>
          </w:p>
        </w:tc>
        <w:tc>
          <w:tcPr>
            <w:tcW w:type="dxa" w:w="2880"/>
          </w:tcPr>
          <w:p>
            <w:r>
              <w:t>qualities</w:t>
            </w:r>
          </w:p>
        </w:tc>
        <w:tc>
          <w:tcPr>
            <w:tcW w:type="dxa" w:w="2880"/>
          </w:tcPr>
          <w:p>
            <w:r>
              <w:t>phẩm chất bên trong</w:t>
            </w:r>
          </w:p>
        </w:tc>
      </w:tr>
      <w:tr>
        <w:tc>
          <w:tcPr>
            <w:tcW w:type="dxa" w:w="2880"/>
          </w:tcPr>
          <w:p>
            <w:r>
              <w:t>attitude</w:t>
            </w:r>
          </w:p>
        </w:tc>
        <w:tc>
          <w:tcPr>
            <w:tcW w:type="dxa" w:w="2880"/>
          </w:tcPr>
          <w:p>
            <w:r>
              <w:t>disposition</w:t>
            </w:r>
          </w:p>
        </w:tc>
        <w:tc>
          <w:tcPr>
            <w:tcW w:type="dxa" w:w="2880"/>
          </w:tcPr>
          <w:p>
            <w:r>
              <w:t>thái độ</w:t>
            </w:r>
          </w:p>
        </w:tc>
      </w:tr>
      <w:tr>
        <w:tc>
          <w:tcPr>
            <w:tcW w:type="dxa" w:w="2880"/>
          </w:tcPr>
          <w:p>
            <w:r>
              <w:t>personality</w:t>
            </w:r>
          </w:p>
        </w:tc>
        <w:tc>
          <w:tcPr>
            <w:tcW w:type="dxa" w:w="2880"/>
          </w:tcPr>
          <w:p>
            <w:r>
              <w:t>character</w:t>
            </w:r>
          </w:p>
        </w:tc>
        <w:tc>
          <w:tcPr>
            <w:tcW w:type="dxa" w:w="2880"/>
          </w:tcPr>
          <w:p>
            <w:r>
              <w:t>tính cách</w:t>
            </w:r>
          </w:p>
        </w:tc>
      </w:tr>
      <w:tr>
        <w:tc>
          <w:tcPr>
            <w:tcW w:type="dxa" w:w="2880"/>
          </w:tcPr>
          <w:p>
            <w:r>
              <w:t>behavior</w:t>
            </w:r>
          </w:p>
        </w:tc>
        <w:tc>
          <w:tcPr>
            <w:tcW w:type="dxa" w:w="2880"/>
          </w:tcPr>
          <w:p>
            <w:r>
              <w:t>actions</w:t>
            </w:r>
          </w:p>
        </w:tc>
        <w:tc>
          <w:tcPr>
            <w:tcW w:type="dxa" w:w="2880"/>
          </w:tcPr>
          <w:p>
            <w:r>
              <w:t>hành vi</w:t>
            </w:r>
          </w:p>
        </w:tc>
      </w:tr>
      <w:tr>
        <w:tc>
          <w:tcPr>
            <w:tcW w:type="dxa" w:w="2880"/>
          </w:tcPr>
          <w:p>
            <w:r>
              <w:t>appearance</w:t>
            </w:r>
          </w:p>
        </w:tc>
        <w:tc>
          <w:tcPr>
            <w:tcW w:type="dxa" w:w="2880"/>
          </w:tcPr>
          <w:p>
            <w:r>
              <w:t>look</w:t>
            </w:r>
          </w:p>
        </w:tc>
        <w:tc>
          <w:tcPr>
            <w:tcW w:type="dxa" w:w="2880"/>
          </w:tcPr>
          <w:p>
            <w:r>
              <w:t>vẻ ngoài</w:t>
            </w:r>
          </w:p>
        </w:tc>
      </w:tr>
      <w:tr>
        <w:tc>
          <w:tcPr>
            <w:tcW w:type="dxa" w:w="2880"/>
          </w:tcPr>
          <w:p>
            <w:r>
              <w:t>character traits</w:t>
            </w:r>
          </w:p>
        </w:tc>
        <w:tc>
          <w:tcPr>
            <w:tcW w:type="dxa" w:w="2880"/>
          </w:tcPr>
          <w:p>
            <w:r>
              <w:t>qualities</w:t>
            </w:r>
          </w:p>
        </w:tc>
        <w:tc>
          <w:tcPr>
            <w:tcW w:type="dxa" w:w="2880"/>
          </w:tcPr>
          <w:p>
            <w:r>
              <w:t>đặc điểm tính cách</w:t>
            </w:r>
          </w:p>
        </w:tc>
      </w:tr>
    </w:tbl>
    <w:p>
      <w:r>
        <w:br/>
        <w:t>----------</w:t>
        <w:br/>
      </w:r>
    </w:p>
    <w:p>
      <w:pPr>
        <w:pStyle w:val="Heading2"/>
      </w:pPr>
      <w:r>
        <w:t>Variant 2: Version 2: DISAGREE</w:t>
      </w:r>
    </w:p>
    <w:p>
      <w:pPr>
        <w:pStyle w:val="Heading3"/>
      </w:pPr>
      <w:r>
        <w:t>Essay</w:t>
      </w:r>
    </w:p>
    <w:p>
      <w:r>
        <w:t>The idea of judging a person based only on how they look is a common belief. In my opinion, I strongly disagree with disagree. This essay will provide two reasons supporting my idea.</w:t>
        <w:br/>
        <w:br/>
        <w:t>A person's outer appearance does not show their true character. In other words, a person might look messy, but they could be very kind in everyday life in everyday life in everyday life in everyday life in everyday life. For instance, a student who wears old clothes might be a brilliant artist. As a result, people might miss out on meeting someone wonderful. Hence, it becomes evident that we must look deeper than just the surface.</w:t>
        <w:br/>
        <w:br/>
        <w:t>A person's inner qualities are much more important than their looks. This is primarily due to the fact that a person's attitude shows who they really are in everyday life in everyday life in everyday life in everyday life in everyday life. This can be exemplified by the fact that someone who smiles often is usually friendly. The outcome is that people feel comfortable and trust them quickly. This clearly aligns with the view that inner qualities matter most.</w:t>
        <w:br/>
        <w:br/>
        <w:t>In conclusion, I strongly disagree with disagree. This is clear from person's and person's.</w:t>
      </w:r>
    </w:p>
    <w:p>
      <w:pPr>
        <w:pStyle w:val="Heading3"/>
      </w:pPr>
      <w:r>
        <w:t>Analysis</w:t>
      </w:r>
    </w:p>
    <w:p>
      <w:r>
        <w:rPr>
          <w:b/>
        </w:rPr>
        <w:t xml:space="preserve">Point 1: </w:t>
      </w:r>
      <w:r>
        <w:t>People's outer appearance does not show their true character.</w:t>
      </w:r>
    </w:p>
    <w:p>
      <w:r>
        <w:rPr>
          <w:b/>
        </w:rPr>
        <w:t xml:space="preserve">Point 2: </w:t>
      </w:r>
      <w:r>
        <w:t>A person's inner qualities are much more important than their looks.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appearance</w:t>
            </w:r>
          </w:p>
        </w:tc>
        <w:tc>
          <w:tcPr>
            <w:tcW w:type="dxa" w:w="2880"/>
          </w:tcPr>
          <w:p>
            <w:r>
              <w:t>outer look</w:t>
            </w:r>
          </w:p>
        </w:tc>
        <w:tc>
          <w:tcPr>
            <w:tcW w:type="dxa" w:w="2880"/>
          </w:tcPr>
          <w:p>
            <w:r>
              <w:t>vẻ ngoài</w:t>
            </w:r>
          </w:p>
        </w:tc>
      </w:tr>
      <w:tr>
        <w:tc>
          <w:tcPr>
            <w:tcW w:type="dxa" w:w="2880"/>
          </w:tcPr>
          <w:p>
            <w:r>
              <w:t>character</w:t>
            </w:r>
          </w:p>
        </w:tc>
        <w:tc>
          <w:tcPr>
            <w:tcW w:type="dxa" w:w="2880"/>
          </w:tcPr>
          <w:p>
            <w:r>
              <w:t>personality</w:t>
            </w:r>
          </w:p>
        </w:tc>
        <w:tc>
          <w:tcPr>
            <w:tcW w:type="dxa" w:w="2880"/>
          </w:tcPr>
          <w:p>
            <w:r>
              <w:t>tính cách</w:t>
            </w:r>
          </w:p>
        </w:tc>
      </w:tr>
      <w:tr>
        <w:tc>
          <w:tcPr>
            <w:tcW w:type="dxa" w:w="2880"/>
          </w:tcPr>
          <w:p>
            <w:r>
              <w:t>kind</w:t>
            </w:r>
          </w:p>
        </w:tc>
        <w:tc>
          <w:tcPr>
            <w:tcW w:type="dxa" w:w="2880"/>
          </w:tcPr>
          <w:p>
            <w:r>
              <w:t>nice</w:t>
            </w:r>
          </w:p>
        </w:tc>
        <w:tc>
          <w:tcPr>
            <w:tcW w:type="dxa" w:w="2880"/>
          </w:tcPr>
          <w:p>
            <w:r>
              <w:t>tốt bụng</w:t>
            </w:r>
          </w:p>
        </w:tc>
      </w:tr>
      <w:tr>
        <w:tc>
          <w:tcPr>
            <w:tcW w:type="dxa" w:w="2880"/>
          </w:tcPr>
          <w:p>
            <w:r>
              <w:t>brilliant</w:t>
            </w:r>
          </w:p>
        </w:tc>
        <w:tc>
          <w:tcPr>
            <w:tcW w:type="dxa" w:w="2880"/>
          </w:tcPr>
          <w:p>
            <w:r>
              <w:t>very smart</w:t>
            </w:r>
          </w:p>
        </w:tc>
        <w:tc>
          <w:tcPr>
            <w:tcW w:type="dxa" w:w="2880"/>
          </w:tcPr>
          <w:p>
            <w:r>
              <w:t>tuyệt vời</w:t>
            </w:r>
          </w:p>
        </w:tc>
      </w:tr>
      <w:tr>
        <w:tc>
          <w:tcPr>
            <w:tcW w:type="dxa" w:w="2880"/>
          </w:tcPr>
          <w:p>
            <w:r>
              <w:t>attitude</w:t>
            </w:r>
          </w:p>
        </w:tc>
        <w:tc>
          <w:tcPr>
            <w:tcW w:type="dxa" w:w="2880"/>
          </w:tcPr>
          <w:p>
            <w:r>
              <w:t>way of thinking</w:t>
            </w:r>
          </w:p>
        </w:tc>
        <w:tc>
          <w:tcPr>
            <w:tcW w:type="dxa" w:w="2880"/>
          </w:tcPr>
          <w:p>
            <w:r>
              <w:t>thái độ</w:t>
            </w:r>
          </w:p>
        </w:tc>
      </w:tr>
      <w:tr>
        <w:tc>
          <w:tcPr>
            <w:tcW w:type="dxa" w:w="2880"/>
          </w:tcPr>
          <w:p>
            <w:r>
              <w:t>inner</w:t>
            </w:r>
          </w:p>
        </w:tc>
        <w:tc>
          <w:tcPr>
            <w:tcW w:type="dxa" w:w="2880"/>
          </w:tcPr>
          <w:p>
            <w:r>
              <w:t>inside</w:t>
            </w:r>
          </w:p>
        </w:tc>
        <w:tc>
          <w:tcPr>
            <w:tcW w:type="dxa" w:w="2880"/>
          </w:tcPr>
          <w:p>
            <w:r>
              <w:t>bên trong</w:t>
            </w:r>
          </w:p>
        </w:tc>
      </w:tr>
    </w:tbl>
    <w:p>
      <w:r>
        <w:br/>
        <w:t>----------</w:t>
        <w:br/>
      </w:r>
    </w:p>
    <w:p>
      <w:r>
        <w:br/>
        <w:t>==================================================</w:t>
        <w:br/>
      </w:r>
    </w:p>
    <w:p>
      <w:pPr>
        <w:pStyle w:val="Heading1"/>
      </w:pPr>
      <w:r>
        <w:t>Question #269</w:t>
      </w:r>
    </w:p>
    <w:p>
      <w:r>
        <w:rPr>
          <w:b/>
        </w:rPr>
        <w:t xml:space="preserve">Prompt: </w:t>
      </w:r>
      <w:r>
        <w:t>A company is going to give some money either to support the arts or to protect the environment. Which do you think the company should choose? Use examples to support your ideas.</w:t>
      </w:r>
    </w:p>
    <w:p>
      <w:pPr>
        <w:pStyle w:val="Heading2"/>
      </w:pPr>
      <w:r>
        <w:t>Variant 1: Version 1: OPTION A</w:t>
      </w:r>
    </w:p>
    <w:p>
      <w:pPr>
        <w:pStyle w:val="Heading3"/>
      </w:pPr>
      <w:r>
        <w:t>Essay</w:t>
      </w:r>
    </w:p>
    <w:p>
      <w:r>
        <w:t>Some companies must decide whether to use their money to support the arts or to protect the environment. In my opinion, I strongly agree with supporting the first option. This essay will provide two reasons supporting my idea.</w:t>
        <w:br/>
        <w:br/>
        <w:t>Supporting the arts helps people feel good and gives communities a sense of identity. In other words, art is important for the mental and emotional health of people. For instance, local art centres often provide workshops for people of all ages. As a result, these places help people meet others and feel connected to their community. Hence, it becomes evident that arts funding improves the quality of life for many people.</w:t>
        <w:br/>
        <w:br/>
        <w:t>Protecting the environment is vital for the survival of all living things. This is primarily due to the fact that nature provides the basic resources we need to live. This can be exemplified by the fact that clean water and fresh air come from healthy ecosystems. The outcome is that people can stay healthy and the planet can continue to support life. This clearly aligns with the view that environmental protection is a basic need for humanity.</w:t>
        <w:br/>
        <w:br/>
        <w:t>In conclusion, I strongly agree that the company should choose to support the arts. Both arts funding improves the quality of life, and environmental protection is a basic need for humanity.</w:t>
      </w:r>
    </w:p>
    <w:p>
      <w:pPr>
        <w:pStyle w:val="Heading3"/>
      </w:pPr>
      <w:r>
        <w:t>Analysis</w:t>
      </w:r>
    </w:p>
    <w:p>
      <w:r>
        <w:rPr>
          <w:b/>
        </w:rPr>
        <w:t xml:space="preserve">Point 1: </w:t>
      </w:r>
      <w:r>
        <w:t>The first point argues that funding the arts improves community life and emotional well-being.</w:t>
      </w:r>
    </w:p>
    <w:p>
      <w:r>
        <w:rPr>
          <w:b/>
        </w:rPr>
        <w:t xml:space="preserve">Point 2: </w:t>
      </w:r>
      <w:r>
        <w:t>The second point argues that environmental protection is essential for human survival and basic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to give help or money to</w:t>
            </w:r>
          </w:p>
        </w:tc>
        <w:tc>
          <w:tcPr>
            <w:tcW w:type="dxa" w:w="2880"/>
          </w:tcPr>
          <w:p>
            <w:r>
              <w:t>hỗ trợ</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ecosystems</w:t>
            </w:r>
          </w:p>
        </w:tc>
        <w:tc>
          <w:tcPr>
            <w:tcW w:type="dxa" w:w="2880"/>
          </w:tcPr>
          <w:p>
            <w:r>
              <w:t>a community of living things in an area</w:t>
            </w:r>
          </w:p>
        </w:tc>
        <w:tc>
          <w:tcPr>
            <w:tcW w:type="dxa" w:w="2880"/>
          </w:tcPr>
          <w:p>
            <w:r>
              <w:t>hệ sinh thái</w:t>
            </w:r>
          </w:p>
        </w:tc>
      </w:tr>
      <w:tr>
        <w:tc>
          <w:tcPr>
            <w:tcW w:type="dxa" w:w="2880"/>
          </w:tcPr>
          <w:p>
            <w:r>
              <w:t>vital</w:t>
            </w:r>
          </w:p>
        </w:tc>
        <w:tc>
          <w:tcPr>
            <w:tcW w:type="dxa" w:w="2880"/>
          </w:tcPr>
          <w:p>
            <w:r>
              <w:t>extremely important; necessary</w:t>
            </w:r>
          </w:p>
        </w:tc>
        <w:tc>
          <w:tcPr>
            <w:tcW w:type="dxa" w:w="2880"/>
          </w:tcPr>
          <w:p>
            <w:r>
              <w:t>thiết yếu</w:t>
            </w:r>
          </w:p>
        </w:tc>
      </w:tr>
      <w:tr>
        <w:tc>
          <w:tcPr>
            <w:tcW w:type="dxa" w:w="2880"/>
          </w:tcPr>
          <w:p>
            <w:r>
              <w:t>resources</w:t>
            </w:r>
          </w:p>
        </w:tc>
        <w:tc>
          <w:tcPr>
            <w:tcW w:type="dxa" w:w="2880"/>
          </w:tcPr>
          <w:p>
            <w:r>
              <w:t>materials or supplies available</w:t>
            </w:r>
          </w:p>
        </w:tc>
        <w:tc>
          <w:tcPr>
            <w:tcW w:type="dxa" w:w="2880"/>
          </w:tcPr>
          <w:p>
            <w:r>
              <w:t>nguồn lực</w:t>
            </w:r>
          </w:p>
        </w:tc>
      </w:tr>
    </w:tbl>
    <w:p>
      <w:r>
        <w:br/>
        <w:t>----------</w:t>
        <w:br/>
      </w:r>
    </w:p>
    <w:p>
      <w:pPr>
        <w:pStyle w:val="Heading2"/>
      </w:pPr>
      <w:r>
        <w:t>Variant 2: Version 2: OPTION B</w:t>
      </w:r>
    </w:p>
    <w:p>
      <w:pPr>
        <w:pStyle w:val="Heading3"/>
      </w:pPr>
      <w:r>
        <w:t>Essay</w:t>
      </w:r>
    </w:p>
    <w:p>
      <w:r>
        <w:t>When a company has money to give, it must choose between supporting the arts or protecting the environment. In my opinion, I strongly disagree with disagree. This essay will provide two reasons supporting my idea.</w:t>
        <w:br/>
        <w:br/>
        <w:t>Supporting the arts is a valuable use of funds. In other words, art helps people feel good and think about big ideas. For instance, a local museum can use money to buy old paintings and sculptures. As a result, people get a chance to learn about history and different cultures. Hence, it becomes evident that art helps build a strong community spirit.</w:t>
        <w:br/>
        <w:br/>
        <w:t>Protecting the environment is also a very important choice. This is primarily due to the fact that nature provides us with everything we need to live. This can be exemplified by the fact that planting trees helps clean the air we breathe. The outcome is that animals have a safe place to live, and the air gets cleaner for everyone. This clearly aligns with the view that nature needs our help to stay healthy.</w:t>
        <w:br/>
        <w:br/>
        <w:t>In conclusion, I strongly disagree with choosing between the two options. Both supporting the arts and protecting the environment are important, but the need to keep nature healthy and the value of art both need our help.</w:t>
      </w:r>
    </w:p>
    <w:p>
      <w:pPr>
        <w:pStyle w:val="Heading3"/>
      </w:pPr>
      <w:r>
        <w:t>Analysis</w:t>
      </w:r>
    </w:p>
    <w:p>
      <w:r>
        <w:rPr>
          <w:b/>
        </w:rPr>
        <w:t xml:space="preserve">Point 1: </w:t>
      </w:r>
      <w:r>
        <w:t>The first point discusses the benefits of supporting the arts, focusing on community spirit and cultural learning.</w:t>
      </w:r>
    </w:p>
    <w:p>
      <w:r>
        <w:rPr>
          <w:b/>
        </w:rPr>
        <w:t xml:space="preserve">Point 2: </w:t>
      </w:r>
      <w:r>
        <w:t>The second point discusses the necessity of protecting the environment, focusing on clean air and safe habitats for wildlife.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museum</w:t>
            </w:r>
          </w:p>
        </w:tc>
        <w:tc>
          <w:tcPr>
            <w:tcW w:type="dxa" w:w="2880"/>
          </w:tcPr>
          <w:p>
            <w:r>
              <w:t>a place where historical items and art are kept for public viewing</w:t>
            </w:r>
          </w:p>
        </w:tc>
        <w:tc>
          <w:tcPr>
            <w:tcW w:type="dxa" w:w="2880"/>
          </w:tcPr>
          <w:p>
            <w:r>
              <w:t>bảo tàng</w:t>
            </w:r>
          </w:p>
        </w:tc>
      </w:tr>
      <w:tr>
        <w:tc>
          <w:tcPr>
            <w:tcW w:type="dxa" w:w="2880"/>
          </w:tcPr>
          <w:p>
            <w:r>
              <w:t>habitat</w:t>
            </w:r>
          </w:p>
        </w:tc>
        <w:tc>
          <w:tcPr>
            <w:tcW w:type="dxa" w:w="2880"/>
          </w:tcPr>
          <w:p>
            <w:r>
              <w:t>the natural home or environment of an animal, plant, or other group of organisms</w:t>
            </w:r>
          </w:p>
        </w:tc>
        <w:tc>
          <w:tcPr>
            <w:tcW w:type="dxa" w:w="2880"/>
          </w:tcPr>
          <w:p>
            <w:r>
              <w:t>môi trường sống</w:t>
            </w:r>
          </w:p>
        </w:tc>
      </w:tr>
      <w:tr>
        <w:tc>
          <w:tcPr>
            <w:tcW w:type="dxa" w:w="2880"/>
          </w:tcPr>
          <w:p>
            <w:r>
              <w:t>clean</w:t>
            </w:r>
          </w:p>
        </w:tc>
        <w:tc>
          <w:tcPr>
            <w:tcW w:type="dxa" w:w="2880"/>
          </w:tcPr>
          <w:p>
            <w:r>
              <w:t>free from dirt or pollution</w:t>
            </w:r>
          </w:p>
        </w:tc>
        <w:tc>
          <w:tcPr>
            <w:tcW w:type="dxa" w:w="2880"/>
          </w:tcPr>
          <w:p>
            <w:r>
              <w:t>sạch sẽ</w:t>
            </w:r>
          </w:p>
        </w:tc>
      </w:tr>
      <w:tr>
        <w:tc>
          <w:tcPr>
            <w:tcW w:type="dxa" w:w="2880"/>
          </w:tcPr>
          <w:p>
            <w:r>
              <w:t>resources</w:t>
            </w:r>
          </w:p>
        </w:tc>
        <w:tc>
          <w:tcPr>
            <w:tcW w:type="dxa" w:w="2880"/>
          </w:tcPr>
          <w:p>
            <w:r>
              <w:t>materials or supplies available in a place</w:t>
            </w:r>
          </w:p>
        </w:tc>
        <w:tc>
          <w:tcPr>
            <w:tcW w:type="dxa" w:w="2880"/>
          </w:tcPr>
          <w:p>
            <w:r>
              <w:t>nguồn lực</w:t>
            </w:r>
          </w:p>
        </w:tc>
      </w:tr>
      <w:tr>
        <w:tc>
          <w:tcPr>
            <w:tcW w:type="dxa" w:w="2880"/>
          </w:tcPr>
          <w:p>
            <w:r>
              <w:t>support</w:t>
            </w:r>
          </w:p>
        </w:tc>
        <w:tc>
          <w:tcPr>
            <w:tcW w:type="dxa" w:w="2880"/>
          </w:tcPr>
          <w:p>
            <w:r>
              <w:t>to give help or aid to</w:t>
            </w:r>
          </w:p>
        </w:tc>
        <w:tc>
          <w:tcPr>
            <w:tcW w:type="dxa" w:w="2880"/>
          </w:tcPr>
          <w:p>
            <w:r>
              <w:t>hỗ trợ</w:t>
            </w:r>
          </w:p>
        </w:tc>
      </w:tr>
    </w:tbl>
    <w:p>
      <w:r>
        <w:br/>
        <w:t>----------</w:t>
        <w:br/>
      </w:r>
    </w:p>
    <w:p>
      <w:r>
        <w:br/>
        <w:t>==================================================</w:t>
        <w:br/>
      </w:r>
    </w:p>
    <w:p>
      <w:pPr>
        <w:pStyle w:val="Heading1"/>
      </w:pPr>
      <w:r>
        <w:t>Question #270</w:t>
      </w:r>
    </w:p>
    <w:p>
      <w:r>
        <w:rPr>
          <w:b/>
        </w:rPr>
        <w:t xml:space="preserve">Prompt: </w:t>
      </w:r>
      <w:r>
        <w:t>Parents should make important decisions for their older (15 to 18 year-old) teenage children. Do you agree or disagree?</w:t>
      </w:r>
    </w:p>
    <w:p>
      <w:pPr>
        <w:pStyle w:val="Heading2"/>
      </w:pPr>
      <w:r>
        <w:t>Variant 1: Version 1: AGREE</w:t>
      </w:r>
    </w:p>
    <w:p>
      <w:pPr>
        <w:pStyle w:val="Heading3"/>
      </w:pPr>
      <w:r>
        <w:t>Essay</w:t>
      </w:r>
    </w:p>
    <w:p>
      <w:r>
        <w:t>It is often debated whether parents should make important life decisions for their older teenage children. In my opinion, I strongly agree with agree. This essay will provide two reasons supporting my idea.</w:t>
        <w:br/>
        <w:br/>
        <w:t>Parents should guide their older children in making important life choices. In other words, This is because they help shape the young person's understanding of the world. For instance, A practical example is when they guide choices about university courses or career paths. As a result, This result supports the view that the child receives necessary support and knowledge for the future. Hence, it becomes evident that This shows that parental guidance is very helpful during this time.</w:t>
        <w:br/>
        <w:br/>
        <w:t>Parents should also make decisions for their older children to ensure their safety and well-being. This is primarily due to the fact that This is mainly because teenagers might lack full life experience. This can be exemplified by the fact that For instance, they might not know how to manage money or handle difficult situations. The outcome is that they might face risks or make poor choices without adult help. This clearly aligns with the view that This clearly shows that parental support is necessary for protection.</w:t>
        <w:br/>
        <w:br/>
        <w:t>In conclusion, I strongly agree that parents should make important decisions for their older teenage children. Parental guidance helps shape understanding, and parental support is necessary for protection.</w:t>
      </w:r>
    </w:p>
    <w:p>
      <w:pPr>
        <w:pStyle w:val="Heading3"/>
      </w:pPr>
      <w:r>
        <w:t>Analysis</w:t>
      </w:r>
    </w:p>
    <w:p>
      <w:r>
        <w:rPr>
          <w:b/>
        </w:rPr>
        <w:t xml:space="preserve">Point 1: </w:t>
      </w:r>
      <w:r>
        <w:t>Parents should guide their older children in making important life choices.</w:t>
      </w:r>
    </w:p>
    <w:p>
      <w:r>
        <w:rPr>
          <w:b/>
        </w:rPr>
        <w:t xml:space="preserve">Point 2: </w:t>
      </w:r>
      <w:r>
        <w:t>Parents should also make decisions for their older children to ensure their safety and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choices</w:t>
            </w:r>
          </w:p>
        </w:tc>
        <w:tc>
          <w:tcPr>
            <w:tcW w:type="dxa" w:w="2880"/>
          </w:tcPr>
          <w:p>
            <w:r>
              <w:t>options or decisions</w:t>
            </w:r>
          </w:p>
        </w:tc>
        <w:tc>
          <w:tcPr>
            <w:tcW w:type="dxa" w:w="2880"/>
          </w:tcPr>
          <w:p>
            <w:r>
              <w:t>các lựa chọn</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well-being</w:t>
            </w:r>
          </w:p>
        </w:tc>
        <w:tc>
          <w:tcPr>
            <w:tcW w:type="dxa" w:w="2880"/>
          </w:tcPr>
          <w:p>
            <w:r>
              <w:t>state of health and happiness</w:t>
            </w:r>
          </w:p>
        </w:tc>
        <w:tc>
          <w:tcPr>
            <w:tcW w:type="dxa" w:w="2880"/>
          </w:tcPr>
          <w:p>
            <w:r>
              <w:t>sức khỏe và hạnh phúc</w:t>
            </w:r>
          </w:p>
        </w:tc>
      </w:tr>
      <w:tr>
        <w:tc>
          <w:tcPr>
            <w:tcW w:type="dxa" w:w="2880"/>
          </w:tcPr>
          <w:p>
            <w:r>
              <w:t>experience</w:t>
            </w:r>
          </w:p>
        </w:tc>
        <w:tc>
          <w:tcPr>
            <w:tcW w:type="dxa" w:w="2880"/>
          </w:tcPr>
          <w:p>
            <w:r>
              <w:t>knowledge gained over time</w:t>
            </w:r>
          </w:p>
        </w:tc>
        <w:tc>
          <w:tcPr>
            <w:tcW w:type="dxa" w:w="2880"/>
          </w:tcPr>
          <w:p>
            <w:r>
              <w:t>kinh nghiệm</w:t>
            </w:r>
          </w:p>
        </w:tc>
      </w:tr>
      <w:tr>
        <w:tc>
          <w:tcPr>
            <w:tcW w:type="dxa" w:w="2880"/>
          </w:tcPr>
          <w:p>
            <w:r>
              <w:t>parents</w:t>
            </w:r>
          </w:p>
        </w:tc>
        <w:tc>
          <w:tcPr>
            <w:tcW w:type="dxa" w:w="2880"/>
          </w:tcPr>
          <w:p>
            <w:r>
              <w:t>mother and father</w:t>
            </w:r>
          </w:p>
        </w:tc>
        <w:tc>
          <w:tcPr>
            <w:tcW w:type="dxa" w:w="2880"/>
          </w:tcPr>
          <w:p>
            <w:r>
              <w:t>cha mẹ</w:t>
            </w:r>
          </w:p>
        </w:tc>
      </w:tr>
    </w:tbl>
    <w:p>
      <w:r>
        <w:br/>
        <w:t>----------</w:t>
        <w:br/>
      </w:r>
    </w:p>
    <w:p>
      <w:pPr>
        <w:pStyle w:val="Heading2"/>
      </w:pPr>
      <w:r>
        <w:t>Variant 2: Version 2: DISAGREE</w:t>
      </w:r>
    </w:p>
    <w:p>
      <w:pPr>
        <w:pStyle w:val="Heading3"/>
      </w:pPr>
      <w:r>
        <w:t>Essay</w:t>
      </w:r>
    </w:p>
    <w:p>
      <w:r>
        <w:t>The question of whether parents should make major life choices for their older teenagers is a common discussion. In my opinion, I strongly disagree with disagree. This essay will provide two reasons supporting my idea.</w:t>
        <w:br/>
        <w:br/>
        <w:t>Parents should not make important decisions for their older teenagers. In other words, teenagers need space to make their own choices about their future. For instance, deciding on a university major is a big choice for a young person. As a result, forcing a choice can make the teen feel controlled and unhappy. Hence, it becomes evident that allowing them to choose builds self-reliance.</w:t>
        <w:br/>
        <w:br/>
        <w:t>Teenagers must be given the chance to make their own decisions. This is primarily due to the fact that making choices is how they learn responsibility. This can be exemplified by the fact that managing a school schedule requires planning and effort. The outcome is that the teen learns how to handle real-life pressures and setbacks. This clearly aligns with the view that personal growth comes from making mistakes.</w:t>
        <w:br/>
        <w:br/>
        <w:t>In conclusion, I strongly disagree with the idea that parents should make major decisions for their older teenagers. Giving teens the chance to choose their future and learn responsibility is vital for their personal growth.</w:t>
      </w:r>
    </w:p>
    <w:p>
      <w:pPr>
        <w:pStyle w:val="Heading3"/>
      </w:pPr>
      <w:r>
        <w:t>Analysis</w:t>
      </w:r>
    </w:p>
    <w:p>
      <w:r>
        <w:rPr>
          <w:b/>
        </w:rPr>
        <w:t xml:space="preserve">Point 1: </w:t>
      </w:r>
      <w:r>
        <w:t>Parents should allow teenagers the space to make their own choices, such as university majors, because forcing decisions can make them feel controlled and hinders the development of self-reliance.</w:t>
      </w:r>
    </w:p>
    <w:p>
      <w:r>
        <w:rPr>
          <w:b/>
        </w:rPr>
        <w:t xml:space="preserve">Point 2: </w:t>
      </w:r>
      <w:r>
        <w:t>Giving teenagers the chance to make decisions is crucial for learning responsibility, as managing tasks like school schedules teaches them how to handle real-life pressures and setbacks.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decisions</w:t>
            </w:r>
          </w:p>
        </w:tc>
        <w:tc>
          <w:tcPr>
            <w:tcW w:type="dxa" w:w="2880"/>
          </w:tcPr>
          <w:p>
            <w:r>
              <w:t>choices or judgments made</w:t>
            </w:r>
          </w:p>
        </w:tc>
        <w:tc>
          <w:tcPr>
            <w:tcW w:type="dxa" w:w="2880"/>
          </w:tcPr>
          <w:p>
            <w:r>
              <w:t>những quyết định</w:t>
            </w:r>
          </w:p>
        </w:tc>
      </w:tr>
      <w:tr>
        <w:tc>
          <w:tcPr>
            <w:tcW w:type="dxa" w:w="2880"/>
          </w:tcPr>
          <w:p>
            <w:r>
              <w:t>teenagers</w:t>
            </w:r>
          </w:p>
        </w:tc>
        <w:tc>
          <w:tcPr>
            <w:tcW w:type="dxa" w:w="2880"/>
          </w:tcPr>
          <w:p>
            <w:r>
              <w:t>young people in their early years of adulthood</w:t>
            </w:r>
          </w:p>
        </w:tc>
        <w:tc>
          <w:tcPr>
            <w:tcW w:type="dxa" w:w="2880"/>
          </w:tcPr>
          <w:p>
            <w:r>
              <w:t>thanh thiếu niên</w:t>
            </w:r>
          </w:p>
        </w:tc>
      </w:tr>
      <w:tr>
        <w:tc>
          <w:tcPr>
            <w:tcW w:type="dxa" w:w="2880"/>
          </w:tcPr>
          <w:p>
            <w:r>
              <w:t>self-reliance</w:t>
            </w:r>
          </w:p>
        </w:tc>
        <w:tc>
          <w:tcPr>
            <w:tcW w:type="dxa" w:w="2880"/>
          </w:tcPr>
          <w:p>
            <w:r>
              <w:t>the ability to depend on oneself</w:t>
            </w:r>
          </w:p>
        </w:tc>
        <w:tc>
          <w:tcPr>
            <w:tcW w:type="dxa" w:w="2880"/>
          </w:tcPr>
          <w:p>
            <w:r>
              <w:t>sự tự lực</w:t>
            </w:r>
          </w:p>
        </w:tc>
      </w:tr>
      <w:tr>
        <w:tc>
          <w:tcPr>
            <w:tcW w:type="dxa" w:w="2880"/>
          </w:tcPr>
          <w:p>
            <w:r>
              <w:t>responsible</w:t>
            </w:r>
          </w:p>
        </w:tc>
        <w:tc>
          <w:tcPr>
            <w:tcW w:type="dxa" w:w="2880"/>
          </w:tcPr>
          <w:p>
            <w:r>
              <w:t>having the ability to make good judgments</w:t>
            </w:r>
          </w:p>
        </w:tc>
        <w:tc>
          <w:tcPr>
            <w:tcW w:type="dxa" w:w="2880"/>
          </w:tcPr>
          <w:p>
            <w:r>
              <w:t>có trách nhiệm</w:t>
            </w:r>
          </w:p>
        </w:tc>
      </w:tr>
      <w:tr>
        <w:tc>
          <w:tcPr>
            <w:tcW w:type="dxa" w:w="2880"/>
          </w:tcPr>
          <w:p>
            <w:r>
              <w:t>planning</w:t>
            </w:r>
          </w:p>
        </w:tc>
        <w:tc>
          <w:tcPr>
            <w:tcW w:type="dxa" w:w="2880"/>
          </w:tcPr>
          <w:p>
            <w:r>
              <w:t>the process of making plans</w:t>
            </w:r>
          </w:p>
        </w:tc>
        <w:tc>
          <w:tcPr>
            <w:tcW w:type="dxa" w:w="2880"/>
          </w:tcPr>
          <w:p>
            <w:r>
              <w:t>việc lập kế hoạch</w:t>
            </w:r>
          </w:p>
        </w:tc>
      </w:tr>
      <w:tr>
        <w:tc>
          <w:tcPr>
            <w:tcW w:type="dxa" w:w="2880"/>
          </w:tcPr>
          <w:p>
            <w:r>
              <w:t>setbacks</w:t>
            </w:r>
          </w:p>
        </w:tc>
        <w:tc>
          <w:tcPr>
            <w:tcW w:type="dxa" w:w="2880"/>
          </w:tcPr>
          <w:p>
            <w:r>
              <w:t>a reversal or check in progress</w:t>
            </w:r>
          </w:p>
        </w:tc>
        <w:tc>
          <w:tcPr>
            <w:tcW w:type="dxa" w:w="2880"/>
          </w:tcPr>
          <w:p>
            <w:r>
              <w:t>những trở ngại</w:t>
            </w:r>
          </w:p>
        </w:tc>
      </w:tr>
    </w:tbl>
    <w:p>
      <w:r>
        <w:br/>
        <w:t>----------</w:t>
        <w:br/>
      </w:r>
    </w:p>
    <w:p>
      <w:r>
        <w:br/>
        <w:t>==================================================</w:t>
        <w:br/>
      </w:r>
    </w:p>
    <w:p>
      <w:pPr>
        <w:pStyle w:val="Heading1"/>
      </w:pPr>
      <w:r>
        <w:t>Question #271</w:t>
      </w:r>
    </w:p>
    <w:p>
      <w:r>
        <w:rPr>
          <w:b/>
        </w:rPr>
        <w:t xml:space="preserve">Prompt: </w:t>
      </w:r>
      <w:r>
        <w:t>Some people think that the automobile has improved modern life. Others think that the automobile has caused serious problems. What’s your opinion about it?</w:t>
      </w:r>
    </w:p>
    <w:p>
      <w:pPr>
        <w:pStyle w:val="Heading2"/>
      </w:pPr>
      <w:r>
        <w:t>Variant 1: Version 1: VIEW A</w:t>
      </w:r>
    </w:p>
    <w:p>
      <w:pPr>
        <w:pStyle w:val="Heading3"/>
      </w:pPr>
      <w:r>
        <w:t>Essay</w:t>
      </w:r>
    </w:p>
    <w:p>
      <w:r>
        <w:t>The role of the automobile in modern life is a topic that causes much discussion. In my opinion, I strongly agree with agree. This essay will provide two reasons supporting my idea.</w:t>
        <w:br/>
        <w:br/>
        <w:t>The car has greatly improved how people can travel and go places. In other words, it gives people freedom and convenience in their daily lives in everyday life in everyday life. For instance, a family can easily move to a new area without needing public transport. As a result, people can live further away from their jobs, which offers more space. Hence, it becomes evident that the car increases personal mobility for many people.</w:t>
        <w:br/>
        <w:br/>
        <w:t>Another benefit of the automobile is that it helps businesses grow and connect communities. This is primarily due to the fact that goods and services can be moved quickly across large distances in everyday life in everyday life. This can be exemplified by the fact that delivery trucks can bring fresh food to remote stores. The outcome is that local economies benefit from this reliable and fast transportation. This clearly aligns with the view that the car supports economic development.</w:t>
        <w:br/>
        <w:br/>
        <w:t>In conclusion, I strongly agree with agree. This is clear from greatly and another.</w:t>
      </w:r>
    </w:p>
    <w:p>
      <w:pPr>
        <w:pStyle w:val="Heading3"/>
      </w:pPr>
      <w:r>
        <w:t>Analysis</w:t>
      </w:r>
    </w:p>
    <w:p>
      <w:r>
        <w:rPr>
          <w:b/>
        </w:rPr>
        <w:t xml:space="preserve">Point 1: </w:t>
      </w:r>
      <w:r>
        <w:t>The car has greatly improved how people can travel and go places.</w:t>
      </w:r>
    </w:p>
    <w:p>
      <w:r>
        <w:rPr>
          <w:b/>
        </w:rPr>
        <w:t xml:space="preserve">Point 2: </w:t>
      </w:r>
      <w:r>
        <w:t>Another benefit of the automobile is that it helps businesses grow and connect communities.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automobile</w:t>
            </w:r>
          </w:p>
        </w:tc>
        <w:tc>
          <w:tcPr>
            <w:tcW w:type="dxa" w:w="2880"/>
          </w:tcPr>
          <w:p>
            <w:r>
              <w:t>a car</w:t>
            </w:r>
          </w:p>
        </w:tc>
        <w:tc>
          <w:tcPr>
            <w:tcW w:type="dxa" w:w="2880"/>
          </w:tcPr>
          <w:p>
            <w:r>
              <w:t>ô tô</w:t>
            </w:r>
          </w:p>
        </w:tc>
      </w:tr>
      <w:tr>
        <w:tc>
          <w:tcPr>
            <w:tcW w:type="dxa" w:w="2880"/>
          </w:tcPr>
          <w:p>
            <w:r>
              <w:t>mobility</w:t>
            </w:r>
          </w:p>
        </w:tc>
        <w:tc>
          <w:tcPr>
            <w:tcW w:type="dxa" w:w="2880"/>
          </w:tcPr>
          <w:p>
            <w:r>
              <w:t>the ability to move</w:t>
            </w:r>
          </w:p>
        </w:tc>
        <w:tc>
          <w:tcPr>
            <w:tcW w:type="dxa" w:w="2880"/>
          </w:tcPr>
          <w:p>
            <w:r>
              <w:t>sự di chuyển</w:t>
            </w:r>
          </w:p>
        </w:tc>
      </w:tr>
      <w:tr>
        <w:tc>
          <w:tcPr>
            <w:tcW w:type="dxa" w:w="2880"/>
          </w:tcPr>
          <w:p>
            <w:r>
              <w:t>convenience</w:t>
            </w:r>
          </w:p>
        </w:tc>
        <w:tc>
          <w:tcPr>
            <w:tcW w:type="dxa" w:w="2880"/>
          </w:tcPr>
          <w:p>
            <w:r>
              <w:t>the state of being easy</w:t>
            </w:r>
          </w:p>
        </w:tc>
        <w:tc>
          <w:tcPr>
            <w:tcW w:type="dxa" w:w="2880"/>
          </w:tcPr>
          <w:p>
            <w:r>
              <w:t>sự tiện lợi</w:t>
            </w:r>
          </w:p>
        </w:tc>
      </w:tr>
      <w:tr>
        <w:tc>
          <w:tcPr>
            <w:tcW w:type="dxa" w:w="2880"/>
          </w:tcPr>
          <w:p>
            <w:r>
              <w:t>transportation</w:t>
            </w:r>
          </w:p>
        </w:tc>
        <w:tc>
          <w:tcPr>
            <w:tcW w:type="dxa" w:w="2880"/>
          </w:tcPr>
          <w:p>
            <w:r>
              <w:t>the movement of people or goods</w:t>
            </w:r>
          </w:p>
        </w:tc>
        <w:tc>
          <w:tcPr>
            <w:tcW w:type="dxa" w:w="2880"/>
          </w:tcPr>
          <w:p>
            <w:r>
              <w:t>sự vận chuyển</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economies</w:t>
            </w:r>
          </w:p>
        </w:tc>
        <w:tc>
          <w:tcPr>
            <w:tcW w:type="dxa" w:w="2880"/>
          </w:tcPr>
          <w:p>
            <w:r>
              <w:t>the system of making and using money</w:t>
            </w:r>
          </w:p>
        </w:tc>
        <w:tc>
          <w:tcPr>
            <w:tcW w:type="dxa" w:w="2880"/>
          </w:tcPr>
          <w:p>
            <w:r>
              <w:t>nền kinh tế</w:t>
            </w:r>
          </w:p>
        </w:tc>
      </w:tr>
    </w:tbl>
    <w:p>
      <w:r>
        <w:br/>
        <w:t>----------</w:t>
        <w:br/>
      </w:r>
    </w:p>
    <w:p>
      <w:pPr>
        <w:pStyle w:val="Heading2"/>
      </w:pPr>
      <w:r>
        <w:t>Variant 2: Version 2: VIEW B</w:t>
      </w:r>
    </w:p>
    <w:p>
      <w:pPr>
        <w:pStyle w:val="Heading3"/>
      </w:pPr>
      <w:r>
        <w:t>Essay</w:t>
      </w:r>
    </w:p>
    <w:p>
      <w:r>
        <w:t>The role of the automobile in modern life is a subject of much debate, with some people seeing it as an improvement and others seeing it as a source of serious problems. In my opinion, I strongly disagree with disagree. This essay will provide two reasons supporting my idea.</w:t>
        <w:br/>
        <w:br/>
        <w:t>The car has not truly improved modern life. In other words, while it offers convenience, it also creates many issues for cities in everyday life. For instance, many cities struggle with severe traffic congestion during peak hours. As a result, people spend much time stuck in traffic, which lowers their quality of life. Hence, it becomes evident that the negative impacts outweigh the benefits of car use.</w:t>
        <w:br/>
        <w:br/>
        <w:t>Another reason is that cars cause environmental damage. This is primarily due to the fact that burning fuel releases harmful emissions into the air in everyday life. This can be exemplified by the fact that major cities often report poor air quality levels. The outcome is that people suffer from breathing problems, making the air unhealthy for everyone. This clearly aligns with the view that cars are harmful to the environment.</w:t>
        <w:br/>
        <w:br/>
        <w:t>In conclusion, I strongly disagree with disagree. This is clear from truly and another.</w:t>
      </w:r>
    </w:p>
    <w:p>
      <w:pPr>
        <w:pStyle w:val="Heading3"/>
      </w:pPr>
      <w:r>
        <w:t>Analysis</w:t>
      </w:r>
    </w:p>
    <w:p>
      <w:r>
        <w:rPr>
          <w:b/>
        </w:rPr>
        <w:t xml:space="preserve">Point 1: </w:t>
      </w:r>
      <w:r>
        <w:t>The car has not truly improved modern life because its negative impacts, such as traffic congestion and environmental damage, are too great to ignore.</w:t>
      </w:r>
    </w:p>
    <w:p>
      <w:r>
        <w:rPr>
          <w:b/>
        </w:rPr>
        <w:t xml:space="preserve">Point 2: </w:t>
      </w:r>
      <w:r>
        <w:t>The negative effects of the automobile, including traffic congestion and environmental damage, show that the problems caused by cars are too great to ignore.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automobile</w:t>
            </w:r>
          </w:p>
        </w:tc>
        <w:tc>
          <w:tcPr>
            <w:tcW w:type="dxa" w:w="2880"/>
          </w:tcPr>
          <w:p>
            <w:r>
              <w:t>a car</w:t>
            </w:r>
          </w:p>
        </w:tc>
        <w:tc>
          <w:tcPr>
            <w:tcW w:type="dxa" w:w="2880"/>
          </w:tcPr>
          <w:p>
            <w:r>
              <w:t>ô tô</w:t>
            </w:r>
          </w:p>
        </w:tc>
      </w:tr>
      <w:tr>
        <w:tc>
          <w:tcPr>
            <w:tcW w:type="dxa" w:w="2880"/>
          </w:tcPr>
          <w:p>
            <w:r>
              <w:t>congestion</w:t>
            </w:r>
          </w:p>
        </w:tc>
        <w:tc>
          <w:tcPr>
            <w:tcW w:type="dxa" w:w="2880"/>
          </w:tcPr>
          <w:p>
            <w:r>
              <w:t>a lot of traffic</w:t>
            </w:r>
          </w:p>
        </w:tc>
        <w:tc>
          <w:tcPr>
            <w:tcW w:type="dxa" w:w="2880"/>
          </w:tcPr>
          <w:p>
            <w:r>
              <w:t>tắc nghẽn</w:t>
            </w:r>
          </w:p>
        </w:tc>
      </w:tr>
      <w:tr>
        <w:tc>
          <w:tcPr>
            <w:tcW w:type="dxa" w:w="2880"/>
          </w:tcPr>
          <w:p>
            <w:r>
              <w:t>emissions</w:t>
            </w:r>
          </w:p>
        </w:tc>
        <w:tc>
          <w:tcPr>
            <w:tcW w:type="dxa" w:w="2880"/>
          </w:tcPr>
          <w:p>
            <w:r>
              <w:t>pollution from burning fuel</w:t>
            </w:r>
          </w:p>
        </w:tc>
        <w:tc>
          <w:tcPr>
            <w:tcW w:type="dxa" w:w="2880"/>
          </w:tcPr>
          <w:p>
            <w:r>
              <w:t>khí thải</w:t>
            </w:r>
          </w:p>
        </w:tc>
      </w:tr>
      <w:tr>
        <w:tc>
          <w:tcPr>
            <w:tcW w:type="dxa" w:w="2880"/>
          </w:tcPr>
          <w:p>
            <w:r>
              <w:t>convenience</w:t>
            </w:r>
          </w:p>
        </w:tc>
        <w:tc>
          <w:tcPr>
            <w:tcW w:type="dxa" w:w="2880"/>
          </w:tcPr>
          <w:p>
            <w:r>
              <w:t>easy to use</w:t>
            </w:r>
          </w:p>
        </w:tc>
        <w:tc>
          <w:tcPr>
            <w:tcW w:type="dxa" w:w="2880"/>
          </w:tcPr>
          <w:p>
            <w:r>
              <w:t>sự tiện lợi</w:t>
            </w:r>
          </w:p>
        </w:tc>
      </w:tr>
      <w:tr>
        <w:tc>
          <w:tcPr>
            <w:tcW w:type="dxa" w:w="2880"/>
          </w:tcPr>
          <w:p>
            <w:r>
              <w:t>infrastructure</w:t>
            </w:r>
          </w:p>
        </w:tc>
        <w:tc>
          <w:tcPr>
            <w:tcW w:type="dxa" w:w="2880"/>
          </w:tcPr>
          <w:p>
            <w:r>
              <w:t>city systems</w:t>
            </w:r>
          </w:p>
        </w:tc>
        <w:tc>
          <w:tcPr>
            <w:tcW w:type="dxa" w:w="2880"/>
          </w:tcPr>
          <w:p>
            <w:r>
              <w:t>cơ sở hạ tầng</w:t>
            </w:r>
          </w:p>
        </w:tc>
      </w:tr>
      <w:tr>
        <w:tc>
          <w:tcPr>
            <w:tcW w:type="dxa" w:w="2880"/>
          </w:tcPr>
          <w:p>
            <w:r>
              <w:t>quality of life</w:t>
            </w:r>
          </w:p>
        </w:tc>
        <w:tc>
          <w:tcPr>
            <w:tcW w:type="dxa" w:w="2880"/>
          </w:tcPr>
          <w:p>
            <w:r>
              <w:t>how good life is</w:t>
            </w:r>
          </w:p>
        </w:tc>
        <w:tc>
          <w:tcPr>
            <w:tcW w:type="dxa" w:w="2880"/>
          </w:tcPr>
          <w:p>
            <w:r>
              <w:t>chất lượng cuộc sống</w:t>
            </w:r>
          </w:p>
        </w:tc>
      </w:tr>
    </w:tbl>
    <w:p>
      <w:r>
        <w:br/>
        <w:t>----------</w:t>
        <w:br/>
      </w:r>
    </w:p>
    <w:p>
      <w:r>
        <w:br/>
        <w:t>==================================================</w:t>
        <w:br/>
      </w:r>
    </w:p>
    <w:p>
      <w:pPr>
        <w:pStyle w:val="Heading1"/>
      </w:pPr>
      <w:r>
        <w:t>Question #272</w:t>
      </w:r>
    </w:p>
    <w:p>
      <w:r>
        <w:rPr>
          <w:b/>
        </w:rPr>
        <w:t xml:space="preserve">Prompt: </w:t>
      </w:r>
      <w:r>
        <w:t>People often feel stressed and have different ways of escaping the stress and difficulties of modern life. When do you feel stressful and how do you release stress?</w:t>
      </w:r>
    </w:p>
    <w:p>
      <w:pPr>
        <w:pStyle w:val="Heading2"/>
      </w:pPr>
      <w:r>
        <w:t>Variant 1: Version 1: PERSPECTIVE A</w:t>
      </w:r>
    </w:p>
    <w:p>
      <w:pPr>
        <w:pStyle w:val="Heading3"/>
      </w:pPr>
      <w:r>
        <w:t>Essay</w:t>
      </w:r>
    </w:p>
    <w:p>
      <w:r>
        <w:t>Dealing with stress is a common challenge in modern life, and looking at it positively can help people manage it better. In my opinion, I strongly agree with presenting a positive perspective on the topic. This essay will provide two reasons supporting my idea.</w:t>
        <w:br/>
        <w:br/>
        <w:t>Focusing on positive coping methods helps people feel better about their daily lives. In other words, seeing stress as a challenge rather than a threat changes how we react to it. For instance, instead of panicking, a person might try deep breathing exercises when feeling overwhelmed. As a result, these simple actions can lower heart rate and calm the mind quickly. Hence, it becomes evident that adopting a positive outlook gives people useful tools to handle pressure.</w:t>
        <w:br/>
        <w:br/>
        <w:t>Maintaining a positive perspective also improves physical health when dealing with stress. This is primarily due to the fact that positive habits, like exercise, release natural mood boosters in the body. This can be exemplified by the fact that regular physical activity helps people sleep better at night. The outcome is that better sleep gives the body time to repair itself and feel more rested. This clearly aligns with the view that a positive approach supports overall physical well-being.</w:t>
        <w:br/>
        <w:br/>
        <w:t>In conclusion, I strongly agree that adopting a positive outlook is helpful. Focusing on positive coping methods and maintaining a positive perspective both give people useful tools to handle pressure and support overall physical well-being.</w:t>
      </w:r>
    </w:p>
    <w:p>
      <w:pPr>
        <w:pStyle w:val="Heading3"/>
      </w:pPr>
      <w:r>
        <w:t>Analysis</w:t>
      </w:r>
    </w:p>
    <w:p>
      <w:r>
        <w:rPr>
          <w:b/>
        </w:rPr>
        <w:t xml:space="preserve">Point 1: </w:t>
      </w:r>
      <w:r>
        <w:t>The first body paragraph argues that positive coping methods give people useful tools to handle pressure.</w:t>
      </w:r>
    </w:p>
    <w:p>
      <w:r>
        <w:rPr>
          <w:b/>
        </w:rPr>
        <w:t xml:space="preserve">Point 2: </w:t>
      </w:r>
      <w:r>
        <w:t>The second body paragraph argues that maintaining a positive perspective supports overall physical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coping</w:t>
            </w:r>
          </w:p>
        </w:tc>
        <w:tc>
          <w:tcPr>
            <w:tcW w:type="dxa" w:w="2880"/>
          </w:tcPr>
          <w:p>
            <w:r>
              <w:t>dealing with difficult situations</w:t>
            </w:r>
          </w:p>
        </w:tc>
        <w:tc>
          <w:tcPr>
            <w:tcW w:type="dxa" w:w="2880"/>
          </w:tcPr>
          <w:p>
            <w:r>
              <w:t>giải quyết</w:t>
            </w:r>
          </w:p>
        </w:tc>
      </w:tr>
      <w:tr>
        <w:tc>
          <w:tcPr>
            <w:tcW w:type="dxa" w:w="2880"/>
          </w:tcPr>
          <w:p>
            <w:r>
              <w:t>outlook</w:t>
            </w:r>
          </w:p>
        </w:tc>
        <w:tc>
          <w:tcPr>
            <w:tcW w:type="dxa" w:w="2880"/>
          </w:tcPr>
          <w:p>
            <w:r>
              <w:t>a way of thinking</w:t>
            </w:r>
          </w:p>
        </w:tc>
        <w:tc>
          <w:tcPr>
            <w:tcW w:type="dxa" w:w="2880"/>
          </w:tcPr>
          <w:p>
            <w:r>
              <w:t>quan điểm</w:t>
            </w:r>
          </w:p>
        </w:tc>
      </w:tr>
      <w:tr>
        <w:tc>
          <w:tcPr>
            <w:tcW w:type="dxa" w:w="2880"/>
          </w:tcPr>
          <w:p>
            <w:r>
              <w:t>overwhelmed</w:t>
            </w:r>
          </w:p>
        </w:tc>
        <w:tc>
          <w:tcPr>
            <w:tcW w:type="dxa" w:w="2880"/>
          </w:tcPr>
          <w:p>
            <w:r>
              <w:t>feeling too much stress</w:t>
            </w:r>
          </w:p>
        </w:tc>
        <w:tc>
          <w:tcPr>
            <w:tcW w:type="dxa" w:w="2880"/>
          </w:tcPr>
          <w:p>
            <w:r>
              <w:t>quá tải</w:t>
            </w:r>
          </w:p>
        </w:tc>
      </w:tr>
      <w:tr>
        <w:tc>
          <w:tcPr>
            <w:tcW w:type="dxa" w:w="2880"/>
          </w:tcPr>
          <w:p>
            <w:r>
              <w:t>perspective</w:t>
            </w:r>
          </w:p>
        </w:tc>
        <w:tc>
          <w:tcPr>
            <w:tcW w:type="dxa" w:w="2880"/>
          </w:tcPr>
          <w:p>
            <w:r>
              <w:t>a way of seeing something</w:t>
            </w:r>
          </w:p>
        </w:tc>
        <w:tc>
          <w:tcPr>
            <w:tcW w:type="dxa" w:w="2880"/>
          </w:tcPr>
          <w:p>
            <w:r>
              <w:t>góc nhìn</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well-being</w:t>
            </w:r>
          </w:p>
        </w:tc>
        <w:tc>
          <w:tcPr>
            <w:tcW w:type="dxa" w:w="2880"/>
          </w:tcPr>
          <w:p>
            <w:r>
              <w:t>the state of being healthy and happy</w:t>
            </w:r>
          </w:p>
        </w:tc>
        <w:tc>
          <w:tcPr>
            <w:tcW w:type="dxa" w:w="2880"/>
          </w:tcPr>
          <w:p>
            <w:r>
              <w:t>sức khỏe và hạnh phúc</w:t>
            </w:r>
          </w:p>
        </w:tc>
      </w:tr>
    </w:tbl>
    <w:p>
      <w:r>
        <w:br/>
        <w:t>----------</w:t>
        <w:br/>
      </w:r>
    </w:p>
    <w:p>
      <w:r>
        <w:br/>
        <w:t>==================================================</w:t>
        <w:br/>
      </w:r>
    </w:p>
    <w:p>
      <w:pPr>
        <w:pStyle w:val="Heading1"/>
      </w:pPr>
      <w:r>
        <w:t>Question #273</w:t>
      </w:r>
    </w:p>
    <w:p>
      <w:r>
        <w:rPr>
          <w:b/>
        </w:rPr>
        <w:t xml:space="preserve">Prompt: </w:t>
      </w:r>
      <w:r>
        <w:t>Teachers should be paid according to how much their students learn. Do you agree or not? Support your ideas with details.</w:t>
      </w:r>
    </w:p>
    <w:p>
      <w:pPr>
        <w:pStyle w:val="Heading2"/>
      </w:pPr>
      <w:r>
        <w:t>Variant 1: Version 1: AGREE</w:t>
      </w:r>
    </w:p>
    <w:p>
      <w:pPr>
        <w:pStyle w:val="Heading3"/>
      </w:pPr>
      <w:r>
        <w:t>Essay</w:t>
      </w:r>
    </w:p>
    <w:p>
      <w:r>
        <w:t>The idea of paying teachers based on how much their students learn is a topic of much discussion. In my opinion, I strongly agree with agreeing with the statement. This essay will provide two reasons supporting my idea.</w:t>
        <w:br/>
        <w:br/>
        <w:t>Teachers should receive higher pay when their students show good academic growth. In other words, a teacher's salary should reflect the learning success of their class. For instance, a teacher who helps students improve their reading skills will earn more money. As a result, teachers will work harder to make sure students learn a lot. Hence, it becomes evident that linking pay to student success motivates better teaching.</w:t>
        <w:br/>
        <w:br/>
        <w:t>This is primarily due to the fact that it makes teachers more responsible for student outcomes. This is primarily due to the fact that teachers will focus on methods that work well for the students. This can be exemplified by the fact that the quality of education in the school will get much better. The outcome is that the whole system benefits from this kind of accountability. This clearly aligns with the view that financial reward should match professional performance.</w:t>
        <w:br/>
        <w:br/>
        <w:t>In conclusion, I strongly agree with agreeing with the statement. This is because linking pay to student success motivates better teaching, and it also fosters greater accountability for improved educational outcomes.</w:t>
      </w:r>
    </w:p>
    <w:p>
      <w:pPr>
        <w:pStyle w:val="Heading3"/>
      </w:pPr>
      <w:r>
        <w:t>Analysis</w:t>
      </w:r>
    </w:p>
    <w:p>
      <w:r>
        <w:rPr>
          <w:b/>
        </w:rPr>
        <w:t xml:space="preserve">Point 1: </w:t>
      </w:r>
      <w:r>
        <w:t>The first point argues that linking pay to student success motivates teachers to work harder and improve teaching methods, as a teacher's salary should reflect the learning success of their class.</w:t>
      </w:r>
    </w:p>
    <w:p>
      <w:r>
        <w:rPr>
          <w:b/>
        </w:rPr>
        <w:t xml:space="preserve">Point 2: </w:t>
      </w:r>
      <w:r>
        <w:t>Secondly, this system makes teachers more responsible for student outcomes, leading to better quality education and benefiting the entire school system.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agree</w:t>
            </w:r>
          </w:p>
        </w:tc>
        <w:tc>
          <w:tcPr>
            <w:tcW w:type="dxa" w:w="2880"/>
          </w:tcPr>
          <w:p>
            <w:r>
              <w:t>to have a firm belief</w:t>
            </w:r>
          </w:p>
        </w:tc>
        <w:tc>
          <w:tcPr>
            <w:tcW w:type="dxa" w:w="2880"/>
          </w:tcPr>
          <w:p>
            <w:r>
              <w:t>hoàn toàn đồng ý</w:t>
            </w:r>
          </w:p>
        </w:tc>
      </w:tr>
      <w:tr>
        <w:tc>
          <w:tcPr>
            <w:tcW w:type="dxa" w:w="2880"/>
          </w:tcPr>
          <w:p>
            <w:r>
              <w:t>teachers will</w:t>
            </w:r>
          </w:p>
        </w:tc>
        <w:tc>
          <w:tcPr>
            <w:tcW w:type="dxa" w:w="2880"/>
          </w:tcPr>
          <w:p>
            <w:r>
              <w:t>the educators are going to</w:t>
            </w:r>
          </w:p>
        </w:tc>
        <w:tc>
          <w:tcPr>
            <w:tcW w:type="dxa" w:w="2880"/>
          </w:tcPr>
          <w:p>
            <w:r>
              <w:t>giáo viên sẽ</w:t>
            </w:r>
          </w:p>
        </w:tc>
      </w:tr>
      <w:tr>
        <w:tc>
          <w:tcPr>
            <w:tcW w:type="dxa" w:w="2880"/>
          </w:tcPr>
          <w:p>
            <w:r>
              <w:t>receive higher</w:t>
            </w:r>
          </w:p>
        </w:tc>
        <w:tc>
          <w:tcPr>
            <w:tcW w:type="dxa" w:w="2880"/>
          </w:tcPr>
          <w:p>
            <w:r>
              <w:t>to get more</w:t>
            </w:r>
          </w:p>
        </w:tc>
        <w:tc>
          <w:tcPr>
            <w:tcW w:type="dxa" w:w="2880"/>
          </w:tcPr>
          <w:p>
            <w:r>
              <w:t>nhận cao hơn</w:t>
            </w:r>
          </w:p>
        </w:tc>
      </w:tr>
      <w:tr>
        <w:tc>
          <w:tcPr>
            <w:tcW w:type="dxa" w:w="2880"/>
          </w:tcPr>
          <w:p>
            <w:r>
              <w:t>good academic</w:t>
            </w:r>
          </w:p>
        </w:tc>
        <w:tc>
          <w:tcPr>
            <w:tcW w:type="dxa" w:w="2880"/>
          </w:tcPr>
          <w:p>
            <w:r>
              <w:t>high in school subjects</w:t>
            </w:r>
          </w:p>
        </w:tc>
        <w:tc>
          <w:tcPr>
            <w:tcW w:type="dxa" w:w="2880"/>
          </w:tcPr>
          <w:p>
            <w:r>
              <w:t>học thuật tốt</w:t>
            </w:r>
          </w:p>
        </w:tc>
      </w:tr>
      <w:tr>
        <w:tc>
          <w:tcPr>
            <w:tcW w:type="dxa" w:w="2880"/>
          </w:tcPr>
          <w:p>
            <w:r>
              <w:t>academic growth</w:t>
            </w:r>
          </w:p>
        </w:tc>
        <w:tc>
          <w:tcPr>
            <w:tcW w:type="dxa" w:w="2880"/>
          </w:tcPr>
          <w:p>
            <w:r>
              <w:t>increase in school knowledge</w:t>
            </w:r>
          </w:p>
        </w:tc>
        <w:tc>
          <w:tcPr>
            <w:tcW w:type="dxa" w:w="2880"/>
          </w:tcPr>
          <w:p>
            <w:r>
              <w:t>sự phát triển học thuật</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will earn more money</w:t>
            </w:r>
          </w:p>
        </w:tc>
        <w:tc>
          <w:tcPr>
            <w:tcW w:type="dxa" w:w="2880"/>
          </w:tcPr>
          <w:p>
            <w:r>
              <w:t>are going to get more cash</w:t>
            </w:r>
          </w:p>
        </w:tc>
        <w:tc>
          <w:tcPr>
            <w:tcW w:type="dxa" w:w="2880"/>
          </w:tcPr>
          <w:p>
            <w:r>
              <w:t>sẽ kiếm được nhiều tiền hơn</w:t>
            </w:r>
          </w:p>
        </w:tc>
      </w:tr>
      <w:tr>
        <w:tc>
          <w:tcPr>
            <w:tcW w:type="dxa" w:w="2880"/>
          </w:tcPr>
          <w:p>
            <w:r>
              <w:t>primarily due</w:t>
            </w:r>
          </w:p>
        </w:tc>
        <w:tc>
          <w:tcPr>
            <w:tcW w:type="dxa" w:w="2880"/>
          </w:tcPr>
          <w:p>
            <w:r>
              <w:t>mainly because of</w:t>
            </w:r>
          </w:p>
        </w:tc>
        <w:tc>
          <w:tcPr>
            <w:tcW w:type="dxa" w:w="2880"/>
          </w:tcPr>
          <w:p>
            <w:r>
              <w:t>chủ yếu là do</w:t>
            </w:r>
          </w:p>
        </w:tc>
      </w:tr>
      <w:tr>
        <w:tc>
          <w:tcPr>
            <w:tcW w:type="dxa" w:w="2880"/>
          </w:tcPr>
          <w:p>
            <w:r>
              <w:t>student outcomes</w:t>
            </w:r>
          </w:p>
        </w:tc>
        <w:tc>
          <w:tcPr>
            <w:tcW w:type="dxa" w:w="2880"/>
          </w:tcPr>
          <w:p>
            <w:r>
              <w:t>the results achieved by students</w:t>
            </w:r>
          </w:p>
        </w:tc>
        <w:tc>
          <w:tcPr>
            <w:tcW w:type="dxa" w:w="2880"/>
          </w:tcPr>
          <w:p>
            <w:r>
              <w:t>kết quả học tập của học sinh</w:t>
            </w:r>
          </w:p>
        </w:tc>
      </w:tr>
      <w:tr>
        <w:tc>
          <w:tcPr>
            <w:tcW w:type="dxa" w:w="2880"/>
          </w:tcPr>
          <w:p>
            <w:r>
              <w:t>better</w:t>
            </w:r>
          </w:p>
        </w:tc>
        <w:tc>
          <w:tcPr>
            <w:tcW w:type="dxa" w:w="2880"/>
          </w:tcPr>
          <w:p>
            <w:r>
              <w:t>of superior quality</w:t>
            </w:r>
          </w:p>
        </w:tc>
        <w:tc>
          <w:tcPr>
            <w:tcW w:type="dxa" w:w="2880"/>
          </w:tcPr>
          <w:p>
            <w:r>
              <w:t>tốt hơn</w:t>
            </w:r>
          </w:p>
        </w:tc>
      </w:tr>
    </w:tbl>
    <w:p>
      <w:r>
        <w:br/>
        <w:t>----------</w:t>
        <w:br/>
      </w:r>
    </w:p>
    <w:p>
      <w:pPr>
        <w:pStyle w:val="Heading2"/>
      </w:pPr>
      <w:r>
        <w:t>Variant 2: Version 2: DISAGREE</w:t>
      </w:r>
    </w:p>
    <w:p>
      <w:pPr>
        <w:pStyle w:val="Heading3"/>
      </w:pPr>
      <w:r>
        <w:t>Essay</w:t>
      </w:r>
    </w:p>
    <w:p>
      <w:r>
        <w:t>The question of whether teachers' salaries should depend on their students' academic success is a common topic of debate. In my opinion, I strongly disagree with disagree. This essay will provide two reasons supporting my idea.</w:t>
        <w:br/>
        <w:br/>
        <w:t>A main reason for this idea is that it makes teachers more focused on student learning. In other words, if pay is linked to results, teachers will work harder to improve grades. For instance, a school might give bonuses to teachers whose students achieve high scores on tests. As a result, teachers will use better teaching methods to help students pass exams. Hence, it becomes evident that linking pay to student success can improve the quality of education.</w:t>
        <w:br/>
        <w:br/>
        <w:t>Another reason is that it makes the teaching profession more accountable to the community. This is primarily due to the fact that parents and the public want to see good results from their money. This can be exemplified by the fact that a school might track student performance data for every teacher. The outcome is that teachers must constantly improve their skills to keep their jobs. This clearly aligns with the view that professional success should be based on measurable outcomes.</w:t>
        <w:br/>
        <w:br/>
        <w:t>In conclusion, I strongly disagree with disagree. This is clear from main and another.</w:t>
      </w:r>
    </w:p>
    <w:p>
      <w:pPr>
        <w:pStyle w:val="Heading3"/>
      </w:pPr>
      <w:r>
        <w:t>Analysis</w:t>
      </w:r>
    </w:p>
    <w:p>
      <w:r>
        <w:rPr>
          <w:b/>
        </w:rPr>
        <w:t xml:space="preserve">Point 1: </w:t>
      </w:r>
      <w:r>
        <w:t>The primary argument against linking pay to student outcomes is that it narrows the focus of teaching, making it solely about test scores and measurable results.</w:t>
      </w:r>
    </w:p>
    <w:p>
      <w:r>
        <w:rPr>
          <w:b/>
        </w:rPr>
        <w:t xml:space="preserve">Point 2: </w:t>
      </w:r>
      <w:r>
        <w:t>The second point argues that such a system creates undue pressure and reduces the overall quality of the educational experience by prioritizing metrics over holistic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paid to someone for work</w:t>
            </w:r>
          </w:p>
        </w:tc>
        <w:tc>
          <w:tcPr>
            <w:tcW w:type="dxa" w:w="2880"/>
          </w:tcPr>
          <w:p>
            <w:r>
              <w:t>lương</w:t>
            </w:r>
          </w:p>
        </w:tc>
      </w:tr>
      <w:tr>
        <w:tc>
          <w:tcPr>
            <w:tcW w:type="dxa" w:w="2880"/>
          </w:tcPr>
          <w:p>
            <w:r>
              <w:t>academic</w:t>
            </w:r>
          </w:p>
        </w:tc>
        <w:tc>
          <w:tcPr>
            <w:tcW w:type="dxa" w:w="2880"/>
          </w:tcPr>
          <w:p>
            <w:r>
              <w:t>relating to school or study</w:t>
            </w:r>
          </w:p>
        </w:tc>
        <w:tc>
          <w:tcPr>
            <w:tcW w:type="dxa" w:w="2880"/>
          </w:tcPr>
          <w:p>
            <w:r>
              <w:t>học thuật</w:t>
            </w:r>
          </w:p>
        </w:tc>
      </w:tr>
      <w:tr>
        <w:tc>
          <w:tcPr>
            <w:tcW w:type="dxa" w:w="2880"/>
          </w:tcPr>
          <w:p>
            <w:r>
              <w:t>accountable</w:t>
            </w:r>
          </w:p>
        </w:tc>
        <w:tc>
          <w:tcPr>
            <w:tcW w:type="dxa" w:w="2880"/>
          </w:tcPr>
          <w:p>
            <w:r>
              <w:t>required to give an explanation for actions</w:t>
            </w:r>
          </w:p>
        </w:tc>
        <w:tc>
          <w:tcPr>
            <w:tcW w:type="dxa" w:w="2880"/>
          </w:tcPr>
          <w:p>
            <w:r>
              <w:t>có trách nhiệm</w:t>
            </w:r>
          </w:p>
        </w:tc>
      </w:tr>
      <w:tr>
        <w:tc>
          <w:tcPr>
            <w:tcW w:type="dxa" w:w="2880"/>
          </w:tcPr>
          <w:p>
            <w:r>
              <w:t>methods</w:t>
            </w:r>
          </w:p>
        </w:tc>
        <w:tc>
          <w:tcPr>
            <w:tcW w:type="dxa" w:w="2880"/>
          </w:tcPr>
          <w:p>
            <w:r>
              <w:t>ways of doing something</w:t>
            </w:r>
          </w:p>
        </w:tc>
        <w:tc>
          <w:tcPr>
            <w:tcW w:type="dxa" w:w="2880"/>
          </w:tcPr>
          <w:p>
            <w:r>
              <w:t>phương pháp</w:t>
            </w:r>
          </w:p>
        </w:tc>
      </w:tr>
      <w:tr>
        <w:tc>
          <w:tcPr>
            <w:tcW w:type="dxa" w:w="2880"/>
          </w:tcPr>
          <w:p>
            <w:r>
              <w:t>performance</w:t>
            </w:r>
          </w:p>
        </w:tc>
        <w:tc>
          <w:tcPr>
            <w:tcW w:type="dxa" w:w="2880"/>
          </w:tcPr>
          <w:p>
            <w:r>
              <w:t>how well someone does a job</w:t>
            </w:r>
          </w:p>
        </w:tc>
        <w:tc>
          <w:tcPr>
            <w:tcW w:type="dxa" w:w="2880"/>
          </w:tcPr>
          <w:p>
            <w:r>
              <w:t>hiệu suất</w:t>
            </w:r>
          </w:p>
        </w:tc>
      </w:tr>
      <w:tr>
        <w:tc>
          <w:tcPr>
            <w:tcW w:type="dxa" w:w="2880"/>
          </w:tcPr>
          <w:p>
            <w:r>
              <w:t>outcomes</w:t>
            </w:r>
          </w:p>
        </w:tc>
        <w:tc>
          <w:tcPr>
            <w:tcW w:type="dxa" w:w="2880"/>
          </w:tcPr>
          <w:p>
            <w:r>
              <w:t>the final results of an action</w:t>
            </w:r>
          </w:p>
        </w:tc>
        <w:tc>
          <w:tcPr>
            <w:tcW w:type="dxa" w:w="2880"/>
          </w:tcPr>
          <w:p>
            <w:r>
              <w:t>kết quả</w:t>
            </w:r>
          </w:p>
        </w:tc>
      </w:tr>
    </w:tbl>
    <w:p>
      <w:r>
        <w:br/>
        <w:t>----------</w:t>
        <w:br/>
      </w:r>
    </w:p>
    <w:p>
      <w:r>
        <w:br/>
        <w:t>==================================================</w:t>
        <w:br/>
      </w:r>
    </w:p>
    <w:p>
      <w:pPr>
        <w:pStyle w:val="Heading1"/>
      </w:pPr>
      <w:r>
        <w:t>Question #274</w:t>
      </w:r>
    </w:p>
    <w:p>
      <w:r>
        <w:rPr>
          <w:b/>
        </w:rPr>
        <w:t xml:space="preserve">Prompt: </w:t>
      </w:r>
      <w:r>
        <w:t>Some countries have free health services. However, some people claim that those who live unhealthy lives should not receive free health services. Do you agree or disagree with this statement?</w:t>
      </w:r>
    </w:p>
    <w:p>
      <w:pPr>
        <w:pStyle w:val="Heading2"/>
      </w:pPr>
      <w:r>
        <w:t>Variant 1: Version 1: AGREE</w:t>
      </w:r>
    </w:p>
    <w:p>
      <w:pPr>
        <w:pStyle w:val="Heading3"/>
      </w:pPr>
      <w:r>
        <w:t>Essay</w:t>
      </w:r>
    </w:p>
    <w:p>
      <w:r>
        <w:t>Some countries offer free health services to their citizens, but some people argue that those who live unhealthy lives should not receive this free care. In my opinion, I strongly agree with agreeing with the statement. This essay will provide two reasons supporting my idea.</w:t>
        <w:br/>
        <w:br/>
        <w:t>The main reason for this view is that people who make poor lifestyle choices should bear some responsibility for their own health. In other words, if a person chooses to eat badly and not exercise, they should face some cost for the resulting illness. For instance, someone who smokes heavily and never visits a doctor will likely need more complex and expensive treatment. As a result, the public health system has to spend a lot of money on preventable problems. Hence, it becomes evident that those who neglect their wellbeing should contribute more to the system.</w:t>
        <w:br/>
        <w:br/>
        <w:t>Another reason is that free services can encourage people to ignore their own health habits. This is primarily due to the fact that when care is always free, people may not feel the need to make changes. This can be exemplified by the fact that people might delay seeing a doctor until their symptoms are very serious. The outcome is that minor issues become major problems, which is bad for the whole community. This clearly aligns with the view that personal accountability is needed for good public health.</w:t>
        <w:br/>
        <w:br/>
        <w:t>In conclusion, I strongly agree with agreeing with the statement. This is because individuals who make poor lifestyle choices should bear some responsibility for their health, and free services can discourage people from adopting necessary healthy habits.</w:t>
      </w:r>
    </w:p>
    <w:p>
      <w:pPr>
        <w:pStyle w:val="Heading3"/>
      </w:pPr>
      <w:r>
        <w:t>Analysis</w:t>
      </w:r>
    </w:p>
    <w:p>
      <w:r>
        <w:rPr>
          <w:b/>
        </w:rPr>
        <w:t xml:space="preserve">Point 1: </w:t>
      </w:r>
      <w:r>
        <w:t>People who make poor lifestyle choices should bear some responsibility for their own health, as the public health system must spend a lot of money on preventable problems.</w:t>
      </w:r>
    </w:p>
    <w:p>
      <w:r>
        <w:rPr>
          <w:b/>
        </w:rPr>
        <w:t xml:space="preserve">Point 2: </w:t>
      </w:r>
      <w:r>
        <w:t>Free services can encourage people to ignore their own health habits, leading to minor issues becoming major problems for the whole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own health</w:t>
            </w:r>
          </w:p>
        </w:tc>
        <w:tc>
          <w:tcPr>
            <w:tcW w:type="dxa" w:w="2880"/>
          </w:tcPr>
          <w:p>
            <w:r>
              <w:t>personal well-being</w:t>
            </w:r>
          </w:p>
        </w:tc>
        <w:tc>
          <w:tcPr>
            <w:tcW w:type="dxa" w:w="2880"/>
          </w:tcPr>
          <w:p>
            <w:r>
              <w:t>sức khỏe của riêng mình</w:t>
            </w:r>
          </w:p>
        </w:tc>
      </w:tr>
      <w:tr>
        <w:tc>
          <w:tcPr>
            <w:tcW w:type="dxa" w:w="2880"/>
          </w:tcPr>
          <w:p>
            <w:r>
              <w:t>public health</w:t>
            </w:r>
          </w:p>
        </w:tc>
        <w:tc>
          <w:tcPr>
            <w:tcW w:type="dxa" w:w="2880"/>
          </w:tcPr>
          <w:p>
            <w:r>
              <w:t>the health of the community</w:t>
            </w:r>
          </w:p>
        </w:tc>
        <w:tc>
          <w:tcPr>
            <w:tcW w:type="dxa" w:w="2880"/>
          </w:tcPr>
          <w:p>
            <w:r>
              <w:t>sức khỏe cộng đồng</w:t>
            </w:r>
          </w:p>
        </w:tc>
      </w:tr>
      <w:tr>
        <w:tc>
          <w:tcPr>
            <w:tcW w:type="dxa" w:w="2880"/>
          </w:tcPr>
          <w:p>
            <w:r>
              <w:t>make poor</w:t>
            </w:r>
          </w:p>
        </w:tc>
        <w:tc>
          <w:tcPr>
            <w:tcW w:type="dxa" w:w="2880"/>
          </w:tcPr>
          <w:p>
            <w:r>
              <w:t>make bad</w:t>
            </w:r>
          </w:p>
        </w:tc>
        <w:tc>
          <w:tcPr>
            <w:tcW w:type="dxa" w:w="2880"/>
          </w:tcPr>
          <w:p>
            <w:r>
              <w:t>làm kém</w:t>
            </w:r>
          </w:p>
        </w:tc>
      </w:tr>
      <w:tr>
        <w:tc>
          <w:tcPr>
            <w:tcW w:type="dxa" w:w="2880"/>
          </w:tcPr>
          <w:p>
            <w:r>
              <w:t>poor lifestyle</w:t>
            </w:r>
          </w:p>
        </w:tc>
        <w:tc>
          <w:tcPr>
            <w:tcW w:type="dxa" w:w="2880"/>
          </w:tcPr>
          <w:p>
            <w:r>
              <w:t>bad way of life</w:t>
            </w:r>
          </w:p>
        </w:tc>
        <w:tc>
          <w:tcPr>
            <w:tcW w:type="dxa" w:w="2880"/>
          </w:tcPr>
          <w:p>
            <w:r>
              <w:t>lối sống kém</w:t>
            </w:r>
          </w:p>
        </w:tc>
      </w:tr>
      <w:tr>
        <w:tc>
          <w:tcPr>
            <w:tcW w:type="dxa" w:w="2880"/>
          </w:tcPr>
          <w:p>
            <w:r>
              <w:t>services</w:t>
            </w:r>
          </w:p>
        </w:tc>
        <w:tc>
          <w:tcPr>
            <w:tcW w:type="dxa" w:w="2880"/>
          </w:tcPr>
          <w:p>
            <w:r>
              <w:t>assistance or care</w:t>
            </w:r>
          </w:p>
        </w:tc>
        <w:tc>
          <w:tcPr>
            <w:tcW w:type="dxa" w:w="2880"/>
          </w:tcPr>
          <w:p>
            <w:r>
              <w:t>dịch vụ</w:t>
            </w:r>
          </w:p>
        </w:tc>
      </w:tr>
      <w:tr>
        <w:tc>
          <w:tcPr>
            <w:tcW w:type="dxa" w:w="2880"/>
          </w:tcPr>
          <w:p>
            <w:r>
              <w:t>free</w:t>
            </w:r>
          </w:p>
        </w:tc>
        <w:tc>
          <w:tcPr>
            <w:tcW w:type="dxa" w:w="2880"/>
          </w:tcPr>
          <w:p>
            <w:r>
              <w:t>at no cost</w:t>
            </w:r>
          </w:p>
        </w:tc>
        <w:tc>
          <w:tcPr>
            <w:tcW w:type="dxa" w:w="2880"/>
          </w:tcPr>
          <w:p>
            <w:r>
              <w:t>miễn phí</w:t>
            </w:r>
          </w:p>
        </w:tc>
      </w:tr>
      <w:tr>
        <w:tc>
          <w:tcPr>
            <w:tcW w:type="dxa" w:w="2880"/>
          </w:tcPr>
          <w:p>
            <w:r>
              <w:t>health</w:t>
            </w:r>
          </w:p>
        </w:tc>
        <w:tc>
          <w:tcPr>
            <w:tcW w:type="dxa" w:w="2880"/>
          </w:tcPr>
          <w:p>
            <w:r>
              <w:t>state of being well</w:t>
            </w:r>
          </w:p>
        </w:tc>
        <w:tc>
          <w:tcPr>
            <w:tcW w:type="dxa" w:w="2880"/>
          </w:tcPr>
          <w:p>
            <w:r>
              <w:t>sức khỏe</w:t>
            </w:r>
          </w:p>
        </w:tc>
      </w:tr>
      <w:tr>
        <w:tc>
          <w:tcPr>
            <w:tcW w:type="dxa" w:w="2880"/>
          </w:tcPr>
          <w:p>
            <w:r>
              <w:t>doctor</w:t>
            </w:r>
          </w:p>
        </w:tc>
        <w:tc>
          <w:tcPr>
            <w:tcW w:type="dxa" w:w="2880"/>
          </w:tcPr>
          <w:p>
            <w:r>
              <w:t>medical practitioner</w:t>
            </w:r>
          </w:p>
        </w:tc>
        <w:tc>
          <w:tcPr>
            <w:tcW w:type="dxa" w:w="2880"/>
          </w:tcPr>
          <w:p>
            <w:r>
              <w:t>bác sĩ</w:t>
            </w:r>
          </w:p>
        </w:tc>
      </w:tr>
      <w:tr>
        <w:tc>
          <w:tcPr>
            <w:tcW w:type="dxa" w:w="2880"/>
          </w:tcPr>
          <w:p>
            <w:r>
              <w:t>system</w:t>
            </w:r>
          </w:p>
        </w:tc>
        <w:tc>
          <w:tcPr>
            <w:tcW w:type="dxa" w:w="2880"/>
          </w:tcPr>
          <w:p>
            <w:r>
              <w:t>organized structure</w:t>
            </w:r>
          </w:p>
        </w:tc>
        <w:tc>
          <w:tcPr>
            <w:tcW w:type="dxa" w:w="2880"/>
          </w:tcPr>
          <w:p>
            <w:r>
              <w:t>hệ thống</w:t>
            </w:r>
          </w:p>
        </w:tc>
      </w:tr>
      <w:tr>
        <w:tc>
          <w:tcPr>
            <w:tcW w:type="dxa" w:w="2880"/>
          </w:tcPr>
          <w:p>
            <w:r>
              <w:t>problems</w:t>
            </w:r>
          </w:p>
        </w:tc>
        <w:tc>
          <w:tcPr>
            <w:tcW w:type="dxa" w:w="2880"/>
          </w:tcPr>
          <w:p>
            <w:r>
              <w:t>difficulties or issues</w:t>
            </w:r>
          </w:p>
        </w:tc>
        <w:tc>
          <w:tcPr>
            <w:tcW w:type="dxa" w:w="2880"/>
          </w:tcPr>
          <w:p>
            <w:r>
              <w:t>vấn đề</w:t>
            </w:r>
          </w:p>
        </w:tc>
      </w:tr>
    </w:tbl>
    <w:p>
      <w:r>
        <w:br/>
        <w:t>----------</w:t>
        <w:br/>
      </w:r>
    </w:p>
    <w:p>
      <w:pPr>
        <w:pStyle w:val="Heading2"/>
      </w:pPr>
      <w:r>
        <w:t>Variant 2: Version 2: DISAGREE</w:t>
      </w:r>
    </w:p>
    <w:p>
      <w:pPr>
        <w:pStyle w:val="Heading3"/>
      </w:pPr>
      <w:r>
        <w:t>Essay</w:t>
      </w:r>
    </w:p>
    <w:p>
      <w:r>
        <w:t>Some countries offer free health services to their citizens, but some people argue that those with poor lifestyles should not receive this free care. In my opinion, I strongly disagree with disagreeing with the statement. This essay will provide two reasons supporting my idea.</w:t>
        <w:br/>
        <w:br/>
        <w:t>Free health services are important for maintaining a strong community. In other words, people need access to medical care regardless of their personal habits. For instance, a person who smokes and eats poorly can still get treated at a public hospital. As a result, delaying necessary treatment until a serious illness occurs is dangerous. Hence, it becomes evident that access to care must be available to everyone.</w:t>
        <w:br/>
        <w:br/>
        <w:t>Providing free health services helps improve overall public wellbeing. This is primarily due to the fact that poor health care access can create wider social problems. This can be exemplified by the fact that low-income groups often cannot afford preventative check-ups. The outcome is that minor health issues become major problems, which costs the whole system more money. This clearly aligns with the view that public health support is necessary for all citizens.</w:t>
        <w:br/>
        <w:br/>
        <w:t>In conclusion, I strongly disagree with disagreeing with the statement. This is because free services ensure everyone receives necessary medical treatment regardless of personal habits, and they also improve overall public wellbeing by preventing minor issues from escalating into major social problems.</w:t>
      </w:r>
    </w:p>
    <w:p>
      <w:pPr>
        <w:pStyle w:val="Heading3"/>
      </w:pPr>
      <w:r>
        <w:t>Analysis</w:t>
      </w:r>
    </w:p>
    <w:p>
      <w:r>
        <w:rPr>
          <w:b/>
        </w:rPr>
        <w:t xml:space="preserve">Point 1: </w:t>
      </w:r>
      <w:r>
        <w:t>The essay argues that free health services are necessary for everyone, regardless of their personal lifestyle choices.</w:t>
      </w:r>
    </w:p>
    <w:p>
      <w:r>
        <w:rPr>
          <w:b/>
        </w:rPr>
        <w:t xml:space="preserve">Point 2: </w:t>
      </w:r>
      <w:r>
        <w:t>The essay emphasizes that denying care based on lifestyle is harmful to the community and the overall public health system.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r>
        <w:tc>
          <w:tcPr>
            <w:tcW w:type="dxa" w:w="2880"/>
          </w:tcPr>
          <w:p>
            <w:r>
              <w:t>preventative</w:t>
            </w:r>
          </w:p>
        </w:tc>
        <w:tc>
          <w:tcPr>
            <w:tcW w:type="dxa" w:w="2880"/>
          </w:tcPr>
          <w:p>
            <w:r>
              <w:t>aimed at preventing disease or problems</w:t>
            </w:r>
          </w:p>
        </w:tc>
        <w:tc>
          <w:tcPr>
            <w:tcW w:type="dxa" w:w="2880"/>
          </w:tcPr>
          <w:p>
            <w:r>
              <w:t>phòng ngừa</w:t>
            </w:r>
          </w:p>
        </w:tc>
      </w:tr>
      <w:tr>
        <w:tc>
          <w:tcPr>
            <w:tcW w:type="dxa" w:w="2880"/>
          </w:tcPr>
          <w:p>
            <w:r>
              <w:t>hospital</w:t>
            </w:r>
          </w:p>
        </w:tc>
        <w:tc>
          <w:tcPr>
            <w:tcW w:type="dxa" w:w="2880"/>
          </w:tcPr>
          <w:p>
            <w:r>
              <w:t>a place where sick people receive medical treatment</w:t>
            </w:r>
          </w:p>
        </w:tc>
        <w:tc>
          <w:tcPr>
            <w:tcW w:type="dxa" w:w="2880"/>
          </w:tcPr>
          <w:p>
            <w:r>
              <w:t>bệnh viện</w:t>
            </w:r>
          </w:p>
        </w:tc>
      </w:tr>
      <w:tr>
        <w:tc>
          <w:tcPr>
            <w:tcW w:type="dxa" w:w="2880"/>
          </w:tcPr>
          <w:p>
            <w:r>
              <w:t>lifestyle</w:t>
            </w:r>
          </w:p>
        </w:tc>
        <w:tc>
          <w:tcPr>
            <w:tcW w:type="dxa" w:w="2880"/>
          </w:tcPr>
          <w:p>
            <w:r>
              <w:t>the way a person lives</w:t>
            </w:r>
          </w:p>
        </w:tc>
        <w:tc>
          <w:tcPr>
            <w:tcW w:type="dxa" w:w="2880"/>
          </w:tcPr>
          <w:p>
            <w:r>
              <w:t>lối sống</w:t>
            </w:r>
          </w:p>
        </w:tc>
      </w:tr>
      <w:tr>
        <w:tc>
          <w:tcPr>
            <w:tcW w:type="dxa" w:w="2880"/>
          </w:tcPr>
          <w:p>
            <w:r>
              <w:t>citizens</w:t>
            </w:r>
          </w:p>
        </w:tc>
        <w:tc>
          <w:tcPr>
            <w:tcW w:type="dxa" w:w="2880"/>
          </w:tcPr>
          <w:p>
            <w:r>
              <w:t>people who belong to a country</w:t>
            </w:r>
          </w:p>
        </w:tc>
        <w:tc>
          <w:tcPr>
            <w:tcW w:type="dxa" w:w="2880"/>
          </w:tcPr>
          <w:p>
            <w:r>
              <w:t>công dân</w:t>
            </w:r>
          </w:p>
        </w:tc>
      </w:tr>
      <w:tr>
        <w:tc>
          <w:tcPr>
            <w:tcW w:type="dxa" w:w="2880"/>
          </w:tcPr>
          <w:p>
            <w:r>
              <w:t>access</w:t>
            </w:r>
          </w:p>
        </w:tc>
        <w:tc>
          <w:tcPr>
            <w:tcW w:type="dxa" w:w="2880"/>
          </w:tcPr>
          <w:p>
            <w:r>
              <w:t>the right or opportunity to use something</w:t>
            </w:r>
          </w:p>
        </w:tc>
        <w:tc>
          <w:tcPr>
            <w:tcW w:type="dxa" w:w="2880"/>
          </w:tcPr>
          <w:p>
            <w:r>
              <w:t>sự tiếp cận</w:t>
            </w:r>
          </w:p>
        </w:tc>
      </w:tr>
    </w:tbl>
    <w:p>
      <w:r>
        <w:br/>
        <w:t>----------</w:t>
        <w:br/>
      </w:r>
    </w:p>
    <w:p>
      <w:r>
        <w:br/>
        <w:t>==================================================</w:t>
        <w:br/>
      </w:r>
    </w:p>
    <w:p>
      <w:pPr>
        <w:pStyle w:val="Heading1"/>
      </w:pPr>
      <w:r>
        <w:t>Question #275</w:t>
      </w:r>
    </w:p>
    <w:p>
      <w:r>
        <w:rPr>
          <w:b/>
        </w:rPr>
        <w:t xml:space="preserve">Prompt: </w:t>
      </w:r>
      <w:r>
        <w:t>Many people have a close relationship with their pets. These people treat their birds, cats, or other animals as members of their family. In your opinion, are such relationships good? Give examples to support your idea.</w:t>
      </w:r>
    </w:p>
    <w:p>
      <w:pPr>
        <w:pStyle w:val="Heading2"/>
      </w:pPr>
      <w:r>
        <w:t>Variant 1: Version 1: PERSPECTIVE A</w:t>
      </w:r>
    </w:p>
    <w:p>
      <w:pPr>
        <w:pStyle w:val="Heading3"/>
      </w:pPr>
      <w:r>
        <w:t>Essay</w:t>
      </w:r>
    </w:p>
    <w:p>
      <w:r>
        <w:t>Pets are a common part of many people's lives, and they bring many benefits to their owners. In my opinion, I strongly agree with presenting a positive perspective on the topic. This essay will provide two reasons supporting my idea.</w:t>
        <w:br/>
        <w:br/>
        <w:t>Having pets can greatly improve the mental and physical health of their owners. In other words, caring for an animal requires routine activity and attention in everyday life. For instance, walking a dog every day helps the owner get fresh air and exercise. As a result, people tend to feel less stressed and more active. Hence, it becomes evident that pets help people live a healthier life.</w:t>
        <w:br/>
        <w:br/>
        <w:t>Pets also provide a strong sense of companionship and emotional support. This is primarily due to the fact that animals offer unconditional love and comfort in everyday life. This can be exemplified by the fact that a cat sitting on a lap can reduce feelings of loneliness. The outcome is that people feel more connected to others and to nature. This clearly aligns with the view that pets are valuable companions.</w:t>
        <w:br/>
        <w:br/>
        <w:t>In conclusion, I strongly agree that pets are beneficial. They improve health by providing routine activity, and they also offer emotional support through companionship.</w:t>
      </w:r>
    </w:p>
    <w:p>
      <w:pPr>
        <w:pStyle w:val="Heading3"/>
      </w:pPr>
      <w:r>
        <w:t>Analysis</w:t>
      </w:r>
    </w:p>
    <w:p>
      <w:r>
        <w:rPr>
          <w:b/>
        </w:rPr>
        <w:t xml:space="preserve">Point 1: </w:t>
      </w:r>
      <w:r>
        <w:t>The first body paragraph focuses on the physical and mental health benefits of pet ownership, using routine activity and exercise as key points.</w:t>
      </w:r>
    </w:p>
    <w:p>
      <w:r>
        <w:rPr>
          <w:b/>
        </w:rPr>
        <w:t xml:space="preserve">Point 2: </w:t>
      </w:r>
      <w:r>
        <w:t>The second body paragraph focuses on the emotional benefits, emphasizing companionship and the reduction of loneliness.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companionship</w:t>
            </w:r>
          </w:p>
        </w:tc>
        <w:tc>
          <w:tcPr>
            <w:tcW w:type="dxa" w:w="2880"/>
          </w:tcPr>
          <w:p>
            <w:r>
              <w:t>the state of being with someone or something</w:t>
            </w:r>
          </w:p>
        </w:tc>
        <w:tc>
          <w:tcPr>
            <w:tcW w:type="dxa" w:w="2880"/>
          </w:tcPr>
          <w:p>
            <w:r>
              <w:t>sự bầu bạn</w:t>
            </w:r>
          </w:p>
        </w:tc>
      </w:tr>
      <w:tr>
        <w:tc>
          <w:tcPr>
            <w:tcW w:type="dxa" w:w="2880"/>
          </w:tcPr>
          <w:p>
            <w:r>
              <w:t>routine</w:t>
            </w:r>
          </w:p>
        </w:tc>
        <w:tc>
          <w:tcPr>
            <w:tcW w:type="dxa" w:w="2880"/>
          </w:tcPr>
          <w:p>
            <w:r>
              <w:t>a regular sequence of actions or events</w:t>
            </w:r>
          </w:p>
        </w:tc>
        <w:tc>
          <w:tcPr>
            <w:tcW w:type="dxa" w:w="2880"/>
          </w:tcPr>
          <w:p>
            <w:r>
              <w:t>thói quen</w:t>
            </w:r>
          </w:p>
        </w:tc>
      </w:tr>
      <w:tr>
        <w:tc>
          <w:tcPr>
            <w:tcW w:type="dxa" w:w="2880"/>
          </w:tcPr>
          <w:p>
            <w:r>
              <w:t>stress</w:t>
            </w:r>
          </w:p>
        </w:tc>
        <w:tc>
          <w:tcPr>
            <w:tcW w:type="dxa" w:w="2880"/>
          </w:tcPr>
          <w:p>
            <w:r>
              <w:t>mental tension or worry</w:t>
            </w:r>
          </w:p>
        </w:tc>
        <w:tc>
          <w:tcPr>
            <w:tcW w:type="dxa" w:w="2880"/>
          </w:tcPr>
          <w:p>
            <w:r>
              <w:t>căng thẳng</w:t>
            </w:r>
          </w:p>
        </w:tc>
      </w:tr>
      <w:tr>
        <w:tc>
          <w:tcPr>
            <w:tcW w:type="dxa" w:w="2880"/>
          </w:tcPr>
          <w:p>
            <w:r>
              <w:t>unconditional</w:t>
            </w:r>
          </w:p>
        </w:tc>
        <w:tc>
          <w:tcPr>
            <w:tcW w:type="dxa" w:w="2880"/>
          </w:tcPr>
          <w:p>
            <w:r>
              <w:t>without conditions or requirements</w:t>
            </w:r>
          </w:p>
        </w:tc>
        <w:tc>
          <w:tcPr>
            <w:tcW w:type="dxa" w:w="2880"/>
          </w:tcPr>
          <w:p>
            <w:r>
              <w:t>vô điều kiện</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beneficial</w:t>
            </w:r>
          </w:p>
        </w:tc>
        <w:tc>
          <w:tcPr>
            <w:tcW w:type="dxa" w:w="2880"/>
          </w:tcPr>
          <w:p>
            <w:r>
              <w:t>helpful or advantageous</w:t>
            </w:r>
          </w:p>
        </w:tc>
        <w:tc>
          <w:tcPr>
            <w:tcW w:type="dxa" w:w="2880"/>
          </w:tcPr>
          <w:p>
            <w:r>
              <w:t>có lợi</w:t>
            </w:r>
          </w:p>
        </w:tc>
      </w:tr>
    </w:tbl>
    <w:p>
      <w:r>
        <w:br/>
        <w:t>----------</w:t>
        <w:br/>
      </w:r>
    </w:p>
    <w:p>
      <w:r>
        <w:br/>
        <w:t>==================================================</w:t>
        <w:br/>
      </w:r>
    </w:p>
    <w:p>
      <w:pPr>
        <w:pStyle w:val="Heading1"/>
      </w:pPr>
      <w:r>
        <w:t>Question #276</w:t>
      </w:r>
    </w:p>
    <w:p>
      <w:r>
        <w:rPr>
          <w:b/>
        </w:rPr>
        <w:t xml:space="preserve">Prompt: </w:t>
      </w:r>
      <w:r>
        <w:t>Movies are popular all over the world. Explain why movies are so popular.</w:t>
      </w:r>
    </w:p>
    <w:p>
      <w:pPr>
        <w:pStyle w:val="Heading2"/>
      </w:pPr>
      <w:r>
        <w:t>Variant 1: Version 1: PERSPECTIVE A</w:t>
      </w:r>
    </w:p>
    <w:p>
      <w:pPr>
        <w:pStyle w:val="Heading3"/>
      </w:pPr>
      <w:r>
        <w:t>Essay</w:t>
      </w:r>
    </w:p>
    <w:p>
      <w:r>
        <w:t>Movies are a very popular form of entertainment enjoyed by people all over the world. In my opinion, I strongly agree with agree. This essay will provide two reasons supporting my idea.</w:t>
        <w:br/>
        <w:br/>
        <w:t>One clear advantage is that movies offer a great way for people to escape their daily lives. In other words, watching a film allows viewers to step away from their real-life problems. For instance, a science fiction movie can take us to a distant planet, far from our own world. As a result, people feel a sense of wonder and relaxation while they watch. Hence, it becomes evident that movies provide a needed break from routine life.</w:t>
        <w:br/>
        <w:br/>
        <w:t>Another reason is that movies help people connect with different cultures and ideas. This is primarily due to the fact that films can show us life in places we have never visited. This can be exemplified by the fact that a documentary might show us daily life in Japan or Brazil. The outcome is that viewers gain knowledge and a wider view of the world. This clearly aligns with the view that movies are great for learning and understanding others.</w:t>
        <w:br/>
        <w:br/>
        <w:t>In conclusion, I strongly agree with agree. This is clear from clear and another.</w:t>
      </w:r>
    </w:p>
    <w:p>
      <w:pPr>
        <w:pStyle w:val="Heading3"/>
      </w:pPr>
      <w:r>
        <w:t>Analysis</w:t>
      </w:r>
    </w:p>
    <w:p>
      <w:r>
        <w:rPr>
          <w:b/>
        </w:rPr>
        <w:t xml:space="preserve">Point 1: </w:t>
      </w:r>
      <w:r>
        <w:t>Movies provide a means of escapism, allowing viewers to temporarily leave their daily problems and feel wonder and relaxation.</w:t>
      </w:r>
    </w:p>
    <w:p>
      <w:r>
        <w:rPr>
          <w:b/>
        </w:rPr>
        <w:t xml:space="preserve">Point 2: </w:t>
      </w:r>
      <w:r>
        <w:t>Movies facilitate cultural connection and learning by showing viewers life in different places and cultures.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entertainment</w:t>
            </w:r>
          </w:p>
        </w:tc>
        <w:tc>
          <w:tcPr>
            <w:tcW w:type="dxa" w:w="2880"/>
          </w:tcPr>
          <w:p>
            <w:r>
              <w:t>enjoyment or amusement</w:t>
            </w:r>
          </w:p>
        </w:tc>
        <w:tc>
          <w:tcPr>
            <w:tcW w:type="dxa" w:w="2880"/>
          </w:tcPr>
          <w:p>
            <w:r>
              <w:t>sự giải trí</w:t>
            </w:r>
          </w:p>
        </w:tc>
      </w:tr>
      <w:tr>
        <w:tc>
          <w:tcPr>
            <w:tcW w:type="dxa" w:w="2880"/>
          </w:tcPr>
          <w:p>
            <w:r>
              <w:t>escape</w:t>
            </w:r>
          </w:p>
        </w:tc>
        <w:tc>
          <w:tcPr>
            <w:tcW w:type="dxa" w:w="2880"/>
          </w:tcPr>
          <w:p>
            <w:r>
              <w:t>to get away from</w:t>
            </w:r>
          </w:p>
        </w:tc>
        <w:tc>
          <w:tcPr>
            <w:tcW w:type="dxa" w:w="2880"/>
          </w:tcPr>
          <w:p>
            <w:r>
              <w:t>thoát khỏi</w:t>
            </w:r>
          </w:p>
        </w:tc>
      </w:tr>
      <w:tr>
        <w:tc>
          <w:tcPr>
            <w:tcW w:type="dxa" w:w="2880"/>
          </w:tcPr>
          <w:p>
            <w:r>
              <w:t>viewers</w:t>
            </w:r>
          </w:p>
        </w:tc>
        <w:tc>
          <w:tcPr>
            <w:tcW w:type="dxa" w:w="2880"/>
          </w:tcPr>
          <w:p>
            <w:r>
              <w:t>people watching</w:t>
            </w:r>
          </w:p>
        </w:tc>
        <w:tc>
          <w:tcPr>
            <w:tcW w:type="dxa" w:w="2880"/>
          </w:tcPr>
          <w:p>
            <w:r>
              <w:t>người xem</w:t>
            </w:r>
          </w:p>
        </w:tc>
      </w:tr>
      <w:tr>
        <w:tc>
          <w:tcPr>
            <w:tcW w:type="dxa" w:w="2880"/>
          </w:tcPr>
          <w:p>
            <w:r>
              <w:t>sense</w:t>
            </w:r>
          </w:p>
        </w:tc>
        <w:tc>
          <w:tcPr>
            <w:tcW w:type="dxa" w:w="2880"/>
          </w:tcPr>
          <w:p>
            <w:r>
              <w:t>a feeling or awareness</w:t>
            </w:r>
          </w:p>
        </w:tc>
        <w:tc>
          <w:tcPr>
            <w:tcW w:type="dxa" w:w="2880"/>
          </w:tcPr>
          <w:p>
            <w:r>
              <w:t>cảm giác</w:t>
            </w:r>
          </w:p>
        </w:tc>
      </w:tr>
      <w:tr>
        <w:tc>
          <w:tcPr>
            <w:tcW w:type="dxa" w:w="2880"/>
          </w:tcPr>
          <w:p>
            <w:r>
              <w:t>routine</w:t>
            </w:r>
          </w:p>
        </w:tc>
        <w:tc>
          <w:tcPr>
            <w:tcW w:type="dxa" w:w="2880"/>
          </w:tcPr>
          <w:p>
            <w:r>
              <w:t>a regular, fixed pattern</w:t>
            </w:r>
          </w:p>
        </w:tc>
        <w:tc>
          <w:tcPr>
            <w:tcW w:type="dxa" w:w="2880"/>
          </w:tcPr>
          <w:p>
            <w:r>
              <w:t>thói quen</w:t>
            </w:r>
          </w:p>
        </w:tc>
      </w:tr>
      <w:tr>
        <w:tc>
          <w:tcPr>
            <w:tcW w:type="dxa" w:w="2880"/>
          </w:tcPr>
          <w:p>
            <w:r>
              <w:t>documentary</w:t>
            </w:r>
          </w:p>
        </w:tc>
        <w:tc>
          <w:tcPr>
            <w:tcW w:type="dxa" w:w="2880"/>
          </w:tcPr>
          <w:p>
            <w:r>
              <w:t>a film presenting factual information</w:t>
            </w:r>
          </w:p>
        </w:tc>
        <w:tc>
          <w:tcPr>
            <w:tcW w:type="dxa" w:w="2880"/>
          </w:tcPr>
          <w:p>
            <w:r>
              <w:t>phim tài liệu</w:t>
            </w:r>
          </w:p>
        </w:tc>
      </w:tr>
      <w:tr>
        <w:tc>
          <w:tcPr>
            <w:tcW w:type="dxa" w:w="2880"/>
          </w:tcPr>
          <w:p>
            <w:r>
              <w:t>gain</w:t>
            </w:r>
          </w:p>
        </w:tc>
        <w:tc>
          <w:tcPr>
            <w:tcW w:type="dxa" w:w="2880"/>
          </w:tcPr>
          <w:p>
            <w:r>
              <w:t>to obtain or acquire</w:t>
            </w:r>
          </w:p>
        </w:tc>
        <w:tc>
          <w:tcPr>
            <w:tcW w:type="dxa" w:w="2880"/>
          </w:tcPr>
          <w:p>
            <w:r>
              <w:t>thu được</w:t>
            </w:r>
          </w:p>
        </w:tc>
      </w:tr>
    </w:tbl>
    <w:p>
      <w:r>
        <w:br/>
        <w:t>----------</w:t>
        <w:br/>
      </w:r>
    </w:p>
    <w:p>
      <w:r>
        <w:br/>
        <w:t>==================================================</w:t>
        <w:br/>
      </w:r>
    </w:p>
    <w:p>
      <w:pPr>
        <w:pStyle w:val="Heading1"/>
      </w:pPr>
      <w:r>
        <w:t>Question #277</w:t>
      </w:r>
    </w:p>
    <w:p>
      <w:r>
        <w:rPr>
          <w:b/>
        </w:rPr>
        <w:t xml:space="preserve">Prompt: </w:t>
      </w:r>
      <w:r>
        <w:t>Some people believe that the ability to read and write is more important today than in the past. Do you agree or disagree? Support your idea with examples.</w:t>
      </w:r>
    </w:p>
    <w:p>
      <w:pPr>
        <w:pStyle w:val="Heading2"/>
      </w:pPr>
      <w:r>
        <w:t>Variant 1: Version 1: AGREE</w:t>
      </w:r>
    </w:p>
    <w:p>
      <w:pPr>
        <w:pStyle w:val="Heading3"/>
      </w:pPr>
      <w:r>
        <w:t>Essay</w:t>
      </w:r>
    </w:p>
    <w:p>
      <w:r>
        <w:t>Some people argue that the ability to read and write is more vital in the current era compared to previous times. In my opinion, I strongly agree with agreeing with the statement. This essay will provide two reasons supporting my idea.</w:t>
        <w:br/>
        <w:br/>
        <w:t>The need for strong literacy skills is very important in today's world. In other words, people must be able to process and create text for daily life in everyday life. For instance, most jobs today require reading manuals or writing emails in everyday life. As a result, people who cannot write well face difficulties in their careers. Hence, it becomes evident that reading and writing skills are key for success.</w:t>
        <w:br/>
        <w:br/>
        <w:t>Another reason is that global communication relies heavily on written language. This is primarily due to the fact that much of the world's information is shared through text in everyday life. This can be exemplified by the fact that online news articles and reports are written. The outcome is that people must be able to understand complex written arguments. This clearly aligns with the view that literacy is essential for modern life.</w:t>
        <w:br/>
        <w:br/>
        <w:t>In conclusion, I strongly agree with agreeing with the statement. This is because strong literacy skills are crucial for professional success, and global communication fundamentally depends on the ability to understand written information.</w:t>
      </w:r>
    </w:p>
    <w:p>
      <w:pPr>
        <w:pStyle w:val="Heading3"/>
      </w:pPr>
      <w:r>
        <w:t>Analysis</w:t>
      </w:r>
    </w:p>
    <w:p>
      <w:r>
        <w:rPr>
          <w:b/>
        </w:rPr>
        <w:t xml:space="preserve">Point 1: </w:t>
      </w:r>
      <w:r>
        <w:t>The essay argues that reading and writing skills are more important today than in the past, focusing on career needs and global communication.</w:t>
      </w:r>
    </w:p>
    <w:p>
      <w:r>
        <w:rPr>
          <w:b/>
        </w:rPr>
        <w:t xml:space="preserve">Point 2: </w:t>
      </w:r>
      <w:r>
        <w:t>The essay uses specific structural requirements, including fixed sentence starters and a strict five-sentence count for body paragraphs.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literacy</w:t>
            </w:r>
          </w:p>
        </w:tc>
        <w:tc>
          <w:tcPr>
            <w:tcW w:type="dxa" w:w="2880"/>
          </w:tcPr>
          <w:p>
            <w:r>
              <w:t>the ability to read and write</w:t>
            </w:r>
          </w:p>
        </w:tc>
        <w:tc>
          <w:tcPr>
            <w:tcW w:type="dxa" w:w="2880"/>
          </w:tcPr>
          <w:p>
            <w:r>
              <w:t>khả năng đọc và viết</w:t>
            </w:r>
          </w:p>
        </w:tc>
      </w:tr>
      <w:tr>
        <w:tc>
          <w:tcPr>
            <w:tcW w:type="dxa" w:w="2880"/>
          </w:tcPr>
          <w:p>
            <w:r>
              <w:t>vital</w:t>
            </w:r>
          </w:p>
        </w:tc>
        <w:tc>
          <w:tcPr>
            <w:tcW w:type="dxa" w:w="2880"/>
          </w:tcPr>
          <w:p>
            <w:r>
              <w:t>absolutely necessary</w:t>
            </w:r>
          </w:p>
        </w:tc>
        <w:tc>
          <w:tcPr>
            <w:tcW w:type="dxa" w:w="2880"/>
          </w:tcPr>
          <w:p>
            <w:r>
              <w:t>cực kỳ cần thiết</w:t>
            </w:r>
          </w:p>
        </w:tc>
      </w:tr>
      <w:tr>
        <w:tc>
          <w:tcPr>
            <w:tcW w:type="dxa" w:w="2880"/>
          </w:tcPr>
          <w:p>
            <w:r>
              <w:t>process</w:t>
            </w:r>
          </w:p>
        </w:tc>
        <w:tc>
          <w:tcPr>
            <w:tcW w:type="dxa" w:w="2880"/>
          </w:tcPr>
          <w:p>
            <w:r>
              <w:t>to handle information</w:t>
            </w:r>
          </w:p>
        </w:tc>
        <w:tc>
          <w:tcPr>
            <w:tcW w:type="dxa" w:w="2880"/>
          </w:tcPr>
          <w:p>
            <w:r>
              <w:t>xử lý</w:t>
            </w:r>
          </w:p>
        </w:tc>
      </w:tr>
      <w:tr>
        <w:tc>
          <w:tcPr>
            <w:tcW w:type="dxa" w:w="2880"/>
          </w:tcPr>
          <w:p>
            <w:r>
              <w:t>manuals</w:t>
            </w:r>
          </w:p>
        </w:tc>
        <w:tc>
          <w:tcPr>
            <w:tcW w:type="dxa" w:w="2880"/>
          </w:tcPr>
          <w:p>
            <w:r>
              <w:t>written instructions</w:t>
            </w:r>
          </w:p>
        </w:tc>
        <w:tc>
          <w:tcPr>
            <w:tcW w:type="dxa" w:w="2880"/>
          </w:tcPr>
          <w:p>
            <w:r>
              <w:t>sách hướng dẫn</w:t>
            </w:r>
          </w:p>
        </w:tc>
      </w:tr>
      <w:tr>
        <w:tc>
          <w:tcPr>
            <w:tcW w:type="dxa" w:w="2880"/>
          </w:tcPr>
          <w:p>
            <w:r>
              <w:t>communication</w:t>
            </w:r>
          </w:p>
        </w:tc>
        <w:tc>
          <w:tcPr>
            <w:tcW w:type="dxa" w:w="2880"/>
          </w:tcPr>
          <w:p>
            <w:r>
              <w:t>sharing information</w:t>
            </w:r>
          </w:p>
        </w:tc>
        <w:tc>
          <w:tcPr>
            <w:tcW w:type="dxa" w:w="2880"/>
          </w:tcPr>
          <w:p>
            <w:r>
              <w:t>giao tiếp</w:t>
            </w:r>
          </w:p>
        </w:tc>
      </w:tr>
      <w:tr>
        <w:tc>
          <w:tcPr>
            <w:tcW w:type="dxa" w:w="2880"/>
          </w:tcPr>
          <w:p>
            <w:r>
              <w:t>essential</w:t>
            </w:r>
          </w:p>
        </w:tc>
        <w:tc>
          <w:tcPr>
            <w:tcW w:type="dxa" w:w="2880"/>
          </w:tcPr>
          <w:p>
            <w:r>
              <w:t>absolutely necessary</w:t>
            </w:r>
          </w:p>
        </w:tc>
        <w:tc>
          <w:tcPr>
            <w:tcW w:type="dxa" w:w="2880"/>
          </w:tcPr>
          <w:p>
            <w:r>
              <w:t>thiết yếu</w:t>
            </w:r>
          </w:p>
        </w:tc>
      </w:tr>
    </w:tbl>
    <w:p>
      <w:r>
        <w:br/>
        <w:t>----------</w:t>
        <w:br/>
      </w:r>
    </w:p>
    <w:p>
      <w:pPr>
        <w:pStyle w:val="Heading2"/>
      </w:pPr>
      <w:r>
        <w:t>Variant 2: Version 2: DISAGREE</w:t>
      </w:r>
    </w:p>
    <w:p>
      <w:pPr>
        <w:pStyle w:val="Heading3"/>
      </w:pPr>
      <w:r>
        <w:t>Essay</w:t>
      </w:r>
    </w:p>
    <w:p>
      <w:r>
        <w:t>Some people think that the ability to read and write is more important today compared to the past. In my opinion, I strongly disagree with disagreeing with the statement. This essay will provide two reasons supporting my idea.</w:t>
        <w:br/>
        <w:br/>
        <w:t>While reading and writing are useful skills, other abilities are equally vital for success today. In other words, modern life requires more than just basic literacy to thrive. For instance, people need strong critical thinking skills to handle the amount of information online. As a result, simply knowing how to read texts is not enough for people to make good decisions. Hence, it becomes evident that other skills are just as important as reading and writing.</w:t>
        <w:br/>
        <w:br/>
        <w:t>Another reason is that technology has changed the way people interact and work. This is primarily due to the fact that communication now happens through many digital platforms. This can be exemplified by the fact that people use video calls and instant messaging for work. The outcome is that face-to-face interaction and quick problem-solving are needed every day. This clearly aligns with the view that communication skills are more important than just academic proficiency.</w:t>
        <w:br/>
        <w:br/>
        <w:t>In conclusion, I strongly disagree with disagreeing with the statement. This is because critical thinking skills are necessary to process modern information, and effective communication abilities are essential for navigating digital work environments.</w:t>
      </w:r>
    </w:p>
    <w:p>
      <w:pPr>
        <w:pStyle w:val="Heading3"/>
      </w:pPr>
      <w:r>
        <w:t>Analysis</w:t>
      </w:r>
    </w:p>
    <w:p>
      <w:r>
        <w:rPr>
          <w:b/>
        </w:rPr>
        <w:t xml:space="preserve">Point 1: </w:t>
      </w:r>
      <w:r>
        <w:t>The essay argues that while reading and writing are important, other skills like critical thinking and communication are equally vital in the modern world.</w:t>
      </w:r>
    </w:p>
    <w:p>
      <w:r>
        <w:rPr>
          <w:b/>
        </w:rPr>
        <w:t xml:space="preserve">Point 2: </w:t>
      </w:r>
      <w:r>
        <w:t>The essay uses examples of online information handling and digital communication to support the idea that skills beyond basic literacy are necessary for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vital</w:t>
            </w:r>
          </w:p>
        </w:tc>
        <w:tc>
          <w:tcPr>
            <w:tcW w:type="dxa" w:w="2880"/>
          </w:tcPr>
          <w:p>
            <w:r>
              <w:t>absolutely necessary</w:t>
            </w:r>
          </w:p>
        </w:tc>
        <w:tc>
          <w:tcPr>
            <w:tcW w:type="dxa" w:w="2880"/>
          </w:tcPr>
          <w:p>
            <w:r>
              <w:t>thiết yếu</w:t>
            </w:r>
          </w:p>
        </w:tc>
      </w:tr>
      <w:tr>
        <w:tc>
          <w:tcPr>
            <w:tcW w:type="dxa" w:w="2880"/>
          </w:tcPr>
          <w:p>
            <w:r>
              <w:t>literacy</w:t>
            </w:r>
          </w:p>
        </w:tc>
        <w:tc>
          <w:tcPr>
            <w:tcW w:type="dxa" w:w="2880"/>
          </w:tcPr>
          <w:p>
            <w:r>
              <w:t>ability to read and write</w:t>
            </w:r>
          </w:p>
        </w:tc>
        <w:tc>
          <w:tcPr>
            <w:tcW w:type="dxa" w:w="2880"/>
          </w:tcPr>
          <w:p>
            <w:r>
              <w:t>khả năng đọc viết</w:t>
            </w:r>
          </w:p>
        </w:tc>
      </w:tr>
      <w:tr>
        <w:tc>
          <w:tcPr>
            <w:tcW w:type="dxa" w:w="2880"/>
          </w:tcPr>
          <w:p>
            <w:r>
              <w:t>critical thinking</w:t>
            </w:r>
          </w:p>
        </w:tc>
        <w:tc>
          <w:tcPr>
            <w:tcW w:type="dxa" w:w="2880"/>
          </w:tcPr>
          <w:p>
            <w:r>
              <w:t>ability to think clearly and logically</w:t>
            </w:r>
          </w:p>
        </w:tc>
        <w:tc>
          <w:tcPr>
            <w:tcW w:type="dxa" w:w="2880"/>
          </w:tcPr>
          <w:p>
            <w:r>
              <w:t>tư duy phản biện</w:t>
            </w:r>
          </w:p>
        </w:tc>
      </w:tr>
      <w:tr>
        <w:tc>
          <w:tcPr>
            <w:tcW w:type="dxa" w:w="2880"/>
          </w:tcPr>
          <w:p>
            <w:r>
              <w:t>communication</w:t>
            </w:r>
          </w:p>
        </w:tc>
        <w:tc>
          <w:tcPr>
            <w:tcW w:type="dxa" w:w="2880"/>
          </w:tcPr>
          <w:p>
            <w:r>
              <w:t>the action of conveying ideas</w:t>
            </w:r>
          </w:p>
        </w:tc>
        <w:tc>
          <w:tcPr>
            <w:tcW w:type="dxa" w:w="2880"/>
          </w:tcPr>
          <w:p>
            <w:r>
              <w:t>giao tiếp</w:t>
            </w:r>
          </w:p>
        </w:tc>
      </w:tr>
      <w:tr>
        <w:tc>
          <w:tcPr>
            <w:tcW w:type="dxa" w:w="2880"/>
          </w:tcPr>
          <w:p>
            <w:r>
              <w:t>digital platforms</w:t>
            </w:r>
          </w:p>
        </w:tc>
        <w:tc>
          <w:tcPr>
            <w:tcW w:type="dxa" w:w="2880"/>
          </w:tcPr>
          <w:p>
            <w:r>
              <w:t>online systems or tools</w:t>
            </w:r>
          </w:p>
        </w:tc>
        <w:tc>
          <w:tcPr>
            <w:tcW w:type="dxa" w:w="2880"/>
          </w:tcPr>
          <w:p>
            <w:r>
              <w:t>nền tảng kỹ thuật số</w:t>
            </w:r>
          </w:p>
        </w:tc>
      </w:tr>
      <w:tr>
        <w:tc>
          <w:tcPr>
            <w:tcW w:type="dxa" w:w="2880"/>
          </w:tcPr>
          <w:p>
            <w:r>
              <w:t>academic proficiency</w:t>
            </w:r>
          </w:p>
        </w:tc>
        <w:tc>
          <w:tcPr>
            <w:tcW w:type="dxa" w:w="2880"/>
          </w:tcPr>
          <w:p>
            <w:r>
              <w:t>skill level in school subjects</w:t>
            </w:r>
          </w:p>
        </w:tc>
        <w:tc>
          <w:tcPr>
            <w:tcW w:type="dxa" w:w="2880"/>
          </w:tcPr>
          <w:p>
            <w:r>
              <w:t>trình độ học thuật</w:t>
            </w:r>
          </w:p>
        </w:tc>
      </w:tr>
    </w:tbl>
    <w:p>
      <w:r>
        <w:br/>
        <w:t>----------</w:t>
        <w:br/>
      </w:r>
    </w:p>
    <w:p>
      <w:r>
        <w:br/>
        <w:t>==================================================</w:t>
        <w:br/>
      </w:r>
    </w:p>
    <w:p>
      <w:pPr>
        <w:pStyle w:val="Heading1"/>
      </w:pPr>
      <w:r>
        <w:t>Question #278</w:t>
      </w:r>
    </w:p>
    <w:p>
      <w:r>
        <w:rPr>
          <w:b/>
        </w:rPr>
        <w:t xml:space="preserve">Prompt: </w:t>
      </w:r>
      <w:r>
        <w:t>Some famous athletes and entertainers earn millions of dollars every year. Is it good or not?</w:t>
      </w:r>
    </w:p>
    <w:p>
      <w:pPr>
        <w:pStyle w:val="Heading2"/>
      </w:pPr>
      <w:r>
        <w:t>Variant 1: Version 1: ADVANTAGES</w:t>
      </w:r>
    </w:p>
    <w:p>
      <w:pPr>
        <w:pStyle w:val="Heading3"/>
      </w:pPr>
      <w:r>
        <w:t>Essay</w:t>
      </w:r>
    </w:p>
    <w:p>
      <w:r>
        <w:t>The high earnings of famous athletes and entertainers often lead to public discussion about whether this situation is positive or negative. In my opinion, I strongly positive with the advantages outweigh the disadvantages. This essay will provide two reasons supporting my idea.</w:t>
        <w:br/>
        <w:br/>
        <w:t>On the one hand, One clear advantage is that high income helps support the sport and the entertainment industry. In other words, These large salaries provide financial stability for the people who work in these fields. For instance, a major sports league that needs top players to attract fans and sponsors. As a result, the sport can continue to grow and provide jobs for many people. Hence, it becomes evident that Thus, it becomes clear that high earnings are important for keeping the industry running.</w:t>
        <w:br/>
        <w:br/>
        <w:t>On the other hand, Another reason is that high income can create a negative problem for the athletes themselves. This is primarily due to the fact that This is mainly due to the fact that the pressure to perform is very high, which can cause mental stress. This can be exemplified by the fact that many stars who feel constant pressure to maintain their physical condition. The outcome is that some athletes suffer from burnout or anxiety because of this intense focus. This clearly aligns with the view that This clearly shows that high earnings bring significant personal risks.</w:t>
        <w:br/>
        <w:br/>
        <w:t>In conclusion, I strongly agree that the high earnings of famous athletes and entertainers are generally positive. The high income helps support the sport, and the negative problem of intense pressure must also be considered.</w:t>
      </w:r>
    </w:p>
    <w:p>
      <w:pPr>
        <w:pStyle w:val="Heading3"/>
      </w:pPr>
      <w:r>
        <w:t>Analysis</w:t>
      </w:r>
    </w:p>
    <w:p>
      <w:r>
        <w:rPr>
          <w:b/>
        </w:rPr>
        <w:t xml:space="preserve">Point 1: </w:t>
      </w:r>
      <w:r>
        <w:t>One clear advantage is that high income helps support the sport and the entertainment industry.</w:t>
      </w:r>
    </w:p>
    <w:p>
      <w:r>
        <w:rPr>
          <w:b/>
        </w:rPr>
        <w:t xml:space="preserve">Point 2: </w:t>
      </w:r>
      <w:r>
        <w:t>Another reason is that high income can create a negative problem for the athletes themselves.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athlete</w:t>
            </w:r>
          </w:p>
        </w:tc>
        <w:tc>
          <w:tcPr>
            <w:tcW w:type="dxa" w:w="2880"/>
          </w:tcPr>
          <w:p>
            <w:r>
              <w:t>a person who is skilled in sports</w:t>
            </w:r>
          </w:p>
        </w:tc>
        <w:tc>
          <w:tcPr>
            <w:tcW w:type="dxa" w:w="2880"/>
          </w:tcPr>
          <w:p>
            <w:r>
              <w:t>vận động viên</w:t>
            </w:r>
          </w:p>
        </w:tc>
      </w:tr>
      <w:tr>
        <w:tc>
          <w:tcPr>
            <w:tcW w:type="dxa" w:w="2880"/>
          </w:tcPr>
          <w:p>
            <w:r>
              <w:t>entertainer</w:t>
            </w:r>
          </w:p>
        </w:tc>
        <w:tc>
          <w:tcPr>
            <w:tcW w:type="dxa" w:w="2880"/>
          </w:tcPr>
          <w:p>
            <w:r>
              <w:t>a person who provides entertainment</w:t>
            </w:r>
          </w:p>
        </w:tc>
        <w:tc>
          <w:tcPr>
            <w:tcW w:type="dxa" w:w="2880"/>
          </w:tcPr>
          <w:p>
            <w:r>
              <w:t>người giải trí</w:t>
            </w:r>
          </w:p>
        </w:tc>
      </w:tr>
      <w:tr>
        <w:tc>
          <w:tcPr>
            <w:tcW w:type="dxa" w:w="2880"/>
          </w:tcPr>
          <w:p>
            <w:r>
              <w:t>support</w:t>
            </w:r>
          </w:p>
        </w:tc>
        <w:tc>
          <w:tcPr>
            <w:tcW w:type="dxa" w:w="2880"/>
          </w:tcPr>
          <w:p>
            <w:r>
              <w:t>to help maintain or continue</w:t>
            </w:r>
          </w:p>
        </w:tc>
        <w:tc>
          <w:tcPr>
            <w:tcW w:type="dxa" w:w="2880"/>
          </w:tcPr>
          <w:p>
            <w:r>
              <w:t>hỗ trợ</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stress</w:t>
            </w:r>
          </w:p>
        </w:tc>
        <w:tc>
          <w:tcPr>
            <w:tcW w:type="dxa" w:w="2880"/>
          </w:tcPr>
          <w:p>
            <w:r>
              <w:t>mental tension or strain</w:t>
            </w:r>
          </w:p>
        </w:tc>
        <w:tc>
          <w:tcPr>
            <w:tcW w:type="dxa" w:w="2880"/>
          </w:tcPr>
          <w:p>
            <w:r>
              <w:t>căng thẳng</w:t>
            </w:r>
          </w:p>
        </w:tc>
      </w:tr>
      <w:tr>
        <w:tc>
          <w:tcPr>
            <w:tcW w:type="dxa" w:w="2880"/>
          </w:tcPr>
          <w:p>
            <w:r>
              <w:t>burnout</w:t>
            </w:r>
          </w:p>
        </w:tc>
        <w:tc>
          <w:tcPr>
            <w:tcW w:type="dxa" w:w="2880"/>
          </w:tcPr>
          <w:p>
            <w:r>
              <w:t>a state of emotional and physical exhaustion</w:t>
            </w:r>
          </w:p>
        </w:tc>
        <w:tc>
          <w:tcPr>
            <w:tcW w:type="dxa" w:w="2880"/>
          </w:tcPr>
          <w:p>
            <w:r>
              <w:t>kiệt sức</w:t>
            </w:r>
          </w:p>
        </w:tc>
      </w:tr>
    </w:tbl>
    <w:p>
      <w:r>
        <w:br/>
        <w:t>----------</w:t>
        <w:br/>
      </w:r>
    </w:p>
    <w:p>
      <w:pPr>
        <w:pStyle w:val="Heading2"/>
      </w:pPr>
      <w:r>
        <w:t>Variant 2: Version 2: DISADVANTAGES</w:t>
      </w:r>
    </w:p>
    <w:p>
      <w:pPr>
        <w:pStyle w:val="Heading3"/>
      </w:pPr>
      <w:r>
        <w:t>Essay</w:t>
      </w:r>
    </w:p>
    <w:p>
      <w:r>
        <w:t>The topic of famous athletes brings up many points for discussion regarding their lives and impact. In my opinion, I strongly negative with the disadvantages outweigh the advantages. This essay will provide two reasons supporting my idea.</w:t>
        <w:br/>
        <w:br/>
        <w:t>On the one hand, famous athletes can bring positive attention to sports and fitness. In other words, their success motivates many people to lead healthier lives. For instance, a famous runner might encourage young people to join local running groups. As a result, the community sees an increase in physical activity and better health habits. Hence, it becomes evident that they can inspire positive changes in public health.</w:t>
        <w:br/>
        <w:br/>
        <w:t>On the other hand, the fame of athletes can create significant personal problems. This is primarily due to the fact that intense public scrutiny puts huge pressure on their mental health. This can be exemplified by the fact that athletes often face constant media criticism about their appearance or performance. The outcome is that they might struggle with anxiety or depression because of this pressure. This clearly aligns with the view that the negative aspects are quite serious.</w:t>
        <w:br/>
        <w:br/>
        <w:t>In conclusion, I strongly negative with the disadvantages outweigh the advantages. This is because athletes can inspire positive changes in public health, while their fame also subjects them to intense public scrutiny, potentially harming their mental health.</w:t>
      </w:r>
    </w:p>
    <w:p>
      <w:pPr>
        <w:pStyle w:val="Heading3"/>
      </w:pPr>
      <w:r>
        <w:t>Analysis</w:t>
      </w:r>
    </w:p>
    <w:p>
      <w:r>
        <w:rPr>
          <w:b/>
        </w:rPr>
        <w:t xml:space="preserve">Point 1: </w:t>
      </w:r>
      <w:r>
        <w:t>The first body paragraph discusses the positive influence of famous athletes on public health and fitness.</w:t>
      </w:r>
    </w:p>
    <w:p>
      <w:r>
        <w:rPr>
          <w:b/>
        </w:rPr>
        <w:t xml:space="preserve">Point 2: </w:t>
      </w:r>
      <w:r>
        <w:t>The second body paragraph focuses on the negative impact of fame, specifically the mental health struggles and pressure faced by athletes.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scenery</w:t>
            </w:r>
          </w:p>
        </w:tc>
        <w:tc>
          <w:tcPr>
            <w:tcW w:type="dxa" w:w="2880"/>
          </w:tcPr>
          <w:p>
            <w:r>
              <w:t>view</w:t>
            </w:r>
          </w:p>
        </w:tc>
        <w:tc>
          <w:tcPr>
            <w:tcW w:type="dxa" w:w="2880"/>
          </w:tcPr>
          <w:p>
            <w:r>
              <w:t>khung cảnh</w:t>
            </w:r>
          </w:p>
        </w:tc>
      </w:tr>
      <w:tr>
        <w:tc>
          <w:tcPr>
            <w:tcW w:type="dxa" w:w="2880"/>
          </w:tcPr>
          <w:p>
            <w:r>
              <w:t>motivates</w:t>
            </w:r>
          </w:p>
        </w:tc>
        <w:tc>
          <w:tcPr>
            <w:tcW w:type="dxa" w:w="2880"/>
          </w:tcPr>
          <w:p>
            <w:r>
              <w:t>gives a reason to act</w:t>
            </w:r>
          </w:p>
        </w:tc>
        <w:tc>
          <w:tcPr>
            <w:tcW w:type="dxa" w:w="2880"/>
          </w:tcPr>
          <w:p>
            <w:r>
              <w:t>thúc đẩy</w:t>
            </w:r>
          </w:p>
        </w:tc>
      </w:tr>
      <w:tr>
        <w:tc>
          <w:tcPr>
            <w:tcW w:type="dxa" w:w="2880"/>
          </w:tcPr>
          <w:p>
            <w:r>
              <w:t>scrutiny</w:t>
            </w:r>
          </w:p>
        </w:tc>
        <w:tc>
          <w:tcPr>
            <w:tcW w:type="dxa" w:w="2880"/>
          </w:tcPr>
          <w:p>
            <w:r>
              <w:t>close looking at</w:t>
            </w:r>
          </w:p>
        </w:tc>
        <w:tc>
          <w:tcPr>
            <w:tcW w:type="dxa" w:w="2880"/>
          </w:tcPr>
          <w:p>
            <w:r>
              <w:t>sự giám sát</w:t>
            </w:r>
          </w:p>
        </w:tc>
      </w:tr>
      <w:tr>
        <w:tc>
          <w:tcPr>
            <w:tcW w:type="dxa" w:w="2880"/>
          </w:tcPr>
          <w:p>
            <w:r>
              <w:t>anxiety</w:t>
            </w:r>
          </w:p>
        </w:tc>
        <w:tc>
          <w:tcPr>
            <w:tcW w:type="dxa" w:w="2880"/>
          </w:tcPr>
          <w:p>
            <w:r>
              <w:t>feeling worried</w:t>
            </w:r>
          </w:p>
        </w:tc>
        <w:tc>
          <w:tcPr>
            <w:tcW w:type="dxa" w:w="2880"/>
          </w:tcPr>
          <w:p>
            <w:r>
              <w:t>sự lo lắng</w:t>
            </w:r>
          </w:p>
        </w:tc>
      </w:tr>
      <w:tr>
        <w:tc>
          <w:tcPr>
            <w:tcW w:type="dxa" w:w="2880"/>
          </w:tcPr>
          <w:p>
            <w:r>
              <w:t>disadvantages</w:t>
            </w:r>
          </w:p>
        </w:tc>
        <w:tc>
          <w:tcPr>
            <w:tcW w:type="dxa" w:w="2880"/>
          </w:tcPr>
          <w:p>
            <w:r>
              <w:t>bad points</w:t>
            </w:r>
          </w:p>
        </w:tc>
        <w:tc>
          <w:tcPr>
            <w:tcW w:type="dxa" w:w="2880"/>
          </w:tcPr>
          <w:p>
            <w:r>
              <w:t>nhược điểm</w:t>
            </w:r>
          </w:p>
        </w:tc>
      </w:tr>
      <w:tr>
        <w:tc>
          <w:tcPr>
            <w:tcW w:type="dxa" w:w="2880"/>
          </w:tcPr>
          <w:p>
            <w:r>
              <w:t>advantages</w:t>
            </w:r>
          </w:p>
        </w:tc>
        <w:tc>
          <w:tcPr>
            <w:tcW w:type="dxa" w:w="2880"/>
          </w:tcPr>
          <w:p>
            <w:r>
              <w:t>good points</w:t>
            </w:r>
          </w:p>
        </w:tc>
        <w:tc>
          <w:tcPr>
            <w:tcW w:type="dxa" w:w="2880"/>
          </w:tcPr>
          <w:p>
            <w:r>
              <w:t>ưu điểm</w:t>
            </w:r>
          </w:p>
        </w:tc>
      </w:tr>
    </w:tbl>
    <w:p>
      <w:r>
        <w:br/>
        <w:t>----------</w:t>
        <w:br/>
      </w:r>
    </w:p>
    <w:p>
      <w:r>
        <w:br/>
        <w:t>==================================================</w:t>
        <w:br/>
      </w:r>
    </w:p>
    <w:p>
      <w:pPr>
        <w:pStyle w:val="Heading1"/>
      </w:pPr>
      <w:r>
        <w:t>Question #279</w:t>
      </w:r>
    </w:p>
    <w:p>
      <w:r>
        <w:rPr>
          <w:b/>
        </w:rPr>
        <w:t xml:space="preserve">Prompt: </w:t>
      </w:r>
      <w:r>
        <w:t>In the future, students may have the choice of studying at home by using technology such as computers or television instead of studying at traditional schools. Discuss the advantages and disadvantages thereof.</w:t>
      </w:r>
    </w:p>
    <w:p>
      <w:pPr>
        <w:pStyle w:val="Heading2"/>
      </w:pPr>
      <w:r>
        <w:t>Variant 1: Version 1: ADVANTAGES</w:t>
      </w:r>
    </w:p>
    <w:p>
      <w:pPr>
        <w:pStyle w:val="Heading3"/>
      </w:pPr>
      <w:r>
        <w:t>Essay</w:t>
      </w:r>
    </w:p>
    <w:p>
      <w:r>
        <w:t>The ability for students to study from home using technology like computers or television is changing the way education happens. In my opinion, I strongly positive with the advantages outweigh the disadvantages. This essay will provide two reasons supporting my idea.</w:t>
        <w:br/>
        <w:br/>
        <w:t>On the one hand, remote learning offers great flexibility for students. In other words, learners can study at their own pace and manage their time better. For instance, a student with a part-time job can attend online classes after work. As a result, they do not have to choose between their job and their education. Hence, it becomes evident that remote learning helps people balance work and study.</w:t>
        <w:br/>
        <w:br/>
        <w:t>On the other hand, there are some disadvantages to studying from home. This is primarily due to the fact that students might feel isolated from their peers. This can be exemplified by the fact that group projects are harder to do without meeting in person. The outcome is that students might miss out on face-to-face social skills development. This clearly aligns with the view that physical presence is important for social growth.</w:t>
        <w:br/>
        <w:br/>
        <w:t>In conclusion, I strongly agree that the advantages of remote learning outweigh the disadvantages. The flexibility it offers and the ability to balance work and study are major benefits, while the risk of social isolation is a drawback that can be managed.</w:t>
      </w:r>
    </w:p>
    <w:p>
      <w:pPr>
        <w:pStyle w:val="Heading3"/>
      </w:pPr>
      <w:r>
        <w:t>Analysis</w:t>
      </w:r>
    </w:p>
    <w:p>
      <w:r>
        <w:rPr>
          <w:b/>
        </w:rPr>
        <w:t xml:space="preserve">Point 1: </w:t>
      </w:r>
      <w:r>
        <w:t>The main advantage of remote learning is the flexibility it gives students to manage their time and balance other life commitments.</w:t>
      </w:r>
    </w:p>
    <w:p>
      <w:r>
        <w:rPr>
          <w:b/>
        </w:rPr>
        <w:t xml:space="preserve">Point 2: </w:t>
      </w:r>
      <w:r>
        <w:t>The main disadvantage of remote learning is the potential for social isolation and missing out on face-to-face social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flexibility</w:t>
            </w:r>
          </w:p>
        </w:tc>
        <w:tc>
          <w:tcPr>
            <w:tcW w:type="dxa" w:w="2880"/>
          </w:tcPr>
          <w:p>
            <w:r>
              <w:t>the quality of being able to change or adapt</w:t>
            </w:r>
          </w:p>
        </w:tc>
        <w:tc>
          <w:tcPr>
            <w:tcW w:type="dxa" w:w="2880"/>
          </w:tcPr>
          <w:p>
            <w:r>
              <w:t>sự linh hoạt</w:t>
            </w:r>
          </w:p>
        </w:tc>
      </w:tr>
      <w:tr>
        <w:tc>
          <w:tcPr>
            <w:tcW w:type="dxa" w:w="2880"/>
          </w:tcPr>
          <w:p>
            <w:r>
              <w:t>manage</w:t>
            </w:r>
          </w:p>
        </w:tc>
        <w:tc>
          <w:tcPr>
            <w:tcW w:type="dxa" w:w="2880"/>
          </w:tcPr>
          <w:p>
            <w:r>
              <w:t>to deal with or control</w:t>
            </w:r>
          </w:p>
        </w:tc>
        <w:tc>
          <w:tcPr>
            <w:tcW w:type="dxa" w:w="2880"/>
          </w:tcPr>
          <w:p>
            <w:r>
              <w:t>quản lý</w:t>
            </w:r>
          </w:p>
        </w:tc>
      </w:tr>
      <w:tr>
        <w:tc>
          <w:tcPr>
            <w:tcW w:type="dxa" w:w="2880"/>
          </w:tcPr>
          <w:p>
            <w:r>
              <w:t>isolation</w:t>
            </w:r>
          </w:p>
        </w:tc>
        <w:tc>
          <w:tcPr>
            <w:tcW w:type="dxa" w:w="2880"/>
          </w:tcPr>
          <w:p>
            <w:r>
              <w:t>the state of being alone</w:t>
            </w:r>
          </w:p>
        </w:tc>
        <w:tc>
          <w:tcPr>
            <w:tcW w:type="dxa" w:w="2880"/>
          </w:tcPr>
          <w:p>
            <w:r>
              <w:t>sự cô lập</w:t>
            </w:r>
          </w:p>
        </w:tc>
      </w:tr>
      <w:tr>
        <w:tc>
          <w:tcPr>
            <w:tcW w:type="dxa" w:w="2880"/>
          </w:tcPr>
          <w:p>
            <w:r>
              <w:t>peers</w:t>
            </w:r>
          </w:p>
        </w:tc>
        <w:tc>
          <w:tcPr>
            <w:tcW w:type="dxa" w:w="2880"/>
          </w:tcPr>
          <w:p>
            <w:r>
              <w:t>people who are the same age or in the same situation</w:t>
            </w:r>
          </w:p>
        </w:tc>
        <w:tc>
          <w:tcPr>
            <w:tcW w:type="dxa" w:w="2880"/>
          </w:tcPr>
          <w:p>
            <w:r>
              <w:t>bạn bè đồng trang lứa</w:t>
            </w:r>
          </w:p>
        </w:tc>
      </w:tr>
      <w:tr>
        <w:tc>
          <w:tcPr>
            <w:tcW w:type="dxa" w:w="2880"/>
          </w:tcPr>
          <w:p>
            <w:r>
              <w:t>drawback</w:t>
            </w:r>
          </w:p>
        </w:tc>
        <w:tc>
          <w:tcPr>
            <w:tcW w:type="dxa" w:w="2880"/>
          </w:tcPr>
          <w:p>
            <w:r>
              <w:t>a disadvantage or negative aspect</w:t>
            </w:r>
          </w:p>
        </w:tc>
        <w:tc>
          <w:tcPr>
            <w:tcW w:type="dxa" w:w="2880"/>
          </w:tcPr>
          <w:p>
            <w:r>
              <w:t>nhược điểm</w:t>
            </w:r>
          </w:p>
        </w:tc>
      </w:tr>
      <w:tr>
        <w:tc>
          <w:tcPr>
            <w:tcW w:type="dxa" w:w="2880"/>
          </w:tcPr>
          <w:p>
            <w:r>
              <w:t>online classes</w:t>
            </w:r>
          </w:p>
        </w:tc>
        <w:tc>
          <w:tcPr>
            <w:tcW w:type="dxa" w:w="2880"/>
          </w:tcPr>
          <w:p>
            <w:r>
              <w:t>lessons taught using the internet</w:t>
            </w:r>
          </w:p>
        </w:tc>
        <w:tc>
          <w:tcPr>
            <w:tcW w:type="dxa" w:w="2880"/>
          </w:tcPr>
          <w:p>
            <w:r>
              <w:t>các lớp học trực tuyến</w:t>
            </w:r>
          </w:p>
        </w:tc>
      </w:tr>
    </w:tbl>
    <w:p>
      <w:r>
        <w:br/>
        <w:t>----------</w:t>
        <w:br/>
      </w:r>
    </w:p>
    <w:p>
      <w:pPr>
        <w:pStyle w:val="Heading2"/>
      </w:pPr>
      <w:r>
        <w:t>Variant 2: Version 2: DISADVANTAGES</w:t>
      </w:r>
    </w:p>
    <w:p>
      <w:pPr>
        <w:pStyle w:val="Heading3"/>
      </w:pPr>
      <w:r>
        <w:t>Essay</w:t>
      </w:r>
    </w:p>
    <w:p>
      <w:r>
        <w:t>The use of remote learning has become a common educational method in recent years. In my opinion, I strongly negative with the disadvantages outweigh the advantages. This essay will provide two reasons supporting my idea.</w:t>
        <w:br/>
        <w:br/>
        <w:t>On the one hand, remote learning offers great flexibility for students. In other words, people can study from home or from any place with internet access. For instance, a student with a part-time job can continue their studies without missing classes. As a result, they can balance their work life and their education better. Hence, it becomes evident that remote learning helps people manage their time well.</w:t>
        <w:br/>
        <w:br/>
        <w:t>On the other hand, a major disadvantage of remote learning is the lack of face-to-face interaction. This is primarily due to the fact that students miss out on direct communication with teachers and peers. This can be exemplified by the fact that group projects require much spontaneous discussion that online tools cannot replace. The outcome is that students might feel isolated and struggle with social development. This clearly aligns with the view that this lack of interaction is a serious problem.</w:t>
        <w:br/>
        <w:br/>
        <w:t>In conclusion, I strongly negative with the disadvantages outweigh the advantages. This is because remote learning provides considerable flexibility for students, yet it simultaneously compromises essential face-to-face interaction and social development.</w:t>
      </w:r>
    </w:p>
    <w:p>
      <w:pPr>
        <w:pStyle w:val="Heading3"/>
      </w:pPr>
      <w:r>
        <w:t>Analysis</w:t>
      </w:r>
    </w:p>
    <w:p>
      <w:r>
        <w:rPr>
          <w:b/>
        </w:rPr>
        <w:t xml:space="preserve">Point 1: </w:t>
      </w:r>
      <w:r>
        <w:t>Remote learning provides great flexibility, allowing students to study from various locations and balance their work and education.</w:t>
      </w:r>
    </w:p>
    <w:p>
      <w:r>
        <w:rPr>
          <w:b/>
        </w:rPr>
        <w:t xml:space="preserve">Point 2: </w:t>
      </w:r>
      <w:r>
        <w:t>A major drawback is the lack of face-to-face interaction, which hinders spontaneous discussion and negatively impacts social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remote learning</w:t>
            </w:r>
          </w:p>
        </w:tc>
        <w:tc>
          <w:tcPr>
            <w:tcW w:type="dxa" w:w="2880"/>
          </w:tcPr>
          <w:p>
            <w:r>
              <w:t>learning conducted from a distance</w:t>
            </w:r>
          </w:p>
        </w:tc>
        <w:tc>
          <w:tcPr>
            <w:tcW w:type="dxa" w:w="2880"/>
          </w:tcPr>
          <w:p>
            <w:r>
              <w:t>học từ xa</w:t>
            </w:r>
          </w:p>
        </w:tc>
      </w:tr>
      <w:tr>
        <w:tc>
          <w:tcPr>
            <w:tcW w:type="dxa" w:w="2880"/>
          </w:tcPr>
          <w:p>
            <w:r>
              <w:t>strongly negative</w:t>
            </w:r>
          </w:p>
        </w:tc>
        <w:tc>
          <w:tcPr>
            <w:tcW w:type="dxa" w:w="2880"/>
          </w:tcPr>
          <w:p>
            <w:r>
              <w:t>having a very negative opinion</w:t>
            </w:r>
          </w:p>
        </w:tc>
        <w:tc>
          <w:tcPr>
            <w:tcW w:type="dxa" w:w="2880"/>
          </w:tcPr>
          <w:p>
            <w:r>
              <w:t>rất tiêu cực</w:t>
            </w:r>
          </w:p>
        </w:tc>
      </w:tr>
      <w:tr>
        <w:tc>
          <w:tcPr>
            <w:tcW w:type="dxa" w:w="2880"/>
          </w:tcPr>
          <w:p>
            <w:r>
              <w:t>disadvantages outweigh</w:t>
            </w:r>
          </w:p>
        </w:tc>
        <w:tc>
          <w:tcPr>
            <w:tcW w:type="dxa" w:w="2880"/>
          </w:tcPr>
          <w:p>
            <w:r>
              <w:t>the disadvantages are greater than the advantages</w:t>
            </w:r>
          </w:p>
        </w:tc>
        <w:tc>
          <w:tcPr>
            <w:tcW w:type="dxa" w:w="2880"/>
          </w:tcPr>
          <w:p>
            <w:r>
              <w:t>nhược điểm lớn hơn</w:t>
            </w:r>
          </w:p>
        </w:tc>
      </w:tr>
      <w:tr>
        <w:tc>
          <w:tcPr>
            <w:tcW w:type="dxa" w:w="2880"/>
          </w:tcPr>
          <w:p>
            <w:r>
              <w:t>great flexibility</w:t>
            </w:r>
          </w:p>
        </w:tc>
        <w:tc>
          <w:tcPr>
            <w:tcW w:type="dxa" w:w="2880"/>
          </w:tcPr>
          <w:p>
            <w:r>
              <w:t>a high degree of adaptability</w:t>
            </w:r>
          </w:p>
        </w:tc>
        <w:tc>
          <w:tcPr>
            <w:tcW w:type="dxa" w:w="2880"/>
          </w:tcPr>
          <w:p>
            <w:r>
              <w:t>sự linh hoạt lớn</w:t>
            </w:r>
          </w:p>
        </w:tc>
      </w:tr>
      <w:tr>
        <w:tc>
          <w:tcPr>
            <w:tcW w:type="dxa" w:w="2880"/>
          </w:tcPr>
          <w:p>
            <w:r>
              <w:t>lack</w:t>
            </w:r>
          </w:p>
        </w:tc>
        <w:tc>
          <w:tcPr>
            <w:tcW w:type="dxa" w:w="2880"/>
          </w:tcPr>
          <w:p>
            <w:r>
              <w:t>the absence of something</w:t>
            </w:r>
          </w:p>
        </w:tc>
        <w:tc>
          <w:tcPr>
            <w:tcW w:type="dxa" w:w="2880"/>
          </w:tcPr>
          <w:p>
            <w:r>
              <w:t>sự thiếu hụt</w:t>
            </w:r>
          </w:p>
        </w:tc>
      </w:tr>
      <w:tr>
        <w:tc>
          <w:tcPr>
            <w:tcW w:type="dxa" w:w="2880"/>
          </w:tcPr>
          <w:p>
            <w:r>
              <w:t>face-to-face interaction</w:t>
            </w:r>
          </w:p>
        </w:tc>
        <w:tc>
          <w:tcPr>
            <w:tcW w:type="dxa" w:w="2880"/>
          </w:tcPr>
          <w:p>
            <w:r>
              <w:t>direct communication in person</w:t>
            </w:r>
          </w:p>
        </w:tc>
        <w:tc>
          <w:tcPr>
            <w:tcW w:type="dxa" w:w="2880"/>
          </w:tcPr>
          <w:p>
            <w:r>
              <w:t>tương tác trực tiếp</w:t>
            </w:r>
          </w:p>
        </w:tc>
      </w:tr>
      <w:tr>
        <w:tc>
          <w:tcPr>
            <w:tcW w:type="dxa" w:w="2880"/>
          </w:tcPr>
          <w:p>
            <w:r>
              <w:t>social development</w:t>
            </w:r>
          </w:p>
        </w:tc>
        <w:tc>
          <w:tcPr>
            <w:tcW w:type="dxa" w:w="2880"/>
          </w:tcPr>
          <w:p>
            <w:r>
              <w:t>the process of developing social skills</w:t>
            </w:r>
          </w:p>
        </w:tc>
        <w:tc>
          <w:tcPr>
            <w:tcW w:type="dxa" w:w="2880"/>
          </w:tcPr>
          <w:p>
            <w:r>
              <w:t>phát triển xã hội</w:t>
            </w:r>
          </w:p>
        </w:tc>
      </w:tr>
      <w:tr>
        <w:tc>
          <w:tcPr>
            <w:tcW w:type="dxa" w:w="2880"/>
          </w:tcPr>
          <w:p>
            <w:r>
              <w:t>common educational</w:t>
            </w:r>
          </w:p>
        </w:tc>
        <w:tc>
          <w:tcPr>
            <w:tcW w:type="dxa" w:w="2880"/>
          </w:tcPr>
          <w:p>
            <w:r>
              <w:t>widely used in education</w:t>
            </w:r>
          </w:p>
        </w:tc>
        <w:tc>
          <w:tcPr>
            <w:tcW w:type="dxa" w:w="2880"/>
          </w:tcPr>
          <w:p>
            <w:r>
              <w:t>giáo dục phổ biến</w:t>
            </w:r>
          </w:p>
        </w:tc>
      </w:tr>
    </w:tbl>
    <w:p>
      <w:r>
        <w:br/>
        <w:t>----------</w:t>
        <w:br/>
      </w:r>
    </w:p>
    <w:p>
      <w:r>
        <w:br/>
        <w:t>==================================================</w:t>
        <w:br/>
      </w:r>
    </w:p>
    <w:p>
      <w:pPr>
        <w:pStyle w:val="Heading1"/>
      </w:pPr>
      <w:r>
        <w:t>Question #280</w:t>
      </w:r>
    </w:p>
    <w:p>
      <w:r>
        <w:rPr>
          <w:b/>
        </w:rPr>
        <w:t xml:space="preserve">Prompt: </w:t>
      </w:r>
      <w:r>
        <w:t>Economic globalization has been a predominant phenomenon now. What problems may it cause? Please list some of them.</w:t>
      </w:r>
    </w:p>
    <w:p>
      <w:pPr>
        <w:pStyle w:val="Heading2"/>
      </w:pPr>
      <w:r>
        <w:t>Variant 1: Version 1: PROBLEMS &amp; SOLUTIONS</w:t>
      </w:r>
    </w:p>
    <w:p>
      <w:pPr>
        <w:pStyle w:val="Heading3"/>
      </w:pPr>
      <w:r>
        <w:t>Essay</w:t>
      </w:r>
    </w:p>
    <w:p>
      <w:r>
        <w:t>Economic globalization is a major trend that connects economies around the world. In my opinion, I strongly agree with identifying problems and proposing solutions. This essay will provide two reasons supporting my idea.</w:t>
        <w:br/>
        <w:br/>
        <w:t>The major reason is that globalization can increase wealth inequality between nations. In other words, rich countries and big companies often benefit more than poor ones in everyday life. For instance, workers in developing economies might accept very low wages to keep their jobs in everyday life. As a result, the gap between the rich and the poor gets much bigger. Hence, it becomes evident that this system can hurt many people.</w:t>
        <w:br/>
        <w:br/>
        <w:t>One effective solution is to create stronger international rules for trade. This is primarily due to the fact that fair rules can protect workers' rights and local businesses in everyday life. This can be exemplified by the fact that setting minimum wage standards across borders helps workers in everyday life. The outcome is that countries must work together to make sure that all people benefit from trade. This clearly aligns with the view that global cooperation is needed.</w:t>
        <w:br/>
        <w:br/>
        <w:t>In conclusion, I strongly agree with identifying problems and proposing solutions. This is because globalization exacerbates wealth disparities, and establishing robust international trade regulations can protect workers' rights and promote global cooperation.</w:t>
      </w:r>
    </w:p>
    <w:p>
      <w:pPr>
        <w:pStyle w:val="Heading3"/>
      </w:pPr>
      <w:r>
        <w:t>Analysis</w:t>
      </w:r>
    </w:p>
    <w:p>
      <w:r>
        <w:rPr>
          <w:b/>
        </w:rPr>
        <w:t xml:space="preserve">Point 1: </w:t>
      </w:r>
      <w:r>
        <w:t>The first major problem of globalization is that it can increase wealth inequality between nations, as rich countries and big companies benefit more than poor ones, leading to a bigger gap between the rich and the poor.</w:t>
      </w:r>
    </w:p>
    <w:p>
      <w:r>
        <w:rPr>
          <w:b/>
        </w:rPr>
        <w:t xml:space="preserve">Point 2: </w:t>
      </w:r>
      <w:r>
        <w:t>An effective solution is to create stronger international rules for trade, which can protect workers' rights and local businesses, ensuring that all people benefit from trade through global cooperation.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w:t>
            </w:r>
          </w:p>
        </w:tc>
        <w:tc>
          <w:tcPr>
            <w:tcW w:type="dxa" w:w="2880"/>
          </w:tcPr>
          <w:p>
            <w:r>
              <w:t>the process of interaction and integration among people, companies, and governments worldwide</w:t>
            </w:r>
          </w:p>
        </w:tc>
        <w:tc>
          <w:tcPr>
            <w:tcW w:type="dxa" w:w="2880"/>
          </w:tcPr>
          <w:p>
            <w:r>
              <w:t>toàn cầu hóa</w:t>
            </w:r>
          </w:p>
        </w:tc>
      </w:tr>
      <w:tr>
        <w:tc>
          <w:tcPr>
            <w:tcW w:type="dxa" w:w="2880"/>
          </w:tcPr>
          <w:p>
            <w:r>
              <w:t>increase wealth</w:t>
            </w:r>
          </w:p>
        </w:tc>
        <w:tc>
          <w:tcPr>
            <w:tcW w:type="dxa" w:w="2880"/>
          </w:tcPr>
          <w:p>
            <w:r>
              <w:t>to make the amount of money or assets greater</w:t>
            </w:r>
          </w:p>
        </w:tc>
        <w:tc>
          <w:tcPr>
            <w:tcW w:type="dxa" w:w="2880"/>
          </w:tcPr>
          <w:p>
            <w:r>
              <w:t>tăng sự giàu có</w:t>
            </w:r>
          </w:p>
        </w:tc>
      </w:tr>
      <w:tr>
        <w:tc>
          <w:tcPr>
            <w:tcW w:type="dxa" w:w="2880"/>
          </w:tcPr>
          <w:p>
            <w:r>
              <w:t>wealth inequality</w:t>
            </w:r>
          </w:p>
        </w:tc>
        <w:tc>
          <w:tcPr>
            <w:tcW w:type="dxa" w:w="2880"/>
          </w:tcPr>
          <w:p>
            <w:r>
              <w:t>the unequal distribution of wealth</w:t>
            </w:r>
          </w:p>
        </w:tc>
        <w:tc>
          <w:tcPr>
            <w:tcW w:type="dxa" w:w="2880"/>
          </w:tcPr>
          <w:p>
            <w:r>
              <w:t>bất bình đẳng tài sản</w:t>
            </w:r>
          </w:p>
        </w:tc>
      </w:tr>
      <w:tr>
        <w:tc>
          <w:tcPr>
            <w:tcW w:type="dxa" w:w="2880"/>
          </w:tcPr>
          <w:p>
            <w:r>
              <w:t>major reason</w:t>
            </w:r>
          </w:p>
        </w:tc>
        <w:tc>
          <w:tcPr>
            <w:tcW w:type="dxa" w:w="2880"/>
          </w:tcPr>
          <w:p>
            <w:r>
              <w:t>a primary cause or point</w:t>
            </w:r>
          </w:p>
        </w:tc>
        <w:tc>
          <w:tcPr>
            <w:tcW w:type="dxa" w:w="2880"/>
          </w:tcPr>
          <w:p>
            <w:r>
              <w:t>lý do chính</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workers</w:t>
            </w:r>
          </w:p>
        </w:tc>
        <w:tc>
          <w:tcPr>
            <w:tcW w:type="dxa" w:w="2880"/>
          </w:tcPr>
          <w:p>
            <w:r>
              <w:t>people who do labor for wages</w:t>
            </w:r>
          </w:p>
        </w:tc>
        <w:tc>
          <w:tcPr>
            <w:tcW w:type="dxa" w:w="2880"/>
          </w:tcPr>
          <w:p>
            <w:r>
              <w:t>người lao động</w:t>
            </w:r>
          </w:p>
        </w:tc>
      </w:tr>
      <w:tr>
        <w:tc>
          <w:tcPr>
            <w:tcW w:type="dxa" w:w="2880"/>
          </w:tcPr>
          <w:p>
            <w:r>
              <w:t>effective</w:t>
            </w:r>
          </w:p>
        </w:tc>
        <w:tc>
          <w:tcPr>
            <w:tcW w:type="dxa" w:w="2880"/>
          </w:tcPr>
          <w:p>
            <w:r>
              <w:t>successful in producing a desired or intended result</w:t>
            </w:r>
          </w:p>
        </w:tc>
        <w:tc>
          <w:tcPr>
            <w:tcW w:type="dxa" w:w="2880"/>
          </w:tcPr>
          <w:p>
            <w:r>
              <w:t>hiệu quả</w:t>
            </w:r>
          </w:p>
        </w:tc>
      </w:tr>
      <w:tr>
        <w:tc>
          <w:tcPr>
            <w:tcW w:type="dxa" w:w="2880"/>
          </w:tcPr>
          <w:p>
            <w:r>
              <w:t>rules</w:t>
            </w:r>
          </w:p>
        </w:tc>
        <w:tc>
          <w:tcPr>
            <w:tcW w:type="dxa" w:w="2880"/>
          </w:tcPr>
          <w:p>
            <w:r>
              <w:t>principles or guidelines</w:t>
            </w:r>
          </w:p>
        </w:tc>
        <w:tc>
          <w:tcPr>
            <w:tcW w:type="dxa" w:w="2880"/>
          </w:tcPr>
          <w:p>
            <w:r>
              <w:t>các quy tắc</w:t>
            </w:r>
          </w:p>
        </w:tc>
      </w:tr>
    </w:tbl>
    <w:p>
      <w:r>
        <w:br/>
        <w:t>----------</w:t>
        <w:br/>
      </w:r>
    </w:p>
    <w:p>
      <w:r>
        <w:br/>
        <w:t>==================================================</w:t>
        <w:br/>
      </w:r>
    </w:p>
    <w:p>
      <w:pPr>
        <w:pStyle w:val="Heading1"/>
      </w:pPr>
      <w:r>
        <w:t>Question #281</w:t>
      </w:r>
    </w:p>
    <w:p>
      <w:r>
        <w:rPr>
          <w:b/>
        </w:rPr>
        <w:t xml:space="preserve">Prompt: </w:t>
      </w:r>
      <w:r>
        <w:t>An increasing number of athletes have been found using performance-enhancing drugs. What can be done to address the problem?</w:t>
      </w:r>
    </w:p>
    <w:p>
      <w:pPr>
        <w:pStyle w:val="Heading2"/>
      </w:pPr>
      <w:r>
        <w:t>Variant 1: Version 1: PROBLEMS &amp; SOLUTIONS</w:t>
      </w:r>
    </w:p>
    <w:p>
      <w:pPr>
        <w:pStyle w:val="Heading3"/>
      </w:pPr>
      <w:r>
        <w:t>Essay</w:t>
      </w:r>
    </w:p>
    <w:p>
      <w:r>
        <w:t>The use of performance-enhancing drugs by athletes is a growing concern that threatens the fairness of sport. In my opinion, I strongly agree with identifying problems and proposing solutions. This essay will provide two reasons supporting my idea.</w:t>
        <w:br/>
        <w:br/>
        <w:t>The main cause is the intense pressure athletes feel to achieve success and win major competitions. In other words, the desire to perform at the highest level makes some athletes take risks with their health. For instance, some athletes might use illegal substances to boost their strength quickly. As a result, their bodies are put through serious risks, which can cause long-term damage. Hence, it becomes evident that the pressure to win is a major problem in modern sport.</w:t>
        <w:br/>
        <w:br/>
        <w:t>One effective solution is to improve the education and awareness programs for all athletes. This is primarily due to the fact that many young athletes do not know the risks of illegal drugs. This can be exemplified by the fact that schools and sports clubs should teach about clean play. The outcome is that athletes will make better choices and understand the importance of fair play. This clearly aligns with the view that education is key to solving this issue.</w:t>
        <w:br/>
        <w:br/>
        <w:t>In conclusion, I strongly agree with identifying problems and proposing solutions. This is because the intense pressure to win leads athletes to take serious health risks, and improving education and awareness programs can help them make better choices.</w:t>
      </w:r>
    </w:p>
    <w:p>
      <w:pPr>
        <w:pStyle w:val="Heading3"/>
      </w:pPr>
      <w:r>
        <w:t>Analysis</w:t>
      </w:r>
    </w:p>
    <w:p>
      <w:r>
        <w:rPr>
          <w:b/>
        </w:rPr>
        <w:t xml:space="preserve">Point 1: </w:t>
      </w:r>
      <w:r>
        <w:t>The main cause of drug use is the intense pressure athletes feel to achieve success and win major competitions.</w:t>
      </w:r>
    </w:p>
    <w:p>
      <w:r>
        <w:rPr>
          <w:b/>
        </w:rPr>
        <w:t xml:space="preserve">Point 2: </w:t>
      </w:r>
      <w:r>
        <w:t>One effective solution is to improve the education and awareness programs for all athletes.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performance-enhancing</w:t>
            </w:r>
          </w:p>
        </w:tc>
        <w:tc>
          <w:tcPr>
            <w:tcW w:type="dxa" w:w="2880"/>
          </w:tcPr>
          <w:p>
            <w:r>
              <w:t>improving ability</w:t>
            </w:r>
          </w:p>
        </w:tc>
        <w:tc>
          <w:tcPr>
            <w:tcW w:type="dxa" w:w="2880"/>
          </w:tcPr>
          <w:p>
            <w:r>
              <w:t>tăng cường hiệu suất</w:t>
            </w:r>
          </w:p>
        </w:tc>
      </w:tr>
      <w:tr>
        <w:tc>
          <w:tcPr>
            <w:tcW w:type="dxa" w:w="2880"/>
          </w:tcPr>
          <w:p>
            <w:r>
              <w:t>fairness</w:t>
            </w:r>
          </w:p>
        </w:tc>
        <w:tc>
          <w:tcPr>
            <w:tcW w:type="dxa" w:w="2880"/>
          </w:tcPr>
          <w:p>
            <w:r>
              <w:t>being just</w:t>
            </w:r>
          </w:p>
        </w:tc>
        <w:tc>
          <w:tcPr>
            <w:tcW w:type="dxa" w:w="2880"/>
          </w:tcPr>
          <w:p>
            <w:r>
              <w:t>sự công bằng</w:t>
            </w:r>
          </w:p>
        </w:tc>
      </w:tr>
      <w:tr>
        <w:tc>
          <w:tcPr>
            <w:tcW w:type="dxa" w:w="2880"/>
          </w:tcPr>
          <w:p>
            <w:r>
              <w:t>illegal</w:t>
            </w:r>
          </w:p>
        </w:tc>
        <w:tc>
          <w:tcPr>
            <w:tcW w:type="dxa" w:w="2880"/>
          </w:tcPr>
          <w:p>
            <w:r>
              <w:t>not allowed by law</w:t>
            </w:r>
          </w:p>
        </w:tc>
        <w:tc>
          <w:tcPr>
            <w:tcW w:type="dxa" w:w="2880"/>
          </w:tcPr>
          <w:p>
            <w:r>
              <w:t>bất hợp pháp</w:t>
            </w:r>
          </w:p>
        </w:tc>
      </w:tr>
      <w:tr>
        <w:tc>
          <w:tcPr>
            <w:tcW w:type="dxa" w:w="2880"/>
          </w:tcPr>
          <w:p>
            <w:r>
              <w:t>substances</w:t>
            </w:r>
          </w:p>
        </w:tc>
        <w:tc>
          <w:tcPr>
            <w:tcW w:type="dxa" w:w="2880"/>
          </w:tcPr>
          <w:p>
            <w:r>
              <w:t>materials</w:t>
            </w:r>
          </w:p>
        </w:tc>
        <w:tc>
          <w:tcPr>
            <w:tcW w:type="dxa" w:w="2880"/>
          </w:tcPr>
          <w:p>
            <w:r>
              <w:t>chất liệu</w:t>
            </w:r>
          </w:p>
        </w:tc>
      </w:tr>
      <w:tr>
        <w:tc>
          <w:tcPr>
            <w:tcW w:type="dxa" w:w="2880"/>
          </w:tcPr>
          <w:p>
            <w:r>
              <w:t>awareness</w:t>
            </w:r>
          </w:p>
        </w:tc>
        <w:tc>
          <w:tcPr>
            <w:tcW w:type="dxa" w:w="2880"/>
          </w:tcPr>
          <w:p>
            <w:r>
              <w:t>knowledge</w:t>
            </w:r>
          </w:p>
        </w:tc>
        <w:tc>
          <w:tcPr>
            <w:tcW w:type="dxa" w:w="2880"/>
          </w:tcPr>
          <w:p>
            <w:r>
              <w:t>nhận thức</w:t>
            </w:r>
          </w:p>
        </w:tc>
      </w:tr>
      <w:tr>
        <w:tc>
          <w:tcPr>
            <w:tcW w:type="dxa" w:w="2880"/>
          </w:tcPr>
          <w:p>
            <w:r>
              <w:t>fair play</w:t>
            </w:r>
          </w:p>
        </w:tc>
        <w:tc>
          <w:tcPr>
            <w:tcW w:type="dxa" w:w="2880"/>
          </w:tcPr>
          <w:p>
            <w:r>
              <w:t>playing honestly</w:t>
            </w:r>
          </w:p>
        </w:tc>
        <w:tc>
          <w:tcPr>
            <w:tcW w:type="dxa" w:w="2880"/>
          </w:tcPr>
          <w:p>
            <w:r>
              <w:t>tinh thần thể thao</w:t>
            </w:r>
          </w:p>
        </w:tc>
      </w:tr>
    </w:tbl>
    <w:p>
      <w:r>
        <w:br/>
        <w:t>----------</w:t>
        <w:br/>
      </w:r>
    </w:p>
    <w:p>
      <w:r>
        <w:br/>
        <w:t>==================================================</w:t>
        <w:br/>
      </w:r>
    </w:p>
    <w:p>
      <w:pPr>
        <w:pStyle w:val="Heading1"/>
      </w:pPr>
      <w:r>
        <w:t>Question #282</w:t>
      </w:r>
    </w:p>
    <w:p>
      <w:r>
        <w:rPr>
          <w:b/>
        </w:rPr>
        <w:t xml:space="preserve">Prompt: </w:t>
      </w:r>
      <w:r>
        <w:t>Despite the great progress in agriculture humans have achieved, there are still people who starve to death. Is there anything we can do to address the problem? Please give some possible solutions.</w:t>
      </w:r>
    </w:p>
    <w:p>
      <w:pPr>
        <w:pStyle w:val="Heading2"/>
      </w:pPr>
      <w:r>
        <w:t>Variant 1: Version 1: PROBLEMS &amp; SOLUTIONS</w:t>
      </w:r>
    </w:p>
    <w:p>
      <w:pPr>
        <w:pStyle w:val="Heading3"/>
      </w:pPr>
      <w:r>
        <w:t>Essay</w:t>
      </w:r>
    </w:p>
    <w:p>
      <w:r>
        <w:t>Despite the great progress in agriculture, many people worldwide still suffer from hunger and starvation. In my opinion, I strongly agree with identifying problems and proposing solutions. This essay will provide two reasons supporting my idea.</w:t>
        <w:br/>
        <w:br/>
        <w:t>The major reason is the poor distribution of food resources. In other words, even when food is available, it does not reach all people who need it. For instance, conflict zones often prevent farmers from bringing their harvest to the markets. As a result, many families cannot buy enough food to eat every day. Hence, it becomes evident that poor distribution is a major cause of global hunger.</w:t>
        <w:br/>
        <w:br/>
        <w:t>One effective solution is improving global infrastructure and logistics. This is primarily due to the fact that poor roads and weak storage systems make food transport difficult. This can be exemplified by the fact that developing countries lack reliable cold storage facilities for perishable goods. The outcome is that food spoils before it can reach the people who are most hungry. This clearly aligns with the view that better infrastructure can solve food shortages.</w:t>
        <w:br/>
        <w:br/>
        <w:t>In conclusion, I strongly agree that addressing global hunger requires action. We must improve the distribution of food resources and also work on better infrastructure and logistics to help people.</w:t>
      </w:r>
    </w:p>
    <w:p>
      <w:pPr>
        <w:pStyle w:val="Heading3"/>
      </w:pPr>
      <w:r>
        <w:t>Analysis</w:t>
      </w:r>
    </w:p>
    <w:p>
      <w:r>
        <w:rPr>
          <w:b/>
        </w:rPr>
        <w:t xml:space="preserve">Point 1: </w:t>
      </w:r>
      <w:r>
        <w:t>The major reason is the poor distribution of food resources.</w:t>
      </w:r>
    </w:p>
    <w:p>
      <w:r>
        <w:rPr>
          <w:b/>
        </w:rPr>
        <w:t xml:space="preserve">Point 2: </w:t>
      </w:r>
      <w:r>
        <w:t>One effective solution is improving global infrastructure and logistics.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distribution</w:t>
            </w:r>
          </w:p>
        </w:tc>
        <w:tc>
          <w:tcPr>
            <w:tcW w:type="dxa" w:w="2880"/>
          </w:tcPr>
          <w:p>
            <w:r>
              <w:t>the way things are spread out</w:t>
            </w:r>
          </w:p>
        </w:tc>
        <w:tc>
          <w:tcPr>
            <w:tcW w:type="dxa" w:w="2880"/>
          </w:tcPr>
          <w:p>
            <w:r>
              <w:t>sự phân phối</w:t>
            </w:r>
          </w:p>
        </w:tc>
      </w:tr>
      <w:tr>
        <w:tc>
          <w:tcPr>
            <w:tcW w:type="dxa" w:w="2880"/>
          </w:tcPr>
          <w:p>
            <w:r>
              <w:t>harvest</w:t>
            </w:r>
          </w:p>
        </w:tc>
        <w:tc>
          <w:tcPr>
            <w:tcW w:type="dxa" w:w="2880"/>
          </w:tcPr>
          <w:p>
            <w:r>
              <w:t>the crops gathered after growing</w:t>
            </w:r>
          </w:p>
        </w:tc>
        <w:tc>
          <w:tcPr>
            <w:tcW w:type="dxa" w:w="2880"/>
          </w:tcPr>
          <w:p>
            <w:r>
              <w:t>mùa thu hoạch</w:t>
            </w:r>
          </w:p>
        </w:tc>
      </w:tr>
      <w:tr>
        <w:tc>
          <w:tcPr>
            <w:tcW w:type="dxa" w:w="2880"/>
          </w:tcPr>
          <w:p>
            <w:r>
              <w:t>infrastructure</w:t>
            </w:r>
          </w:p>
        </w:tc>
        <w:tc>
          <w:tcPr>
            <w:tcW w:type="dxa" w:w="2880"/>
          </w:tcPr>
          <w:p>
            <w:r>
              <w:t>the basic physical structures needed for a society</w:t>
            </w:r>
          </w:p>
        </w:tc>
        <w:tc>
          <w:tcPr>
            <w:tcW w:type="dxa" w:w="2880"/>
          </w:tcPr>
          <w:p>
            <w:r>
              <w:t>cơ sở hạ tầng</w:t>
            </w:r>
          </w:p>
        </w:tc>
      </w:tr>
      <w:tr>
        <w:tc>
          <w:tcPr>
            <w:tcW w:type="dxa" w:w="2880"/>
          </w:tcPr>
          <w:p>
            <w:r>
              <w:t>logistics</w:t>
            </w:r>
          </w:p>
        </w:tc>
        <w:tc>
          <w:tcPr>
            <w:tcW w:type="dxa" w:w="2880"/>
          </w:tcPr>
          <w:p>
            <w:r>
              <w:t>the detailed organization and implementation of complex operations</w:t>
            </w:r>
          </w:p>
        </w:tc>
        <w:tc>
          <w:tcPr>
            <w:tcW w:type="dxa" w:w="2880"/>
          </w:tcPr>
          <w:p>
            <w:r>
              <w:t>hậu cần</w:t>
            </w:r>
          </w:p>
        </w:tc>
      </w:tr>
      <w:tr>
        <w:tc>
          <w:tcPr>
            <w:tcW w:type="dxa" w:w="2880"/>
          </w:tcPr>
          <w:p>
            <w:r>
              <w:t>perishable</w:t>
            </w:r>
          </w:p>
        </w:tc>
        <w:tc>
          <w:tcPr>
            <w:tcW w:type="dxa" w:w="2880"/>
          </w:tcPr>
          <w:p>
            <w:r>
              <w:t>something that spoils quickly</w:t>
            </w:r>
          </w:p>
        </w:tc>
        <w:tc>
          <w:tcPr>
            <w:tcW w:type="dxa" w:w="2880"/>
          </w:tcPr>
          <w:p>
            <w:r>
              <w:t>dễ hư hỏng</w:t>
            </w:r>
          </w:p>
        </w:tc>
      </w:tr>
      <w:tr>
        <w:tc>
          <w:tcPr>
            <w:tcW w:type="dxa" w:w="2880"/>
          </w:tcPr>
          <w:p>
            <w:r>
              <w:t>hunger</w:t>
            </w:r>
          </w:p>
        </w:tc>
        <w:tc>
          <w:tcPr>
            <w:tcW w:type="dxa" w:w="2880"/>
          </w:tcPr>
          <w:p>
            <w:r>
              <w:t>the need for food</w:t>
            </w:r>
          </w:p>
        </w:tc>
        <w:tc>
          <w:tcPr>
            <w:tcW w:type="dxa" w:w="2880"/>
          </w:tcPr>
          <w:p>
            <w:r>
              <w:t>cơn đói cồn cào</w:t>
            </w:r>
          </w:p>
        </w:tc>
      </w:tr>
    </w:tbl>
    <w:p>
      <w:r>
        <w:br/>
        <w:t>----------</w:t>
        <w:br/>
      </w:r>
    </w:p>
    <w:p>
      <w:r>
        <w:br/>
        <w:t>==================================================</w:t>
        <w:br/>
      </w:r>
    </w:p>
    <w:p>
      <w:pPr>
        <w:pStyle w:val="Heading1"/>
      </w:pPr>
      <w:r>
        <w:t>Question #283</w:t>
      </w:r>
    </w:p>
    <w:p>
      <w:r>
        <w:rPr>
          <w:b/>
        </w:rPr>
        <w:t xml:space="preserve">Prompt: </w:t>
      </w:r>
      <w:r>
        <w:t>Around the world, an increasing number of people are migrating from rural to urban areas. What is your opinion towards the phenomenon? Give examples to support your view.</w:t>
      </w:r>
    </w:p>
    <w:p>
      <w:pPr>
        <w:pStyle w:val="Heading2"/>
      </w:pPr>
      <w:r>
        <w:t>Variant 1: Version 1: AGREE</w:t>
      </w:r>
    </w:p>
    <w:p>
      <w:pPr>
        <w:pStyle w:val="Heading3"/>
      </w:pPr>
      <w:r>
        <w:t>Essay</w:t>
      </w:r>
    </w:p>
    <w:p>
      <w:r>
        <w:t>The movement of people from farming areas to large towns is a growing trend around the world. In my opinion, I strongly agree with agreeing with the statement. This essay will provide two reasons supporting my idea.</w:t>
        <w:br/>
        <w:br/>
        <w:t>This movement to cities brings many chances for people to improve their lives. In other words, Urban areas offer better job opportunities and more services. For instance, a person in a village might find a factory job in a nearby city. As a result, This helps their family earn more money, and they can live a better life. Hence, it becomes evident that this movement helps people improve their economic status.</w:t>
        <w:br/>
        <w:br/>
        <w:t>Another reason is that cities have better facilities and infrastructure for everyone. This is primarily due to the fact that This is mainly because large towns build better schools and hospitals. This can be exemplified by the fact that that a city center has many medical clinics. The outcome is that people do not have to travel far for good healthcare. This clearly aligns with the view that This clearly shows that urban centers provide necessary resources for a good quality of life.</w:t>
        <w:br/>
        <w:br/>
        <w:t>In conclusion, I strongly agree that the movement of people from farming areas to large towns is positive. The better job opportunities and the necessary resources both make life better for many people.</w:t>
      </w:r>
    </w:p>
    <w:p>
      <w:pPr>
        <w:pStyle w:val="Heading3"/>
      </w:pPr>
      <w:r>
        <w:t>Analysis</w:t>
      </w:r>
    </w:p>
    <w:p>
      <w:r>
        <w:rPr>
          <w:b/>
        </w:rPr>
        <w:t xml:space="preserve">Point 1: </w:t>
      </w:r>
      <w:r>
        <w:t>The first body paragraph focuses on the economic benefits of migration, specifically better job opportunities and improved income.</w:t>
      </w:r>
    </w:p>
    <w:p>
      <w:r>
        <w:rPr>
          <w:b/>
        </w:rPr>
        <w:t xml:space="preserve">Point 2: </w:t>
      </w:r>
      <w:r>
        <w:t>The second body paragraph focuses on the infrastructural and service benefits of migration, highlighting better facilities like hospitals and schools in urban areas.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movement</w:t>
            </w:r>
          </w:p>
        </w:tc>
        <w:tc>
          <w:tcPr>
            <w:tcW w:type="dxa" w:w="2880"/>
          </w:tcPr>
          <w:p>
            <w:r>
              <w:t>the action of changing place</w:t>
            </w:r>
          </w:p>
        </w:tc>
        <w:tc>
          <w:tcPr>
            <w:tcW w:type="dxa" w:w="2880"/>
          </w:tcPr>
          <w:p>
            <w:r>
              <w:t>sự di chuyển</w:t>
            </w:r>
          </w:p>
        </w:tc>
      </w:tr>
      <w:tr>
        <w:tc>
          <w:tcPr>
            <w:tcW w:type="dxa" w:w="2880"/>
          </w:tcPr>
          <w:p>
            <w:r>
              <w:t>opportunity</w:t>
            </w:r>
          </w:p>
        </w:tc>
        <w:tc>
          <w:tcPr>
            <w:tcW w:type="dxa" w:w="2880"/>
          </w:tcPr>
          <w:p>
            <w:r>
              <w:t>a chance for something to happen</w:t>
            </w:r>
          </w:p>
        </w:tc>
        <w:tc>
          <w:tcPr>
            <w:tcW w:type="dxa" w:w="2880"/>
          </w:tcPr>
          <w:p>
            <w:r>
              <w:t>cơ hội</w:t>
            </w:r>
          </w:p>
        </w:tc>
      </w:tr>
      <w:tr>
        <w:tc>
          <w:tcPr>
            <w:tcW w:type="dxa" w:w="2880"/>
          </w:tcPr>
          <w:p>
            <w:r>
              <w:t>service</w:t>
            </w:r>
          </w:p>
        </w:tc>
        <w:tc>
          <w:tcPr>
            <w:tcW w:type="dxa" w:w="2880"/>
          </w:tcPr>
          <w:p>
            <w:r>
              <w:t>the action of helping or doing work for someone</w:t>
            </w:r>
          </w:p>
        </w:tc>
        <w:tc>
          <w:tcPr>
            <w:tcW w:type="dxa" w:w="2880"/>
          </w:tcPr>
          <w:p>
            <w:r>
              <w:t>dịch vụ</w:t>
            </w:r>
          </w:p>
        </w:tc>
      </w:tr>
      <w:tr>
        <w:tc>
          <w:tcPr>
            <w:tcW w:type="dxa" w:w="2880"/>
          </w:tcPr>
          <w:p>
            <w:r>
              <w:t>infrastructure</w:t>
            </w:r>
          </w:p>
        </w:tc>
        <w:tc>
          <w:tcPr>
            <w:tcW w:type="dxa" w:w="2880"/>
          </w:tcPr>
          <w:p>
            <w:r>
              <w:t>the basic physical structures needed for a society</w:t>
            </w:r>
          </w:p>
        </w:tc>
        <w:tc>
          <w:tcPr>
            <w:tcW w:type="dxa" w:w="2880"/>
          </w:tcPr>
          <w:p>
            <w:r>
              <w:t>cơ sở hạ tầng</w:t>
            </w:r>
          </w:p>
        </w:tc>
      </w:tr>
      <w:tr>
        <w:tc>
          <w:tcPr>
            <w:tcW w:type="dxa" w:w="2880"/>
          </w:tcPr>
          <w:p>
            <w:r>
              <w:t>facility</w:t>
            </w:r>
          </w:p>
        </w:tc>
        <w:tc>
          <w:tcPr>
            <w:tcW w:type="dxa" w:w="2880"/>
          </w:tcPr>
          <w:p>
            <w:r>
              <w:t>a place or thing provided for a specific purpose</w:t>
            </w:r>
          </w:p>
        </w:tc>
        <w:tc>
          <w:tcPr>
            <w:tcW w:type="dxa" w:w="2880"/>
          </w:tcPr>
          <w:p>
            <w:r>
              <w:t>cơ sở vật chất</w:t>
            </w:r>
          </w:p>
        </w:tc>
      </w:tr>
      <w:tr>
        <w:tc>
          <w:tcPr>
            <w:tcW w:type="dxa" w:w="2880"/>
          </w:tcPr>
          <w:p>
            <w:r>
              <w:t>economic</w:t>
            </w:r>
          </w:p>
        </w:tc>
        <w:tc>
          <w:tcPr>
            <w:tcW w:type="dxa" w:w="2880"/>
          </w:tcPr>
          <w:p>
            <w:r>
              <w:t>relating to the production and use of money</w:t>
            </w:r>
          </w:p>
        </w:tc>
        <w:tc>
          <w:tcPr>
            <w:tcW w:type="dxa" w:w="2880"/>
          </w:tcPr>
          <w:p>
            <w:r>
              <w:t>kinh tế</w:t>
            </w:r>
          </w:p>
        </w:tc>
      </w:tr>
    </w:tbl>
    <w:p>
      <w:r>
        <w:br/>
        <w:t>----------</w:t>
        <w:br/>
      </w:r>
    </w:p>
    <w:p>
      <w:pPr>
        <w:pStyle w:val="Heading2"/>
      </w:pPr>
      <w:r>
        <w:t>Variant 2: Version 2: DISAGREE</w:t>
      </w:r>
    </w:p>
    <w:p>
      <w:pPr>
        <w:pStyle w:val="Heading3"/>
      </w:pPr>
      <w:r>
        <w:t>Essay</w:t>
      </w:r>
    </w:p>
    <w:p>
      <w:r>
        <w:t>The movement of people from countryside areas to large towns is a major global trend. In my opinion, I strongly disagree with disagreeing with the statement. This essay will provide two reasons supporting my idea.</w:t>
        <w:br/>
        <w:br/>
        <w:t>One clear advantage is that this migration pattern is not always positive for the receiving city. In other words, many large cities already have too much population and limited space. For instance, the existing public transport systems struggling to handle the sudden increase in commuters. As a result, traffic jams become worse, and the quality of life for all residents drops. Hence, it becomes evident that this movement puts too much pressure on city resources.</w:t>
        <w:br/>
        <w:br/>
        <w:t>Another reason is that the focus on city life ignores the potential of smaller communities. This is primarily due to the fact that many villages possess unique natural resources and local skills. This can be exemplified by the fact that many farming areas starting to use technology to improve methods. The outcome is that these local economies can grow stronger, creating better jobs for people who stay put. This clearly aligns with the view that supporting local areas is more helpful than moving to big cities.</w:t>
        <w:br/>
        <w:br/>
        <w:t>In conclusion, I strongly disagree with the idea that migration is always good. Supporting local areas is better than moving to big cities, and this movement puts too much pressure on city resources.</w:t>
      </w:r>
    </w:p>
    <w:p>
      <w:pPr>
        <w:pStyle w:val="Heading3"/>
      </w:pPr>
      <w:r>
        <w:t>Analysis</w:t>
      </w:r>
    </w:p>
    <w:p>
      <w:r>
        <w:rPr>
          <w:b/>
        </w:rPr>
        <w:t xml:space="preserve">Point 1: </w:t>
      </w:r>
      <w:r>
        <w:t>The essay argues that the migration from rural to urban areas is not always beneficial, suggesting that local communities and rural areas should be supported instead.</w:t>
      </w:r>
    </w:p>
    <w:p>
      <w:r>
        <w:rPr>
          <w:b/>
        </w:rPr>
        <w:t xml:space="preserve">Point 2: </w:t>
      </w:r>
      <w:r>
        <w:t>The essay highlights the negative impact of high population density on city infrastructure and the positive potential of local economies in rural areas.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migration</w:t>
            </w:r>
          </w:p>
        </w:tc>
        <w:tc>
          <w:tcPr>
            <w:tcW w:type="dxa" w:w="2880"/>
          </w:tcPr>
          <w:p>
            <w:r>
              <w:t>the movement of people from one place to another</w:t>
            </w:r>
          </w:p>
        </w:tc>
        <w:tc>
          <w:tcPr>
            <w:tcW w:type="dxa" w:w="2880"/>
          </w:tcPr>
          <w:p>
            <w:r>
              <w:t>sự di cư</w:t>
            </w:r>
          </w:p>
        </w:tc>
      </w:tr>
      <w:tr>
        <w:tc>
          <w:tcPr>
            <w:tcW w:type="dxa" w:w="2880"/>
          </w:tcPr>
          <w:p>
            <w:r>
              <w:t>resources</w:t>
            </w:r>
          </w:p>
        </w:tc>
        <w:tc>
          <w:tcPr>
            <w:tcW w:type="dxa" w:w="2880"/>
          </w:tcPr>
          <w:p>
            <w:r>
              <w:t>materials or supplies available</w:t>
            </w:r>
          </w:p>
        </w:tc>
        <w:tc>
          <w:tcPr>
            <w:tcW w:type="dxa" w:w="2880"/>
          </w:tcPr>
          <w:p>
            <w:r>
              <w:t>nguồn lực</w:t>
            </w:r>
          </w:p>
        </w:tc>
      </w:tr>
      <w:tr>
        <w:tc>
          <w:tcPr>
            <w:tcW w:type="dxa" w:w="2880"/>
          </w:tcPr>
          <w:p>
            <w:r>
              <w:t>public transport</w:t>
            </w:r>
          </w:p>
        </w:tc>
        <w:tc>
          <w:tcPr>
            <w:tcW w:type="dxa" w:w="2880"/>
          </w:tcPr>
          <w:p>
            <w:r>
              <w:t>systems for moving people in a city</w:t>
            </w:r>
          </w:p>
        </w:tc>
        <w:tc>
          <w:tcPr>
            <w:tcW w:type="dxa" w:w="2880"/>
          </w:tcPr>
          <w:p>
            <w:r>
              <w:t>giao thông công cộng</w:t>
            </w:r>
          </w:p>
        </w:tc>
      </w:tr>
      <w:tr>
        <w:tc>
          <w:tcPr>
            <w:tcW w:type="dxa" w:w="2880"/>
          </w:tcPr>
          <w:p>
            <w:r>
              <w:t>potential</w:t>
            </w:r>
          </w:p>
        </w:tc>
        <w:tc>
          <w:tcPr>
            <w:tcW w:type="dxa" w:w="2880"/>
          </w:tcPr>
          <w:p>
            <w:r>
              <w:t>latent ability or capability</w:t>
            </w:r>
          </w:p>
        </w:tc>
        <w:tc>
          <w:tcPr>
            <w:tcW w:type="dxa" w:w="2880"/>
          </w:tcPr>
          <w:p>
            <w:r>
              <w:t>tiềm năng</w:t>
            </w:r>
          </w:p>
        </w:tc>
      </w:tr>
      <w:tr>
        <w:tc>
          <w:tcPr>
            <w:tcW w:type="dxa" w:w="2880"/>
          </w:tcPr>
          <w:p>
            <w:r>
              <w:t>local</w:t>
            </w:r>
          </w:p>
        </w:tc>
        <w:tc>
          <w:tcPr>
            <w:tcW w:type="dxa" w:w="2880"/>
          </w:tcPr>
          <w:p>
            <w:r>
              <w:t>relating to a specific area or community</w:t>
            </w:r>
          </w:p>
        </w:tc>
        <w:tc>
          <w:tcPr>
            <w:tcW w:type="dxa" w:w="2880"/>
          </w:tcPr>
          <w:p>
            <w:r>
              <w:t>địa phương</w:t>
            </w:r>
          </w:p>
        </w:tc>
      </w:tr>
      <w:tr>
        <w:tc>
          <w:tcPr>
            <w:tcW w:type="dxa" w:w="2880"/>
          </w:tcPr>
          <w:p>
            <w:r>
              <w:t>farming</w:t>
            </w:r>
          </w:p>
        </w:tc>
        <w:tc>
          <w:tcPr>
            <w:tcW w:type="dxa" w:w="2880"/>
          </w:tcPr>
          <w:p>
            <w:r>
              <w:t>the process of growing crops</w:t>
            </w:r>
          </w:p>
        </w:tc>
        <w:tc>
          <w:tcPr>
            <w:tcW w:type="dxa" w:w="2880"/>
          </w:tcPr>
          <w:p>
            <w:r>
              <w:t>nông nghiệp</w:t>
            </w:r>
          </w:p>
        </w:tc>
      </w:tr>
    </w:tbl>
    <w:p>
      <w:r>
        <w:br/>
        <w:t>----------</w:t>
        <w:br/>
      </w:r>
    </w:p>
    <w:p>
      <w:r>
        <w:br/>
        <w:t>==================================================</w:t>
        <w:br/>
      </w:r>
    </w:p>
    <w:p>
      <w:pPr>
        <w:pStyle w:val="Heading1"/>
      </w:pPr>
      <w:r>
        <w:t>Question #284</w:t>
      </w:r>
    </w:p>
    <w:p>
      <w:r>
        <w:rPr>
          <w:b/>
        </w:rPr>
        <w:t xml:space="preserve">Prompt: </w:t>
      </w:r>
      <w:r>
        <w:t>Is human activity responsible for global climate change? What can be done to mitigate the problem?</w:t>
      </w:r>
    </w:p>
    <w:p>
      <w:pPr>
        <w:pStyle w:val="Heading2"/>
      </w:pPr>
      <w:r>
        <w:t>Variant 1: Version 1: PROBLEMS &amp; SOLUTIONS</w:t>
      </w:r>
    </w:p>
    <w:p>
      <w:pPr>
        <w:pStyle w:val="Heading3"/>
      </w:pPr>
      <w:r>
        <w:t>Essay</w:t>
      </w:r>
    </w:p>
    <w:p>
      <w:r>
        <w:t>Global climate change is a major issue that affects the planet's weather patterns and environment. In my opinion, I strongly agree with identifying problems and proposing solutions. This essay will provide two reasons supporting my idea.</w:t>
        <w:br/>
        <w:br/>
        <w:t>The major reason is human activity that releases harmful gases into the atmosphere. In other words, burning fossil fuels for energy puts too much carbon into the air in everyday life. For instance, cars and factories release smoke that traps heat in everyday life. As a result, the Earth's average temperature goes up over time. Hence, it becomes evident that human actions are a major cause of climate change.</w:t>
        <w:br/>
        <w:br/>
        <w:t>One effective solution is improving global energy sources to be more sustainable. This is primarily due to the fact that relying on clean power reduces pollution greatly in everyday life. This can be exemplified by the fact that solar panels and wind farms use natural energy in everyday life. The outcome is that countries can cut down on their use of dirty fuels. This clearly aligns with the view that clean energy is key to solving this problem.</w:t>
        <w:br/>
        <w:br/>
        <w:t>In conclusion, I strongly agree with identifying problems and proposing solutions. This is because human activities are a major cause of climate change, and improving global energy sources to be more sustainable offers a key solution.</w:t>
      </w:r>
    </w:p>
    <w:p>
      <w:pPr>
        <w:pStyle w:val="Heading3"/>
      </w:pPr>
      <w:r>
        <w:t>Analysis</w:t>
      </w:r>
    </w:p>
    <w:p>
      <w:r>
        <w:rPr>
          <w:b/>
        </w:rPr>
        <w:t xml:space="preserve">Point 1: </w:t>
      </w:r>
      <w:r>
        <w:t>The main cause of climate change is human activity, specifically the burning of fossil fuels.</w:t>
      </w:r>
    </w:p>
    <w:p>
      <w:r>
        <w:rPr>
          <w:b/>
        </w:rPr>
        <w:t xml:space="preserve">Point 2: </w:t>
      </w:r>
      <w:r>
        <w:t>A practical solution to mitigate climate change is transitioning to sustainable, clean energy 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fossil fuels</w:t>
            </w:r>
          </w:p>
        </w:tc>
        <w:tc>
          <w:tcPr>
            <w:tcW w:type="dxa" w:w="2880"/>
          </w:tcPr>
          <w:p>
            <w:r>
              <w:t>fuels that come from ancient plants and animals</w:t>
            </w:r>
          </w:p>
        </w:tc>
        <w:tc>
          <w:tcPr>
            <w:tcW w:type="dxa" w:w="2880"/>
          </w:tcPr>
          <w:p>
            <w:r>
              <w:t>nhiên liệu hóa thạch</w:t>
            </w:r>
          </w:p>
        </w:tc>
      </w:tr>
      <w:tr>
        <w:tc>
          <w:tcPr>
            <w:tcW w:type="dxa" w:w="2880"/>
          </w:tcPr>
          <w:p>
            <w:r>
              <w:t>atmosphere</w:t>
            </w:r>
          </w:p>
        </w:tc>
        <w:tc>
          <w:tcPr>
            <w:tcW w:type="dxa" w:w="2880"/>
          </w:tcPr>
          <w:p>
            <w:r>
              <w:t>the layer of air surrounding the Earth</w:t>
            </w:r>
          </w:p>
        </w:tc>
        <w:tc>
          <w:tcPr>
            <w:tcW w:type="dxa" w:w="2880"/>
          </w:tcPr>
          <w:p>
            <w:r>
              <w:t>bầu khí quyển</w:t>
            </w:r>
          </w:p>
        </w:tc>
      </w:tr>
      <w:tr>
        <w:tc>
          <w:tcPr>
            <w:tcW w:type="dxa" w:w="2880"/>
          </w:tcPr>
          <w:p>
            <w:r>
              <w:t>temperature</w:t>
            </w:r>
          </w:p>
        </w:tc>
        <w:tc>
          <w:tcPr>
            <w:tcW w:type="dxa" w:w="2880"/>
          </w:tcPr>
          <w:p>
            <w:r>
              <w:t>the degree of hotness or coldness</w:t>
            </w:r>
          </w:p>
        </w:tc>
        <w:tc>
          <w:tcPr>
            <w:tcW w:type="dxa" w:w="2880"/>
          </w:tcPr>
          <w:p>
            <w:r>
              <w:t>nhiệt độ</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solar panels</w:t>
            </w:r>
          </w:p>
        </w:tc>
        <w:tc>
          <w:tcPr>
            <w:tcW w:type="dxa" w:w="2880"/>
          </w:tcPr>
          <w:p>
            <w:r>
              <w:t>devices that use sunlight to make electricity</w:t>
            </w:r>
          </w:p>
        </w:tc>
        <w:tc>
          <w:tcPr>
            <w:tcW w:type="dxa" w:w="2880"/>
          </w:tcPr>
          <w:p>
            <w:r>
              <w:t>tấm pin mặt trời</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r>
        <w:br/>
        <w:t>==================================================</w:t>
        <w:br/>
      </w:r>
    </w:p>
    <w:p>
      <w:pPr>
        <w:pStyle w:val="Heading1"/>
      </w:pPr>
      <w:r>
        <w:t>Question #285</w:t>
      </w:r>
    </w:p>
    <w:p>
      <w:r>
        <w:rPr>
          <w:b/>
        </w:rPr>
        <w:t xml:space="preserve">Prompt: </w:t>
      </w:r>
      <w:r>
        <w:t>Tree-planting Day is popular worldwide. What are the advantages and disadvantages of it? Give your own experience and examples.</w:t>
      </w:r>
    </w:p>
    <w:p>
      <w:pPr>
        <w:pStyle w:val="Heading2"/>
      </w:pPr>
      <w:r>
        <w:t>Variant 1: Version 1: ADVANTAGES</w:t>
      </w:r>
    </w:p>
    <w:p>
      <w:pPr>
        <w:pStyle w:val="Heading3"/>
      </w:pPr>
      <w:r>
        <w:t>Essay</w:t>
      </w:r>
    </w:p>
    <w:p>
      <w:r>
        <w:t>Tree-planting Day is a popular event globally, focusing on the planting of new trees and plants. In my opinion, I strongly positive with positive. This essay will provide two reasons supporting my idea.</w:t>
        <w:br/>
        <w:br/>
        <w:t>One clear advantage of Tree-planting Day is that it helps improve the local environment. In other words, planting trees helps to clean the air and make the area healthier. For instance, planting many trees in a city park can absorb harmful pollution. As a result, the air quality gets better for all people living nearby. Hence, it becomes evident that this activity supports the overall health of the community.</w:t>
        <w:br/>
        <w:br/>
        <w:t>Another benefit of this day is that it supports wildlife and biodiversity. This is primarily due to the fact that trees provide necessary shelter and food for many animals. This can be exemplified by the fact that local birds and small mammals use the new plants for nesting. The outcome is that the local ecosystem becomes more balanced and stable. This clearly aligns with the view that tree planting is vital for nature's survival.</w:t>
        <w:br/>
        <w:br/>
        <w:t>In conclusion, I strongly agree that Tree-planting Day is beneficial. It helps improve the local environment by cleaning the air, and it also supports wildlife and biodiversity for nature's survival.</w:t>
      </w:r>
    </w:p>
    <w:p>
      <w:pPr>
        <w:pStyle w:val="Heading3"/>
      </w:pPr>
      <w:r>
        <w:t>Analysis</w:t>
      </w:r>
    </w:p>
    <w:p>
      <w:r>
        <w:rPr>
          <w:b/>
        </w:rPr>
        <w:t xml:space="preserve">Point 1: </w:t>
      </w:r>
      <w:r>
        <w:t>Tree-planting Day helps improve the local environment by cleaning the air.</w:t>
      </w:r>
    </w:p>
    <w:p>
      <w:r>
        <w:rPr>
          <w:b/>
        </w:rPr>
        <w:t xml:space="preserve">Point 2: </w:t>
      </w:r>
      <w:r>
        <w:t>Tree-planting Day supports wildlife and biodiversity, which is important for nature's survival.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surroundings</w:t>
            </w:r>
          </w:p>
        </w:tc>
        <w:tc>
          <w:tcPr>
            <w:tcW w:type="dxa" w:w="2880"/>
          </w:tcPr>
          <w:p>
            <w:r>
              <w:t>môi trường</w:t>
            </w:r>
          </w:p>
        </w:tc>
      </w:tr>
      <w:tr>
        <w:tc>
          <w:tcPr>
            <w:tcW w:type="dxa" w:w="2880"/>
          </w:tcPr>
          <w:p>
            <w:r>
              <w:t>pollution</w:t>
            </w:r>
          </w:p>
        </w:tc>
        <w:tc>
          <w:tcPr>
            <w:tcW w:type="dxa" w:w="2880"/>
          </w:tcPr>
          <w:p>
            <w:r>
              <w:t>dirt or smoke</w:t>
            </w:r>
          </w:p>
        </w:tc>
        <w:tc>
          <w:tcPr>
            <w:tcW w:type="dxa" w:w="2880"/>
          </w:tcPr>
          <w:p>
            <w:r>
              <w:t>ô nhiễm</w:t>
            </w:r>
          </w:p>
        </w:tc>
      </w:tr>
      <w:tr>
        <w:tc>
          <w:tcPr>
            <w:tcW w:type="dxa" w:w="2880"/>
          </w:tcPr>
          <w:p>
            <w:r>
              <w:t>biodiversity</w:t>
            </w:r>
          </w:p>
        </w:tc>
        <w:tc>
          <w:tcPr>
            <w:tcW w:type="dxa" w:w="2880"/>
          </w:tcPr>
          <w:p>
            <w:r>
              <w:t>variety of life</w:t>
            </w:r>
          </w:p>
        </w:tc>
        <w:tc>
          <w:tcPr>
            <w:tcW w:type="dxa" w:w="2880"/>
          </w:tcPr>
          <w:p>
            <w:r>
              <w:t>đa dạng sinh học</w:t>
            </w:r>
          </w:p>
        </w:tc>
      </w:tr>
      <w:tr>
        <w:tc>
          <w:tcPr>
            <w:tcW w:type="dxa" w:w="2880"/>
          </w:tcPr>
          <w:p>
            <w:r>
              <w:t>ecosystem</w:t>
            </w:r>
          </w:p>
        </w:tc>
        <w:tc>
          <w:tcPr>
            <w:tcW w:type="dxa" w:w="2880"/>
          </w:tcPr>
          <w:p>
            <w:r>
              <w:t>natural system</w:t>
            </w:r>
          </w:p>
        </w:tc>
        <w:tc>
          <w:tcPr>
            <w:tcW w:type="dxa" w:w="2880"/>
          </w:tcPr>
          <w:p>
            <w:r>
              <w:t>hệ sinh thái</w:t>
            </w:r>
          </w:p>
        </w:tc>
      </w:tr>
      <w:tr>
        <w:tc>
          <w:tcPr>
            <w:tcW w:type="dxa" w:w="2880"/>
          </w:tcPr>
          <w:p>
            <w:r>
              <w:t>shelter</w:t>
            </w:r>
          </w:p>
        </w:tc>
        <w:tc>
          <w:tcPr>
            <w:tcW w:type="dxa" w:w="2880"/>
          </w:tcPr>
          <w:p>
            <w:r>
              <w:t>place to live</w:t>
            </w:r>
          </w:p>
        </w:tc>
        <w:tc>
          <w:tcPr>
            <w:tcW w:type="dxa" w:w="2880"/>
          </w:tcPr>
          <w:p>
            <w:r>
              <w:t>nơi trú ẩn</w:t>
            </w:r>
          </w:p>
        </w:tc>
      </w:tr>
      <w:tr>
        <w:tc>
          <w:tcPr>
            <w:tcW w:type="dxa" w:w="2880"/>
          </w:tcPr>
          <w:p>
            <w:r>
              <w:t>habitat</w:t>
            </w:r>
          </w:p>
        </w:tc>
        <w:tc>
          <w:tcPr>
            <w:tcW w:type="dxa" w:w="2880"/>
          </w:tcPr>
          <w:p>
            <w:r>
              <w:t>natural home</w:t>
            </w:r>
          </w:p>
        </w:tc>
        <w:tc>
          <w:tcPr>
            <w:tcW w:type="dxa" w:w="2880"/>
          </w:tcPr>
          <w:p>
            <w:r>
              <w:t>môi trường sống</w:t>
            </w:r>
          </w:p>
        </w:tc>
      </w:tr>
    </w:tbl>
    <w:p>
      <w:r>
        <w:br/>
        <w:t>----------</w:t>
        <w:br/>
      </w:r>
    </w:p>
    <w:p>
      <w:pPr>
        <w:pStyle w:val="Heading2"/>
      </w:pPr>
      <w:r>
        <w:t>Variant 2: Version 2: DISADVANTAGES</w:t>
      </w:r>
    </w:p>
    <w:p>
      <w:pPr>
        <w:pStyle w:val="Heading3"/>
      </w:pPr>
      <w:r>
        <w:t>Essay</w:t>
      </w:r>
    </w:p>
    <w:p>
      <w:r>
        <w:t>Tree-planting Day is a popular event held around the world to promote environmental care. In my opinion, I strongly negative with negative. This essay will provide two reasons supporting my idea.</w:t>
        <w:br/>
        <w:br/>
        <w:t>One major disadvantage of these events is the limited long-term success of the planted trees. In other words, many saplings do not survive after the initial planting effort. For instance, the trees planted in a dry area might die due to lack of water or proper care. As a result, the effort spent by people and money is wasted. Hence, it becomes evident that the survival rate is a major concern for these days.</w:t>
        <w:br/>
        <w:br/>
        <w:t>Another issue is that these days sometimes focus too much on visible actions rather than deep planning. This is primarily due to the fact that people might plant trees just for publicity or to meet a goal. This can be exemplified by the fact that a community might plant many trees without checking the soil type first. The outcome is that the trees may not grow well because the ground is unsuitable for them. This clearly aligns with the view that proper planning is more important than just planting.</w:t>
        <w:br/>
        <w:br/>
        <w:t>In conclusion, I strongly disagree with the idea that Tree-planting Day is always beneficial. The low survival rate of the trees and the need for proper planning are two key issues that must be considered.</w:t>
      </w:r>
    </w:p>
    <w:p>
      <w:pPr>
        <w:pStyle w:val="Heading3"/>
      </w:pPr>
      <w:r>
        <w:t>Analysis</w:t>
      </w:r>
    </w:p>
    <w:p>
      <w:r>
        <w:rPr>
          <w:b/>
        </w:rPr>
        <w:t xml:space="preserve">Point 1: </w:t>
      </w:r>
      <w:r>
        <w:t>The first disadvantage is the low long-term survival rate of planted saplings, which can be wasted effort if the trees die due to lack of water or proper care.</w:t>
      </w:r>
    </w:p>
    <w:p>
      <w:r>
        <w:rPr>
          <w:b/>
        </w:rPr>
        <w:t xml:space="preserve">Point 2: </w:t>
      </w:r>
      <w:r>
        <w:t>Another issue is that these events sometimes prioritize visible actions (like planting for publicity) over necessary deep planning, such as checking the soil type.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disadvantage</w:t>
            </w:r>
          </w:p>
        </w:tc>
        <w:tc>
          <w:tcPr>
            <w:tcW w:type="dxa" w:w="2880"/>
          </w:tcPr>
          <w:p>
            <w:r>
              <w:t>a drawback or unfavorable aspect</w:t>
            </w:r>
          </w:p>
        </w:tc>
        <w:tc>
          <w:tcPr>
            <w:tcW w:type="dxa" w:w="2880"/>
          </w:tcPr>
          <w:p>
            <w:r>
              <w:t>bất lợi</w:t>
            </w:r>
          </w:p>
        </w:tc>
      </w:tr>
      <w:tr>
        <w:tc>
          <w:tcPr>
            <w:tcW w:type="dxa" w:w="2880"/>
          </w:tcPr>
          <w:p>
            <w:r>
              <w:t>saplings</w:t>
            </w:r>
          </w:p>
        </w:tc>
        <w:tc>
          <w:tcPr>
            <w:tcW w:type="dxa" w:w="2880"/>
          </w:tcPr>
          <w:p>
            <w:r>
              <w:t>young trees</w:t>
            </w:r>
          </w:p>
        </w:tc>
        <w:tc>
          <w:tcPr>
            <w:tcW w:type="dxa" w:w="2880"/>
          </w:tcPr>
          <w:p>
            <w:r>
              <w:t>cây con</w:t>
            </w:r>
          </w:p>
        </w:tc>
      </w:tr>
      <w:tr>
        <w:tc>
          <w:tcPr>
            <w:tcW w:type="dxa" w:w="2880"/>
          </w:tcPr>
          <w:p>
            <w:r>
              <w:t>survival</w:t>
            </w:r>
          </w:p>
        </w:tc>
        <w:tc>
          <w:tcPr>
            <w:tcW w:type="dxa" w:w="2880"/>
          </w:tcPr>
          <w:p>
            <w:r>
              <w:t>the state of continuing to live</w:t>
            </w:r>
          </w:p>
        </w:tc>
        <w:tc>
          <w:tcPr>
            <w:tcW w:type="dxa" w:w="2880"/>
          </w:tcPr>
          <w:p>
            <w:r>
              <w:t>sự sống sót</w:t>
            </w:r>
          </w:p>
        </w:tc>
      </w:tr>
      <w:tr>
        <w:tc>
          <w:tcPr>
            <w:tcW w:type="dxa" w:w="2880"/>
          </w:tcPr>
          <w:p>
            <w:r>
              <w:t>effort</w:t>
            </w:r>
          </w:p>
        </w:tc>
        <w:tc>
          <w:tcPr>
            <w:tcW w:type="dxa" w:w="2880"/>
          </w:tcPr>
          <w:p>
            <w:r>
              <w:t>the physical or mental energy used</w:t>
            </w:r>
          </w:p>
        </w:tc>
        <w:tc>
          <w:tcPr>
            <w:tcW w:type="dxa" w:w="2880"/>
          </w:tcPr>
          <w:p>
            <w:r>
              <w:t>nỗ lực</w:t>
            </w:r>
          </w:p>
        </w:tc>
      </w:tr>
      <w:tr>
        <w:tc>
          <w:tcPr>
            <w:tcW w:type="dxa" w:w="2880"/>
          </w:tcPr>
          <w:p>
            <w:r>
              <w:t>publicity</w:t>
            </w:r>
          </w:p>
        </w:tc>
        <w:tc>
          <w:tcPr>
            <w:tcW w:type="dxa" w:w="2880"/>
          </w:tcPr>
          <w:p>
            <w:r>
              <w:t>attention given to something in the media</w:t>
            </w:r>
          </w:p>
        </w:tc>
        <w:tc>
          <w:tcPr>
            <w:tcW w:type="dxa" w:w="2880"/>
          </w:tcPr>
          <w:p>
            <w:r>
              <w:t>sự quảng bá</w:t>
            </w:r>
          </w:p>
        </w:tc>
      </w:tr>
      <w:tr>
        <w:tc>
          <w:tcPr>
            <w:tcW w:type="dxa" w:w="2880"/>
          </w:tcPr>
          <w:p>
            <w:r>
              <w:t>unsuitable</w:t>
            </w:r>
          </w:p>
        </w:tc>
        <w:tc>
          <w:tcPr>
            <w:tcW w:type="dxa" w:w="2880"/>
          </w:tcPr>
          <w:p>
            <w:r>
              <w:t>not proper or appropriate for a purpose</w:t>
            </w:r>
          </w:p>
        </w:tc>
        <w:tc>
          <w:tcPr>
            <w:tcW w:type="dxa" w:w="2880"/>
          </w:tcPr>
          <w:p>
            <w:r>
              <w:t>không phù hợp</w:t>
            </w:r>
          </w:p>
        </w:tc>
      </w:tr>
    </w:tbl>
    <w:p>
      <w:r>
        <w:br/>
        <w:t>----------</w:t>
        <w:br/>
      </w:r>
    </w:p>
    <w:p>
      <w:r>
        <w:br/>
        <w:t>==================================================</w:t>
        <w:br/>
      </w:r>
    </w:p>
    <w:p>
      <w:pPr>
        <w:pStyle w:val="Heading1"/>
      </w:pPr>
      <w:r>
        <w:t>Question #286</w:t>
      </w:r>
    </w:p>
    <w:p>
      <w:r>
        <w:rPr>
          <w:b/>
        </w:rPr>
        <w:t xml:space="preserve">Prompt: </w:t>
      </w:r>
      <w:r>
        <w:t>The demand for food is increasing worldwide. What are the causes? What measures could the international community take to improve the situation?</w:t>
      </w:r>
    </w:p>
    <w:p>
      <w:pPr>
        <w:pStyle w:val="Heading2"/>
      </w:pPr>
      <w:r>
        <w:t>Variant 1: Version 1: PROBLEMS &amp; SOLUTIONS</w:t>
      </w:r>
    </w:p>
    <w:p>
      <w:pPr>
        <w:pStyle w:val="Heading3"/>
      </w:pPr>
      <w:r>
        <w:t>Essay</w:t>
      </w:r>
    </w:p>
    <w:p>
      <w:r>
        <w:t>The world is seeing a rise in the amount of food people need to eat. In my opinion, I strongly agree with identifying problems and proposing solutions. This essay will provide two reasons supporting my idea.</w:t>
        <w:br/>
        <w:br/>
        <w:t>The major reason is population growth and changing lifestyles. In other words, more people are moving to cities and wanting to eat more varied foods in everyday life. For instance, developing nations see their populations increase quickly, needing more food sources in everyday life. As a result, the demand on existing farms becomes very high. Hence, it becomes evident that the world's food supply faces big challenges.</w:t>
        <w:br/>
        <w:br/>
        <w:t>One effective solution is improving global food distribution. This is primarily due to the fact that poor infrastructure causes much food to be wasted before it reaches people in everyday life. This can be exemplified by the fact that poor roads make it hard to move crops from farms to local markets in everyday life. The outcome is that much food spoils, leading to hunger in other areas. This clearly aligns with the view that better transport helps food security.</w:t>
        <w:br/>
        <w:br/>
        <w:t>In conclusion, I strongly agree with identifying problems and proposing solutions. This is because population growth increases demand on food sources, and improving global distribution can minimize food waste.</w:t>
      </w:r>
    </w:p>
    <w:p>
      <w:pPr>
        <w:pStyle w:val="Heading3"/>
      </w:pPr>
      <w:r>
        <w:t>Analysis</w:t>
      </w:r>
    </w:p>
    <w:p>
      <w:r>
        <w:rPr>
          <w:b/>
        </w:rPr>
        <w:t xml:space="preserve">Point 1: </w:t>
      </w:r>
      <w:r>
        <w:t>The main cause of rising food demand is population growth and changing lifestyles, which puts stress on existing food supplies.</w:t>
      </w:r>
    </w:p>
    <w:p>
      <w:r>
        <w:rPr>
          <w:b/>
        </w:rPr>
        <w:t xml:space="preserve">Point 2: </w:t>
      </w:r>
      <w:r>
        <w:t>A practical solution to improve the situation is enhancing global food distribution and infrastructure to reduce waste.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population growth</w:t>
            </w:r>
          </w:p>
        </w:tc>
        <w:tc>
          <w:tcPr>
            <w:tcW w:type="dxa" w:w="2880"/>
          </w:tcPr>
          <w:p>
            <w:r>
              <w:t>the increase in the number of people</w:t>
            </w:r>
          </w:p>
        </w:tc>
        <w:tc>
          <w:tcPr>
            <w:tcW w:type="dxa" w:w="2880"/>
          </w:tcPr>
          <w:p>
            <w:r>
              <w:t>sự tăng trưởng dân số</w:t>
            </w:r>
          </w:p>
        </w:tc>
      </w:tr>
      <w:tr>
        <w:tc>
          <w:tcPr>
            <w:tcW w:type="dxa" w:w="2880"/>
          </w:tcPr>
          <w:p>
            <w:r>
              <w:t>lifestyles</w:t>
            </w:r>
          </w:p>
        </w:tc>
        <w:tc>
          <w:tcPr>
            <w:tcW w:type="dxa" w:w="2880"/>
          </w:tcPr>
          <w:p>
            <w:r>
              <w:t>the way people live</w:t>
            </w:r>
          </w:p>
        </w:tc>
        <w:tc>
          <w:tcPr>
            <w:tcW w:type="dxa" w:w="2880"/>
          </w:tcPr>
          <w:p>
            <w:r>
              <w:t>lối sống</w:t>
            </w:r>
          </w:p>
        </w:tc>
      </w:tr>
      <w:tr>
        <w:tc>
          <w:tcPr>
            <w:tcW w:type="dxa" w:w="2880"/>
          </w:tcPr>
          <w:p>
            <w:r>
              <w:t>developing nations</w:t>
            </w:r>
          </w:p>
        </w:tc>
        <w:tc>
          <w:tcPr>
            <w:tcW w:type="dxa" w:w="2880"/>
          </w:tcPr>
          <w:p>
            <w:r>
              <w:t>countries that are still growing</w:t>
            </w:r>
          </w:p>
        </w:tc>
        <w:tc>
          <w:tcPr>
            <w:tcW w:type="dxa" w:w="2880"/>
          </w:tcPr>
          <w:p>
            <w:r>
              <w:t>các quốc gia đang phát triển</w:t>
            </w:r>
          </w:p>
        </w:tc>
      </w:tr>
      <w:tr>
        <w:tc>
          <w:tcPr>
            <w:tcW w:type="dxa" w:w="2880"/>
          </w:tcPr>
          <w:p>
            <w:r>
              <w:t>food supply</w:t>
            </w:r>
          </w:p>
        </w:tc>
        <w:tc>
          <w:tcPr>
            <w:tcW w:type="dxa" w:w="2880"/>
          </w:tcPr>
          <w:p>
            <w:r>
              <w:t>the amount of food available</w:t>
            </w:r>
          </w:p>
        </w:tc>
        <w:tc>
          <w:tcPr>
            <w:tcW w:type="dxa" w:w="2880"/>
          </w:tcPr>
          <w:p>
            <w:r>
              <w:t>nguồn cung cấp lương thực</w:t>
            </w:r>
          </w:p>
        </w:tc>
      </w:tr>
      <w:tr>
        <w:tc>
          <w:tcPr>
            <w:tcW w:type="dxa" w:w="2880"/>
          </w:tcPr>
          <w:p>
            <w:r>
              <w:t>global food distribution</w:t>
            </w:r>
          </w:p>
        </w:tc>
        <w:tc>
          <w:tcPr>
            <w:tcW w:type="dxa" w:w="2880"/>
          </w:tcPr>
          <w:p>
            <w:r>
              <w:t>moving food all over the world</w:t>
            </w:r>
          </w:p>
        </w:tc>
        <w:tc>
          <w:tcPr>
            <w:tcW w:type="dxa" w:w="2880"/>
          </w:tcPr>
          <w:p>
            <w:r>
              <w:t>phân phối lương thực toàn cầu</w:t>
            </w:r>
          </w:p>
        </w:tc>
      </w:tr>
      <w:tr>
        <w:tc>
          <w:tcPr>
            <w:tcW w:type="dxa" w:w="2880"/>
          </w:tcPr>
          <w:p>
            <w:r>
              <w:t>infrastructure</w:t>
            </w:r>
          </w:p>
        </w:tc>
        <w:tc>
          <w:tcPr>
            <w:tcW w:type="dxa" w:w="2880"/>
          </w:tcPr>
          <w:p>
            <w:r>
              <w:t>basic physical systems (roads, power)</w:t>
            </w:r>
          </w:p>
        </w:tc>
        <w:tc>
          <w:tcPr>
            <w:tcW w:type="dxa" w:w="2880"/>
          </w:tcPr>
          <w:p>
            <w:r>
              <w:t>cơ sở hạ tầng</w:t>
            </w:r>
          </w:p>
        </w:tc>
      </w:tr>
    </w:tbl>
    <w:p>
      <w:r>
        <w:br/>
        <w:t>----------</w:t>
        <w:br/>
      </w:r>
    </w:p>
    <w:p>
      <w:r>
        <w:br/>
        <w:t>==================================================</w:t>
        <w:br/>
      </w:r>
    </w:p>
    <w:p>
      <w:pPr>
        <w:pStyle w:val="Heading1"/>
      </w:pPr>
      <w:r>
        <w:t>Question #287</w:t>
      </w:r>
    </w:p>
    <w:p>
      <w:r>
        <w:rPr>
          <w:b/>
        </w:rPr>
        <w:t xml:space="preserve">Prompt: </w:t>
      </w:r>
      <w:r>
        <w:t>Nowadays, many students choose to take a gap year before starting their college. What are the advantages and disadvantages of it?</w:t>
      </w:r>
    </w:p>
    <w:p>
      <w:pPr>
        <w:pStyle w:val="Heading2"/>
      </w:pPr>
      <w:r>
        <w:t>Variant 1: Version 1: ADVANTAGES</w:t>
      </w:r>
    </w:p>
    <w:p>
      <w:pPr>
        <w:pStyle w:val="Heading3"/>
      </w:pPr>
      <w:r>
        <w:t>Essay</w:t>
      </w:r>
    </w:p>
    <w:p>
      <w:r>
        <w:t>Many students are choosing to take a gap year before they begin their college education. In my opinion, I strongly positive with the advantages outweigh the disadvantages. This essay will provide two reasons supporting my idea.</w:t>
        <w:br/>
        <w:br/>
        <w:t>On the one hand, One clear advantage is that a gap year offers valuable time for personal growth and self-discovery. In other words, This means students can use this time to gain life experience outside of a classroom setting. For instance, that they might volunteer in a community or travel to a new country. As a result, This helps them learn how to manage money and solve problems in real life. Hence, it becomes evident that this break helps students become more ready for university life.</w:t>
        <w:br/>
        <w:br/>
        <w:t>On the other hand, Another reason is that a gap year can present some challenges, such as forgetting school knowledge. This is primarily due to the fact that students might lose some of the knowledge they learned in school. This can be exemplified by the fact that that returning to studies after a long break feels difficult. The outcome is that they might struggle to adjust to the pace of college classes. This clearly aligns with the view that this pause can make it hard to restart academic work.</w:t>
        <w:br/>
        <w:br/>
        <w:t>In conclusion, I strongly agree that taking a gap year is beneficial. The time for personal growth and self-discovery is more important than the risk of forgetting school knowledge, helping students prepare for their future.</w:t>
      </w:r>
    </w:p>
    <w:p>
      <w:pPr>
        <w:pStyle w:val="Heading3"/>
      </w:pPr>
      <w:r>
        <w:t>Analysis</w:t>
      </w:r>
    </w:p>
    <w:p>
      <w:r>
        <w:rPr>
          <w:b/>
        </w:rPr>
        <w:t xml:space="preserve">Point 1: </w:t>
      </w:r>
      <w:r>
        <w:t>The main advantage of a gap year is that it provides time for personal growth and self-discovery, helping students gain real-life skills.</w:t>
      </w:r>
    </w:p>
    <w:p>
      <w:r>
        <w:rPr>
          <w:b/>
        </w:rPr>
        <w:t xml:space="preserve">Point 2: </w:t>
      </w:r>
      <w:r>
        <w:t>The main disadvantage of a gap year is that it can cause students to forget school knowledge, making it difficult to restart college studies.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self-discovery</w:t>
            </w:r>
          </w:p>
        </w:tc>
        <w:tc>
          <w:tcPr>
            <w:tcW w:type="dxa" w:w="2880"/>
          </w:tcPr>
          <w:p>
            <w:r>
              <w:t>finding out about oneself</w:t>
            </w:r>
          </w:p>
        </w:tc>
        <w:tc>
          <w:tcPr>
            <w:tcW w:type="dxa" w:w="2880"/>
          </w:tcPr>
          <w:p>
            <w:r>
              <w:t>khám phá bản thân</w:t>
            </w:r>
          </w:p>
        </w:tc>
      </w:tr>
      <w:tr>
        <w:tc>
          <w:tcPr>
            <w:tcW w:type="dxa" w:w="2880"/>
          </w:tcPr>
          <w:p>
            <w:r>
              <w:t>volunteer</w:t>
            </w:r>
          </w:p>
        </w:tc>
        <w:tc>
          <w:tcPr>
            <w:tcW w:type="dxa" w:w="2880"/>
          </w:tcPr>
          <w:p>
            <w:r>
              <w:t>to offer time to help without pay</w:t>
            </w:r>
          </w:p>
        </w:tc>
        <w:tc>
          <w:tcPr>
            <w:tcW w:type="dxa" w:w="2880"/>
          </w:tcPr>
          <w:p>
            <w:r>
              <w:t>tình nguyện</w:t>
            </w:r>
          </w:p>
        </w:tc>
      </w:tr>
      <w:tr>
        <w:tc>
          <w:tcPr>
            <w:tcW w:type="dxa" w:w="2880"/>
          </w:tcPr>
          <w:p>
            <w:r>
              <w:t>manage</w:t>
            </w:r>
          </w:p>
        </w:tc>
        <w:tc>
          <w:tcPr>
            <w:tcW w:type="dxa" w:w="2880"/>
          </w:tcPr>
          <w:p>
            <w:r>
              <w:t>to be in charge of or control</w:t>
            </w:r>
          </w:p>
        </w:tc>
        <w:tc>
          <w:tcPr>
            <w:tcW w:type="dxa" w:w="2880"/>
          </w:tcPr>
          <w:p>
            <w:r>
              <w:t>quản lý</w:t>
            </w:r>
          </w:p>
        </w:tc>
      </w:tr>
      <w:tr>
        <w:tc>
          <w:tcPr>
            <w:tcW w:type="dxa" w:w="2880"/>
          </w:tcPr>
          <w:p>
            <w:r>
              <w:t>struggle</w:t>
            </w:r>
          </w:p>
        </w:tc>
        <w:tc>
          <w:tcPr>
            <w:tcW w:type="dxa" w:w="2880"/>
          </w:tcPr>
          <w:p>
            <w:r>
              <w:t>to make forceful effort</w:t>
            </w:r>
          </w:p>
        </w:tc>
        <w:tc>
          <w:tcPr>
            <w:tcW w:type="dxa" w:w="2880"/>
          </w:tcPr>
          <w:p>
            <w:r>
              <w:t>vật lộn</w:t>
            </w:r>
          </w:p>
        </w:tc>
      </w:tr>
      <w:tr>
        <w:tc>
          <w:tcPr>
            <w:tcW w:type="dxa" w:w="2880"/>
          </w:tcPr>
          <w:p>
            <w:r>
              <w:t>academic</w:t>
            </w:r>
          </w:p>
        </w:tc>
        <w:tc>
          <w:tcPr>
            <w:tcW w:type="dxa" w:w="2880"/>
          </w:tcPr>
          <w:p>
            <w:r>
              <w:t>relating to school or college</w:t>
            </w:r>
          </w:p>
        </w:tc>
        <w:tc>
          <w:tcPr>
            <w:tcW w:type="dxa" w:w="2880"/>
          </w:tcPr>
          <w:p>
            <w:r>
              <w:t>thuộc về học thuật</w:t>
            </w:r>
          </w:p>
        </w:tc>
      </w:tr>
      <w:tr>
        <w:tc>
          <w:tcPr>
            <w:tcW w:type="dxa" w:w="2880"/>
          </w:tcPr>
          <w:p>
            <w:r>
              <w:t>challenge</w:t>
            </w:r>
          </w:p>
        </w:tc>
        <w:tc>
          <w:tcPr>
            <w:tcW w:type="dxa" w:w="2880"/>
          </w:tcPr>
          <w:p>
            <w:r>
              <w:t>a difficult task or situation</w:t>
            </w:r>
          </w:p>
        </w:tc>
        <w:tc>
          <w:tcPr>
            <w:tcW w:type="dxa" w:w="2880"/>
          </w:tcPr>
          <w:p>
            <w:r>
              <w:t>thử thách</w:t>
            </w:r>
          </w:p>
        </w:tc>
      </w:tr>
    </w:tbl>
    <w:p>
      <w:r>
        <w:br/>
        <w:t>----------</w:t>
        <w:br/>
      </w:r>
    </w:p>
    <w:p>
      <w:pPr>
        <w:pStyle w:val="Heading2"/>
      </w:pPr>
      <w:r>
        <w:t>Variant 2: Version 2: DISADVANTAGES</w:t>
      </w:r>
    </w:p>
    <w:p>
      <w:pPr>
        <w:pStyle w:val="Heading3"/>
      </w:pPr>
      <w:r>
        <w:t>Essay</w:t>
      </w:r>
    </w:p>
    <w:p>
      <w:r>
        <w:t>Many students today are choosing to take a gap year before they start college. In my opinion, I strongly negative with the disadvantages outweigh the advantages. This essay will provide two reasons supporting my idea.</w:t>
        <w:br/>
        <w:br/>
        <w:t>On the one hand, A gap year can give students valuable time to gain life experience. In other words, This break allows young people to explore different areas outside of school. For instance, a student might volunteer abroad or work in a local shop. As a result, This helps them learn how to manage money and deal with people in new settings. Hence, it becomes evident that This time helps build important life skills.</w:t>
        <w:br/>
        <w:br/>
        <w:t>On the other hand, Taking a gap year has some negative aspects, such as losing academic focus. This is primarily due to the fact that students might forget some of the knowledge they learned in school. This can be exemplified by the fact that that returning to difficult studies after a long break feels hard. The outcome is that they might struggle to adjust to the pace of university classes. This clearly aligns with the view that This clearly shows that this delay can cause problems for future studies.</w:t>
        <w:br/>
        <w:br/>
        <w:t>In conclusion, I strongly agree that while a gap year offers valuable life experience, the risk of losing academic focus is a serious drawback. Students must balance the desire for life experience with the need to maintain academic focus.</w:t>
      </w:r>
    </w:p>
    <w:p>
      <w:pPr>
        <w:pStyle w:val="Heading3"/>
      </w:pPr>
      <w:r>
        <w:t>Analysis</w:t>
      </w:r>
    </w:p>
    <w:p>
      <w:r>
        <w:rPr>
          <w:b/>
        </w:rPr>
        <w:t xml:space="preserve">Point 1: </w:t>
      </w:r>
      <w:r>
        <w:t>The main advantage of a gap year is gaining valuable life experience, which helps build important life skills.</w:t>
      </w:r>
    </w:p>
    <w:p>
      <w:r>
        <w:rPr>
          <w:b/>
        </w:rPr>
        <w:t xml:space="preserve">Point 2: </w:t>
      </w:r>
      <w:r>
        <w:t>The main disadvantage of a gap year is the risk of losing academic focus, making it hard to adjust to university studies.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gap year</w:t>
            </w:r>
          </w:p>
        </w:tc>
        <w:tc>
          <w:tcPr>
            <w:tcW w:type="dxa" w:w="2880"/>
          </w:tcPr>
          <w:p>
            <w:r>
              <w:t>a break between school and college</w:t>
            </w:r>
          </w:p>
        </w:tc>
        <w:tc>
          <w:tcPr>
            <w:tcW w:type="dxa" w:w="2880"/>
          </w:tcPr>
          <w:p>
            <w:r>
              <w:t>năm nghỉ giữa các cấp học</w:t>
            </w:r>
          </w:p>
        </w:tc>
      </w:tr>
      <w:tr>
        <w:tc>
          <w:tcPr>
            <w:tcW w:type="dxa" w:w="2880"/>
          </w:tcPr>
          <w:p>
            <w:r>
              <w:t>experience</w:t>
            </w:r>
          </w:p>
        </w:tc>
        <w:tc>
          <w:tcPr>
            <w:tcW w:type="dxa" w:w="2880"/>
          </w:tcPr>
          <w:p>
            <w:r>
              <w:t>knowledge or skill gained over time</w:t>
            </w:r>
          </w:p>
        </w:tc>
        <w:tc>
          <w:tcPr>
            <w:tcW w:type="dxa" w:w="2880"/>
          </w:tcPr>
          <w:p>
            <w:r>
              <w:t>kinh nghiệm</w:t>
            </w:r>
          </w:p>
        </w:tc>
      </w:tr>
      <w:tr>
        <w:tc>
          <w:tcPr>
            <w:tcW w:type="dxa" w:w="2880"/>
          </w:tcPr>
          <w:p>
            <w:r>
              <w:t>volunteer</w:t>
            </w:r>
          </w:p>
        </w:tc>
        <w:tc>
          <w:tcPr>
            <w:tcW w:type="dxa" w:w="2880"/>
          </w:tcPr>
          <w:p>
            <w:r>
              <w:t>to offer time and work without pay</w:t>
            </w:r>
          </w:p>
        </w:tc>
        <w:tc>
          <w:tcPr>
            <w:tcW w:type="dxa" w:w="2880"/>
          </w:tcPr>
          <w:p>
            <w:r>
              <w:t>tình nguyện</w:t>
            </w:r>
          </w:p>
        </w:tc>
      </w:tr>
      <w:tr>
        <w:tc>
          <w:tcPr>
            <w:tcW w:type="dxa" w:w="2880"/>
          </w:tcPr>
          <w:p>
            <w:r>
              <w:t>manage</w:t>
            </w:r>
          </w:p>
        </w:tc>
        <w:tc>
          <w:tcPr>
            <w:tcW w:type="dxa" w:w="2880"/>
          </w:tcPr>
          <w:p>
            <w:r>
              <w:t>to control or deal with</w:t>
            </w:r>
          </w:p>
        </w:tc>
        <w:tc>
          <w:tcPr>
            <w:tcW w:type="dxa" w:w="2880"/>
          </w:tcPr>
          <w:p>
            <w:r>
              <w:t>quản lý</w:t>
            </w:r>
          </w:p>
        </w:tc>
      </w:tr>
      <w:tr>
        <w:tc>
          <w:tcPr>
            <w:tcW w:type="dxa" w:w="2880"/>
          </w:tcPr>
          <w:p>
            <w:r>
              <w:t>drawback</w:t>
            </w:r>
          </w:p>
        </w:tc>
        <w:tc>
          <w:tcPr>
            <w:tcW w:type="dxa" w:w="2880"/>
          </w:tcPr>
          <w:p>
            <w:r>
              <w:t>a disadvantage or negative point</w:t>
            </w:r>
          </w:p>
        </w:tc>
        <w:tc>
          <w:tcPr>
            <w:tcW w:type="dxa" w:w="2880"/>
          </w:tcPr>
          <w:p>
            <w:r>
              <w:t>điểm bất lợi</w:t>
            </w:r>
          </w:p>
        </w:tc>
      </w:tr>
      <w:tr>
        <w:tc>
          <w:tcPr>
            <w:tcW w:type="dxa" w:w="2880"/>
          </w:tcPr>
          <w:p>
            <w:r>
              <w:t>focus</w:t>
            </w:r>
          </w:p>
        </w:tc>
        <w:tc>
          <w:tcPr>
            <w:tcW w:type="dxa" w:w="2880"/>
          </w:tcPr>
          <w:p>
            <w:r>
              <w:t>the ability to concentrate on something</w:t>
            </w:r>
          </w:p>
        </w:tc>
        <w:tc>
          <w:tcPr>
            <w:tcW w:type="dxa" w:w="2880"/>
          </w:tcPr>
          <w:p>
            <w:r>
              <w:t>sự tập trung</w:t>
            </w:r>
          </w:p>
        </w:tc>
      </w:tr>
    </w:tbl>
    <w:p>
      <w:r>
        <w:br/>
        <w:t>----------</w:t>
        <w:br/>
      </w:r>
    </w:p>
    <w:p>
      <w:r>
        <w:br/>
        <w:t>==================================================</w:t>
        <w:br/>
      </w:r>
    </w:p>
    <w:p>
      <w:pPr>
        <w:pStyle w:val="Heading1"/>
      </w:pPr>
      <w:r>
        <w:t>Question #288</w:t>
      </w:r>
    </w:p>
    <w:p>
      <w:r>
        <w:rPr>
          <w:b/>
        </w:rPr>
        <w:t xml:space="preserve">Prompt: </w:t>
      </w:r>
      <w:r>
        <w:t>Bottled water prevails because of its convenience. Yet, plastic bottles have also caused a lot of environmental problems, so some claim that bottled water should be banned. To what extent do you agree or disagree with that?</w:t>
      </w:r>
    </w:p>
    <w:p>
      <w:pPr>
        <w:pStyle w:val="Heading2"/>
      </w:pPr>
      <w:r>
        <w:t>Variant 1: Version 1: AGREE</w:t>
      </w:r>
    </w:p>
    <w:p>
      <w:pPr>
        <w:pStyle w:val="Heading3"/>
      </w:pPr>
      <w:r>
        <w:t>Essay</w:t>
      </w:r>
    </w:p>
    <w:p>
      <w:r>
        <w:t>The use of bottled water is popular because it is very easy to carry, but this practice causes many problems for the environment. In my opinion, I strongly agree with agreeing with the statement. This essay will provide two reasons supporting my idea.</w:t>
        <w:br/>
        <w:br/>
        <w:t>The primary reason for banning bottled water is the massive amount of plastic waste it creates. In other words, the single-use plastic bottles are difficult to manage after people finish drinking the water. For instance, many local landfills struggle to process the sheer volume of plastic trash. As a result, this waste pollutes natural areas and harms wildlife. Hence, it becomes evident that banning these bottles is necessary for clean disposal.</w:t>
        <w:br/>
        <w:br/>
        <w:t>Another strong argument for banning bottled water relates to its impact on conservation efforts. This is primarily due to the fact that the production and transport of these bottles use a lot of energy and resources. This can be exemplified by the fact that manufacturing plastic requires oil, a finite resource. The outcome is that this process contributes to global pollution and climate change. This clearly aligns with the view that we must reduce our reliance on bottled water.</w:t>
        <w:br/>
        <w:br/>
        <w:t>In conclusion, I strongly agree with agreeing with the statement. This is because banning bottled water is crucial for managing plastic waste and significantly reduces the environmental impact associated with resource consumption and global pollution.</w:t>
      </w:r>
    </w:p>
    <w:p>
      <w:pPr>
        <w:pStyle w:val="Heading3"/>
      </w:pPr>
      <w:r>
        <w:t>Analysis</w:t>
      </w:r>
    </w:p>
    <w:p>
      <w:r>
        <w:rPr>
          <w:b/>
        </w:rPr>
        <w:t xml:space="preserve">Point 1: </w:t>
      </w:r>
      <w:r>
        <w:t>The essay argues that bottled water should be banned due to its massive plastic waste and its negative impact on conservation.</w:t>
      </w:r>
    </w:p>
    <w:p>
      <w:r>
        <w:rPr>
          <w:b/>
        </w:rPr>
        <w:t xml:space="preserve">Point 2: </w:t>
      </w:r>
      <w:r>
        <w:t>The essay uses specific structural phrases (PEEL) and adheres to strict punctuation rules, maintaining a B2 academic tone.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single-use</w:t>
            </w:r>
          </w:p>
        </w:tc>
        <w:tc>
          <w:tcPr>
            <w:tcW w:type="dxa" w:w="2880"/>
          </w:tcPr>
          <w:p>
            <w:r>
              <w:t>used only once</w:t>
            </w:r>
          </w:p>
        </w:tc>
        <w:tc>
          <w:tcPr>
            <w:tcW w:type="dxa" w:w="2880"/>
          </w:tcPr>
          <w:p>
            <w:r>
              <w:t>dùng một lần</w:t>
            </w:r>
          </w:p>
        </w:tc>
      </w:tr>
      <w:tr>
        <w:tc>
          <w:tcPr>
            <w:tcW w:type="dxa" w:w="2880"/>
          </w:tcPr>
          <w:p>
            <w:r>
              <w:t>pollutes</w:t>
            </w:r>
          </w:p>
        </w:tc>
        <w:tc>
          <w:tcPr>
            <w:tcW w:type="dxa" w:w="2880"/>
          </w:tcPr>
          <w:p>
            <w:r>
              <w:t>makes dirty</w:t>
            </w:r>
          </w:p>
        </w:tc>
        <w:tc>
          <w:tcPr>
            <w:tcW w:type="dxa" w:w="2880"/>
          </w:tcPr>
          <w:p>
            <w:r>
              <w:t>làm ô nhiễm</w:t>
            </w:r>
          </w:p>
        </w:tc>
      </w:tr>
      <w:tr>
        <w:tc>
          <w:tcPr>
            <w:tcW w:type="dxa" w:w="2880"/>
          </w:tcPr>
          <w:p>
            <w:r>
              <w:t>disposal</w:t>
            </w:r>
          </w:p>
        </w:tc>
        <w:tc>
          <w:tcPr>
            <w:tcW w:type="dxa" w:w="2880"/>
          </w:tcPr>
          <w:p>
            <w:r>
              <w:t>getting rid of</w:t>
            </w:r>
          </w:p>
        </w:tc>
        <w:tc>
          <w:tcPr>
            <w:tcW w:type="dxa" w:w="2880"/>
          </w:tcPr>
          <w:p>
            <w:r>
              <w:t>sự thải bỏ</w:t>
            </w:r>
          </w:p>
        </w:tc>
      </w:tr>
      <w:tr>
        <w:tc>
          <w:tcPr>
            <w:tcW w:type="dxa" w:w="2880"/>
          </w:tcPr>
          <w:p>
            <w:r>
              <w:t>conservation</w:t>
            </w:r>
          </w:p>
        </w:tc>
        <w:tc>
          <w:tcPr>
            <w:tcW w:type="dxa" w:w="2880"/>
          </w:tcPr>
          <w:p>
            <w:r>
              <w:t>keeping safe</w:t>
            </w:r>
          </w:p>
        </w:tc>
        <w:tc>
          <w:tcPr>
            <w:tcW w:type="dxa" w:w="2880"/>
          </w:tcPr>
          <w:p>
            <w:r>
              <w:t>bảo tồn</w:t>
            </w:r>
          </w:p>
        </w:tc>
      </w:tr>
      <w:tr>
        <w:tc>
          <w:tcPr>
            <w:tcW w:type="dxa" w:w="2880"/>
          </w:tcPr>
          <w:p>
            <w:r>
              <w:t>resources</w:t>
            </w:r>
          </w:p>
        </w:tc>
        <w:tc>
          <w:tcPr>
            <w:tcW w:type="dxa" w:w="2880"/>
          </w:tcPr>
          <w:p>
            <w:r>
              <w:t>things needed</w:t>
            </w:r>
          </w:p>
        </w:tc>
        <w:tc>
          <w:tcPr>
            <w:tcW w:type="dxa" w:w="2880"/>
          </w:tcPr>
          <w:p>
            <w:r>
              <w:t>nguồn lực</w:t>
            </w:r>
          </w:p>
        </w:tc>
      </w:tr>
      <w:tr>
        <w:tc>
          <w:tcPr>
            <w:tcW w:type="dxa" w:w="2880"/>
          </w:tcPr>
          <w:p>
            <w:r>
              <w:t>pollution</w:t>
            </w:r>
          </w:p>
        </w:tc>
        <w:tc>
          <w:tcPr>
            <w:tcW w:type="dxa" w:w="2880"/>
          </w:tcPr>
          <w:p>
            <w:r>
              <w:t>dirt in air/water</w:t>
            </w:r>
          </w:p>
        </w:tc>
        <w:tc>
          <w:tcPr>
            <w:tcW w:type="dxa" w:w="2880"/>
          </w:tcPr>
          <w:p>
            <w:r>
              <w:t>sự ô nhiễm</w:t>
            </w:r>
          </w:p>
        </w:tc>
      </w:tr>
    </w:tbl>
    <w:p>
      <w:r>
        <w:br/>
        <w:t>----------</w:t>
        <w:br/>
      </w:r>
    </w:p>
    <w:p>
      <w:pPr>
        <w:pStyle w:val="Heading2"/>
      </w:pPr>
      <w:r>
        <w:t>Variant 2: Version 2: DISAGREE</w:t>
      </w:r>
    </w:p>
    <w:p>
      <w:pPr>
        <w:pStyle w:val="Heading3"/>
      </w:pPr>
      <w:r>
        <w:t>Essay</w:t>
      </w:r>
    </w:p>
    <w:p>
      <w:r>
        <w:t>Many people believe that buying bottled water is always better for our health and the environment. In my opinion, I strongly disagree with disagreeing with the statement. This essay will provide two reasons supporting my idea.</w:t>
        <w:br/>
        <w:br/>
        <w:t>Drinking tap water is often a safe and healthy choice for most people. In other words, modern water treatment plants clean water very well, making it safe to drink. For instance, many large cities have advanced filtration systems that remove harmful chemicals. As a result, people do not need to buy bottled water for basic hydration. Hence, it becomes evident that tap water can meet most of our daily needs.</w:t>
        <w:br/>
        <w:br/>
        <w:t>Using tap water greatly helps reduce plastic waste in our communities. This is primarily due to the fact that bottled water creates a lot of plastic trash that is hard to manage. This can be exemplified by the fact that single-use plastic bottles pollute our oceans and land. The outcome is that using tap water helps keep our planet cleaner and reduces landfill waste. This clearly aligns with the view that we should use local water sources more often.</w:t>
        <w:br/>
        <w:br/>
        <w:t>In conclusion, I strongly disagree with the idea that bottled water is always necessary. Using local water sources is a better option, and this helps reduce plastic waste and supports good health practices.</w:t>
      </w:r>
    </w:p>
    <w:p>
      <w:pPr>
        <w:pStyle w:val="Heading3"/>
      </w:pPr>
      <w:r>
        <w:t>Analysis</w:t>
      </w:r>
    </w:p>
    <w:p>
      <w:r>
        <w:rPr>
          <w:b/>
        </w:rPr>
        <w:t xml:space="preserve">Point 1: </w:t>
      </w:r>
      <w:r>
        <w:t>The essay argues that tap water is a safe and effective alternative to bottled water, focusing on the reliability of modern water treatment.</w:t>
      </w:r>
    </w:p>
    <w:p>
      <w:r>
        <w:rPr>
          <w:b/>
        </w:rPr>
        <w:t xml:space="preserve">Point 2: </w:t>
      </w:r>
      <w:r>
        <w:t>The essay highlights the environmental benefits of using tap water, specifically focusing on reducing plastic pollution and waste.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filtration</w:t>
            </w:r>
          </w:p>
        </w:tc>
        <w:tc>
          <w:tcPr>
            <w:tcW w:type="dxa" w:w="2880"/>
          </w:tcPr>
          <w:p>
            <w:r>
              <w:t>the process of cleaning water</w:t>
            </w:r>
          </w:p>
        </w:tc>
        <w:tc>
          <w:tcPr>
            <w:tcW w:type="dxa" w:w="2880"/>
          </w:tcPr>
          <w:p>
            <w:r>
              <w:t>quá trình lọc</w:t>
            </w:r>
          </w:p>
        </w:tc>
      </w:tr>
      <w:tr>
        <w:tc>
          <w:tcPr>
            <w:tcW w:type="dxa" w:w="2880"/>
          </w:tcPr>
          <w:p>
            <w:r>
              <w:t>hydration</w:t>
            </w:r>
          </w:p>
        </w:tc>
        <w:tc>
          <w:tcPr>
            <w:tcW w:type="dxa" w:w="2880"/>
          </w:tcPr>
          <w:p>
            <w:r>
              <w:t>the process of keeping the body supplied with water</w:t>
            </w:r>
          </w:p>
        </w:tc>
        <w:tc>
          <w:tcPr>
            <w:tcW w:type="dxa" w:w="2880"/>
          </w:tcPr>
          <w:p>
            <w:r>
              <w:t>quá trình cấp nước</w:t>
            </w:r>
          </w:p>
        </w:tc>
      </w:tr>
      <w:tr>
        <w:tc>
          <w:tcPr>
            <w:tcW w:type="dxa" w:w="2880"/>
          </w:tcPr>
          <w:p>
            <w:r>
              <w:t>advanced</w:t>
            </w:r>
          </w:p>
        </w:tc>
        <w:tc>
          <w:tcPr>
            <w:tcW w:type="dxa" w:w="2880"/>
          </w:tcPr>
          <w:p>
            <w:r>
              <w:t>highly developed or sophisticated</w:t>
            </w:r>
          </w:p>
        </w:tc>
        <w:tc>
          <w:tcPr>
            <w:tcW w:type="dxa" w:w="2880"/>
          </w:tcPr>
          <w:p>
            <w:r>
              <w:t>tiên tiến</w:t>
            </w:r>
          </w:p>
        </w:tc>
      </w:tr>
      <w:tr>
        <w:tc>
          <w:tcPr>
            <w:tcW w:type="dxa" w:w="2880"/>
          </w:tcPr>
          <w:p>
            <w:r>
              <w:t>plastic</w:t>
            </w:r>
          </w:p>
        </w:tc>
        <w:tc>
          <w:tcPr>
            <w:tcW w:type="dxa" w:w="2880"/>
          </w:tcPr>
          <w:p>
            <w:r>
              <w:t>a common synthetic material</w:t>
            </w:r>
          </w:p>
        </w:tc>
        <w:tc>
          <w:tcPr>
            <w:tcW w:type="dxa" w:w="2880"/>
          </w:tcPr>
          <w:p>
            <w:r>
              <w:t>nhựa</w:t>
            </w:r>
          </w:p>
        </w:tc>
      </w:tr>
      <w:tr>
        <w:tc>
          <w:tcPr>
            <w:tcW w:type="dxa" w:w="2880"/>
          </w:tcPr>
          <w:p>
            <w:r>
              <w:t>pollute</w:t>
            </w:r>
          </w:p>
        </w:tc>
        <w:tc>
          <w:tcPr>
            <w:tcW w:type="dxa" w:w="2880"/>
          </w:tcPr>
          <w:p>
            <w:r>
              <w:t>to make something dirty or unsafe</w:t>
            </w:r>
          </w:p>
        </w:tc>
        <w:tc>
          <w:tcPr>
            <w:tcW w:type="dxa" w:w="2880"/>
          </w:tcPr>
          <w:p>
            <w:r>
              <w:t>làm ô nhiễm</w:t>
            </w:r>
          </w:p>
        </w:tc>
      </w:tr>
      <w:tr>
        <w:tc>
          <w:tcPr>
            <w:tcW w:type="dxa" w:w="2880"/>
          </w:tcPr>
          <w:p>
            <w:r>
              <w:t>landfill</w:t>
            </w:r>
          </w:p>
        </w:tc>
        <w:tc>
          <w:tcPr>
            <w:tcW w:type="dxa" w:w="2880"/>
          </w:tcPr>
          <w:p>
            <w:r>
              <w:t>a place where rubbish is dumped</w:t>
            </w:r>
          </w:p>
        </w:tc>
        <w:tc>
          <w:tcPr>
            <w:tcW w:type="dxa" w:w="2880"/>
          </w:tcPr>
          <w:p>
            <w:r>
              <w:t>bãi rác</w:t>
            </w:r>
          </w:p>
        </w:tc>
      </w:tr>
    </w:tbl>
    <w:p>
      <w:r>
        <w:br/>
        <w:t>----------</w:t>
        <w:br/>
      </w:r>
    </w:p>
    <w:p>
      <w:r>
        <w:br/>
        <w:t>==================================================</w:t>
        <w:br/>
      </w:r>
    </w:p>
    <w:p>
      <w:pPr>
        <w:pStyle w:val="Heading1"/>
      </w:pPr>
      <w:r>
        <w:t>Question #289</w:t>
      </w:r>
    </w:p>
    <w:p>
      <w:r>
        <w:rPr>
          <w:b/>
        </w:rPr>
        <w:t xml:space="preserve">Prompt: </w:t>
      </w:r>
      <w:r>
        <w:t>Animals have been widely used for scientific and commercial experiments, and some people find the practice brutal. Do you think that we should prohibit it or not?</w:t>
      </w:r>
    </w:p>
    <w:p>
      <w:pPr>
        <w:pStyle w:val="Heading2"/>
      </w:pPr>
      <w:r>
        <w:t>Variant 1: Version 1: OPTION A</w:t>
      </w:r>
    </w:p>
    <w:p>
      <w:pPr>
        <w:pStyle w:val="Heading3"/>
      </w:pPr>
      <w:r>
        <w:t>Essay</w:t>
      </w:r>
    </w:p>
    <w:p>
      <w:r>
        <w:t>The use of animals in scientific and commercial testing has become a widely debated issue. In my opinion, I strongly agree with agree. This essay will provide two reasons supporting my idea.</w:t>
        <w:br/>
        <w:br/>
        <w:t>Some people argue that using animals in tests is necessary for medical progress. In other words, scientists believe that animal models help them understand human diseases in everyday life in everyday life in everyday life. For instance, testing new vaccines on animals can show if the medicine is safe. As a result, doctors can develop treatments that help many people live longer lives. Hence, it becomes evident that these tests provide important knowledge for human health.</w:t>
        <w:br/>
        <w:br/>
        <w:t>Another view suggests that we should stop using animals in these procedures. This is primarily due to the fact that animals feel pain and distress when they are tested in everyday life in everyday life. This can be exemplified by the fact that confined animals often suffer from stress and poor living conditions. The outcome is that this practice causes great suffering and harms the animal's natural welfare. This clearly aligns with the view that we must protect animal welfare.</w:t>
        <w:br/>
        <w:br/>
        <w:t>In conclusion, I strongly agree with agree. This is clear from argue and another.</w:t>
      </w:r>
    </w:p>
    <w:p>
      <w:pPr>
        <w:pStyle w:val="Heading3"/>
      </w:pPr>
      <w:r>
        <w:t>Analysis</w:t>
      </w:r>
    </w:p>
    <w:p>
      <w:r>
        <w:rPr>
          <w:b/>
        </w:rPr>
        <w:t xml:space="preserve">Point 1: </w:t>
      </w:r>
      <w:r>
        <w:t>The first point discusses the argument that animal testing is necessary for medical progress and human health.</w:t>
      </w:r>
    </w:p>
    <w:p>
      <w:r>
        <w:rPr>
          <w:b/>
        </w:rPr>
        <w:t xml:space="preserve">Point 2: </w:t>
      </w:r>
      <w:r>
        <w:t>The second point discusses the argument that animal welfare must be protected, suggesting a prohibition on testing.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welfare</w:t>
            </w:r>
          </w:p>
        </w:tc>
        <w:tc>
          <w:tcPr>
            <w:tcW w:type="dxa" w:w="2880"/>
          </w:tcPr>
          <w:p>
            <w:r>
              <w:t>well-being</w:t>
            </w:r>
          </w:p>
        </w:tc>
        <w:tc>
          <w:tcPr>
            <w:tcW w:type="dxa" w:w="2880"/>
          </w:tcPr>
          <w:p>
            <w:r>
              <w:t>sức khỏe, phúc lợi</w:t>
            </w:r>
          </w:p>
        </w:tc>
      </w:tr>
      <w:tr>
        <w:tc>
          <w:tcPr>
            <w:tcW w:type="dxa" w:w="2880"/>
          </w:tcPr>
          <w:p>
            <w:r>
              <w:t>procedure</w:t>
            </w:r>
          </w:p>
        </w:tc>
        <w:tc>
          <w:tcPr>
            <w:tcW w:type="dxa" w:w="2880"/>
          </w:tcPr>
          <w:p>
            <w:r>
              <w:t>a set of actions</w:t>
            </w:r>
          </w:p>
        </w:tc>
        <w:tc>
          <w:tcPr>
            <w:tcW w:type="dxa" w:w="2880"/>
          </w:tcPr>
          <w:p>
            <w:r>
              <w:t>thủ tục, quy trình</w:t>
            </w:r>
          </w:p>
        </w:tc>
      </w:tr>
      <w:tr>
        <w:tc>
          <w:tcPr>
            <w:tcW w:type="dxa" w:w="2880"/>
          </w:tcPr>
          <w:p>
            <w:r>
              <w:t>vaccines</w:t>
            </w:r>
          </w:p>
        </w:tc>
        <w:tc>
          <w:tcPr>
            <w:tcW w:type="dxa" w:w="2880"/>
          </w:tcPr>
          <w:p>
            <w:r>
              <w:t>medicines that prevent disease</w:t>
            </w:r>
          </w:p>
        </w:tc>
        <w:tc>
          <w:tcPr>
            <w:tcW w:type="dxa" w:w="2880"/>
          </w:tcPr>
          <w:p>
            <w:r>
              <w:t>vắc-xin</w:t>
            </w:r>
          </w:p>
        </w:tc>
      </w:tr>
      <w:tr>
        <w:tc>
          <w:tcPr>
            <w:tcW w:type="dxa" w:w="2880"/>
          </w:tcPr>
          <w:p>
            <w:r>
              <w:t>suffering</w:t>
            </w:r>
          </w:p>
        </w:tc>
        <w:tc>
          <w:tcPr>
            <w:tcW w:type="dxa" w:w="2880"/>
          </w:tcPr>
          <w:p>
            <w:r>
              <w:t>pain or distress</w:t>
            </w:r>
          </w:p>
        </w:tc>
        <w:tc>
          <w:tcPr>
            <w:tcW w:type="dxa" w:w="2880"/>
          </w:tcPr>
          <w:p>
            <w:r>
              <w:t>sự đau khổ</w:t>
            </w:r>
          </w:p>
        </w:tc>
      </w:tr>
      <w:tr>
        <w:tc>
          <w:tcPr>
            <w:tcW w:type="dxa" w:w="2880"/>
          </w:tcPr>
          <w:p>
            <w:r>
              <w:t>models</w:t>
            </w:r>
          </w:p>
        </w:tc>
        <w:tc>
          <w:tcPr>
            <w:tcW w:type="dxa" w:w="2880"/>
          </w:tcPr>
          <w:p>
            <w:r>
              <w:t>representations or examples</w:t>
            </w:r>
          </w:p>
        </w:tc>
        <w:tc>
          <w:tcPr>
            <w:tcW w:type="dxa" w:w="2880"/>
          </w:tcPr>
          <w:p>
            <w:r>
              <w:t>mô hình, mẫu</w:t>
            </w:r>
          </w:p>
        </w:tc>
      </w:tr>
      <w:tr>
        <w:tc>
          <w:tcPr>
            <w:tcW w:type="dxa" w:w="2880"/>
          </w:tcPr>
          <w:p>
            <w:r>
              <w:t>prohibit</w:t>
            </w:r>
          </w:p>
        </w:tc>
        <w:tc>
          <w:tcPr>
            <w:tcW w:type="dxa" w:w="2880"/>
          </w:tcPr>
          <w:p>
            <w:r>
              <w:t>to formally ban</w:t>
            </w:r>
          </w:p>
        </w:tc>
        <w:tc>
          <w:tcPr>
            <w:tcW w:type="dxa" w:w="2880"/>
          </w:tcPr>
          <w:p>
            <w:r>
              <w:t>cấm đoán</w:t>
            </w:r>
          </w:p>
        </w:tc>
      </w:tr>
    </w:tbl>
    <w:p>
      <w:r>
        <w:br/>
        <w:t>----------</w:t>
        <w:br/>
      </w:r>
    </w:p>
    <w:p>
      <w:pPr>
        <w:pStyle w:val="Heading2"/>
      </w:pPr>
      <w:r>
        <w:t>Variant 2: Version 2: OPTION B</w:t>
      </w:r>
    </w:p>
    <w:p>
      <w:pPr>
        <w:pStyle w:val="Heading3"/>
      </w:pPr>
      <w:r>
        <w:t>Essay</w:t>
      </w:r>
    </w:p>
    <w:p>
      <w:r>
        <w:t>The use of animals in scientific and commercial testing has become a widely debated topic. In my opinion, I strongly disagree with disagree. This essay will provide two reasons supporting my idea.</w:t>
        <w:br/>
        <w:br/>
        <w:t>Some people argue that using animals in tests is necessary for medical progress. In other words, they believe that animal models help scientists understand human diseases in everyday life in everyday life in everyday life in everyday life. For instance, testing new vaccines on animals can show if a drug is safe. As a result, this knowledge helps doctors develop treatments for people. Hence, it becomes evident that these tests provide vital information for human health.</w:t>
        <w:br/>
        <w:br/>
        <w:t>Another view suggests that we should stop using animals in these procedures. This is primarily due to the fact that animals feel pain and distress during tests in everyday life in everyday life in everyday life. This can be exemplified by the fact that many animals suffer from confinement and stress. The outcome is that this causes great suffering and harms the animal's welfare. This clearly aligns with the view that alternatives must be found for animal testing.</w:t>
        <w:br/>
        <w:br/>
        <w:t>In conclusion, I strongly disagree with disagree. This is clear from argue and another.</w:t>
      </w:r>
    </w:p>
    <w:p>
      <w:pPr>
        <w:pStyle w:val="Heading3"/>
      </w:pPr>
      <w:r>
        <w:t>Analysis</w:t>
      </w:r>
    </w:p>
    <w:p>
      <w:r>
        <w:rPr>
          <w:b/>
        </w:rPr>
        <w:t xml:space="preserve">Point 1: </w:t>
      </w:r>
      <w:r>
        <w:t>The first point discusses the argument that animal testing is necessary for medical progress and human health.</w:t>
      </w:r>
    </w:p>
    <w:p>
      <w:r>
        <w:rPr>
          <w:b/>
        </w:rPr>
        <w:t xml:space="preserve">Point 2: </w:t>
      </w:r>
      <w:r>
        <w:t>The second point discusses the argument that animals suffer and that alternatives should be used instead of testing.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welfare</w:t>
            </w:r>
          </w:p>
        </w:tc>
        <w:tc>
          <w:tcPr>
            <w:tcW w:type="dxa" w:w="2880"/>
          </w:tcPr>
          <w:p>
            <w:r>
              <w:t>well-being</w:t>
            </w:r>
          </w:p>
        </w:tc>
        <w:tc>
          <w:tcPr>
            <w:tcW w:type="dxa" w:w="2880"/>
          </w:tcPr>
          <w:p>
            <w:r>
              <w:t>sức khỏe, phúc lợi</w:t>
            </w:r>
          </w:p>
        </w:tc>
      </w:tr>
      <w:tr>
        <w:tc>
          <w:tcPr>
            <w:tcW w:type="dxa" w:w="2880"/>
          </w:tcPr>
          <w:p>
            <w:r>
              <w:t>procedure</w:t>
            </w:r>
          </w:p>
        </w:tc>
        <w:tc>
          <w:tcPr>
            <w:tcW w:type="dxa" w:w="2880"/>
          </w:tcPr>
          <w:p>
            <w:r>
              <w:t>process</w:t>
            </w:r>
          </w:p>
        </w:tc>
        <w:tc>
          <w:tcPr>
            <w:tcW w:type="dxa" w:w="2880"/>
          </w:tcPr>
          <w:p>
            <w:r>
              <w:t>thủ tục, quy trình</w:t>
            </w:r>
          </w:p>
        </w:tc>
      </w:tr>
      <w:tr>
        <w:tc>
          <w:tcPr>
            <w:tcW w:type="dxa" w:w="2880"/>
          </w:tcPr>
          <w:p>
            <w:r>
              <w:t>vaccines</w:t>
            </w:r>
          </w:p>
        </w:tc>
        <w:tc>
          <w:tcPr>
            <w:tcW w:type="dxa" w:w="2880"/>
          </w:tcPr>
          <w:p>
            <w:r>
              <w:t>preventative shots</w:t>
            </w:r>
          </w:p>
        </w:tc>
        <w:tc>
          <w:tcPr>
            <w:tcW w:type="dxa" w:w="2880"/>
          </w:tcPr>
          <w:p>
            <w:r>
              <w:t>vắc-xin</w:t>
            </w:r>
          </w:p>
        </w:tc>
      </w:tr>
      <w:tr>
        <w:tc>
          <w:tcPr>
            <w:tcW w:type="dxa" w:w="2880"/>
          </w:tcPr>
          <w:p>
            <w:r>
              <w:t>distress</w:t>
            </w:r>
          </w:p>
        </w:tc>
        <w:tc>
          <w:tcPr>
            <w:tcW w:type="dxa" w:w="2880"/>
          </w:tcPr>
          <w:p>
            <w:r>
              <w:t>suffering</w:t>
            </w:r>
          </w:p>
        </w:tc>
        <w:tc>
          <w:tcPr>
            <w:tcW w:type="dxa" w:w="2880"/>
          </w:tcPr>
          <w:p>
            <w:r>
              <w:t>sự đau khổ, khó chịu</w:t>
            </w:r>
          </w:p>
        </w:tc>
      </w:tr>
      <w:tr>
        <w:tc>
          <w:tcPr>
            <w:tcW w:type="dxa" w:w="2880"/>
          </w:tcPr>
          <w:p>
            <w:r>
              <w:t>models</w:t>
            </w:r>
          </w:p>
        </w:tc>
        <w:tc>
          <w:tcPr>
            <w:tcW w:type="dxa" w:w="2880"/>
          </w:tcPr>
          <w:p>
            <w:r>
              <w:t>representations</w:t>
            </w:r>
          </w:p>
        </w:tc>
        <w:tc>
          <w:tcPr>
            <w:tcW w:type="dxa" w:w="2880"/>
          </w:tcPr>
          <w:p>
            <w:r>
              <w:t>mô hình</w:t>
            </w:r>
          </w:p>
        </w:tc>
      </w:tr>
      <w:tr>
        <w:tc>
          <w:tcPr>
            <w:tcW w:type="dxa" w:w="2880"/>
          </w:tcPr>
          <w:p>
            <w:r>
              <w:t>vital</w:t>
            </w:r>
          </w:p>
        </w:tc>
        <w:tc>
          <w:tcPr>
            <w:tcW w:type="dxa" w:w="2880"/>
          </w:tcPr>
          <w:p>
            <w:r>
              <w:t>very important</w:t>
            </w:r>
          </w:p>
        </w:tc>
        <w:tc>
          <w:tcPr>
            <w:tcW w:type="dxa" w:w="2880"/>
          </w:tcPr>
          <w:p>
            <w:r>
              <w:t>thiết yếu, quan trọng</w:t>
            </w:r>
          </w:p>
        </w:tc>
      </w:tr>
    </w:tbl>
    <w:p>
      <w:r>
        <w:br/>
        <w:t>----------</w:t>
        <w:br/>
      </w:r>
    </w:p>
    <w:p>
      <w:r>
        <w:br/>
        <w:t>==================================================</w:t>
        <w:br/>
      </w:r>
    </w:p>
    <w:p>
      <w:pPr>
        <w:pStyle w:val="Heading1"/>
      </w:pPr>
      <w:r>
        <w:t>Question #290</w:t>
      </w:r>
    </w:p>
    <w:p>
      <w:r>
        <w:rPr>
          <w:b/>
        </w:rPr>
        <w:t xml:space="preserve">Prompt: </w:t>
      </w:r>
      <w:r>
        <w:t>Nowadays, more and more countries are developing alternative energy, such as electrical energy. What is your opinion?</w:t>
      </w:r>
    </w:p>
    <w:p>
      <w:pPr>
        <w:pStyle w:val="Heading2"/>
      </w:pPr>
      <w:r>
        <w:t>Variant 1: Version 1: AGREE</w:t>
      </w:r>
    </w:p>
    <w:p>
      <w:pPr>
        <w:pStyle w:val="Heading3"/>
      </w:pPr>
      <w:r>
        <w:t>Essay</w:t>
      </w:r>
    </w:p>
    <w:p>
      <w:r>
        <w:t>Many nations are currently developing alternative energy sources, such as electrical power. In my opinion, I strongly agree with agreeing with the statement. This essay will provide two reasons supporting my idea.</w:t>
        <w:br/>
        <w:br/>
        <w:t>These new sources are much better for the environment. In other words, they produce less pollution than old fuels in everyday life in many cases. For instance, solar panels capture sunlight to make electricity in everyday life in many cases. As a result, countries can reduce their harmful emissions into the air in everyday life. Hence, it becomes evident that alternative energy helps keep the planet clean.</w:t>
        <w:br/>
        <w:br/>
        <w:t>Alternative energy also helps countries become more self-sufficient. This is primarily due to the fact that local sources are not affected by global conflicts in everyday life in many cases. This can be exemplified by the fact that wind farms use local wind power in everyday life. The outcome is that nations do not have to depend on imported fossil fuels in everyday life. This clearly aligns with the view that alternative energy improves national security.</w:t>
        <w:br/>
        <w:br/>
        <w:t>In conclusion, I strongly agree that developing alternative energy is important. Using clean sources helps keep the planet clean, and relying on local sources improves national security.</w:t>
      </w:r>
    </w:p>
    <w:p>
      <w:pPr>
        <w:pStyle w:val="Heading3"/>
      </w:pPr>
      <w:r>
        <w:t>Analysis</w:t>
      </w:r>
    </w:p>
    <w:p>
      <w:r>
        <w:rPr>
          <w:b/>
        </w:rPr>
        <w:t xml:space="preserve">Point 1: </w:t>
      </w:r>
      <w:r>
        <w:t>Alternative energy is beneficial for the environment because it produces less pollution compared to old fuels, helping to keep the planet clean.</w:t>
      </w:r>
    </w:p>
    <w:p>
      <w:r>
        <w:rPr>
          <w:b/>
        </w:rPr>
        <w:t xml:space="preserve">Point 2: </w:t>
      </w:r>
      <w:r>
        <w:t>Furthermore, alternative energy enhances national self-sufficiency because local sources are not affected by global conflicts, thereby improving national security.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alternative energy</w:t>
            </w:r>
          </w:p>
        </w:tc>
        <w:tc>
          <w:tcPr>
            <w:tcW w:type="dxa" w:w="2880"/>
          </w:tcPr>
          <w:p>
            <w:r>
              <w:t>alternative energy</w:t>
            </w:r>
          </w:p>
        </w:tc>
        <w:tc>
          <w:tcPr>
            <w:tcW w:type="dxa" w:w="2880"/>
          </w:tcPr>
          <w:p>
            <w:r>
              <w:t>năng lượng thay thế</w:t>
            </w:r>
          </w:p>
        </w:tc>
      </w:tr>
      <w:tr>
        <w:tc>
          <w:tcPr>
            <w:tcW w:type="dxa" w:w="2880"/>
          </w:tcPr>
          <w:p>
            <w:r>
              <w:t>many nations</w:t>
            </w:r>
          </w:p>
        </w:tc>
        <w:tc>
          <w:tcPr>
            <w:tcW w:type="dxa" w:w="2880"/>
          </w:tcPr>
          <w:p>
            <w:r>
              <w:t>many nations</w:t>
            </w:r>
          </w:p>
        </w:tc>
        <w:tc>
          <w:tcPr>
            <w:tcW w:type="dxa" w:w="2880"/>
          </w:tcPr>
          <w:p>
            <w:r>
              <w:t>nhiều quốc gia</w:t>
            </w:r>
          </w:p>
        </w:tc>
      </w:tr>
      <w:tr>
        <w:tc>
          <w:tcPr>
            <w:tcW w:type="dxa" w:w="2880"/>
          </w:tcPr>
          <w:p>
            <w:r>
              <w:t>sources such</w:t>
            </w:r>
          </w:p>
        </w:tc>
        <w:tc>
          <w:tcPr>
            <w:tcW w:type="dxa" w:w="2880"/>
          </w:tcPr>
          <w:p>
            <w:r>
              <w:t>sources such</w:t>
            </w:r>
          </w:p>
        </w:tc>
        <w:tc>
          <w:tcPr>
            <w:tcW w:type="dxa" w:w="2880"/>
          </w:tcPr>
          <w:p>
            <w:r>
              <w:t>các nguồn như</w:t>
            </w:r>
          </w:p>
        </w:tc>
      </w:tr>
      <w:tr>
        <w:tc>
          <w:tcPr>
            <w:tcW w:type="dxa" w:w="2880"/>
          </w:tcPr>
          <w:p>
            <w:r>
              <w:t>electrical power</w:t>
            </w:r>
          </w:p>
        </w:tc>
        <w:tc>
          <w:tcPr>
            <w:tcW w:type="dxa" w:w="2880"/>
          </w:tcPr>
          <w:p>
            <w:r>
              <w:t>electrical power</w:t>
            </w:r>
          </w:p>
        </w:tc>
        <w:tc>
          <w:tcPr>
            <w:tcW w:type="dxa" w:w="2880"/>
          </w:tcPr>
          <w:p>
            <w:r>
              <w:t>điện năng</w:t>
            </w:r>
          </w:p>
        </w:tc>
      </w:tr>
      <w:tr>
        <w:tc>
          <w:tcPr>
            <w:tcW w:type="dxa" w:w="2880"/>
          </w:tcPr>
          <w:p>
            <w:r>
              <w:t>helps keep</w:t>
            </w:r>
          </w:p>
        </w:tc>
        <w:tc>
          <w:tcPr>
            <w:tcW w:type="dxa" w:w="2880"/>
          </w:tcPr>
          <w:p>
            <w:r>
              <w:t>helps keep</w:t>
            </w:r>
          </w:p>
        </w:tc>
        <w:tc>
          <w:tcPr>
            <w:tcW w:type="dxa" w:w="2880"/>
          </w:tcPr>
          <w:p>
            <w:r>
              <w:t>giúp giữ</w:t>
            </w:r>
          </w:p>
        </w:tc>
      </w:tr>
      <w:tr>
        <w:tc>
          <w:tcPr>
            <w:tcW w:type="dxa" w:w="2880"/>
          </w:tcPr>
          <w:p>
            <w:r>
              <w:t>planet clean</w:t>
            </w:r>
          </w:p>
        </w:tc>
        <w:tc>
          <w:tcPr>
            <w:tcW w:type="dxa" w:w="2880"/>
          </w:tcPr>
          <w:p>
            <w:r>
              <w:t>planet clean</w:t>
            </w:r>
          </w:p>
        </w:tc>
        <w:tc>
          <w:tcPr>
            <w:tcW w:type="dxa" w:w="2880"/>
          </w:tcPr>
          <w:p>
            <w:r>
              <w:t>hành tinh sạch</w:t>
            </w:r>
          </w:p>
        </w:tc>
      </w:tr>
      <w:tr>
        <w:tc>
          <w:tcPr>
            <w:tcW w:type="dxa" w:w="2880"/>
          </w:tcPr>
          <w:p>
            <w:r>
              <w:t>local sources</w:t>
            </w:r>
          </w:p>
        </w:tc>
        <w:tc>
          <w:tcPr>
            <w:tcW w:type="dxa" w:w="2880"/>
          </w:tcPr>
          <w:p>
            <w:r>
              <w:t>local sources</w:t>
            </w:r>
          </w:p>
        </w:tc>
        <w:tc>
          <w:tcPr>
            <w:tcW w:type="dxa" w:w="2880"/>
          </w:tcPr>
          <w:p>
            <w:r>
              <w:t>nguồn địa phương</w:t>
            </w:r>
          </w:p>
        </w:tc>
      </w:tr>
      <w:tr>
        <w:tc>
          <w:tcPr>
            <w:tcW w:type="dxa" w:w="2880"/>
          </w:tcPr>
          <w:p>
            <w:r>
              <w:t>improves national</w:t>
            </w:r>
          </w:p>
        </w:tc>
        <w:tc>
          <w:tcPr>
            <w:tcW w:type="dxa" w:w="2880"/>
          </w:tcPr>
          <w:p>
            <w:r>
              <w:t>improves national</w:t>
            </w:r>
          </w:p>
        </w:tc>
        <w:tc>
          <w:tcPr>
            <w:tcW w:type="dxa" w:w="2880"/>
          </w:tcPr>
          <w:p>
            <w:r>
              <w:t>cải thiện quốc gia</w:t>
            </w:r>
          </w:p>
        </w:tc>
      </w:tr>
      <w:tr>
        <w:tc>
          <w:tcPr>
            <w:tcW w:type="dxa" w:w="2880"/>
          </w:tcPr>
          <w:p>
            <w:r>
              <w:t>national security</w:t>
            </w:r>
          </w:p>
        </w:tc>
        <w:tc>
          <w:tcPr>
            <w:tcW w:type="dxa" w:w="2880"/>
          </w:tcPr>
          <w:p>
            <w:r>
              <w:t>national security</w:t>
            </w:r>
          </w:p>
        </w:tc>
        <w:tc>
          <w:tcPr>
            <w:tcW w:type="dxa" w:w="2880"/>
          </w:tcPr>
          <w:p>
            <w:r>
              <w:t>an ninh quốc gia</w:t>
            </w:r>
          </w:p>
        </w:tc>
      </w:tr>
      <w:tr>
        <w:tc>
          <w:tcPr>
            <w:tcW w:type="dxa" w:w="2880"/>
          </w:tcPr>
          <w:p>
            <w:r>
              <w:t>developing alternative</w:t>
            </w:r>
          </w:p>
        </w:tc>
        <w:tc>
          <w:tcPr>
            <w:tcW w:type="dxa" w:w="2880"/>
          </w:tcPr>
          <w:p>
            <w:r>
              <w:t>developing alternative</w:t>
            </w:r>
          </w:p>
        </w:tc>
        <w:tc>
          <w:tcPr>
            <w:tcW w:type="dxa" w:w="2880"/>
          </w:tcPr>
          <w:p>
            <w:r>
              <w:t>phát triển thay thế</w:t>
            </w:r>
          </w:p>
        </w:tc>
      </w:tr>
    </w:tbl>
    <w:p>
      <w:r>
        <w:br/>
        <w:t>----------</w:t>
        <w:br/>
      </w:r>
    </w:p>
    <w:p>
      <w:pPr>
        <w:pStyle w:val="Heading2"/>
      </w:pPr>
      <w:r>
        <w:t>Variant 2: Version 2: DISAGREE</w:t>
      </w:r>
    </w:p>
    <w:p>
      <w:pPr>
        <w:pStyle w:val="Heading3"/>
      </w:pPr>
      <w:r>
        <w:t>Essay</w:t>
      </w:r>
    </w:p>
    <w:p>
      <w:r>
        <w:t>Many countries are focusing on developing alternative sources of power, such as electrical energy. In my opinion, I strongly disagree with disagree. This essay will provide two reasons supporting my idea.</w:t>
        <w:br/>
        <w:br/>
        <w:t>The current focus on alternative energy sources is not always the best path for all nations. In other words, these new systems face big challenges when they try to replace old power sources. For instance, building new solar farms needs a lot of land, which can cause problems for local farming. As a result, the cost of land and the loss of farmland make the transition difficult for many communities. Hence, it becomes evident that other methods of improving our power supply are needed.</w:t>
        <w:br/>
        <w:br/>
        <w:t>This is primarily due to the fact that the current infrastructure cannot easily support a complete change in power generation. This is primarily due to the fact that This can be exemplified by the fact that many existing power grids were built for coal and gas, not for varied renewable sources. This can be exemplified by the fact that The outcome is that upgrading these old systems takes huge amounts of money and time, slowing down the process. The outcome is that This is because the necessary changes require a complete overhaul of the existing power network. This clearly aligns with the view that a slower, more careful approach is better for energy development.</w:t>
        <w:br/>
        <w:br/>
        <w:t>In conclusion, I strongly disagree with disagree. This is clear from current and primarily.</w:t>
      </w:r>
    </w:p>
    <w:p>
      <w:pPr>
        <w:pStyle w:val="Heading3"/>
      </w:pPr>
      <w:r>
        <w:t>Analysis</w:t>
      </w:r>
    </w:p>
    <w:p>
      <w:r>
        <w:rPr>
          <w:b/>
        </w:rPr>
        <w:t xml:space="preserve">Point 1: </w:t>
      </w:r>
      <w:r>
        <w:t>The current focus on alternative energy sources is not always the best path for all nations.</w:t>
      </w:r>
    </w:p>
    <w:p>
      <w:r>
        <w:rPr>
          <w:b/>
        </w:rPr>
        <w:t xml:space="preserve">Point 2: </w:t>
      </w:r>
      <w:r>
        <w:t>The current infrastructure cannot easily support a complete change in power generation.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alternative</w:t>
            </w:r>
          </w:p>
        </w:tc>
        <w:tc>
          <w:tcPr>
            <w:tcW w:type="dxa" w:w="2880"/>
          </w:tcPr>
          <w:p>
            <w:r>
              <w:t>other; different</w:t>
            </w:r>
          </w:p>
        </w:tc>
        <w:tc>
          <w:tcPr>
            <w:tcW w:type="dxa" w:w="2880"/>
          </w:tcPr>
          <w:p>
            <w:r>
              <w:t>khác; thay thế</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generation</w:t>
            </w:r>
          </w:p>
        </w:tc>
        <w:tc>
          <w:tcPr>
            <w:tcW w:type="dxa" w:w="2880"/>
          </w:tcPr>
          <w:p>
            <w:r>
              <w:t>the process of making</w:t>
            </w:r>
          </w:p>
        </w:tc>
        <w:tc>
          <w:tcPr>
            <w:tcW w:type="dxa" w:w="2880"/>
          </w:tcPr>
          <w:p>
            <w:r>
              <w:t>sự tạo ra</w:t>
            </w:r>
          </w:p>
        </w:tc>
      </w:tr>
      <w:tr>
        <w:tc>
          <w:tcPr>
            <w:tcW w:type="dxa" w:w="2880"/>
          </w:tcPr>
          <w:p>
            <w:r>
              <w:t>supply</w:t>
            </w:r>
          </w:p>
        </w:tc>
        <w:tc>
          <w:tcPr>
            <w:tcW w:type="dxa" w:w="2880"/>
          </w:tcPr>
          <w:p>
            <w:r>
              <w:t>the amount available</w:t>
            </w:r>
          </w:p>
        </w:tc>
        <w:tc>
          <w:tcPr>
            <w:tcW w:type="dxa" w:w="2880"/>
          </w:tcPr>
          <w:p>
            <w:r>
              <w:t>nguồn cung</w:t>
            </w:r>
          </w:p>
        </w:tc>
      </w:tr>
      <w:tr>
        <w:tc>
          <w:tcPr>
            <w:tcW w:type="dxa" w:w="2880"/>
          </w:tcPr>
          <w:p>
            <w:r>
              <w:t>renewable</w:t>
            </w:r>
          </w:p>
        </w:tc>
        <w:tc>
          <w:tcPr>
            <w:tcW w:type="dxa" w:w="2880"/>
          </w:tcPr>
          <w:p>
            <w:r>
              <w:t>can be used again</w:t>
            </w:r>
          </w:p>
        </w:tc>
        <w:tc>
          <w:tcPr>
            <w:tcW w:type="dxa" w:w="2880"/>
          </w:tcPr>
          <w:p>
            <w:r>
              <w:t>có thể tái tạo</w:t>
            </w:r>
          </w:p>
        </w:tc>
      </w:tr>
      <w:tr>
        <w:tc>
          <w:tcPr>
            <w:tcW w:type="dxa" w:w="2880"/>
          </w:tcPr>
          <w:p>
            <w:r>
              <w:t>consumption</w:t>
            </w:r>
          </w:p>
        </w:tc>
        <w:tc>
          <w:tcPr>
            <w:tcW w:type="dxa" w:w="2880"/>
          </w:tcPr>
          <w:p>
            <w:r>
              <w:t>the use of something</w:t>
            </w:r>
          </w:p>
        </w:tc>
        <w:tc>
          <w:tcPr>
            <w:tcW w:type="dxa" w:w="2880"/>
          </w:tcPr>
          <w:p>
            <w:r>
              <w:t>sự tiêu thụ</w:t>
            </w:r>
          </w:p>
        </w:tc>
      </w:tr>
    </w:tbl>
    <w:p>
      <w:r>
        <w:br/>
        <w:t>----------</w:t>
        <w:br/>
      </w:r>
    </w:p>
    <w:p>
      <w:r>
        <w:br/>
        <w:t>==================================================</w:t>
        <w:br/>
      </w:r>
    </w:p>
    <w:p>
      <w:pPr>
        <w:pStyle w:val="Heading1"/>
      </w:pPr>
      <w:r>
        <w:t>Question #291</w:t>
      </w:r>
    </w:p>
    <w:p>
      <w:r>
        <w:rPr>
          <w:b/>
        </w:rPr>
        <w:t xml:space="preserve">Prompt: </w:t>
      </w:r>
      <w:r>
        <w:t>Education matters a lot to children, but some families cannot afford to pay the tuition. So, some people have argued that schools should be tuition-free. What is your opinion?</w:t>
      </w:r>
    </w:p>
    <w:p>
      <w:pPr>
        <w:pStyle w:val="Heading2"/>
      </w:pPr>
      <w:r>
        <w:t>Variant 1: Version 1: AGREE</w:t>
      </w:r>
    </w:p>
    <w:p>
      <w:pPr>
        <w:pStyle w:val="Heading3"/>
      </w:pPr>
      <w:r>
        <w:t>Essay</w:t>
      </w:r>
    </w:p>
    <w:p>
      <w:r>
        <w:t>Education is very important for children, but some families face problems paying for tuition fees. In my opinion, I strongly agree with agree. This essay will provide two reasons supporting my idea.</w:t>
        <w:br/>
        <w:br/>
        <w:t>Making schools tuition-free helps ensure that all children can get a good education. In other words, money should not stop a child from learning in everyday life in everyday life in everyday life in everyday life. For instance, a poor family might not be able to afford the school fees. As a result, many talented students might drop out of school. Hence, it becomes evident that financial problems should not block access to learning.</w:t>
        <w:br/>
        <w:br/>
        <w:t>Providing free education helps reduce the gap between rich and poor students. This is primarily due to the fact that tuition fees often create a barrier for poor families in everyday life in everyday life in everyday life. This can be exemplified by the fact that students from low-income backgrounds might feel they cannot attend. The outcome is that the overall quality of the education system improves for everyone. This clearly aligns with the view that education should be available to all.</w:t>
        <w:br/>
        <w:br/>
        <w:t>In conclusion, I strongly agree with agree. This is clear from making and providing.</w:t>
      </w:r>
    </w:p>
    <w:p>
      <w:pPr>
        <w:pStyle w:val="Heading3"/>
      </w:pPr>
      <w:r>
        <w:t>Analysis</w:t>
      </w:r>
    </w:p>
    <w:p>
      <w:r>
        <w:rPr>
          <w:b/>
        </w:rPr>
        <w:t xml:space="preserve">Point 1: </w:t>
      </w:r>
      <w:r>
        <w:t>The first main point is that making schools tuition-free helps ensure that all children can get a good education.</w:t>
      </w:r>
    </w:p>
    <w:p>
      <w:r>
        <w:rPr>
          <w:b/>
        </w:rPr>
        <w:t xml:space="preserve">Point 2: </w:t>
      </w:r>
      <w:r>
        <w:t>The second main point is that providing free education helps reduce the gap between rich and poor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tuition fees</w:t>
            </w:r>
          </w:p>
        </w:tc>
        <w:tc>
          <w:tcPr>
            <w:tcW w:type="dxa" w:w="2880"/>
          </w:tcPr>
          <w:p>
            <w:r>
              <w:t>fees paid for education</w:t>
            </w:r>
          </w:p>
        </w:tc>
        <w:tc>
          <w:tcPr>
            <w:tcW w:type="dxa" w:w="2880"/>
          </w:tcPr>
          <w:p>
            <w:r>
              <w:t>học phí</w:t>
            </w:r>
          </w:p>
        </w:tc>
      </w:tr>
      <w:tr>
        <w:tc>
          <w:tcPr>
            <w:tcW w:type="dxa" w:w="2880"/>
          </w:tcPr>
          <w:p>
            <w:r>
              <w:t>afford</w:t>
            </w:r>
          </w:p>
        </w:tc>
        <w:tc>
          <w:tcPr>
            <w:tcW w:type="dxa" w:w="2880"/>
          </w:tcPr>
          <w:p>
            <w:r>
              <w:t>to have enough money for</w:t>
            </w:r>
          </w:p>
        </w:tc>
        <w:tc>
          <w:tcPr>
            <w:tcW w:type="dxa" w:w="2880"/>
          </w:tcPr>
          <w:p>
            <w:r>
              <w:t>đủ khả năng chi trả</w:t>
            </w:r>
          </w:p>
        </w:tc>
      </w:tr>
      <w:tr>
        <w:tc>
          <w:tcPr>
            <w:tcW w:type="dxa" w:w="2880"/>
          </w:tcPr>
          <w:p>
            <w:r>
              <w:t>access</w:t>
            </w:r>
          </w:p>
        </w:tc>
        <w:tc>
          <w:tcPr>
            <w:tcW w:type="dxa" w:w="2880"/>
          </w:tcPr>
          <w:p>
            <w:r>
              <w:t>the right or ability to use</w:t>
            </w:r>
          </w:p>
        </w:tc>
        <w:tc>
          <w:tcPr>
            <w:tcW w:type="dxa" w:w="2880"/>
          </w:tcPr>
          <w:p>
            <w:r>
              <w:t>sự tiếp cận</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disadvantaged</w:t>
            </w:r>
          </w:p>
        </w:tc>
        <w:tc>
          <w:tcPr>
            <w:tcW w:type="dxa" w:w="2880"/>
          </w:tcPr>
          <w:p>
            <w:r>
              <w:t>at a disadvantage</w:t>
            </w:r>
          </w:p>
        </w:tc>
        <w:tc>
          <w:tcPr>
            <w:tcW w:type="dxa" w:w="2880"/>
          </w:tcPr>
          <w:p>
            <w:r>
              <w:t>bị thiệt thòi</w:t>
            </w:r>
          </w:p>
        </w:tc>
      </w:tr>
    </w:tbl>
    <w:p>
      <w:r>
        <w:br/>
        <w:t>----------</w:t>
        <w:br/>
      </w:r>
    </w:p>
    <w:p>
      <w:pPr>
        <w:pStyle w:val="Heading2"/>
      </w:pPr>
      <w:r>
        <w:t>Variant 2: Version 2: DISAGREE</w:t>
      </w:r>
    </w:p>
    <w:p>
      <w:pPr>
        <w:pStyle w:val="Heading3"/>
      </w:pPr>
      <w:r>
        <w:t>Essay</w:t>
      </w:r>
    </w:p>
    <w:p>
      <w:r>
        <w:t>It is widely accepted that education is very important for children's future success. In my opinion, I strongly disagree with disagree. This essay will provide two reasons supporting my idea.</w:t>
        <w:br/>
        <w:br/>
        <w:t>Making schools tuition-free is not the best solution for improving the education system. In other words, the cost of running schools is very high and comes from many sources. For instance, a public school needs to pay for teachers' salaries, books, and building maintenance. As a result, if the government pays for everything, it might take money from other necessary services. Hence, it becomes evident that funding must come from a mix of sources, not just one.</w:t>
        <w:br/>
        <w:br/>
        <w:t>This is primarily due to the fact that removing tuition fees might reduce the quality of education. This is primarily due to the fact that This can be exemplified by the fact that schools might cut back on extra classes or buy fewer new resources. This can be exemplified by the fact that The outcome is that students may not get the best learning experience they deserve. The outcome is that As a result, the quality of education could drop for all students. This clearly aligns with the view that some fees help maintain high standards.</w:t>
        <w:br/>
        <w:br/>
        <w:t>In conclusion, I strongly disagree with disagree. This is clear from making and primarily.</w:t>
      </w:r>
    </w:p>
    <w:p>
      <w:pPr>
        <w:pStyle w:val="Heading3"/>
      </w:pPr>
      <w:r>
        <w:t>Analysis</w:t>
      </w:r>
    </w:p>
    <w:p>
      <w:r>
        <w:rPr>
          <w:b/>
        </w:rPr>
        <w:t xml:space="preserve">Point 1: </w:t>
      </w:r>
      <w:r>
        <w:t>The primary argument against tuition-free schools is the high cost of running schools, which requires diverse funding sources.</w:t>
      </w:r>
    </w:p>
    <w:p>
      <w:r>
        <w:rPr>
          <w:b/>
        </w:rPr>
        <w:t xml:space="preserve">Point 2: </w:t>
      </w:r>
      <w:r>
        <w:t>A second concern is that removing tuition fees might negatively affect the quality of education provided to students.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tuition-free</w:t>
            </w:r>
          </w:p>
        </w:tc>
        <w:tc>
          <w:tcPr>
            <w:tcW w:type="dxa" w:w="2880"/>
          </w:tcPr>
          <w:p>
            <w:r>
              <w:t>free of tuition fees</w:t>
            </w:r>
          </w:p>
        </w:tc>
        <w:tc>
          <w:tcPr>
            <w:tcW w:type="dxa" w:w="2880"/>
          </w:tcPr>
          <w:p>
            <w:r>
              <w:t>miễn học phí</w:t>
            </w:r>
          </w:p>
        </w:tc>
      </w:tr>
      <w:tr>
        <w:tc>
          <w:tcPr>
            <w:tcW w:type="dxa" w:w="2880"/>
          </w:tcPr>
          <w:p>
            <w:r>
              <w:t>education system</w:t>
            </w:r>
          </w:p>
        </w:tc>
        <w:tc>
          <w:tcPr>
            <w:tcW w:type="dxa" w:w="2880"/>
          </w:tcPr>
          <w:p>
            <w:r>
              <w:t>the way education is organized</w:t>
            </w:r>
          </w:p>
        </w:tc>
        <w:tc>
          <w:tcPr>
            <w:tcW w:type="dxa" w:w="2880"/>
          </w:tcPr>
          <w:p>
            <w:r>
              <w:t>hệ thống giáo dục</w:t>
            </w:r>
          </w:p>
        </w:tc>
      </w:tr>
      <w:tr>
        <w:tc>
          <w:tcPr>
            <w:tcW w:type="dxa" w:w="2880"/>
          </w:tcPr>
          <w:p>
            <w:r>
              <w:t>funding</w:t>
            </w:r>
          </w:p>
        </w:tc>
        <w:tc>
          <w:tcPr>
            <w:tcW w:type="dxa" w:w="2880"/>
          </w:tcPr>
          <w:p>
            <w:r>
              <w:t>money used to pay for something</w:t>
            </w:r>
          </w:p>
        </w:tc>
        <w:tc>
          <w:tcPr>
            <w:tcW w:type="dxa" w:w="2880"/>
          </w:tcPr>
          <w:p>
            <w:r>
              <w:t>nguồn tài trợ</w:t>
            </w:r>
          </w:p>
        </w:tc>
      </w:tr>
      <w:tr>
        <w:tc>
          <w:tcPr>
            <w:tcW w:type="dxa" w:w="2880"/>
          </w:tcPr>
          <w:p>
            <w:r>
              <w:t>salaries</w:t>
            </w:r>
          </w:p>
        </w:tc>
        <w:tc>
          <w:tcPr>
            <w:tcW w:type="dxa" w:w="2880"/>
          </w:tcPr>
          <w:p>
            <w:r>
              <w:t>money paid to workers</w:t>
            </w:r>
          </w:p>
        </w:tc>
        <w:tc>
          <w:tcPr>
            <w:tcW w:type="dxa" w:w="2880"/>
          </w:tcPr>
          <w:p>
            <w:r>
              <w:t>tiền lương</w:t>
            </w:r>
          </w:p>
        </w:tc>
      </w:tr>
      <w:tr>
        <w:tc>
          <w:tcPr>
            <w:tcW w:type="dxa" w:w="2880"/>
          </w:tcPr>
          <w:p>
            <w:r>
              <w:t>resources</w:t>
            </w:r>
          </w:p>
        </w:tc>
        <w:tc>
          <w:tcPr>
            <w:tcW w:type="dxa" w:w="2880"/>
          </w:tcPr>
          <w:p>
            <w:r>
              <w:t>materials or things needed</w:t>
            </w:r>
          </w:p>
        </w:tc>
        <w:tc>
          <w:tcPr>
            <w:tcW w:type="dxa" w:w="2880"/>
          </w:tcPr>
          <w:p>
            <w:r>
              <w:t>nguồn lực</w:t>
            </w:r>
          </w:p>
        </w:tc>
      </w:tr>
      <w:tr>
        <w:tc>
          <w:tcPr>
            <w:tcW w:type="dxa" w:w="2880"/>
          </w:tcPr>
          <w:p>
            <w:r>
              <w:t>standards</w:t>
            </w:r>
          </w:p>
        </w:tc>
        <w:tc>
          <w:tcPr>
            <w:tcW w:type="dxa" w:w="2880"/>
          </w:tcPr>
          <w:p>
            <w:r>
              <w:t>level of quality or achievement</w:t>
            </w:r>
          </w:p>
        </w:tc>
        <w:tc>
          <w:tcPr>
            <w:tcW w:type="dxa" w:w="2880"/>
          </w:tcPr>
          <w:p>
            <w:r>
              <w:t>tiêu chuẩn</w:t>
            </w:r>
          </w:p>
        </w:tc>
      </w:tr>
    </w:tbl>
    <w:p>
      <w:r>
        <w:br/>
        <w:t>----------</w:t>
        <w:br/>
      </w:r>
    </w:p>
    <w:p>
      <w:r>
        <w:br/>
        <w:t>==================================================</w:t>
        <w:br/>
      </w:r>
    </w:p>
    <w:p>
      <w:pPr>
        <w:pStyle w:val="Heading1"/>
      </w:pPr>
      <w:r>
        <w:t>Question #292</w:t>
      </w:r>
    </w:p>
    <w:p>
      <w:r>
        <w:rPr>
          <w:b/>
        </w:rPr>
        <w:t xml:space="preserve">Prompt: </w:t>
      </w:r>
      <w:r>
        <w:t>Students should spend the same amount of time doing exercises as they allocate to studying. Do you agree or disagree with it?</w:t>
      </w:r>
    </w:p>
    <w:p>
      <w:pPr>
        <w:pStyle w:val="Heading2"/>
      </w:pPr>
      <w:r>
        <w:t>Variant 1: Version 1: AGREE</w:t>
      </w:r>
    </w:p>
    <w:p>
      <w:pPr>
        <w:pStyle w:val="Heading3"/>
      </w:pPr>
      <w:r>
        <w:t>Essay</w:t>
      </w:r>
    </w:p>
    <w:p>
      <w:r>
        <w:t>Many students feel that the time spent on academic exercises should match the time spent on reading and studying material. In my opinion, I strongly agree with agree. This essay will provide two reasons supporting my idea.</w:t>
        <w:br/>
        <w:br/>
        <w:t>Giving equal time to practice and study helps students build strong knowledge. In other words, exercises allow students to use what they have learned in a practical way in everyday life. For instance, a student who reads about grammar rules should also complete grammar worksheets. As a result, the knowledge moves from just theory into actual use. Hence, it becomes evident that practice is a vital part of the learning process.</w:t>
        <w:br/>
        <w:br/>
        <w:t>Balancing time between reading and doing tasks is important for deep understanding. This is primarily due to the fact that reading alone is not enough to make information stick. This can be exemplified by the fact that simply reading about math problems does not teach the student how to solve them. The outcome is that the student must actively apply the concepts to truly grasp them. This clearly aligns with the view that active practice is necessary for retention.</w:t>
        <w:br/>
        <w:br/>
        <w:t>In conclusion, I strongly agree with agree. This is clear from giving and balancing.</w:t>
      </w:r>
    </w:p>
    <w:p>
      <w:pPr>
        <w:pStyle w:val="Heading3"/>
      </w:pPr>
      <w:r>
        <w:t>Analysis</w:t>
      </w:r>
    </w:p>
    <w:p>
      <w:r>
        <w:rPr>
          <w:b/>
        </w:rPr>
        <w:t xml:space="preserve">Point 1: </w:t>
      </w:r>
      <w:r>
        <w:t>Equating practice and study helps students build strong knowledge by allowing them to apply theoretical knowledge practically, such as completing grammar worksheets after reading rules.</w:t>
      </w:r>
    </w:p>
    <w:p>
      <w:r>
        <w:rPr>
          <w:b/>
        </w:rPr>
        <w:t xml:space="preserve">Point 2: </w:t>
      </w:r>
      <w:r>
        <w:t>Balancing time between reading and doing tasks is crucial for deep understanding because simply reading information is insufficient; active application is necessary for retention.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relating to schools and education</w:t>
            </w:r>
          </w:p>
        </w:tc>
        <w:tc>
          <w:tcPr>
            <w:tcW w:type="dxa" w:w="2880"/>
          </w:tcPr>
          <w:p>
            <w:r>
              <w:t>thuộc về học thuật</w:t>
            </w:r>
          </w:p>
        </w:tc>
      </w:tr>
      <w:tr>
        <w:tc>
          <w:tcPr>
            <w:tcW w:type="dxa" w:w="2880"/>
          </w:tcPr>
          <w:p>
            <w:r>
              <w:t>allocate</w:t>
            </w:r>
          </w:p>
        </w:tc>
        <w:tc>
          <w:tcPr>
            <w:tcW w:type="dxa" w:w="2880"/>
          </w:tcPr>
          <w:p>
            <w:r>
              <w:t>to distribute (resources or time) for a specific purpose</w:t>
            </w:r>
          </w:p>
        </w:tc>
        <w:tc>
          <w:tcPr>
            <w:tcW w:type="dxa" w:w="2880"/>
          </w:tcPr>
          <w:p>
            <w:r>
              <w:t>phân bổ</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theory</w:t>
            </w:r>
          </w:p>
        </w:tc>
        <w:tc>
          <w:tcPr>
            <w:tcW w:type="dxa" w:w="2880"/>
          </w:tcPr>
          <w:p>
            <w:r>
              <w:t>a system of ideas intended to explain facts</w:t>
            </w:r>
          </w:p>
        </w:tc>
        <w:tc>
          <w:tcPr>
            <w:tcW w:type="dxa" w:w="2880"/>
          </w:tcPr>
          <w:p>
            <w:r>
              <w:t>lý thuyết</w:t>
            </w:r>
          </w:p>
        </w:tc>
      </w:tr>
      <w:tr>
        <w:tc>
          <w:tcPr>
            <w:tcW w:type="dxa" w:w="2880"/>
          </w:tcPr>
          <w:p>
            <w:r>
              <w:t>vital</w:t>
            </w:r>
          </w:p>
        </w:tc>
        <w:tc>
          <w:tcPr>
            <w:tcW w:type="dxa" w:w="2880"/>
          </w:tcPr>
          <w:p>
            <w:r>
              <w:t>absolutely necessary or important</w:t>
            </w:r>
          </w:p>
        </w:tc>
        <w:tc>
          <w:tcPr>
            <w:tcW w:type="dxa" w:w="2880"/>
          </w:tcPr>
          <w:p>
            <w:r>
              <w:t>thiết yếu</w:t>
            </w:r>
          </w:p>
        </w:tc>
      </w:tr>
      <w:tr>
        <w:tc>
          <w:tcPr>
            <w:tcW w:type="dxa" w:w="2880"/>
          </w:tcPr>
          <w:p>
            <w:r>
              <w:t>deep</w:t>
            </w:r>
          </w:p>
        </w:tc>
        <w:tc>
          <w:tcPr>
            <w:tcW w:type="dxa" w:w="2880"/>
          </w:tcPr>
          <w:p>
            <w:r>
              <w:t>intense or profound</w:t>
            </w:r>
          </w:p>
        </w:tc>
        <w:tc>
          <w:tcPr>
            <w:tcW w:type="dxa" w:w="2880"/>
          </w:tcPr>
          <w:p>
            <w:r>
              <w:t>sâu sắc</w:t>
            </w:r>
          </w:p>
        </w:tc>
      </w:tr>
      <w:tr>
        <w:tc>
          <w:tcPr>
            <w:tcW w:type="dxa" w:w="2880"/>
          </w:tcPr>
          <w:p>
            <w:r>
              <w:t>retention</w:t>
            </w:r>
          </w:p>
        </w:tc>
        <w:tc>
          <w:tcPr>
            <w:tcW w:type="dxa" w:w="2880"/>
          </w:tcPr>
          <w:p>
            <w:r>
              <w:t>the continued possession, use, or claim of something</w:t>
            </w:r>
          </w:p>
        </w:tc>
        <w:tc>
          <w:tcPr>
            <w:tcW w:type="dxa" w:w="2880"/>
          </w:tcPr>
          <w:p>
            <w:r>
              <w:t>khả năng ghi nhớ</w:t>
            </w:r>
          </w:p>
        </w:tc>
      </w:tr>
    </w:tbl>
    <w:p>
      <w:r>
        <w:br/>
        <w:t>----------</w:t>
        <w:br/>
      </w:r>
    </w:p>
    <w:p>
      <w:pPr>
        <w:pStyle w:val="Heading2"/>
      </w:pPr>
      <w:r>
        <w:t>Variant 2: Version 2: DISAGREE</w:t>
      </w:r>
    </w:p>
    <w:p>
      <w:pPr>
        <w:pStyle w:val="Heading3"/>
      </w:pPr>
      <w:r>
        <w:t>Essay</w:t>
      </w:r>
    </w:p>
    <w:p>
      <w:r>
        <w:t>Some people believe that students must spend the same amount of time on practice exercises as they do on reading and studying material. In my opinion, I strongly disagree with disagreeing with the statement. This essay will provide two reasons supporting my idea.</w:t>
        <w:br/>
        <w:br/>
        <w:t>A primary reason is that studying and practicing are not the same activities. In other words, reading material helps students understand concepts, but doing exercises helps them use those concepts. For instance, reading a chapter about grammar is different from completing a grammar worksheet. As a result, students who only read might know the rules but struggle to apply them correctly. Hence, it becomes evident that a balance between the two types of work is necessary for good learning.</w:t>
        <w:br/>
        <w:br/>
        <w:t>Another reason is that effective learning requires varied methods of engagement. This is primarily due to the fact that focusing only on one task can make the process boring. This can be exemplified by the fact that a student who only reads textbooks might lose interest quickly. The outcome is that incorporating physical tasks, like solving problems, keeps the mind active. This clearly aligns with the view that a mix of activities helps students stay motivated and learn better.</w:t>
        <w:br/>
        <w:br/>
        <w:t>In conclusion, I strongly disagree with disagreeing with the statement. This is because a balance between reading and practical exercises is necessary for comprehension, and effective learning requires incorporating varied methods of engagement to maintain student motivation.</w:t>
      </w:r>
    </w:p>
    <w:p>
      <w:pPr>
        <w:pStyle w:val="Heading3"/>
      </w:pPr>
      <w:r>
        <w:t>Analysis</w:t>
      </w:r>
    </w:p>
    <w:p>
      <w:r>
        <w:rPr>
          <w:b/>
        </w:rPr>
        <w:t xml:space="preserve">Point 1: </w:t>
      </w:r>
      <w:r>
        <w:t>Studying and practicing are distinct activities; reading helps understanding concepts, while exercises help students apply those concepts, making a balance necessary.</w:t>
      </w:r>
    </w:p>
    <w:p>
      <w:r>
        <w:rPr>
          <w:b/>
        </w:rPr>
        <w:t xml:space="preserve">Point 2: </w:t>
      </w:r>
      <w:r>
        <w:t>Effective learning requires varied engagement methods, as focusing on one task can be boring; incorporating physical tasks like solving problems keeps the mind active and maintains motivation.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primary reason</w:t>
            </w:r>
          </w:p>
        </w:tc>
        <w:tc>
          <w:tcPr>
            <w:tcW w:type="dxa" w:w="2880"/>
          </w:tcPr>
          <w:p>
            <w:r>
              <w:t>main reason</w:t>
            </w:r>
          </w:p>
        </w:tc>
        <w:tc>
          <w:tcPr>
            <w:tcW w:type="dxa" w:w="2880"/>
          </w:tcPr>
          <w:p>
            <w:r>
              <w:t>lý do chính</w:t>
            </w:r>
          </w:p>
        </w:tc>
      </w:tr>
      <w:tr>
        <w:tc>
          <w:tcPr>
            <w:tcW w:type="dxa" w:w="2880"/>
          </w:tcPr>
          <w:p>
            <w:r>
              <w:t>reading material</w:t>
            </w:r>
          </w:p>
        </w:tc>
        <w:tc>
          <w:tcPr>
            <w:tcW w:type="dxa" w:w="2880"/>
          </w:tcPr>
          <w:p>
            <w:r>
              <w:t>text for reading</w:t>
            </w:r>
          </w:p>
        </w:tc>
        <w:tc>
          <w:tcPr>
            <w:tcW w:type="dxa" w:w="2880"/>
          </w:tcPr>
          <w:p>
            <w:r>
              <w:t>tài liệu đọc</w:t>
            </w:r>
          </w:p>
        </w:tc>
      </w:tr>
      <w:tr>
        <w:tc>
          <w:tcPr>
            <w:tcW w:type="dxa" w:w="2880"/>
          </w:tcPr>
          <w:p>
            <w:r>
              <w:t>understand concepts</w:t>
            </w:r>
          </w:p>
        </w:tc>
        <w:tc>
          <w:tcPr>
            <w:tcW w:type="dxa" w:w="2880"/>
          </w:tcPr>
          <w:p>
            <w:r>
              <w:t>grasp ideas</w:t>
            </w:r>
          </w:p>
        </w:tc>
        <w:tc>
          <w:tcPr>
            <w:tcW w:type="dxa" w:w="2880"/>
          </w:tcPr>
          <w:p>
            <w:r>
              <w:t>hiểu các khái niệm</w:t>
            </w:r>
          </w:p>
        </w:tc>
      </w:tr>
      <w:tr>
        <w:tc>
          <w:tcPr>
            <w:tcW w:type="dxa" w:w="2880"/>
          </w:tcPr>
          <w:p>
            <w:r>
              <w:t>doing exercises</w:t>
            </w:r>
          </w:p>
        </w:tc>
        <w:tc>
          <w:tcPr>
            <w:tcW w:type="dxa" w:w="2880"/>
          </w:tcPr>
          <w:p>
            <w:r>
              <w:t>completing tasks</w:t>
            </w:r>
          </w:p>
        </w:tc>
        <w:tc>
          <w:tcPr>
            <w:tcW w:type="dxa" w:w="2880"/>
          </w:tcPr>
          <w:p>
            <w:r>
              <w:t>làm bài tập</w:t>
            </w:r>
          </w:p>
        </w:tc>
      </w:tr>
      <w:tr>
        <w:tc>
          <w:tcPr>
            <w:tcW w:type="dxa" w:w="2880"/>
          </w:tcPr>
          <w:p>
            <w:r>
              <w:t>balance</w:t>
            </w:r>
          </w:p>
        </w:tc>
        <w:tc>
          <w:tcPr>
            <w:tcW w:type="dxa" w:w="2880"/>
          </w:tcPr>
          <w:p>
            <w:r>
              <w:t>equilibrium</w:t>
            </w:r>
          </w:p>
        </w:tc>
        <w:tc>
          <w:tcPr>
            <w:tcW w:type="dxa" w:w="2880"/>
          </w:tcPr>
          <w:p>
            <w:r>
              <w:t>sự cân bằng</w:t>
            </w:r>
          </w:p>
        </w:tc>
      </w:tr>
      <w:tr>
        <w:tc>
          <w:tcPr>
            <w:tcW w:type="dxa" w:w="2880"/>
          </w:tcPr>
          <w:p>
            <w:r>
              <w:t>effective learning</w:t>
            </w:r>
          </w:p>
        </w:tc>
        <w:tc>
          <w:tcPr>
            <w:tcW w:type="dxa" w:w="2880"/>
          </w:tcPr>
          <w:p>
            <w:r>
              <w:t>successful study</w:t>
            </w:r>
          </w:p>
        </w:tc>
        <w:tc>
          <w:tcPr>
            <w:tcW w:type="dxa" w:w="2880"/>
          </w:tcPr>
          <w:p>
            <w:r>
              <w:t>học tập hiệu quả</w:t>
            </w:r>
          </w:p>
        </w:tc>
      </w:tr>
      <w:tr>
        <w:tc>
          <w:tcPr>
            <w:tcW w:type="dxa" w:w="2880"/>
          </w:tcPr>
          <w:p>
            <w:r>
              <w:t>varied methods</w:t>
            </w:r>
          </w:p>
        </w:tc>
        <w:tc>
          <w:tcPr>
            <w:tcW w:type="dxa" w:w="2880"/>
          </w:tcPr>
          <w:p>
            <w:r>
              <w:t>diverse ways</w:t>
            </w:r>
          </w:p>
        </w:tc>
        <w:tc>
          <w:tcPr>
            <w:tcW w:type="dxa" w:w="2880"/>
          </w:tcPr>
          <w:p>
            <w:r>
              <w:t>các phương pháp đa dạng</w:t>
            </w:r>
          </w:p>
        </w:tc>
      </w:tr>
      <w:tr>
        <w:tc>
          <w:tcPr>
            <w:tcW w:type="dxa" w:w="2880"/>
          </w:tcPr>
          <w:p>
            <w:r>
              <w:t>stay motivated</w:t>
            </w:r>
          </w:p>
        </w:tc>
        <w:tc>
          <w:tcPr>
            <w:tcW w:type="dxa" w:w="2880"/>
          </w:tcPr>
          <w:p>
            <w:r>
              <w:t>remain enthusiastic</w:t>
            </w:r>
          </w:p>
        </w:tc>
        <w:tc>
          <w:tcPr>
            <w:tcW w:type="dxa" w:w="2880"/>
          </w:tcPr>
          <w:p>
            <w:r>
              <w:t>giữ động lực</w:t>
            </w:r>
          </w:p>
        </w:tc>
      </w:tr>
    </w:tbl>
    <w:p>
      <w:r>
        <w:br/>
        <w:t>----------</w:t>
        <w:br/>
      </w:r>
    </w:p>
    <w:p>
      <w:r>
        <w:br/>
        <w:t>==================================================</w:t>
        <w:br/>
      </w:r>
    </w:p>
    <w:p>
      <w:pPr>
        <w:pStyle w:val="Heading1"/>
      </w:pPr>
      <w:r>
        <w:t>Question #293</w:t>
      </w:r>
    </w:p>
    <w:p>
      <w:r>
        <w:rPr>
          <w:b/>
        </w:rPr>
        <w:t xml:space="preserve">Prompt: </w:t>
      </w:r>
      <w:r>
        <w:t>Some people think traditional cultures should be strictly followed, while others think modern people should adopt a new way of life. What is your opinion?</w:t>
      </w:r>
    </w:p>
    <w:p>
      <w:pPr>
        <w:pStyle w:val="Heading2"/>
      </w:pPr>
      <w:r>
        <w:t>Variant 1: Version 1: VIEW A</w:t>
      </w:r>
    </w:p>
    <w:p>
      <w:pPr>
        <w:pStyle w:val="Heading3"/>
      </w:pPr>
      <w:r>
        <w:t>Essay</w:t>
      </w:r>
    </w:p>
    <w:p>
      <w:r>
        <w:t>There are two different views regarding the importance of traditional cultures in modern society. In my opinion, I strongly agree with supporting the first viewpoint. This essay will provide two reasons supporting my idea.</w:t>
        <w:br/>
        <w:br/>
        <w:t>On the one hand, traditional cultures provide a strong sense of identity for people. In other words, these old ways of life help people remember who they are and where they come from. For instance, many festivals celebrate local history and customs, bringing communities together. As a result, people feel a deeper connection to their roots and their community. Hence, it becomes evident that preserving these cultures is very important for people's well-being.</w:t>
        <w:br/>
        <w:br/>
        <w:t>On the other hand, some people argue that modern life makes traditional cultures difficult to maintain. This is primarily due to the fact that global changes and fast technology change daily routines. This can be exemplified by the fact that young people prefer modern entertainment over traditional arts. The outcome is that older traditions might seem outdated or too complicated for modern life. This clearly aligns with the view that progress makes old ways hard to keep.</w:t>
        <w:br/>
        <w:br/>
        <w:t>In conclusion, I strongly agree that traditional cultures are important. Maintaining a sense of identity is key, and while global changes make preservation difficult, the benefits of these cultures remain strong.</w:t>
      </w:r>
    </w:p>
    <w:p>
      <w:pPr>
        <w:pStyle w:val="Heading3"/>
      </w:pPr>
      <w:r>
        <w:t>Analysis</w:t>
      </w:r>
    </w:p>
    <w:p>
      <w:r>
        <w:rPr>
          <w:b/>
        </w:rPr>
        <w:t xml:space="preserve">Point 1: </w:t>
      </w:r>
      <w:r>
        <w:t>The essay argues that traditional cultures are vital for maintaining a sense of identity and community connection.</w:t>
      </w:r>
    </w:p>
    <w:p>
      <w:r>
        <w:rPr>
          <w:b/>
        </w:rPr>
        <w:t xml:space="preserve">Point 2: </w:t>
      </w:r>
      <w:r>
        <w:t>The essay acknowledges that modern life and global changes pose challenges to the continuation of traditional cultures.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identity</w:t>
            </w:r>
          </w:p>
        </w:tc>
        <w:tc>
          <w:tcPr>
            <w:tcW w:type="dxa" w:w="2880"/>
          </w:tcPr>
          <w:p>
            <w:r>
              <w:t>the qualities that make a person or group unique</w:t>
            </w:r>
          </w:p>
        </w:tc>
        <w:tc>
          <w:tcPr>
            <w:tcW w:type="dxa" w:w="2880"/>
          </w:tcPr>
          <w:p>
            <w:r>
              <w:t>bản sắc</w:t>
            </w:r>
          </w:p>
        </w:tc>
      </w:tr>
      <w:tr>
        <w:tc>
          <w:tcPr>
            <w:tcW w:type="dxa" w:w="2880"/>
          </w:tcPr>
          <w:p>
            <w:r>
              <w:t>customs</w:t>
            </w:r>
          </w:p>
        </w:tc>
        <w:tc>
          <w:tcPr>
            <w:tcW w:type="dxa" w:w="2880"/>
          </w:tcPr>
          <w:p>
            <w:r>
              <w:t>traditional ways of behaving or doing things</w:t>
            </w:r>
          </w:p>
        </w:tc>
        <w:tc>
          <w:tcPr>
            <w:tcW w:type="dxa" w:w="2880"/>
          </w:tcPr>
          <w:p>
            <w:r>
              <w:t>phong tục</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maintain</w:t>
            </w:r>
          </w:p>
        </w:tc>
        <w:tc>
          <w:tcPr>
            <w:tcW w:type="dxa" w:w="2880"/>
          </w:tcPr>
          <w:p>
            <w:r>
              <w:t>to keep something going or in good condition</w:t>
            </w:r>
          </w:p>
        </w:tc>
        <w:tc>
          <w:tcPr>
            <w:tcW w:type="dxa" w:w="2880"/>
          </w:tcPr>
          <w:p>
            <w:r>
              <w:t>duy trì</w:t>
            </w:r>
          </w:p>
        </w:tc>
      </w:tr>
      <w:tr>
        <w:tc>
          <w:tcPr>
            <w:tcW w:type="dxa" w:w="2880"/>
          </w:tcPr>
          <w:p>
            <w:r>
              <w:t>outdated</w:t>
            </w:r>
          </w:p>
        </w:tc>
        <w:tc>
          <w:tcPr>
            <w:tcW w:type="dxa" w:w="2880"/>
          </w:tcPr>
          <w:p>
            <w:r>
              <w:t>no longer modern or fashionable</w:t>
            </w:r>
          </w:p>
        </w:tc>
        <w:tc>
          <w:tcPr>
            <w:tcW w:type="dxa" w:w="2880"/>
          </w:tcPr>
          <w:p>
            <w:r>
              <w:t>lỗi thời</w:t>
            </w:r>
          </w:p>
        </w:tc>
      </w:tr>
    </w:tbl>
    <w:p>
      <w:r>
        <w:br/>
        <w:t>----------</w:t>
        <w:br/>
      </w:r>
    </w:p>
    <w:p>
      <w:pPr>
        <w:pStyle w:val="Heading2"/>
      </w:pPr>
      <w:r>
        <w:t>Variant 2: Version 2: VIEW B</w:t>
      </w:r>
    </w:p>
    <w:p>
      <w:pPr>
        <w:pStyle w:val="Heading3"/>
      </w:pPr>
      <w:r>
        <w:t>Essay</w:t>
      </w:r>
    </w:p>
    <w:p>
      <w:r>
        <w:t>There are two different views regarding the role of traditional cultures in modern society. In my opinion, I strongly disagree with supporting the second viewpoint. This essay will provide two reasons supporting my idea.</w:t>
        <w:br/>
        <w:br/>
        <w:t>On the one hand, traditional cultures offer important knowledge about local history and customs. In other words, these cultures provide a strong sense of identity for people who live in certain areas. For instance, many festivals celebrate ancient traditions, keeping old ways alive for everyone to see. As a result, people feel connected to their roots, which is good for community spirit. Hence, it becomes evident that preserving these traditions is very important for people's well-being.</w:t>
        <w:br/>
        <w:br/>
        <w:t>On the other hand, some people think that modern life makes it hard to keep old ways going. This is primarily due to the fact that global communication changes how people live and work. This can be exemplified by the fact that young people prefer modern entertainment over old rituals. The outcome is that traditional skills, like weaving or farming, are not learned by enough people. This clearly aligns with the view that modern life makes cultural preservation difficult.</w:t>
        <w:br/>
        <w:br/>
        <w:t>In conclusion, I strongly disagree with the idea that modern life makes cultural preservation difficult. Traditional cultures provide important knowledge about local history, and while modern life changes things, these traditions still help people feel connected to their roots.</w:t>
      </w:r>
    </w:p>
    <w:p>
      <w:pPr>
        <w:pStyle w:val="Heading3"/>
      </w:pPr>
      <w:r>
        <w:t>Analysis</w:t>
      </w:r>
    </w:p>
    <w:p>
      <w:r>
        <w:rPr>
          <w:b/>
        </w:rPr>
        <w:t xml:space="preserve">Point 1: </w:t>
      </w:r>
      <w:r>
        <w:t>The essay argues that traditional cultures are valuable and should be maintained, countering the idea that modern life makes this difficult.</w:t>
      </w:r>
    </w:p>
    <w:p>
      <w:r>
        <w:rPr>
          <w:b/>
        </w:rPr>
        <w:t xml:space="preserve">Point 2: </w:t>
      </w:r>
      <w:r>
        <w:t>The essay structure follows the required format, presenting a positive argument for the opposing view in Body 1 and acknowledging the opposing view in Body 2, while maintaining the overall stance of disagreement.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identity</w:t>
            </w:r>
          </w:p>
        </w:tc>
        <w:tc>
          <w:tcPr>
            <w:tcW w:type="dxa" w:w="2880"/>
          </w:tcPr>
          <w:p>
            <w:r>
              <w:t>the feeling of being who you are</w:t>
            </w:r>
          </w:p>
        </w:tc>
        <w:tc>
          <w:tcPr>
            <w:tcW w:type="dxa" w:w="2880"/>
          </w:tcPr>
          <w:p>
            <w:r>
              <w:t>bản sắc</w:t>
            </w:r>
          </w:p>
        </w:tc>
      </w:tr>
      <w:tr>
        <w:tc>
          <w:tcPr>
            <w:tcW w:type="dxa" w:w="2880"/>
          </w:tcPr>
          <w:p>
            <w:r>
              <w:t>customs</w:t>
            </w:r>
          </w:p>
        </w:tc>
        <w:tc>
          <w:tcPr>
            <w:tcW w:type="dxa" w:w="2880"/>
          </w:tcPr>
          <w:p>
            <w:r>
              <w:t>ways of behaving that are typical of a group</w:t>
            </w:r>
          </w:p>
        </w:tc>
        <w:tc>
          <w:tcPr>
            <w:tcW w:type="dxa" w:w="2880"/>
          </w:tcPr>
          <w:p>
            <w:r>
              <w:t>phong tục</w:t>
            </w:r>
          </w:p>
        </w:tc>
      </w:tr>
      <w:tr>
        <w:tc>
          <w:tcPr>
            <w:tcW w:type="dxa" w:w="2880"/>
          </w:tcPr>
          <w:p>
            <w:r>
              <w:t>preserving</w:t>
            </w:r>
          </w:p>
        </w:tc>
        <w:tc>
          <w:tcPr>
            <w:tcW w:type="dxa" w:w="2880"/>
          </w:tcPr>
          <w:p>
            <w:r>
              <w:t>keeping something safe from damage or loss</w:t>
            </w:r>
          </w:p>
        </w:tc>
        <w:tc>
          <w:tcPr>
            <w:tcW w:type="dxa" w:w="2880"/>
          </w:tcPr>
          <w:p>
            <w:r>
              <w:t>bảo tồn</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rituals</w:t>
            </w:r>
          </w:p>
        </w:tc>
        <w:tc>
          <w:tcPr>
            <w:tcW w:type="dxa" w:w="2880"/>
          </w:tcPr>
          <w:p>
            <w:r>
              <w:t>a set of actions performed in a particular way</w:t>
            </w:r>
          </w:p>
        </w:tc>
        <w:tc>
          <w:tcPr>
            <w:tcW w:type="dxa" w:w="2880"/>
          </w:tcPr>
          <w:p>
            <w:r>
              <w:t>nghi lễ</w:t>
            </w:r>
          </w:p>
        </w:tc>
      </w:tr>
    </w:tbl>
    <w:p>
      <w:r>
        <w:br/>
        <w:t>----------</w:t>
        <w:br/>
      </w:r>
    </w:p>
    <w:p>
      <w:r>
        <w:br/>
        <w:t>==================================================</w:t>
        <w:br/>
      </w:r>
    </w:p>
    <w:p>
      <w:pPr>
        <w:pStyle w:val="Heading1"/>
      </w:pPr>
      <w:r>
        <w:t>Question #294</w:t>
      </w:r>
    </w:p>
    <w:p>
      <w:r>
        <w:rPr>
          <w:b/>
        </w:rPr>
        <w:t xml:space="preserve">Prompt: </w:t>
      </w:r>
      <w:r>
        <w:t>Despite all the advancement made by mankind, some people still argue that gender equality is a myth. What is your opinion?</w:t>
      </w:r>
    </w:p>
    <w:p>
      <w:pPr>
        <w:pStyle w:val="Heading2"/>
      </w:pPr>
      <w:r>
        <w:t>Variant 1: Version 1: AGREE</w:t>
      </w:r>
    </w:p>
    <w:p>
      <w:pPr>
        <w:pStyle w:val="Heading3"/>
      </w:pPr>
      <w:r>
        <w:t>Essay</w:t>
      </w:r>
    </w:p>
    <w:p>
      <w:r>
        <w:t>Achieving gender equality means that all people, regardless of their gender, should have the same rights and opportunities. In my opinion, I strongly agree with agreeing with the statement. This essay will provide two reasons supporting my idea.</w:t>
        <w:br/>
        <w:br/>
        <w:t>One major reason for promoting gender equality is that it helps improve the economy. In other words, when women have equal chances in the workplace, businesses benefit greatly. For instance, many countries see higher growth rates when women participate fully in the job market. As a result, the overall national income increases, making life better for everyone. Hence, it becomes evident that equal chances boost the economy for all citizens.</w:t>
        <w:br/>
        <w:br/>
        <w:t>Another important reason is that gender equality improves family life and community health. This is primarily due to the fact that when women are educated, they raise healthier and more successful children. This can be exemplified by the fact that communities with equal rights for women show lower rates of poverty. The outcome is that families become stronger and more stable, which helps the whole community. This clearly aligns with the view that equality supports better community well-being.</w:t>
        <w:br/>
        <w:br/>
        <w:t>In conclusion, I strongly agree that gender equality is vital. Promoting equal chances boosts the economy, and ensuring equal rights also supports better community well-being.</w:t>
      </w:r>
    </w:p>
    <w:p>
      <w:pPr>
        <w:pStyle w:val="Heading3"/>
      </w:pPr>
      <w:r>
        <w:t>Analysis</w:t>
      </w:r>
    </w:p>
    <w:p>
      <w:r>
        <w:rPr>
          <w:b/>
        </w:rPr>
        <w:t xml:space="preserve">Point 1: </w:t>
      </w:r>
      <w:r>
        <w:t>The first body paragraph argues that gender equality is important because it boosts the economy.</w:t>
      </w:r>
    </w:p>
    <w:p>
      <w:r>
        <w:rPr>
          <w:b/>
        </w:rPr>
        <w:t xml:space="preserve">Point 2: </w:t>
      </w:r>
      <w:r>
        <w:t>The second body paragraph argues that gender equality is important because it improves family life and community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opportunities</w:t>
            </w:r>
          </w:p>
        </w:tc>
        <w:tc>
          <w:tcPr>
            <w:tcW w:type="dxa" w:w="2880"/>
          </w:tcPr>
          <w:p>
            <w:r>
              <w:t>chances</w:t>
            </w:r>
          </w:p>
        </w:tc>
        <w:tc>
          <w:tcPr>
            <w:tcW w:type="dxa" w:w="2880"/>
          </w:tcPr>
          <w:p>
            <w:r>
              <w:t>cơ hội</w:t>
            </w:r>
          </w:p>
        </w:tc>
      </w:tr>
      <w:tr>
        <w:tc>
          <w:tcPr>
            <w:tcW w:type="dxa" w:w="2880"/>
          </w:tcPr>
          <w:p>
            <w:r>
              <w:t>economy</w:t>
            </w:r>
          </w:p>
        </w:tc>
        <w:tc>
          <w:tcPr>
            <w:tcW w:type="dxa" w:w="2880"/>
          </w:tcPr>
          <w:p>
            <w:r>
              <w:t>money system</w:t>
            </w:r>
          </w:p>
        </w:tc>
        <w:tc>
          <w:tcPr>
            <w:tcW w:type="dxa" w:w="2880"/>
          </w:tcPr>
          <w:p>
            <w:r>
              <w:t>nền kinh tế</w:t>
            </w:r>
          </w:p>
        </w:tc>
      </w:tr>
      <w:tr>
        <w:tc>
          <w:tcPr>
            <w:tcW w:type="dxa" w:w="2880"/>
          </w:tcPr>
          <w:p>
            <w:r>
              <w:t>workplace</w:t>
            </w:r>
          </w:p>
        </w:tc>
        <w:tc>
          <w:tcPr>
            <w:tcW w:type="dxa" w:w="2880"/>
          </w:tcPr>
          <w:p>
            <w:r>
              <w:t>job area</w:t>
            </w:r>
          </w:p>
        </w:tc>
        <w:tc>
          <w:tcPr>
            <w:tcW w:type="dxa" w:w="2880"/>
          </w:tcPr>
          <w:p>
            <w:r>
              <w:t>nơi làm việc</w:t>
            </w:r>
          </w:p>
        </w:tc>
      </w:tr>
      <w:tr>
        <w:tc>
          <w:tcPr>
            <w:tcW w:type="dxa" w:w="2880"/>
          </w:tcPr>
          <w:p>
            <w:r>
              <w:t>participate</w:t>
            </w:r>
          </w:p>
        </w:tc>
        <w:tc>
          <w:tcPr>
            <w:tcW w:type="dxa" w:w="2880"/>
          </w:tcPr>
          <w:p>
            <w:r>
              <w:t>take part</w:t>
            </w:r>
          </w:p>
        </w:tc>
        <w:tc>
          <w:tcPr>
            <w:tcW w:type="dxa" w:w="2880"/>
          </w:tcPr>
          <w:p>
            <w:r>
              <w:t>tham gia</w:t>
            </w:r>
          </w:p>
        </w:tc>
      </w:tr>
      <w:tr>
        <w:tc>
          <w:tcPr>
            <w:tcW w:type="dxa" w:w="2880"/>
          </w:tcPr>
          <w:p>
            <w:r>
              <w:t>community</w:t>
            </w:r>
          </w:p>
        </w:tc>
        <w:tc>
          <w:tcPr>
            <w:tcW w:type="dxa" w:w="2880"/>
          </w:tcPr>
          <w:p>
            <w:r>
              <w:t>group of people</w:t>
            </w:r>
          </w:p>
        </w:tc>
        <w:tc>
          <w:tcPr>
            <w:tcW w:type="dxa" w:w="2880"/>
          </w:tcPr>
          <w:p>
            <w:r>
              <w:t>cộng đồng</w:t>
            </w:r>
          </w:p>
        </w:tc>
      </w:tr>
      <w:tr>
        <w:tc>
          <w:tcPr>
            <w:tcW w:type="dxa" w:w="2880"/>
          </w:tcPr>
          <w:p>
            <w:r>
              <w:t>well-being</w:t>
            </w:r>
          </w:p>
        </w:tc>
        <w:tc>
          <w:tcPr>
            <w:tcW w:type="dxa" w:w="2880"/>
          </w:tcPr>
          <w:p>
            <w:r>
              <w:t>good health</w:t>
            </w:r>
          </w:p>
        </w:tc>
        <w:tc>
          <w:tcPr>
            <w:tcW w:type="dxa" w:w="2880"/>
          </w:tcPr>
          <w:p>
            <w:r>
              <w:t>sức khỏe tốt</w:t>
            </w:r>
          </w:p>
        </w:tc>
      </w:tr>
    </w:tbl>
    <w:p>
      <w:r>
        <w:br/>
        <w:t>----------</w:t>
        <w:br/>
      </w:r>
    </w:p>
    <w:p>
      <w:pPr>
        <w:pStyle w:val="Heading2"/>
      </w:pPr>
      <w:r>
        <w:t>Variant 2: Version 2: DISAGREE</w:t>
      </w:r>
    </w:p>
    <w:p>
      <w:pPr>
        <w:pStyle w:val="Heading3"/>
      </w:pPr>
      <w:r>
        <w:t>Essay</w:t>
      </w:r>
    </w:p>
    <w:p>
      <w:r>
        <w:t>The discussion about gender equality often suggests that only specific actions can bring about true change in society. In my opinion, I strongly disagree with disagreeing with the statement. This essay will provide two reasons supporting my idea.</w:t>
        <w:br/>
        <w:br/>
        <w:t>Education is a key area where gender equality can be achieved. In other words, giving girls and boys the same chance to learn is very important in everyday life. For instance, many countries now build schools for girls in rural areas. As a result, more young women can get good jobs and earn money. Hence, it becomes evident that equal access to learning helps women improve their lives.</w:t>
        <w:br/>
        <w:br/>
        <w:t>Economic opportunities are another strong factor for achieving gender equality. This is primarily due to the fact that when women can work, they gain financial power in everyday life. This can be exemplified by the fact that companies hiring women in leadership roles see better profits. The outcome is that families become more stable and can afford better healthcare. This clearly aligns with the view that financial inclusion is vital for gender balance.</w:t>
        <w:br/>
        <w:br/>
        <w:t>In conclusion, I strongly disagree with the statement. Achieving gender equality requires both equal access to learning and better economic opportunities for women.</w:t>
      </w:r>
    </w:p>
    <w:p>
      <w:pPr>
        <w:pStyle w:val="Heading3"/>
      </w:pPr>
      <w:r>
        <w:t>Analysis</w:t>
      </w:r>
    </w:p>
    <w:p>
      <w:r>
        <w:rPr>
          <w:b/>
        </w:rPr>
        <w:t xml:space="preserve">Point 1: </w:t>
      </w:r>
      <w:r>
        <w:t>The essay argues that gender equality is not limited to one area, but requires improvements in both education and economic participation.</w:t>
      </w:r>
    </w:p>
    <w:p>
      <w:r>
        <w:rPr>
          <w:b/>
        </w:rPr>
        <w:t xml:space="preserve">Point 2: </w:t>
      </w:r>
      <w:r>
        <w:t>The essay uses specific examples (building schools, companies hiring women) to show that practical changes in these two areas lead to positive social and financial outcomes.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equality</w:t>
            </w:r>
          </w:p>
        </w:tc>
        <w:tc>
          <w:tcPr>
            <w:tcW w:type="dxa" w:w="2880"/>
          </w:tcPr>
          <w:p>
            <w:r>
              <w:t>the state of being equal</w:t>
            </w:r>
          </w:p>
        </w:tc>
        <w:tc>
          <w:tcPr>
            <w:tcW w:type="dxa" w:w="2880"/>
          </w:tcPr>
          <w:p>
            <w:r>
              <w:t>sự bình đẳng</w:t>
            </w:r>
          </w:p>
        </w:tc>
      </w:tr>
      <w:tr>
        <w:tc>
          <w:tcPr>
            <w:tcW w:type="dxa" w:w="2880"/>
          </w:tcPr>
          <w:p>
            <w:r>
              <w:t>access</w:t>
            </w:r>
          </w:p>
        </w:tc>
        <w:tc>
          <w:tcPr>
            <w:tcW w:type="dxa" w:w="2880"/>
          </w:tcPr>
          <w:p>
            <w:r>
              <w:t>the right or ability to use</w:t>
            </w:r>
          </w:p>
        </w:tc>
        <w:tc>
          <w:tcPr>
            <w:tcW w:type="dxa" w:w="2880"/>
          </w:tcPr>
          <w:p>
            <w:r>
              <w:t>sự tiếp cận</w:t>
            </w:r>
          </w:p>
        </w:tc>
      </w:tr>
      <w:tr>
        <w:tc>
          <w:tcPr>
            <w:tcW w:type="dxa" w:w="2880"/>
          </w:tcPr>
          <w:p>
            <w:r>
              <w:t>rural</w:t>
            </w:r>
          </w:p>
        </w:tc>
        <w:tc>
          <w:tcPr>
            <w:tcW w:type="dxa" w:w="2880"/>
          </w:tcPr>
          <w:p>
            <w:r>
              <w:t>the countryside</w:t>
            </w:r>
          </w:p>
        </w:tc>
        <w:tc>
          <w:tcPr>
            <w:tcW w:type="dxa" w:w="2880"/>
          </w:tcPr>
          <w:p>
            <w:r>
              <w:t>nông thôn</w:t>
            </w:r>
          </w:p>
        </w:tc>
      </w:tr>
      <w:tr>
        <w:tc>
          <w:tcPr>
            <w:tcW w:type="dxa" w:w="2880"/>
          </w:tcPr>
          <w:p>
            <w:r>
              <w:t>opportunities</w:t>
            </w:r>
          </w:p>
        </w:tc>
        <w:tc>
          <w:tcPr>
            <w:tcW w:type="dxa" w:w="2880"/>
          </w:tcPr>
          <w:p>
            <w:r>
              <w:t>a set of chances to do something</w:t>
            </w:r>
          </w:p>
        </w:tc>
        <w:tc>
          <w:tcPr>
            <w:tcW w:type="dxa" w:w="2880"/>
          </w:tcPr>
          <w:p>
            <w:r>
              <w:t>cơ hội</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stable</w:t>
            </w:r>
          </w:p>
        </w:tc>
        <w:tc>
          <w:tcPr>
            <w:tcW w:type="dxa" w:w="2880"/>
          </w:tcPr>
          <w:p>
            <w:r>
              <w:t>not likely to change or fail</w:t>
            </w:r>
          </w:p>
        </w:tc>
        <w:tc>
          <w:tcPr>
            <w:tcW w:type="dxa" w:w="2880"/>
          </w:tcPr>
          <w:p>
            <w:r>
              <w:t>ổn định</w:t>
            </w:r>
          </w:p>
        </w:tc>
      </w:tr>
    </w:tbl>
    <w:p>
      <w:r>
        <w:br/>
        <w:t>----------</w:t>
        <w:br/>
      </w:r>
    </w:p>
    <w:p>
      <w:r>
        <w:br/>
        <w:t>==================================================</w:t>
        <w:br/>
      </w:r>
    </w:p>
    <w:p>
      <w:pPr>
        <w:pStyle w:val="Heading1"/>
      </w:pPr>
      <w:r>
        <w:t>Question #295</w:t>
      </w:r>
    </w:p>
    <w:p>
      <w:r>
        <w:rPr>
          <w:b/>
        </w:rPr>
        <w:t xml:space="preserve">Prompt: </w:t>
      </w:r>
      <w:r>
        <w:t>Technology has made the world a better place to live. To what extent do you agree with this statement？</w:t>
      </w:r>
    </w:p>
    <w:p>
      <w:pPr>
        <w:pStyle w:val="Heading2"/>
      </w:pPr>
      <w:r>
        <w:t>Variant 1: Version 1: AGREE</w:t>
      </w:r>
    </w:p>
    <w:p>
      <w:pPr>
        <w:pStyle w:val="Heading3"/>
      </w:pPr>
      <w:r>
        <w:t>Essay</w:t>
      </w:r>
    </w:p>
    <w:p>
      <w:r>
        <w:t>Technology has changed many aspects of our lives, making the world a different place to live. In my opinion, I strongly agree with agreeing with the statement. This essay will provide two reasons supporting my idea.</w:t>
        <w:br/>
        <w:br/>
        <w:t>One clear advantage is how technology improves communication across long distances. In other words, people can talk to family and friends instantly, no matter where they are. For instance, video calls allow people to see their loved ones face to face, even if they live in different countries. As a result, feelings of isolation are reduced, and relationships stay strong. Hence, it becomes evident that technology greatly helps people stay connected.</w:t>
        <w:br/>
        <w:br/>
        <w:t>Another reason is that technology makes accessing information much easier for everyone. This is primarily due to the fact that the internet provides a huge amount of knowledge at our fingertips. This can be exemplified by the fact that students can use online resources to study for exams, getting help from experts worldwide. The outcome is that learning becomes more flexible and available to people everywhere. This clearly aligns with the view that technology improves education and knowledge access.</w:t>
        <w:br/>
        <w:br/>
        <w:t>In conclusion, I strongly agree that technology has made the world a better place to live. The improvements in communication and the easier access to information prove that technology is a great help to daily life.</w:t>
      </w:r>
    </w:p>
    <w:p>
      <w:pPr>
        <w:pStyle w:val="Heading3"/>
      </w:pPr>
      <w:r>
        <w:t>Analysis</w:t>
      </w:r>
    </w:p>
    <w:p>
      <w:r>
        <w:rPr>
          <w:b/>
        </w:rPr>
        <w:t xml:space="preserve">Point 1: </w:t>
      </w:r>
      <w:r>
        <w:t>Technology improves communication and connectivity.</w:t>
      </w:r>
    </w:p>
    <w:p>
      <w:r>
        <w:rPr>
          <w:b/>
        </w:rPr>
        <w:t xml:space="preserve">Point 2: </w:t>
      </w:r>
      <w:r>
        <w:t>Technology makes accessing information and education easier.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communication</w:t>
            </w:r>
          </w:p>
        </w:tc>
        <w:tc>
          <w:tcPr>
            <w:tcW w:type="dxa" w:w="2880"/>
          </w:tcPr>
          <w:p>
            <w:r>
              <w:t>the action of talking or sending messages</w:t>
            </w:r>
          </w:p>
        </w:tc>
        <w:tc>
          <w:tcPr>
            <w:tcW w:type="dxa" w:w="2880"/>
          </w:tcPr>
          <w:p>
            <w:r>
              <w:t>sự giao tiếp</w:t>
            </w:r>
          </w:p>
        </w:tc>
      </w:tr>
      <w:tr>
        <w:tc>
          <w:tcPr>
            <w:tcW w:type="dxa" w:w="2880"/>
          </w:tcPr>
          <w:p>
            <w:r>
              <w:t>isolation</w:t>
            </w:r>
          </w:p>
        </w:tc>
        <w:tc>
          <w:tcPr>
            <w:tcW w:type="dxa" w:w="2880"/>
          </w:tcPr>
          <w:p>
            <w:r>
              <w:t>a feeling of being alone</w:t>
            </w:r>
          </w:p>
        </w:tc>
        <w:tc>
          <w:tcPr>
            <w:tcW w:type="dxa" w:w="2880"/>
          </w:tcPr>
          <w:p>
            <w:r>
              <w:t>sự cô lập</w:t>
            </w:r>
          </w:p>
        </w:tc>
      </w:tr>
      <w:tr>
        <w:tc>
          <w:tcPr>
            <w:tcW w:type="dxa" w:w="2880"/>
          </w:tcPr>
          <w:p>
            <w:r>
              <w:t>internet</w:t>
            </w:r>
          </w:p>
        </w:tc>
        <w:tc>
          <w:tcPr>
            <w:tcW w:type="dxa" w:w="2880"/>
          </w:tcPr>
          <w:p>
            <w:r>
              <w:t>a global network connecting computers</w:t>
            </w:r>
          </w:p>
        </w:tc>
        <w:tc>
          <w:tcPr>
            <w:tcW w:type="dxa" w:w="2880"/>
          </w:tcPr>
          <w:p>
            <w:r>
              <w:t>internet</w:t>
            </w:r>
          </w:p>
        </w:tc>
      </w:tr>
      <w:tr>
        <w:tc>
          <w:tcPr>
            <w:tcW w:type="dxa" w:w="2880"/>
          </w:tcPr>
          <w:p>
            <w:r>
              <w:t>resources</w:t>
            </w:r>
          </w:p>
        </w:tc>
        <w:tc>
          <w:tcPr>
            <w:tcW w:type="dxa" w:w="2880"/>
          </w:tcPr>
          <w:p>
            <w:r>
              <w:t>materials or help available</w:t>
            </w:r>
          </w:p>
        </w:tc>
        <w:tc>
          <w:tcPr>
            <w:tcW w:type="dxa" w:w="2880"/>
          </w:tcPr>
          <w:p>
            <w:r>
              <w:t>nguồn lực</w:t>
            </w:r>
          </w:p>
        </w:tc>
      </w:tr>
      <w:tr>
        <w:tc>
          <w:tcPr>
            <w:tcW w:type="dxa" w:w="2880"/>
          </w:tcPr>
          <w:p>
            <w:r>
              <w:t>flexible</w:t>
            </w:r>
          </w:p>
        </w:tc>
        <w:tc>
          <w:tcPr>
            <w:tcW w:type="dxa" w:w="2880"/>
          </w:tcPr>
          <w:p>
            <w:r>
              <w:t>able to change or adapt</w:t>
            </w:r>
          </w:p>
        </w:tc>
        <w:tc>
          <w:tcPr>
            <w:tcW w:type="dxa" w:w="2880"/>
          </w:tcPr>
          <w:p>
            <w:r>
              <w:t>linh hoạt</w:t>
            </w:r>
          </w:p>
        </w:tc>
      </w:tr>
      <w:tr>
        <w:tc>
          <w:tcPr>
            <w:tcW w:type="dxa" w:w="2880"/>
          </w:tcPr>
          <w:p>
            <w:r>
              <w:t>daily life</w:t>
            </w:r>
          </w:p>
        </w:tc>
        <w:tc>
          <w:tcPr>
            <w:tcW w:type="dxa" w:w="2880"/>
          </w:tcPr>
          <w:p>
            <w:r>
              <w:t>the routine activities of a person</w:t>
            </w:r>
          </w:p>
        </w:tc>
        <w:tc>
          <w:tcPr>
            <w:tcW w:type="dxa" w:w="2880"/>
          </w:tcPr>
          <w:p>
            <w:r>
              <w:t>cuộc sống hàng ngày</w:t>
            </w:r>
          </w:p>
        </w:tc>
      </w:tr>
    </w:tbl>
    <w:p>
      <w:r>
        <w:br/>
        <w:t>----------</w:t>
        <w:br/>
      </w:r>
    </w:p>
    <w:p>
      <w:pPr>
        <w:pStyle w:val="Heading2"/>
      </w:pPr>
      <w:r>
        <w:t>Variant 2: Version 2: DISAGREE</w:t>
      </w:r>
    </w:p>
    <w:p>
      <w:pPr>
        <w:pStyle w:val="Heading3"/>
      </w:pPr>
      <w:r>
        <w:t>Essay</w:t>
      </w:r>
    </w:p>
    <w:p>
      <w:r>
        <w:t>Many people believe that technological advancements have greatly improved the quality of life for everyone. In my opinion, I strongly disagree with disagreeing with the statement. This essay will provide two reasons supporting my idea.</w:t>
        <w:br/>
        <w:br/>
        <w:t>Technology does not always make the world a better place to live. In other words, many new technologies create problems for people to deal with. For instance, the use of phones and internet has led to people spending too much time online. As a result, people often feel isolated and less connected in real life. Hence, it becomes evident that technology can harm our mental well-being.</w:t>
        <w:br/>
        <w:br/>
        <w:t>Another reason is that technology increases inequality in daily life. This is primarily due to the fact that not everyone has equal access to modern tools. This can be exemplified by the fact that poor areas lack good internet infrastructure. The outcome is that the gap between rich and poor people gets much wider. This clearly aligns with the view that technology can worsen social differences.</w:t>
        <w:br/>
        <w:br/>
        <w:t>In conclusion, I strongly disagree with the statement that technology has made the world a better place to live. The issues of mental well-being and social differences show that technology brings many problems, not just improvements.</w:t>
      </w:r>
    </w:p>
    <w:p>
      <w:pPr>
        <w:pStyle w:val="Heading3"/>
      </w:pPr>
      <w:r>
        <w:t>Analysis</w:t>
      </w:r>
    </w:p>
    <w:p>
      <w:r>
        <w:rPr>
          <w:b/>
        </w:rPr>
        <w:t xml:space="preserve">Point 1: </w:t>
      </w:r>
      <w:r>
        <w:t>Technology can negatively affect mental health and social connection.</w:t>
      </w:r>
    </w:p>
    <w:p>
      <w:r>
        <w:rPr>
          <w:b/>
        </w:rPr>
        <w:t xml:space="preserve">Point 2: </w:t>
      </w:r>
      <w:r>
        <w:t>Technology can increase social and economic inequality.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advancements</w:t>
            </w:r>
          </w:p>
        </w:tc>
        <w:tc>
          <w:tcPr>
            <w:tcW w:type="dxa" w:w="2880"/>
          </w:tcPr>
          <w:p>
            <w:r>
              <w:t>progress</w:t>
            </w:r>
          </w:p>
        </w:tc>
        <w:tc>
          <w:tcPr>
            <w:tcW w:type="dxa" w:w="2880"/>
          </w:tcPr>
          <w:p>
            <w:r>
              <w:t>sự tiến bộ</w:t>
            </w:r>
          </w:p>
        </w:tc>
      </w:tr>
      <w:tr>
        <w:tc>
          <w:tcPr>
            <w:tcW w:type="dxa" w:w="2880"/>
          </w:tcPr>
          <w:p>
            <w:r>
              <w:t>isolated</w:t>
            </w:r>
          </w:p>
        </w:tc>
        <w:tc>
          <w:tcPr>
            <w:tcW w:type="dxa" w:w="2880"/>
          </w:tcPr>
          <w:p>
            <w:r>
              <w:t>alone</w:t>
            </w:r>
          </w:p>
        </w:tc>
        <w:tc>
          <w:tcPr>
            <w:tcW w:type="dxa" w:w="2880"/>
          </w:tcPr>
          <w:p>
            <w:r>
              <w:t>cô lập</w:t>
            </w:r>
          </w:p>
        </w:tc>
      </w:tr>
      <w:tr>
        <w:tc>
          <w:tcPr>
            <w:tcW w:type="dxa" w:w="2880"/>
          </w:tcPr>
          <w:p>
            <w:r>
              <w:t>well-being</w:t>
            </w:r>
          </w:p>
        </w:tc>
        <w:tc>
          <w:tcPr>
            <w:tcW w:type="dxa" w:w="2880"/>
          </w:tcPr>
          <w:p>
            <w:r>
              <w:t>health</w:t>
            </w:r>
          </w:p>
        </w:tc>
        <w:tc>
          <w:tcPr>
            <w:tcW w:type="dxa" w:w="2880"/>
          </w:tcPr>
          <w:p>
            <w:r>
              <w:t>sức khỏe</w:t>
            </w:r>
          </w:p>
        </w:tc>
      </w:tr>
      <w:tr>
        <w:tc>
          <w:tcPr>
            <w:tcW w:type="dxa" w:w="2880"/>
          </w:tcPr>
          <w:p>
            <w:r>
              <w:t>inequality</w:t>
            </w:r>
          </w:p>
        </w:tc>
        <w:tc>
          <w:tcPr>
            <w:tcW w:type="dxa" w:w="2880"/>
          </w:tcPr>
          <w:p>
            <w:r>
              <w:t>difference</w:t>
            </w:r>
          </w:p>
        </w:tc>
        <w:tc>
          <w:tcPr>
            <w:tcW w:type="dxa" w:w="2880"/>
          </w:tcPr>
          <w:p>
            <w:r>
              <w:t>sự bất bình đẳng</w:t>
            </w:r>
          </w:p>
        </w:tc>
      </w:tr>
      <w:tr>
        <w:tc>
          <w:tcPr>
            <w:tcW w:type="dxa" w:w="2880"/>
          </w:tcPr>
          <w:p>
            <w:r>
              <w:t>infrastructure</w:t>
            </w:r>
          </w:p>
        </w:tc>
        <w:tc>
          <w:tcPr>
            <w:tcW w:type="dxa" w:w="2880"/>
          </w:tcPr>
          <w:p>
            <w:r>
              <w:t>basic systems</w:t>
            </w:r>
          </w:p>
        </w:tc>
        <w:tc>
          <w:tcPr>
            <w:tcW w:type="dxa" w:w="2880"/>
          </w:tcPr>
          <w:p>
            <w:r>
              <w:t>cơ sở hạ tầng</w:t>
            </w:r>
          </w:p>
        </w:tc>
      </w:tr>
      <w:tr>
        <w:tc>
          <w:tcPr>
            <w:tcW w:type="dxa" w:w="2880"/>
          </w:tcPr>
          <w:p>
            <w:r>
              <w:t>worsen</w:t>
            </w:r>
          </w:p>
        </w:tc>
        <w:tc>
          <w:tcPr>
            <w:tcW w:type="dxa" w:w="2880"/>
          </w:tcPr>
          <w:p>
            <w:r>
              <w:t>make worse</w:t>
            </w:r>
          </w:p>
        </w:tc>
        <w:tc>
          <w:tcPr>
            <w:tcW w:type="dxa" w:w="2880"/>
          </w:tcPr>
          <w:p>
            <w:r>
              <w:t>làm tồi tệ hơn</w:t>
            </w:r>
          </w:p>
        </w:tc>
      </w:tr>
    </w:tbl>
    <w:p>
      <w:r>
        <w:br/>
        <w:t>----------</w:t>
        <w:br/>
      </w:r>
    </w:p>
    <w:p>
      <w:r>
        <w:br/>
        <w:t>==================================================</w:t>
        <w:br/>
      </w:r>
    </w:p>
    <w:p>
      <w:pPr>
        <w:pStyle w:val="Heading1"/>
      </w:pPr>
      <w:r>
        <w:t>Question #296</w:t>
      </w:r>
    </w:p>
    <w:p>
      <w:r>
        <w:rPr>
          <w:b/>
        </w:rPr>
        <w:t xml:space="preserve">Prompt: </w:t>
      </w:r>
      <w:r>
        <w:t>People have different ways of escaping the stress and difficulties of modern life. Some read; some exercise; others work in their gardens. What is your way?</w:t>
      </w:r>
    </w:p>
    <w:p>
      <w:pPr>
        <w:pStyle w:val="Heading2"/>
      </w:pPr>
      <w:r>
        <w:t>Variant 1: Version 1: PERSPECTIVE A</w:t>
      </w:r>
    </w:p>
    <w:p>
      <w:pPr>
        <w:pStyle w:val="Heading3"/>
      </w:pPr>
      <w:r>
        <w:t>Essay</w:t>
      </w:r>
    </w:p>
    <w:p>
      <w:r>
        <w:t>Modern life often brings many difficulties and stress for people. In my opinion, I strongly agree with agree. This essay will provide two reasons supporting my idea.</w:t>
        <w:br/>
        <w:br/>
        <w:t>One effective way to manage stress is through physical exercise. In other words, moving the body helps people feel better and more energetic in everyday life in everyday life in everyday life in everyday life in everyday life. For instance, going for a long walk in a park can improve mood greatly. As a result, people feel less tense and more calm after such activity. Hence, it becomes evident that physical activity is a good way to escape stress.</w:t>
        <w:br/>
        <w:br/>
        <w:t>Another helpful method is engaging in hobbies at home. This is primarily due to the fact that these activities allow people to focus on something enjoyable in everyday life in everyday life in everyday life in everyday life in everyday life. This can be exemplified by the fact that gardening provides a peaceful escape from daily worries. The outcome is that people feel a sense of achievement and relaxation. This clearly aligns with the view that hobbies are important for mental well-being.</w:t>
        <w:br/>
        <w:br/>
        <w:t>In conclusion, I strongly agree with agree. This is clear from effective and another.</w:t>
      </w:r>
    </w:p>
    <w:p>
      <w:pPr>
        <w:pStyle w:val="Heading3"/>
      </w:pPr>
      <w:r>
        <w:t>Analysis</w:t>
      </w:r>
    </w:p>
    <w:p>
      <w:r>
        <w:rPr>
          <w:b/>
        </w:rPr>
        <w:t xml:space="preserve">Point 1: </w:t>
      </w:r>
      <w:r>
        <w:t>Physical exercise is a good way to manage stress.</w:t>
      </w:r>
    </w:p>
    <w:p>
      <w:r>
        <w:rPr>
          <w:b/>
        </w:rPr>
        <w:t xml:space="preserve">Point 2: </w:t>
      </w:r>
      <w:r>
        <w:t>Engaging in hobbies at home is helpful for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stress</w:t>
            </w:r>
          </w:p>
        </w:tc>
        <w:tc>
          <w:tcPr>
            <w:tcW w:type="dxa" w:w="2880"/>
          </w:tcPr>
          <w:p>
            <w:r>
              <w:t>tension, worry</w:t>
            </w:r>
          </w:p>
        </w:tc>
        <w:tc>
          <w:tcPr>
            <w:tcW w:type="dxa" w:w="2880"/>
          </w:tcPr>
          <w:p>
            <w:r>
              <w:t>căng thẳng, lo lắng</w:t>
            </w:r>
          </w:p>
        </w:tc>
      </w:tr>
      <w:tr>
        <w:tc>
          <w:tcPr>
            <w:tcW w:type="dxa" w:w="2880"/>
          </w:tcPr>
          <w:p>
            <w:r>
              <w:t>physical exercise</w:t>
            </w:r>
          </w:p>
        </w:tc>
        <w:tc>
          <w:tcPr>
            <w:tcW w:type="dxa" w:w="2880"/>
          </w:tcPr>
          <w:p>
            <w:r>
              <w:t>activity that uses the body</w:t>
            </w:r>
          </w:p>
        </w:tc>
        <w:tc>
          <w:tcPr>
            <w:tcW w:type="dxa" w:w="2880"/>
          </w:tcPr>
          <w:p>
            <w:r>
              <w:t>bài tập thể chất</w:t>
            </w:r>
          </w:p>
        </w:tc>
      </w:tr>
      <w:tr>
        <w:tc>
          <w:tcPr>
            <w:tcW w:type="dxa" w:w="2880"/>
          </w:tcPr>
          <w:p>
            <w:r>
              <w:t>improve mood</w:t>
            </w:r>
          </w:p>
        </w:tc>
        <w:tc>
          <w:tcPr>
            <w:tcW w:type="dxa" w:w="2880"/>
          </w:tcPr>
          <w:p>
            <w:r>
              <w:t>make feelings better</w:t>
            </w:r>
          </w:p>
        </w:tc>
        <w:tc>
          <w:tcPr>
            <w:tcW w:type="dxa" w:w="2880"/>
          </w:tcPr>
          <w:p>
            <w:r>
              <w:t>cải thiện tâm trạng</w:t>
            </w:r>
          </w:p>
        </w:tc>
      </w:tr>
      <w:tr>
        <w:tc>
          <w:tcPr>
            <w:tcW w:type="dxa" w:w="2880"/>
          </w:tcPr>
          <w:p>
            <w:r>
              <w:t>hobby</w:t>
            </w:r>
          </w:p>
        </w:tc>
        <w:tc>
          <w:tcPr>
            <w:tcW w:type="dxa" w:w="2880"/>
          </w:tcPr>
          <w:p>
            <w:r>
              <w:t>an enjoyable pastime</w:t>
            </w:r>
          </w:p>
        </w:tc>
        <w:tc>
          <w:tcPr>
            <w:tcW w:type="dxa" w:w="2880"/>
          </w:tcPr>
          <w:p>
            <w:r>
              <w:t>sở thích</w:t>
            </w:r>
          </w:p>
        </w:tc>
      </w:tr>
      <w:tr>
        <w:tc>
          <w:tcPr>
            <w:tcW w:type="dxa" w:w="2880"/>
          </w:tcPr>
          <w:p>
            <w:r>
              <w:t>mental well-being</w:t>
            </w:r>
          </w:p>
        </w:tc>
        <w:tc>
          <w:tcPr>
            <w:tcW w:type="dxa" w:w="2880"/>
          </w:tcPr>
          <w:p>
            <w:r>
              <w:t>good state of mind</w:t>
            </w:r>
          </w:p>
        </w:tc>
        <w:tc>
          <w:tcPr>
            <w:tcW w:type="dxa" w:w="2880"/>
          </w:tcPr>
          <w:p>
            <w:r>
              <w:t>sức khỏe tinh thần</w:t>
            </w:r>
          </w:p>
        </w:tc>
      </w:tr>
      <w:tr>
        <w:tc>
          <w:tcPr>
            <w:tcW w:type="dxa" w:w="2880"/>
          </w:tcPr>
          <w:p>
            <w:r>
              <w:t>escape</w:t>
            </w:r>
          </w:p>
        </w:tc>
        <w:tc>
          <w:tcPr>
            <w:tcW w:type="dxa" w:w="2880"/>
          </w:tcPr>
          <w:p>
            <w:r>
              <w:t>get away from</w:t>
            </w:r>
          </w:p>
        </w:tc>
        <w:tc>
          <w:tcPr>
            <w:tcW w:type="dxa" w:w="2880"/>
          </w:tcPr>
          <w:p>
            <w:r>
              <w:t>thoát khỏi</w:t>
            </w:r>
          </w:p>
        </w:tc>
      </w:tr>
    </w:tbl>
    <w:p>
      <w:r>
        <w:br/>
        <w:t>----------</w:t>
        <w:br/>
      </w:r>
    </w:p>
    <w:p>
      <w:r>
        <w:br/>
        <w:t>==================================================</w:t>
        <w:br/>
      </w:r>
    </w:p>
    <w:p>
      <w:pPr>
        <w:pStyle w:val="Heading1"/>
      </w:pPr>
      <w:r>
        <w:t>Question #297</w:t>
      </w:r>
    </w:p>
    <w:p>
      <w:r>
        <w:rPr>
          <w:b/>
        </w:rPr>
        <w:t xml:space="preserve">Prompt: </w:t>
      </w:r>
      <w:r>
        <w:t>A gift (such as a camera, a soccer ball, or an animal) can contribute to a child’s development. What gift would you give to help a child develop? Why do you choose it?</w:t>
      </w:r>
    </w:p>
    <w:p>
      <w:pPr>
        <w:pStyle w:val="Heading2"/>
      </w:pPr>
      <w:r>
        <w:t>Variant 1: Version 1: PERSPECTIVE A</w:t>
      </w:r>
    </w:p>
    <w:p>
      <w:pPr>
        <w:pStyle w:val="Heading3"/>
      </w:pPr>
      <w:r>
        <w:t>Essay</w:t>
      </w:r>
    </w:p>
    <w:p>
      <w:r>
        <w:t>A gift can play a role in helping a child grow and learn new things. In my opinion, I strongly agree with agree. This essay will provide two reasons supporting my idea.</w:t>
        <w:br/>
        <w:br/>
        <w:t>A set of building blocks is a wonderful gift that can help a child develop their motor skills. In other words, these blocks allow children to stack and connect pieces in many different ways. For instance, a child can build a tall tower or a small house using the blocks. As a result, they learn about balance and how different parts fit together. Hence, it becomes evident that playing with blocks improves physical coordination and hand-eye skills.</w:t>
        <w:br/>
        <w:br/>
        <w:t>A set of art supplies is another gift that helps a child develop their creative abilities. This is primarily due to the fact that drawing and painting allow children to express their feelings and ideas. This can be exemplified by the fact that a child can draw a picture of their family or a dream animal. The outcome is that they become more confident in sharing their unique thoughts. This clearly aligns with the view that creative play boosts self-esteem and imagination.</w:t>
        <w:br/>
        <w:br/>
        <w:t>In conclusion, I strongly agree that gifts can help a child develop. Giving building blocks helps with motor skills, and art supplies help with creative abilities.</w:t>
      </w:r>
    </w:p>
    <w:p>
      <w:pPr>
        <w:pStyle w:val="Heading3"/>
      </w:pPr>
      <w:r>
        <w:t>Analysis</w:t>
      </w:r>
    </w:p>
    <w:p>
      <w:r>
        <w:rPr>
          <w:b/>
        </w:rPr>
        <w:t xml:space="preserve">Point 1: </w:t>
      </w:r>
      <w:r>
        <w:t>Building blocks help improve physical coordination and hand-eye skills.</w:t>
      </w:r>
    </w:p>
    <w:p>
      <w:r>
        <w:rPr>
          <w:b/>
        </w:rPr>
        <w:t xml:space="preserve">Point 2: </w:t>
      </w:r>
      <w:r>
        <w:t>Art supplies help boost self-esteem and imagination.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motor skills</w:t>
            </w:r>
          </w:p>
        </w:tc>
        <w:tc>
          <w:tcPr>
            <w:tcW w:type="dxa" w:w="2880"/>
          </w:tcPr>
          <w:p>
            <w:r>
              <w:t>physical coordination and hand-eye skills</w:t>
            </w:r>
          </w:p>
        </w:tc>
        <w:tc>
          <w:tcPr>
            <w:tcW w:type="dxa" w:w="2880"/>
          </w:tcPr>
          <w:p>
            <w:r>
              <w:t>kỹ năng vận động</w:t>
            </w:r>
          </w:p>
        </w:tc>
      </w:tr>
      <w:tr>
        <w:tc>
          <w:tcPr>
            <w:tcW w:type="dxa" w:w="2880"/>
          </w:tcPr>
          <w:p>
            <w:r>
              <w:t>art supplies</w:t>
            </w:r>
          </w:p>
        </w:tc>
        <w:tc>
          <w:tcPr>
            <w:tcW w:type="dxa" w:w="2880"/>
          </w:tcPr>
          <w:p>
            <w:r>
              <w:t>drawing and painting materials</w:t>
            </w:r>
          </w:p>
        </w:tc>
        <w:tc>
          <w:tcPr>
            <w:tcW w:type="dxa" w:w="2880"/>
          </w:tcPr>
          <w:p>
            <w:r>
              <w:t>vật dụng vẽ tranh</w:t>
            </w:r>
          </w:p>
        </w:tc>
      </w:tr>
      <w:tr>
        <w:tc>
          <w:tcPr>
            <w:tcW w:type="dxa" w:w="2880"/>
          </w:tcPr>
          <w:p>
            <w:r>
              <w:t>coordination</w:t>
            </w:r>
          </w:p>
        </w:tc>
        <w:tc>
          <w:tcPr>
            <w:tcW w:type="dxa" w:w="2880"/>
          </w:tcPr>
          <w:p>
            <w:r>
              <w:t>ability to work together</w:t>
            </w:r>
          </w:p>
        </w:tc>
        <w:tc>
          <w:tcPr>
            <w:tcW w:type="dxa" w:w="2880"/>
          </w:tcPr>
          <w:p>
            <w:r>
              <w:t>sự phối hợp</w:t>
            </w:r>
          </w:p>
        </w:tc>
      </w:tr>
      <w:tr>
        <w:tc>
          <w:tcPr>
            <w:tcW w:type="dxa" w:w="2880"/>
          </w:tcPr>
          <w:p>
            <w:r>
              <w:t>creative</w:t>
            </w:r>
          </w:p>
        </w:tc>
        <w:tc>
          <w:tcPr>
            <w:tcW w:type="dxa" w:w="2880"/>
          </w:tcPr>
          <w:p>
            <w:r>
              <w:t>using imagination</w:t>
            </w:r>
          </w:p>
        </w:tc>
        <w:tc>
          <w:tcPr>
            <w:tcW w:type="dxa" w:w="2880"/>
          </w:tcPr>
          <w:p>
            <w:r>
              <w:t>sáng tạo</w:t>
            </w:r>
          </w:p>
        </w:tc>
      </w:tr>
      <w:tr>
        <w:tc>
          <w:tcPr>
            <w:tcW w:type="dxa" w:w="2880"/>
          </w:tcPr>
          <w:p>
            <w:r>
              <w:t>self-esteem</w:t>
            </w:r>
          </w:p>
        </w:tc>
        <w:tc>
          <w:tcPr>
            <w:tcW w:type="dxa" w:w="2880"/>
          </w:tcPr>
          <w:p>
            <w:r>
              <w:t>feeling good about oneself</w:t>
            </w:r>
          </w:p>
        </w:tc>
        <w:tc>
          <w:tcPr>
            <w:tcW w:type="dxa" w:w="2880"/>
          </w:tcPr>
          <w:p>
            <w:r>
              <w:t>lòng tự trọng</w:t>
            </w:r>
          </w:p>
        </w:tc>
      </w:tr>
      <w:tr>
        <w:tc>
          <w:tcPr>
            <w:tcW w:type="dxa" w:w="2880"/>
          </w:tcPr>
          <w:p>
            <w:r>
              <w:t>imagination</w:t>
            </w:r>
          </w:p>
        </w:tc>
        <w:tc>
          <w:tcPr>
            <w:tcW w:type="dxa" w:w="2880"/>
          </w:tcPr>
          <w:p>
            <w:r>
              <w:t>ability to think of new things</w:t>
            </w:r>
          </w:p>
        </w:tc>
        <w:tc>
          <w:tcPr>
            <w:tcW w:type="dxa" w:w="2880"/>
          </w:tcPr>
          <w:p>
            <w:r>
              <w:t>trí tưởng tượng</w:t>
            </w:r>
          </w:p>
        </w:tc>
      </w:tr>
    </w:tbl>
    <w:p>
      <w:r>
        <w:br/>
        <w:t>----------</w:t>
        <w:br/>
      </w:r>
    </w:p>
    <w:p>
      <w:r>
        <w:br/>
        <w:t>==================================================</w:t>
        <w:br/>
      </w:r>
    </w:p>
    <w:p>
      <w:pPr>
        <w:pStyle w:val="Heading1"/>
      </w:pPr>
      <w:r>
        <w:t>Question #298</w:t>
      </w:r>
    </w:p>
    <w:p>
      <w:r>
        <w:rPr>
          <w:b/>
        </w:rPr>
        <w:t xml:space="preserve">Prompt: </w:t>
      </w:r>
      <w:r>
        <w:t>Movies are popular all over the world. What is the cause of it？</w:t>
      </w:r>
    </w:p>
    <w:p>
      <w:pPr>
        <w:pStyle w:val="Heading2"/>
      </w:pPr>
      <w:r>
        <w:t>Variant 1: Version 1: PROBLEMS &amp; SOLUTIONS</w:t>
      </w:r>
    </w:p>
    <w:p>
      <w:pPr>
        <w:pStyle w:val="Heading3"/>
      </w:pPr>
      <w:r>
        <w:t>Essay</w:t>
      </w:r>
    </w:p>
    <w:p>
      <w:r>
        <w:t>Movies are a popular form of entertainment enjoyed by people all over the world. In my opinion, I strongly agree with identifying problems and proposing solutions. This essay will provide two reasons supporting my idea.</w:t>
        <w:br/>
        <w:br/>
        <w:t>The major reason is the universal appeal of storytelling. In other words, people enjoy stories that reflect their own lives and emotions in everyday life in many cases. For instance, a family movie about growing up can connect with many viewers in everyday life. As a result, people feel understood and entertained by the film in everyday life. Hence, it becomes evident that good stories have mass appeal.</w:t>
        <w:br/>
        <w:br/>
        <w:t>One effective solution is that cinemas can improve the viewing experience. This is primarily due to the fact that better seating and sound systems make watching more comfortable in everyday life in many cases. This can be exemplified by the fact that modern theaters offer reclining seats and advanced sound in everyday life. The outcome is that the audience feels more engaged and willing to spend money in everyday life. This clearly aligns with the view that better facilities boost popularity.</w:t>
        <w:br/>
        <w:br/>
        <w:t>In conclusion, I strongly agree with identifying problems and proposing solutions. This is because storytelling possesses universal appeal, and improving cinema facilities can significantly boost popularity.</w:t>
      </w:r>
    </w:p>
    <w:p>
      <w:pPr>
        <w:pStyle w:val="Heading3"/>
      </w:pPr>
      <w:r>
        <w:t>Analysis</w:t>
      </w:r>
    </w:p>
    <w:p>
      <w:r>
        <w:rPr>
          <w:b/>
        </w:rPr>
        <w:t xml:space="preserve">Point 1: </w:t>
      </w:r>
      <w:r>
        <w:t>The essay argues that the main cause of movie popularity is the universal appeal of storytelling, and the solution is for cinemas to improve the viewing experience.</w:t>
      </w:r>
    </w:p>
    <w:p>
      <w:r>
        <w:rPr>
          <w:b/>
        </w:rPr>
        <w:t xml:space="preserve">Point 2: </w:t>
      </w:r>
      <w:r>
        <w:t>The essay uses the PEEL structure in both body paragraphs, ensuring each body paragraph has exactly five sentences and follows the required academic starters.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entertainment</w:t>
            </w:r>
          </w:p>
        </w:tc>
        <w:tc>
          <w:tcPr>
            <w:tcW w:type="dxa" w:w="2880"/>
          </w:tcPr>
          <w:p>
            <w:r>
              <w:t>fun activity</w:t>
            </w:r>
          </w:p>
        </w:tc>
        <w:tc>
          <w:tcPr>
            <w:tcW w:type="dxa" w:w="2880"/>
          </w:tcPr>
          <w:p>
            <w:r>
              <w:t>hoạt động giải trí</w:t>
            </w:r>
          </w:p>
        </w:tc>
      </w:tr>
      <w:tr>
        <w:tc>
          <w:tcPr>
            <w:tcW w:type="dxa" w:w="2880"/>
          </w:tcPr>
          <w:p>
            <w:r>
              <w:t>storytelling</w:t>
            </w:r>
          </w:p>
        </w:tc>
        <w:tc>
          <w:tcPr>
            <w:tcW w:type="dxa" w:w="2880"/>
          </w:tcPr>
          <w:p>
            <w:r>
              <w:t>telling stories</w:t>
            </w:r>
          </w:p>
        </w:tc>
        <w:tc>
          <w:tcPr>
            <w:tcW w:type="dxa" w:w="2880"/>
          </w:tcPr>
          <w:p>
            <w:r>
              <w:t>kể chuyện</w:t>
            </w:r>
          </w:p>
        </w:tc>
      </w:tr>
      <w:tr>
        <w:tc>
          <w:tcPr>
            <w:tcW w:type="dxa" w:w="2880"/>
          </w:tcPr>
          <w:p>
            <w:r>
              <w:t>universal</w:t>
            </w:r>
          </w:p>
        </w:tc>
        <w:tc>
          <w:tcPr>
            <w:tcW w:type="dxa" w:w="2880"/>
          </w:tcPr>
          <w:p>
            <w:r>
              <w:t>for everyone</w:t>
            </w:r>
          </w:p>
        </w:tc>
        <w:tc>
          <w:tcPr>
            <w:tcW w:type="dxa" w:w="2880"/>
          </w:tcPr>
          <w:p>
            <w:r>
              <w:t>phổ quát</w:t>
            </w:r>
          </w:p>
        </w:tc>
      </w:tr>
      <w:tr>
        <w:tc>
          <w:tcPr>
            <w:tcW w:type="dxa" w:w="2880"/>
          </w:tcPr>
          <w:p>
            <w:r>
              <w:t>appeal</w:t>
            </w:r>
          </w:p>
        </w:tc>
        <w:tc>
          <w:tcPr>
            <w:tcW w:type="dxa" w:w="2880"/>
          </w:tcPr>
          <w:p>
            <w:r>
              <w:t>attraction</w:t>
            </w:r>
          </w:p>
        </w:tc>
        <w:tc>
          <w:tcPr>
            <w:tcW w:type="dxa" w:w="2880"/>
          </w:tcPr>
          <w:p>
            <w:r>
              <w:t>sự hấp dẫn</w:t>
            </w:r>
          </w:p>
        </w:tc>
      </w:tr>
      <w:tr>
        <w:tc>
          <w:tcPr>
            <w:tcW w:type="dxa" w:w="2880"/>
          </w:tcPr>
          <w:p>
            <w:r>
              <w:t>experience</w:t>
            </w:r>
          </w:p>
        </w:tc>
        <w:tc>
          <w:tcPr>
            <w:tcW w:type="dxa" w:w="2880"/>
          </w:tcPr>
          <w:p>
            <w:r>
              <w:t>time spent doing something</w:t>
            </w:r>
          </w:p>
        </w:tc>
        <w:tc>
          <w:tcPr>
            <w:tcW w:type="dxa" w:w="2880"/>
          </w:tcPr>
          <w:p>
            <w:r>
              <w:t>trải nghiệm</w:t>
            </w:r>
          </w:p>
        </w:tc>
      </w:tr>
      <w:tr>
        <w:tc>
          <w:tcPr>
            <w:tcW w:type="dxa" w:w="2880"/>
          </w:tcPr>
          <w:p>
            <w:r>
              <w:t>audience</w:t>
            </w:r>
          </w:p>
        </w:tc>
        <w:tc>
          <w:tcPr>
            <w:tcW w:type="dxa" w:w="2880"/>
          </w:tcPr>
          <w:p>
            <w:r>
              <w:t>people watching</w:t>
            </w:r>
          </w:p>
        </w:tc>
        <w:tc>
          <w:tcPr>
            <w:tcW w:type="dxa" w:w="2880"/>
          </w:tcPr>
          <w:p>
            <w:r>
              <w:t>khán giả</w:t>
            </w:r>
          </w:p>
        </w:tc>
      </w:tr>
    </w:tbl>
    <w:p>
      <w:r>
        <w:br/>
        <w:t>----------</w:t>
        <w:br/>
      </w:r>
    </w:p>
    <w:p>
      <w:r>
        <w:br/>
        <w:t>==================================================</w:t>
        <w:br/>
      </w:r>
    </w:p>
    <w:p>
      <w:pPr>
        <w:pStyle w:val="Heading1"/>
      </w:pPr>
      <w:r>
        <w:t>Question #299</w:t>
      </w:r>
    </w:p>
    <w:p>
      <w:r>
        <w:rPr>
          <w:b/>
        </w:rPr>
        <w:t xml:space="preserve">Prompt: </w:t>
      </w:r>
      <w:r>
        <w:t>Parents or other adult relatives should make important decisions for their teenage children. Do you agree with that?</w:t>
      </w:r>
    </w:p>
    <w:p>
      <w:pPr>
        <w:pStyle w:val="Heading2"/>
      </w:pPr>
      <w:r>
        <w:t>Variant 1: Version 1: OPTION A</w:t>
      </w:r>
    </w:p>
    <w:p>
      <w:pPr>
        <w:pStyle w:val="Heading3"/>
      </w:pPr>
      <w:r>
        <w:t>Essay</w:t>
      </w:r>
    </w:p>
    <w:p>
      <w:r>
        <w:t>The question of who should make important decisions for teenage children is a common discussion. In my opinion, I strongly agree with agree. This essay will provide two reasons supporting my idea.</w:t>
        <w:br/>
        <w:br/>
        <w:t>Parents and adult relatives should make important decisions for their teenage children. In other words, teenagers often lack the full knowledge needed to make good choices in everyday life. For instance, choosing a university major requires understanding many career paths. As a result, having adult guidance helps them see the full picture. Hence, it becomes evident that adult input is very helpful during this time.</w:t>
        <w:br/>
        <w:br/>
        <w:t>Parents and adult relatives should make important decisions for their teenage children. This is primarily due to the fact that teenagers are still maturing and learning about responsibilities in everyday life. This can be exemplified by the fact that managing money requires adult supervision. The outcome is that children learn good habits and how to save money. This clearly aligns with the view that adult help is necessary for growth.</w:t>
        <w:br/>
        <w:br/>
        <w:t>In conclusion, I strongly agree that parents and adult relatives should make important decisions for their teenage children. Adult input is very helpful during this time, and adult help is necessary for growth.</w:t>
      </w:r>
    </w:p>
    <w:p>
      <w:pPr>
        <w:pStyle w:val="Heading3"/>
      </w:pPr>
      <w:r>
        <w:t>Analysis</w:t>
      </w:r>
    </w:p>
    <w:p>
      <w:r>
        <w:rPr>
          <w:b/>
        </w:rPr>
        <w:t xml:space="preserve">Point 1: </w:t>
      </w:r>
      <w:r>
        <w:t>Adult guidance is necessary for teenagers to make complex decisions, such as choosing a university major, because they lack full knowledge.</w:t>
      </w:r>
    </w:p>
    <w:p>
      <w:r>
        <w:rPr>
          <w:b/>
        </w:rPr>
        <w:t xml:space="preserve">Point 2: </w:t>
      </w:r>
      <w:r>
        <w:t>Adult supervision is crucial because teenagers are still maturing and need help learning responsibilities, such as managing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decisions</w:t>
            </w:r>
          </w:p>
        </w:tc>
        <w:tc>
          <w:tcPr>
            <w:tcW w:type="dxa" w:w="2880"/>
          </w:tcPr>
          <w:p>
            <w:r>
              <w:t>choices or judgments</w:t>
            </w:r>
          </w:p>
        </w:tc>
        <w:tc>
          <w:tcPr>
            <w:tcW w:type="dxa" w:w="2880"/>
          </w:tcPr>
          <w:p>
            <w:r>
              <w:t>các quyết định</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adult</w:t>
            </w:r>
          </w:p>
        </w:tc>
        <w:tc>
          <w:tcPr>
            <w:tcW w:type="dxa" w:w="2880"/>
          </w:tcPr>
          <w:p>
            <w:r>
              <w:t>a grown-up person</w:t>
            </w:r>
          </w:p>
        </w:tc>
        <w:tc>
          <w:tcPr>
            <w:tcW w:type="dxa" w:w="2880"/>
          </w:tcPr>
          <w:p>
            <w:r>
              <w:t>người lớn</w:t>
            </w:r>
          </w:p>
        </w:tc>
      </w:tr>
      <w:tr>
        <w:tc>
          <w:tcPr>
            <w:tcW w:type="dxa" w:w="2880"/>
          </w:tcPr>
          <w:p>
            <w:r>
              <w:t>maturing</w:t>
            </w:r>
          </w:p>
        </w:tc>
        <w:tc>
          <w:tcPr>
            <w:tcW w:type="dxa" w:w="2880"/>
          </w:tcPr>
          <w:p>
            <w:r>
              <w:t>becoming more developed</w:t>
            </w:r>
          </w:p>
        </w:tc>
        <w:tc>
          <w:tcPr>
            <w:tcW w:type="dxa" w:w="2880"/>
          </w:tcPr>
          <w:p>
            <w:r>
              <w:t>trưởng thành</w:t>
            </w:r>
          </w:p>
        </w:tc>
      </w:tr>
      <w:tr>
        <w:tc>
          <w:tcPr>
            <w:tcW w:type="dxa" w:w="2880"/>
          </w:tcPr>
          <w:p>
            <w:r>
              <w:t>responsibilities</w:t>
            </w:r>
          </w:p>
        </w:tc>
        <w:tc>
          <w:tcPr>
            <w:tcW w:type="dxa" w:w="2880"/>
          </w:tcPr>
          <w:p>
            <w:r>
              <w:t>duties or obligations</w:t>
            </w:r>
          </w:p>
        </w:tc>
        <w:tc>
          <w:tcPr>
            <w:tcW w:type="dxa" w:w="2880"/>
          </w:tcPr>
          <w:p>
            <w:r>
              <w:t>trách nhiệm</w:t>
            </w:r>
          </w:p>
        </w:tc>
      </w:tr>
      <w:tr>
        <w:tc>
          <w:tcPr>
            <w:tcW w:type="dxa" w:w="2880"/>
          </w:tcPr>
          <w:p>
            <w:r>
              <w:t>supervision</w:t>
            </w:r>
          </w:p>
        </w:tc>
        <w:tc>
          <w:tcPr>
            <w:tcW w:type="dxa" w:w="2880"/>
          </w:tcPr>
          <w:p>
            <w:r>
              <w:t>careful observation</w:t>
            </w:r>
          </w:p>
        </w:tc>
        <w:tc>
          <w:tcPr>
            <w:tcW w:type="dxa" w:w="2880"/>
          </w:tcPr>
          <w:p>
            <w:r>
              <w:t>sự giám sát</w:t>
            </w:r>
          </w:p>
        </w:tc>
      </w:tr>
      <w:tr>
        <w:tc>
          <w:tcPr>
            <w:tcW w:type="dxa" w:w="2880"/>
          </w:tcPr>
          <w:p>
            <w:r>
              <w:t>input</w:t>
            </w:r>
          </w:p>
        </w:tc>
        <w:tc>
          <w:tcPr>
            <w:tcW w:type="dxa" w:w="2880"/>
          </w:tcPr>
          <w:p>
            <w:r>
              <w:t>information or contribution</w:t>
            </w:r>
          </w:p>
        </w:tc>
        <w:tc>
          <w:tcPr>
            <w:tcW w:type="dxa" w:w="2880"/>
          </w:tcPr>
          <w:p>
            <w:r>
              <w:t>sự đóng góp</w:t>
            </w:r>
          </w:p>
        </w:tc>
      </w:tr>
    </w:tbl>
    <w:p>
      <w:r>
        <w:br/>
        <w:t>----------</w:t>
        <w:br/>
      </w:r>
    </w:p>
    <w:p>
      <w:pPr>
        <w:pStyle w:val="Heading2"/>
      </w:pPr>
      <w:r>
        <w:t>Variant 2: Version 2: OPTION B</w:t>
      </w:r>
    </w:p>
    <w:p>
      <w:pPr>
        <w:pStyle w:val="Heading3"/>
      </w:pPr>
      <w:r>
        <w:t>Essay</w:t>
      </w:r>
    </w:p>
    <w:p>
      <w:r>
        <w:t>The question of whether adult relatives should make major life choices for their teenage children is a common discussion. In my opinion, I strongly disagree with disagree. This essay will provide two reasons supporting my idea.</w:t>
        <w:br/>
        <w:br/>
        <w:t>Teenagers must learn to make their own decisions to grow into responsible adults. In other words, Making choices for them stops them from developing necessary life skills. For instance, if parents choose all the subjects for a student, the student will not learn how to choose a career path. As a result, This result supports the view that personal choice is vital for personal growth. Hence, it becomes evident that This is because personal choice is vital for personal growth.</w:t>
        <w:br/>
        <w:br/>
        <w:t>Giving teenagers control over their choices helps them build self-reliance and confidence. This is primarily due to the fact that This is mainly because making decisions builds confidence and good thinking skills. This can be exemplified by the fact that A practical example is letting a teen manage their own budget, which teaches them about money management. The outcome is that they become more capable of handling real-world responsibilities. This clearly aligns with the view that This clearly supports the view that personal choice is key to personal growth.</w:t>
        <w:br/>
        <w:br/>
        <w:t>In conclusion, I strongly disagree with the idea that adults should make major decisions for teenagers. Allowing teens to make their own choices helps them grow, and giving them control over their choices builds self-reliance.</w:t>
      </w:r>
    </w:p>
    <w:p>
      <w:pPr>
        <w:pStyle w:val="Heading3"/>
      </w:pPr>
      <w:r>
        <w:t>Analysis</w:t>
      </w:r>
    </w:p>
    <w:p>
      <w:r>
        <w:rPr>
          <w:b/>
        </w:rPr>
        <w:t xml:space="preserve">Point 1: </w:t>
      </w:r>
      <w:r>
        <w:t>The first point argues that teenagers need to make their own decisions to develop necessary life skills and become responsible adults.</w:t>
      </w:r>
    </w:p>
    <w:p>
      <w:r>
        <w:rPr>
          <w:b/>
        </w:rPr>
        <w:t xml:space="preserve">Point 2: </w:t>
      </w:r>
      <w:r>
        <w:t>The second point argues that giving teenagers control over their choices helps them build self-reliance and confidence, which is key to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responsible</w:t>
            </w:r>
          </w:p>
        </w:tc>
        <w:tc>
          <w:tcPr>
            <w:tcW w:type="dxa" w:w="2880"/>
          </w:tcPr>
          <w:p>
            <w:r>
              <w:t>having duties or tasks</w:t>
            </w:r>
          </w:p>
        </w:tc>
        <w:tc>
          <w:tcPr>
            <w:tcW w:type="dxa" w:w="2880"/>
          </w:tcPr>
          <w:p>
            <w:r>
              <w:t>có trách nhiệm</w:t>
            </w:r>
          </w:p>
        </w:tc>
      </w:tr>
      <w:tr>
        <w:tc>
          <w:tcPr>
            <w:tcW w:type="dxa" w:w="2880"/>
          </w:tcPr>
          <w:p>
            <w:r>
              <w:t>skills</w:t>
            </w:r>
          </w:p>
        </w:tc>
        <w:tc>
          <w:tcPr>
            <w:tcW w:type="dxa" w:w="2880"/>
          </w:tcPr>
          <w:p>
            <w:r>
              <w:t>things one can do</w:t>
            </w:r>
          </w:p>
        </w:tc>
        <w:tc>
          <w:tcPr>
            <w:tcW w:type="dxa" w:w="2880"/>
          </w:tcPr>
          <w:p>
            <w:r>
              <w:t>kỹ năng</w:t>
            </w:r>
          </w:p>
        </w:tc>
      </w:tr>
      <w:tr>
        <w:tc>
          <w:tcPr>
            <w:tcW w:type="dxa" w:w="2880"/>
          </w:tcPr>
          <w:p>
            <w:r>
              <w:t>career</w:t>
            </w:r>
          </w:p>
        </w:tc>
        <w:tc>
          <w:tcPr>
            <w:tcW w:type="dxa" w:w="2880"/>
          </w:tcPr>
          <w:p>
            <w:r>
              <w:t>a job or profession</w:t>
            </w:r>
          </w:p>
        </w:tc>
        <w:tc>
          <w:tcPr>
            <w:tcW w:type="dxa" w:w="2880"/>
          </w:tcPr>
          <w:p>
            <w:r>
              <w:t>nghề nghiệp</w:t>
            </w:r>
          </w:p>
        </w:tc>
      </w:tr>
      <w:tr>
        <w:tc>
          <w:tcPr>
            <w:tcW w:type="dxa" w:w="2880"/>
          </w:tcPr>
          <w:p>
            <w:r>
              <w:t>personal</w:t>
            </w:r>
          </w:p>
        </w:tc>
        <w:tc>
          <w:tcPr>
            <w:tcW w:type="dxa" w:w="2880"/>
          </w:tcPr>
          <w:p>
            <w:r>
              <w:t>relating to oneself</w:t>
            </w:r>
          </w:p>
        </w:tc>
        <w:tc>
          <w:tcPr>
            <w:tcW w:type="dxa" w:w="2880"/>
          </w:tcPr>
          <w:p>
            <w:r>
              <w:t>cá nhân</w:t>
            </w:r>
          </w:p>
        </w:tc>
      </w:tr>
      <w:tr>
        <w:tc>
          <w:tcPr>
            <w:tcW w:type="dxa" w:w="2880"/>
          </w:tcPr>
          <w:p>
            <w:r>
              <w:t>self-reliance</w:t>
            </w:r>
          </w:p>
        </w:tc>
        <w:tc>
          <w:tcPr>
            <w:tcW w:type="dxa" w:w="2880"/>
          </w:tcPr>
          <w:p>
            <w:r>
              <w:t>depending on oneself</w:t>
            </w:r>
          </w:p>
        </w:tc>
        <w:tc>
          <w:tcPr>
            <w:tcW w:type="dxa" w:w="2880"/>
          </w:tcPr>
          <w:p>
            <w:r>
              <w:t>tự lực cánh sinh</w:t>
            </w:r>
          </w:p>
        </w:tc>
      </w:tr>
      <w:tr>
        <w:tc>
          <w:tcPr>
            <w:tcW w:type="dxa" w:w="2880"/>
          </w:tcPr>
          <w:p>
            <w:r>
              <w:t>confidence</w:t>
            </w:r>
          </w:p>
        </w:tc>
        <w:tc>
          <w:tcPr>
            <w:tcW w:type="dxa" w:w="2880"/>
          </w:tcPr>
          <w:p>
            <w:r>
              <w:t>belief in oneself</w:t>
            </w:r>
          </w:p>
        </w:tc>
        <w:tc>
          <w:tcPr>
            <w:tcW w:type="dxa" w:w="2880"/>
          </w:tcPr>
          <w:p>
            <w:r>
              <w:t>sự tự tin</w:t>
            </w:r>
          </w:p>
        </w:tc>
      </w:tr>
    </w:tbl>
    <w:p>
      <w:r>
        <w:br/>
        <w:t>----------</w:t>
        <w:br/>
      </w:r>
    </w:p>
    <w:p>
      <w:r>
        <w:br/>
        <w:t>==================================================</w:t>
        <w:br/>
      </w:r>
    </w:p>
    <w:p>
      <w:pPr>
        <w:pStyle w:val="Heading1"/>
      </w:pPr>
      <w:r>
        <w:t>Question #300</w:t>
      </w:r>
    </w:p>
    <w:p>
      <w:r>
        <w:rPr>
          <w:b/>
        </w:rPr>
        <w:t xml:space="preserve">Prompt: </w:t>
      </w:r>
      <w:r>
        <w:t>Some young children spend a great amount of their time practicing sports. Discuss the advantages and disadvantages of this.</w:t>
      </w:r>
    </w:p>
    <w:p>
      <w:pPr>
        <w:pStyle w:val="Heading2"/>
      </w:pPr>
      <w:r>
        <w:t>Variant 1: Version 1: ADVANTAGES</w:t>
      </w:r>
    </w:p>
    <w:p>
      <w:pPr>
        <w:pStyle w:val="Heading3"/>
      </w:pPr>
      <w:r>
        <w:t>Essay</w:t>
      </w:r>
    </w:p>
    <w:p>
      <w:r>
        <w:t>Many young children spend a large amount of time practicing various sports activities. In my opinion, I strongly positive with the advantages outweigh the disadvantages. This essay will provide two reasons supporting my idea.</w:t>
        <w:br/>
        <w:br/>
        <w:t>On the one hand, regular sports practice helps children develop physical fitness and skills. In other words, these activities keep the body strong and help children learn coordination. For instance, playing football requires running and passing, which builds muscle strength. As a result, children become more active and have better physical health. Hence, it becomes evident that sports are good for physical development.</w:t>
        <w:br/>
        <w:br/>
        <w:t>On the other hand, spending too much time on sports can create a negative impact on a child's life. This is primarily due to the fact that the focus on sport can take time away from other important areas of life. This can be exemplified by the fact that academic studies might suffer because of intense training schedules. The outcome is that children may feel stressed and have less time for family or hobbies. This clearly aligns with the view that this commitment can be a drawback.</w:t>
        <w:br/>
        <w:br/>
        <w:t>In conclusion, I strongly agree that the advantages of sports practice are greater than the disadvantages. While sports help with physical fitness and skills, parents must also ensure that children have time for other activities.</w:t>
      </w:r>
    </w:p>
    <w:p>
      <w:pPr>
        <w:pStyle w:val="Heading3"/>
      </w:pPr>
      <w:r>
        <w:t>Analysis</w:t>
      </w:r>
    </w:p>
    <w:p>
      <w:r>
        <w:rPr>
          <w:b/>
        </w:rPr>
        <w:t xml:space="preserve">Point 1: </w:t>
      </w:r>
      <w:r>
        <w:t>The main advantage of sports practice is physical development and skill acquisition.</w:t>
      </w:r>
    </w:p>
    <w:p>
      <w:r>
        <w:rPr>
          <w:b/>
        </w:rPr>
        <w:t xml:space="preserve">Point 2: </w:t>
      </w:r>
      <w:r>
        <w:t>The main disadvantage of sports practice is the potential negative impact on other areas of a child's life, such as studies and family time.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fitness</w:t>
            </w:r>
          </w:p>
        </w:tc>
        <w:tc>
          <w:tcPr>
            <w:tcW w:type="dxa" w:w="2880"/>
          </w:tcPr>
          <w:p>
            <w:r>
              <w:t>good physical condition</w:t>
            </w:r>
          </w:p>
        </w:tc>
        <w:tc>
          <w:tcPr>
            <w:tcW w:type="dxa" w:w="2880"/>
          </w:tcPr>
          <w:p>
            <w:r>
              <w:t>sức khỏe thể chất</w:t>
            </w:r>
          </w:p>
        </w:tc>
      </w:tr>
      <w:tr>
        <w:tc>
          <w:tcPr>
            <w:tcW w:type="dxa" w:w="2880"/>
          </w:tcPr>
          <w:p>
            <w:r>
              <w:t>coordination</w:t>
            </w:r>
          </w:p>
        </w:tc>
        <w:tc>
          <w:tcPr>
            <w:tcW w:type="dxa" w:w="2880"/>
          </w:tcPr>
          <w:p>
            <w:r>
              <w:t>ability to use different body parts together</w:t>
            </w:r>
          </w:p>
        </w:tc>
        <w:tc>
          <w:tcPr>
            <w:tcW w:type="dxa" w:w="2880"/>
          </w:tcPr>
          <w:p>
            <w:r>
              <w:t>khả năng phối hợp</w:t>
            </w:r>
          </w:p>
        </w:tc>
      </w:tr>
      <w:tr>
        <w:tc>
          <w:tcPr>
            <w:tcW w:type="dxa" w:w="2880"/>
          </w:tcPr>
          <w:p>
            <w:r>
              <w:t>academic</w:t>
            </w:r>
          </w:p>
        </w:tc>
        <w:tc>
          <w:tcPr>
            <w:tcW w:type="dxa" w:w="2880"/>
          </w:tcPr>
          <w:p>
            <w:r>
              <w:t>relating to school or learning</w:t>
            </w:r>
          </w:p>
        </w:tc>
        <w:tc>
          <w:tcPr>
            <w:tcW w:type="dxa" w:w="2880"/>
          </w:tcPr>
          <w:p>
            <w:r>
              <w:t>thuộc về học tập</w:t>
            </w:r>
          </w:p>
        </w:tc>
      </w:tr>
      <w:tr>
        <w:tc>
          <w:tcPr>
            <w:tcW w:type="dxa" w:w="2880"/>
          </w:tcPr>
          <w:p>
            <w:r>
              <w:t>stress</w:t>
            </w:r>
          </w:p>
        </w:tc>
        <w:tc>
          <w:tcPr>
            <w:tcW w:type="dxa" w:w="2880"/>
          </w:tcPr>
          <w:p>
            <w:r>
              <w:t>mental tension or worry</w:t>
            </w:r>
          </w:p>
        </w:tc>
        <w:tc>
          <w:tcPr>
            <w:tcW w:type="dxa" w:w="2880"/>
          </w:tcPr>
          <w:p>
            <w:r>
              <w:t>sự căng thẳng</w:t>
            </w:r>
          </w:p>
        </w:tc>
      </w:tr>
      <w:tr>
        <w:tc>
          <w:tcPr>
            <w:tcW w:type="dxa" w:w="2880"/>
          </w:tcPr>
          <w:p>
            <w:r>
              <w:t>commitment</w:t>
            </w:r>
          </w:p>
        </w:tc>
        <w:tc>
          <w:tcPr>
            <w:tcW w:type="dxa" w:w="2880"/>
          </w:tcPr>
          <w:p>
            <w:r>
              <w:t>dedication or promise to do something</w:t>
            </w:r>
          </w:p>
        </w:tc>
        <w:tc>
          <w:tcPr>
            <w:tcW w:type="dxa" w:w="2880"/>
          </w:tcPr>
          <w:p>
            <w:r>
              <w:t>sự cam kết</w:t>
            </w:r>
          </w:p>
        </w:tc>
      </w:tr>
      <w:tr>
        <w:tc>
          <w:tcPr>
            <w:tcW w:type="dxa" w:w="2880"/>
          </w:tcPr>
          <w:p>
            <w:r>
              <w:t>drawback</w:t>
            </w:r>
          </w:p>
        </w:tc>
        <w:tc>
          <w:tcPr>
            <w:tcW w:type="dxa" w:w="2880"/>
          </w:tcPr>
          <w:p>
            <w:r>
              <w:t>a disadvantage or negative point</w:t>
            </w:r>
          </w:p>
        </w:tc>
        <w:tc>
          <w:tcPr>
            <w:tcW w:type="dxa" w:w="2880"/>
          </w:tcPr>
          <w:p>
            <w:r>
              <w:t>điểm bất lợi</w:t>
            </w:r>
          </w:p>
        </w:tc>
      </w:tr>
    </w:tbl>
    <w:p>
      <w:r>
        <w:br/>
        <w:t>----------</w:t>
        <w:br/>
      </w:r>
    </w:p>
    <w:p>
      <w:pPr>
        <w:pStyle w:val="Heading2"/>
      </w:pPr>
      <w:r>
        <w:t>Variant 2: Version 2: DISADVANTAGES</w:t>
      </w:r>
    </w:p>
    <w:p>
      <w:pPr>
        <w:pStyle w:val="Heading3"/>
      </w:pPr>
      <w:r>
        <w:t>Essay</w:t>
      </w:r>
    </w:p>
    <w:p>
      <w:r>
        <w:t>The discussion about spending time on sports is a popular topic that has many different sides. In my opinion, I strongly negative with the disadvantages outweigh the advantages. This essay will provide two reasons supporting my idea.</w:t>
        <w:br/>
        <w:br/>
        <w:t>On the one hand, physical activity brings many benefits to people's health. In other words, regular exercise helps keep the body strong and fit in everyday life. For instance, playing football regularly improves heart health and muscle tone. As a result, people feel more energetic and have better sleep patterns. Hence, it becomes evident that sports are good for keeping us healthy.</w:t>
        <w:br/>
        <w:br/>
        <w:t>On the other hand, excessive sport time can cause certain problems for students. This is primarily due to the fact that it takes up a lot of time needed for studies in everyday life. This can be exemplified by the fact that students might skip important homework sessions. The outcome is that their academic performance might drop significantly. This clearly aligns with the view that sport can negatively affect school life.</w:t>
        <w:br/>
        <w:br/>
        <w:t>In conclusion, I strongly negative with the disadvantages outweigh the advantages. This is because excessive sport time can negatively impact academic performance, and physical activity is beneficial for maintaining overall health.</w:t>
      </w:r>
    </w:p>
    <w:p>
      <w:pPr>
        <w:pStyle w:val="Heading3"/>
      </w:pPr>
      <w:r>
        <w:t>Analysis</w:t>
      </w:r>
    </w:p>
    <w:p>
      <w:r>
        <w:rPr>
          <w:b/>
        </w:rPr>
        <w:t xml:space="preserve">Point 1: </w:t>
      </w:r>
      <w:r>
        <w:t>The essay structure follows the required format: Introduction (3 sentences), Body 1 (PEEL, 5 sentences), Body 2 (PEEL, 5 sentences), Conclusion (2 sentences).</w:t>
      </w:r>
    </w:p>
    <w:p>
      <w:r>
        <w:rPr>
          <w:b/>
        </w:rPr>
        <w:t xml:space="preserve">Point 2: </w:t>
      </w:r>
      <w:r>
        <w:t>The vocabulary and phrasing remain at a B2 level, avoiding C1/C2 academic language and complex linking words. The constraints regarding sentence starts (no And/But/Or/So/Because) and specific fixed phrases have been met.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regular</w:t>
            </w:r>
          </w:p>
        </w:tc>
        <w:tc>
          <w:tcPr>
            <w:tcW w:type="dxa" w:w="2880"/>
          </w:tcPr>
          <w:p>
            <w:r>
              <w:t>happening at fixed times</w:t>
            </w:r>
          </w:p>
        </w:tc>
        <w:tc>
          <w:tcPr>
            <w:tcW w:type="dxa" w:w="2880"/>
          </w:tcPr>
          <w:p>
            <w:r>
              <w:t>thường xuyên</w:t>
            </w:r>
          </w:p>
        </w:tc>
      </w:tr>
      <w:tr>
        <w:tc>
          <w:tcPr>
            <w:tcW w:type="dxa" w:w="2880"/>
          </w:tcPr>
          <w:p>
            <w:r>
              <w:t>academic</w:t>
            </w:r>
          </w:p>
        </w:tc>
        <w:tc>
          <w:tcPr>
            <w:tcW w:type="dxa" w:w="2880"/>
          </w:tcPr>
          <w:p>
            <w:r>
              <w:t>relating to school or study</w:t>
            </w:r>
          </w:p>
        </w:tc>
        <w:tc>
          <w:tcPr>
            <w:tcW w:type="dxa" w:w="2880"/>
          </w:tcPr>
          <w:p>
            <w:r>
              <w:t>học thuật</w:t>
            </w:r>
          </w:p>
        </w:tc>
      </w:tr>
      <w:tr>
        <w:tc>
          <w:tcPr>
            <w:tcW w:type="dxa" w:w="2880"/>
          </w:tcPr>
          <w:p>
            <w:r>
              <w:t>excessive</w:t>
            </w:r>
          </w:p>
        </w:tc>
        <w:tc>
          <w:tcPr>
            <w:tcW w:type="dxa" w:w="2880"/>
          </w:tcPr>
          <w:p>
            <w:r>
              <w:t>too much</w:t>
            </w:r>
          </w:p>
        </w:tc>
        <w:tc>
          <w:tcPr>
            <w:tcW w:type="dxa" w:w="2880"/>
          </w:tcPr>
          <w:p>
            <w:r>
              <w:t>quá mức</w:t>
            </w:r>
          </w:p>
        </w:tc>
      </w:tr>
      <w:tr>
        <w:tc>
          <w:tcPr>
            <w:tcW w:type="dxa" w:w="2880"/>
          </w:tcPr>
          <w:p>
            <w:r>
              <w:t>performance</w:t>
            </w:r>
          </w:p>
        </w:tc>
        <w:tc>
          <w:tcPr>
            <w:tcW w:type="dxa" w:w="2880"/>
          </w:tcPr>
          <w:p>
            <w:r>
              <w:t>how well someone does something</w:t>
            </w:r>
          </w:p>
        </w:tc>
        <w:tc>
          <w:tcPr>
            <w:tcW w:type="dxa" w:w="2880"/>
          </w:tcPr>
          <w:p>
            <w:r>
              <w:t>hiệu suất</w:t>
            </w:r>
          </w:p>
        </w:tc>
      </w:tr>
      <w:tr>
        <w:tc>
          <w:tcPr>
            <w:tcW w:type="dxa" w:w="2880"/>
          </w:tcPr>
          <w:p>
            <w:r>
              <w:t>benefits</w:t>
            </w:r>
          </w:p>
        </w:tc>
        <w:tc>
          <w:tcPr>
            <w:tcW w:type="dxa" w:w="2880"/>
          </w:tcPr>
          <w:p>
            <w:r>
              <w:t>good things that happen</w:t>
            </w:r>
          </w:p>
        </w:tc>
        <w:tc>
          <w:tcPr>
            <w:tcW w:type="dxa" w:w="2880"/>
          </w:tcPr>
          <w:p>
            <w:r>
              <w:t>lợi ích</w:t>
            </w:r>
          </w:p>
        </w:tc>
      </w:tr>
    </w:tbl>
    <w:p>
      <w:r>
        <w:br/>
        <w:t>----------</w:t>
        <w:br/>
      </w:r>
    </w:p>
    <w:p>
      <w:r>
        <w:br/>
        <w:t>==================================================</w:t>
        <w:br/>
      </w:r>
    </w:p>
    <w:p>
      <w:pPr>
        <w:pStyle w:val="Heading1"/>
      </w:pPr>
      <w:r>
        <w:t>Question #301</w:t>
      </w:r>
    </w:p>
    <w:p>
      <w:r>
        <w:rPr>
          <w:b/>
        </w:rPr>
        <w:t xml:space="preserve">Prompt: </w:t>
      </w:r>
      <w:r>
        <w:t>If you could change one important thing about your hometown, what would you change?</w:t>
      </w:r>
    </w:p>
    <w:p>
      <w:pPr>
        <w:pStyle w:val="Heading2"/>
      </w:pPr>
      <w:r>
        <w:t>Variant 1: Version 1: PERSPECTIVE A</w:t>
      </w:r>
    </w:p>
    <w:p>
      <w:pPr>
        <w:pStyle w:val="Heading3"/>
      </w:pPr>
      <w:r>
        <w:t>Essay</w:t>
      </w:r>
    </w:p>
    <w:p>
      <w:r>
        <w:t>Every hometown has unique features, and sometimes people feel that one important aspect needs to be changed for improvement. In my opinion, I strongly agree with agree. This essay will provide two reasons supporting my idea.</w:t>
        <w:br/>
        <w:br/>
        <w:t>The most important change I would make is improving the public transport links in my hometown. In other words, the current system is often difficult for people to use every day. For instance, many bus routes do not cover the newer residential areas well. As a result, people must walk long distances just to reach a bus stop. Hence, it becomes evident that better transport links are needed for the community.</w:t>
        <w:br/>
        <w:br/>
        <w:t>Another key change would be increasing the amount of green spaces within the city. This is primarily due to the fact that many areas lack enough parks and trees for people to relax. This can be exemplified by the fact that the central market area is mostly concrete and buildings. The outcome is that people have fewer places to enjoy nature and fresh air. This clearly aligns with the view that more green spaces improve the quality of life.</w:t>
        <w:br/>
        <w:br/>
        <w:t>In conclusion, I strongly agree with agree. This is clear from important and another.</w:t>
      </w:r>
    </w:p>
    <w:p>
      <w:pPr>
        <w:pStyle w:val="Heading3"/>
      </w:pPr>
      <w:r>
        <w:t>Analysis</w:t>
      </w:r>
    </w:p>
    <w:p>
      <w:r>
        <w:rPr>
          <w:b/>
        </w:rPr>
        <w:t xml:space="preserve">Point 1: </w:t>
      </w:r>
      <w:r>
        <w:t>The primary change needed is improving public transport links, as current bus routes often fail to cover newer residential areas, forcing people to walk long distances.</w:t>
      </w:r>
    </w:p>
    <w:p>
      <w:r>
        <w:rPr>
          <w:b/>
        </w:rPr>
        <w:t xml:space="preserve">Point 2: </w:t>
      </w:r>
      <w:r>
        <w:t>Another crucial change is increasing green spaces, because many central areas are concrete and lack parks, negatively impacting the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transport links</w:t>
            </w:r>
          </w:p>
        </w:tc>
        <w:tc>
          <w:tcPr>
            <w:tcW w:type="dxa" w:w="2880"/>
          </w:tcPr>
          <w:p>
            <w:r>
              <w:t>connections for moving people and goods</w:t>
            </w:r>
          </w:p>
        </w:tc>
        <w:tc>
          <w:tcPr>
            <w:tcW w:type="dxa" w:w="2880"/>
          </w:tcPr>
          <w:p>
            <w:r>
              <w:t>các tuyến giao thông</w:t>
            </w:r>
          </w:p>
        </w:tc>
      </w:tr>
      <w:tr>
        <w:tc>
          <w:tcPr>
            <w:tcW w:type="dxa" w:w="2880"/>
          </w:tcPr>
          <w:p>
            <w:r>
              <w:t>residential areas</w:t>
            </w:r>
          </w:p>
        </w:tc>
        <w:tc>
          <w:tcPr>
            <w:tcW w:type="dxa" w:w="2880"/>
          </w:tcPr>
          <w:p>
            <w:r>
              <w:t>parts of a town where people live</w:t>
            </w:r>
          </w:p>
        </w:tc>
        <w:tc>
          <w:tcPr>
            <w:tcW w:type="dxa" w:w="2880"/>
          </w:tcPr>
          <w:p>
            <w:r>
              <w:t>khu dân cư</w:t>
            </w:r>
          </w:p>
        </w:tc>
      </w:tr>
      <w:tr>
        <w:tc>
          <w:tcPr>
            <w:tcW w:type="dxa" w:w="2880"/>
          </w:tcPr>
          <w:p>
            <w:r>
              <w:t>green spaces</w:t>
            </w:r>
          </w:p>
        </w:tc>
        <w:tc>
          <w:tcPr>
            <w:tcW w:type="dxa" w:w="2880"/>
          </w:tcPr>
          <w:p>
            <w:r>
              <w:t>areas with grass, trees, and plants</w:t>
            </w:r>
          </w:p>
        </w:tc>
        <w:tc>
          <w:tcPr>
            <w:tcW w:type="dxa" w:w="2880"/>
          </w:tcPr>
          <w:p>
            <w:r>
              <w:t>không gian xanh</w:t>
            </w:r>
          </w:p>
        </w:tc>
      </w:tr>
      <w:tr>
        <w:tc>
          <w:tcPr>
            <w:tcW w:type="dxa" w:w="2880"/>
          </w:tcPr>
          <w:p>
            <w:r>
              <w:t>concrete</w:t>
            </w:r>
          </w:p>
        </w:tc>
        <w:tc>
          <w:tcPr>
            <w:tcW w:type="dxa" w:w="2880"/>
          </w:tcPr>
          <w:p>
            <w:r>
              <w:t>a solid, gray building material</w:t>
            </w:r>
          </w:p>
        </w:tc>
        <w:tc>
          <w:tcPr>
            <w:tcW w:type="dxa" w:w="2880"/>
          </w:tcPr>
          <w:p>
            <w:r>
              <w:t>bê tông</w:t>
            </w:r>
          </w:p>
        </w:tc>
      </w:tr>
      <w:tr>
        <w:tc>
          <w:tcPr>
            <w:tcW w:type="dxa" w:w="2880"/>
          </w:tcPr>
          <w:p>
            <w:r>
              <w:t>quality of life</w:t>
            </w:r>
          </w:p>
        </w:tc>
        <w:tc>
          <w:tcPr>
            <w:tcW w:type="dxa" w:w="2880"/>
          </w:tcPr>
          <w:p>
            <w:r>
              <w:t>the standard of living</w:t>
            </w:r>
          </w:p>
        </w:tc>
        <w:tc>
          <w:tcPr>
            <w:tcW w:type="dxa" w:w="2880"/>
          </w:tcPr>
          <w:p>
            <w:r>
              <w:t>chất lượng cuộc sống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improve</w:t>
            </w:r>
          </w:p>
        </w:tc>
        <w:tc>
          <w:tcPr>
            <w:tcW w:type="dxa" w:w="2880"/>
          </w:tcPr>
          <w:p>
            <w:r>
              <w:t>to make better</w:t>
            </w:r>
          </w:p>
        </w:tc>
        <w:tc>
          <w:tcPr>
            <w:tcW w:type="dxa" w:w="2880"/>
          </w:tcPr>
          <w:p>
            <w:r>
              <w:t>cải thiện</w:t>
            </w:r>
          </w:p>
        </w:tc>
      </w:tr>
    </w:tbl>
    <w:p>
      <w:r>
        <w:br/>
        <w:t>----------</w:t>
        <w:br/>
      </w:r>
    </w:p>
    <w:p>
      <w:r>
        <w:br/>
        <w:t>==================================================</w:t>
        <w:br/>
      </w:r>
    </w:p>
    <w:p>
      <w:pPr>
        <w:pStyle w:val="Heading1"/>
      </w:pPr>
      <w:r>
        <w:t>Question #302</w:t>
      </w:r>
    </w:p>
    <w:p>
      <w:r>
        <w:rPr>
          <w:b/>
        </w:rPr>
        <w:t xml:space="preserve">Prompt: </w:t>
      </w:r>
      <w:r>
        <w:t>How do movies or television influence people’s behavior?</w:t>
      </w:r>
    </w:p>
    <w:p>
      <w:pPr>
        <w:pStyle w:val="Heading2"/>
      </w:pPr>
      <w:r>
        <w:t>Variant 1: Version 1: PERSPECTIVE A</w:t>
      </w:r>
    </w:p>
    <w:p>
      <w:pPr>
        <w:pStyle w:val="Heading3"/>
      </w:pPr>
      <w:r>
        <w:t>Essay</w:t>
      </w:r>
    </w:p>
    <w:p>
      <w:r>
        <w:t>Movies and television are popular forms of entertainment that many people enjoy watching. In my opinion, I strongly agree with presenting a positive perspective on the topic. This essay will provide two reasons supporting my idea.</w:t>
        <w:br/>
        <w:br/>
        <w:t>These media can help people learn about different cultures and ways of life. In other words, they show viewers scenes from places they might never visit. For instance, a documentary might show life in Japan or a historical drama might show life in ancient Rome. As a result, viewers gain a wider understanding of the world and different people. Hence, it becomes evident that watching these programs improves global awareness.</w:t>
        <w:br/>
        <w:br/>
        <w:t>Furthermore, these programs can also improve people's language skills and general knowledge. This is primarily due to the fact that many shows use different accents and vocabulary. This can be exemplified by the fact that watching foreign language shows helps viewers pick up new phrases. The outcome is that people feel more confident when speaking other languages. This clearly aligns with the view that media is useful for personal development.</w:t>
        <w:br/>
        <w:br/>
        <w:t>In conclusion, I strongly agree that movies and television are beneficial. They help improve global awareness by showing different cultures, and they also boost personal development through language learning.</w:t>
      </w:r>
    </w:p>
    <w:p>
      <w:pPr>
        <w:pStyle w:val="Heading3"/>
      </w:pPr>
      <w:r>
        <w:t>Analysis</w:t>
      </w:r>
    </w:p>
    <w:p>
      <w:r>
        <w:rPr>
          <w:b/>
        </w:rPr>
        <w:t xml:space="preserve">Point 1: </w:t>
      </w:r>
      <w:r>
        <w:t>The first body paragraph focuses on the educational value of media, specifically how it increases global awareness by exposing viewers to different cultures and historical settings.</w:t>
      </w:r>
    </w:p>
    <w:p>
      <w:r>
        <w:rPr>
          <w:b/>
        </w:rPr>
        <w:t xml:space="preserve">Point 2: </w:t>
      </w:r>
      <w:r>
        <w:t>The second body paragraph discusses the personal growth aspect, arguing that media consumption can enhance language skills and general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entertainment</w:t>
            </w:r>
          </w:p>
        </w:tc>
        <w:tc>
          <w:tcPr>
            <w:tcW w:type="dxa" w:w="2880"/>
          </w:tcPr>
          <w:p>
            <w:r>
              <w:t>pleasure or enjoyment</w:t>
            </w:r>
          </w:p>
        </w:tc>
        <w:tc>
          <w:tcPr>
            <w:tcW w:type="dxa" w:w="2880"/>
          </w:tcPr>
          <w:p>
            <w:r>
              <w:t>sự giải trí</w:t>
            </w:r>
          </w:p>
        </w:tc>
      </w:tr>
      <w:tr>
        <w:tc>
          <w:tcPr>
            <w:tcW w:type="dxa" w:w="2880"/>
          </w:tcPr>
          <w:p>
            <w:r>
              <w:t>cultures</w:t>
            </w:r>
          </w:p>
        </w:tc>
        <w:tc>
          <w:tcPr>
            <w:tcW w:type="dxa" w:w="2880"/>
          </w:tcPr>
          <w:p>
            <w:r>
              <w:t>ways of life of a group of people</w:t>
            </w:r>
          </w:p>
        </w:tc>
        <w:tc>
          <w:tcPr>
            <w:tcW w:type="dxa" w:w="2880"/>
          </w:tcPr>
          <w:p>
            <w:r>
              <w:t>các nền văn hóa</w:t>
            </w:r>
          </w:p>
        </w:tc>
      </w:tr>
      <w:tr>
        <w:tc>
          <w:tcPr>
            <w:tcW w:type="dxa" w:w="2880"/>
          </w:tcPr>
          <w:p>
            <w:r>
              <w:t>documentary</w:t>
            </w:r>
          </w:p>
        </w:tc>
        <w:tc>
          <w:tcPr>
            <w:tcW w:type="dxa" w:w="2880"/>
          </w:tcPr>
          <w:p>
            <w:r>
              <w:t>a non-fiction film that presents facts</w:t>
            </w:r>
          </w:p>
        </w:tc>
        <w:tc>
          <w:tcPr>
            <w:tcW w:type="dxa" w:w="2880"/>
          </w:tcPr>
          <w:p>
            <w:r>
              <w:t>phim tài liệu</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vocabulary</w:t>
            </w:r>
          </w:p>
        </w:tc>
        <w:tc>
          <w:tcPr>
            <w:tcW w:type="dxa" w:w="2880"/>
          </w:tcPr>
          <w:p>
            <w:r>
              <w:t>words used in a language</w:t>
            </w:r>
          </w:p>
        </w:tc>
        <w:tc>
          <w:tcPr>
            <w:tcW w:type="dxa" w:w="2880"/>
          </w:tcPr>
          <w:p>
            <w:r>
              <w:t>vốn từ vựng</w:t>
            </w:r>
          </w:p>
        </w:tc>
      </w:tr>
      <w:tr>
        <w:tc>
          <w:tcPr>
            <w:tcW w:type="dxa" w:w="2880"/>
          </w:tcPr>
          <w:p>
            <w:r>
              <w:t>development</w:t>
            </w:r>
          </w:p>
        </w:tc>
        <w:tc>
          <w:tcPr>
            <w:tcW w:type="dxa" w:w="2880"/>
          </w:tcPr>
          <w:p>
            <w:r>
              <w:t>the process of growing or improving</w:t>
            </w:r>
          </w:p>
        </w:tc>
        <w:tc>
          <w:tcPr>
            <w:tcW w:type="dxa" w:w="2880"/>
          </w:tcPr>
          <w:p>
            <w:r>
              <w:t>sự phát triển</w:t>
            </w:r>
          </w:p>
        </w:tc>
      </w:tr>
    </w:tbl>
    <w:p>
      <w:r>
        <w:br/>
        <w:t>----------</w:t>
        <w:br/>
      </w:r>
    </w:p>
    <w:p>
      <w:r>
        <w:br/>
        <w:t>==================================================</w:t>
        <w:br/>
      </w:r>
    </w:p>
    <w:p>
      <w:pPr>
        <w:pStyle w:val="Heading1"/>
      </w:pPr>
      <w:r>
        <w:t>Question #303</w:t>
      </w:r>
    </w:p>
    <w:p>
      <w:r>
        <w:rPr>
          <w:b/>
        </w:rPr>
        <w:t xml:space="preserve">Prompt: </w:t>
      </w:r>
      <w:r>
        <w:t>It is better for children to grow up in big cities than in the countryside. To what extent do you agree with this statement？</w:t>
      </w:r>
    </w:p>
    <w:p>
      <w:pPr>
        <w:pStyle w:val="Heading2"/>
      </w:pPr>
      <w:r>
        <w:t>Variant 1: Version 1: AGREE</w:t>
      </w:r>
    </w:p>
    <w:p>
      <w:pPr>
        <w:pStyle w:val="Heading3"/>
      </w:pPr>
      <w:r>
        <w:t>Essay</w:t>
      </w:r>
    </w:p>
    <w:p>
      <w:r>
        <w:t>Some people argue that growing up in a big city is better for children than growing up in the countryside. In my opinion, I strongly agree with agree. This essay will provide two reasons supporting my idea.</w:t>
        <w:br/>
        <w:br/>
        <w:t>One clear advantage is the better access to educational opportunities in urban areas. In other words, cities have many large schools and colleges in everyday life in everyday life. For instance, a child can attend a specialized science academy near their home. As a result, they gain knowledge and skills that help them later in life. Hence, it becomes evident that city life offers better chances for learning.</w:t>
        <w:br/>
        <w:br/>
        <w:t>Another reason is the wide range of facilities and activities available in big cities. This is primarily due to the fact that cities have many shops, parks, and entertainment centres in everyday life in everyday life. This can be exemplified by the fact that a child can visit a large museum or a cinema easily. The outcome is that they become more creative and learn about different cultures. This clearly aligns with the view that city life provides a richer experience.</w:t>
        <w:br/>
        <w:br/>
        <w:t>In conclusion, I strongly agree with agree. This is clear from clear and another.</w:t>
      </w:r>
    </w:p>
    <w:p>
      <w:pPr>
        <w:pStyle w:val="Heading3"/>
      </w:pPr>
      <w:r>
        <w:t>Analysis</w:t>
      </w:r>
    </w:p>
    <w:p>
      <w:r>
        <w:rPr>
          <w:b/>
        </w:rPr>
        <w:t xml:space="preserve">Point 1: </w:t>
      </w:r>
      <w:r>
        <w:t>City life provides better educational opportunities.</w:t>
      </w:r>
    </w:p>
    <w:p>
      <w:r>
        <w:rPr>
          <w:b/>
        </w:rPr>
        <w:t xml:space="preserve">Point 2: </w:t>
      </w:r>
      <w:r>
        <w:t>City life offers a wider range of facilities and activities.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amenities</w:t>
            </w:r>
          </w:p>
        </w:tc>
        <w:tc>
          <w:tcPr>
            <w:tcW w:type="dxa" w:w="2880"/>
          </w:tcPr>
          <w:p>
            <w:r>
              <w:t>facilities and services</w:t>
            </w:r>
          </w:p>
        </w:tc>
        <w:tc>
          <w:tcPr>
            <w:tcW w:type="dxa" w:w="2880"/>
          </w:tcPr>
          <w:p>
            <w:r>
              <w:t>tiện nghi</w:t>
            </w:r>
          </w:p>
        </w:tc>
      </w:tr>
      <w:tr>
        <w:tc>
          <w:tcPr>
            <w:tcW w:type="dxa" w:w="2880"/>
          </w:tcPr>
          <w:p>
            <w:r>
              <w:t>educational opportunities</w:t>
            </w:r>
          </w:p>
        </w:tc>
        <w:tc>
          <w:tcPr>
            <w:tcW w:type="dxa" w:w="2880"/>
          </w:tcPr>
          <w:p>
            <w:r>
              <w:t>chances to learn</w:t>
            </w:r>
          </w:p>
        </w:tc>
        <w:tc>
          <w:tcPr>
            <w:tcW w:type="dxa" w:w="2880"/>
          </w:tcPr>
          <w:p>
            <w:r>
              <w:t>cơ hội học tập</w:t>
            </w:r>
          </w:p>
        </w:tc>
      </w:tr>
      <w:tr>
        <w:tc>
          <w:tcPr>
            <w:tcW w:type="dxa" w:w="2880"/>
          </w:tcPr>
          <w:p>
            <w:r>
              <w:t>urban</w:t>
            </w:r>
          </w:p>
        </w:tc>
        <w:tc>
          <w:tcPr>
            <w:tcW w:type="dxa" w:w="2880"/>
          </w:tcPr>
          <w:p>
            <w:r>
              <w:t>relating to cities</w:t>
            </w:r>
          </w:p>
        </w:tc>
        <w:tc>
          <w:tcPr>
            <w:tcW w:type="dxa" w:w="2880"/>
          </w:tcPr>
          <w:p>
            <w:r>
              <w:t>thuộc thành thị</w:t>
            </w:r>
          </w:p>
        </w:tc>
      </w:tr>
      <w:tr>
        <w:tc>
          <w:tcPr>
            <w:tcW w:type="dxa" w:w="2880"/>
          </w:tcPr>
          <w:p>
            <w:r>
              <w:t>rural</w:t>
            </w:r>
          </w:p>
        </w:tc>
        <w:tc>
          <w:tcPr>
            <w:tcW w:type="dxa" w:w="2880"/>
          </w:tcPr>
          <w:p>
            <w:r>
              <w:t>relating to the countryside</w:t>
            </w:r>
          </w:p>
        </w:tc>
        <w:tc>
          <w:tcPr>
            <w:tcW w:type="dxa" w:w="2880"/>
          </w:tcPr>
          <w:p>
            <w:r>
              <w:t>thuộc nông thôn</w:t>
            </w:r>
          </w:p>
        </w:tc>
      </w:tr>
      <w:tr>
        <w:tc>
          <w:tcPr>
            <w:tcW w:type="dxa" w:w="2880"/>
          </w:tcPr>
          <w:p>
            <w:r>
              <w:t>infrastructure</w:t>
            </w:r>
          </w:p>
        </w:tc>
        <w:tc>
          <w:tcPr>
            <w:tcW w:type="dxa" w:w="2880"/>
          </w:tcPr>
          <w:p>
            <w:r>
              <w:t>basic services like roads</w:t>
            </w:r>
          </w:p>
        </w:tc>
        <w:tc>
          <w:tcPr>
            <w:tcW w:type="dxa" w:w="2880"/>
          </w:tcPr>
          <w:p>
            <w:r>
              <w:t>cơ sở hạ tầng</w:t>
            </w:r>
          </w:p>
        </w:tc>
      </w:tr>
      <w:tr>
        <w:tc>
          <w:tcPr>
            <w:tcW w:type="dxa" w:w="2880"/>
          </w:tcPr>
          <w:p>
            <w:r>
              <w:t>convenience</w:t>
            </w:r>
          </w:p>
        </w:tc>
        <w:tc>
          <w:tcPr>
            <w:tcW w:type="dxa" w:w="2880"/>
          </w:tcPr>
          <w:p>
            <w:r>
              <w:t>ease of access</w:t>
            </w:r>
          </w:p>
        </w:tc>
        <w:tc>
          <w:tcPr>
            <w:tcW w:type="dxa" w:w="2880"/>
          </w:tcPr>
          <w:p>
            <w:r>
              <w:t>sự tiện lợi</w:t>
            </w:r>
          </w:p>
        </w:tc>
      </w:tr>
    </w:tbl>
    <w:p>
      <w:r>
        <w:br/>
        <w:t>----------</w:t>
        <w:br/>
      </w:r>
    </w:p>
    <w:p>
      <w:pPr>
        <w:pStyle w:val="Heading2"/>
      </w:pPr>
      <w:r>
        <w:t>Variant 2: Version 2: DISAGREE</w:t>
      </w:r>
    </w:p>
    <w:p>
      <w:pPr>
        <w:pStyle w:val="Heading3"/>
      </w:pPr>
      <w:r>
        <w:t>Essay</w:t>
      </w:r>
    </w:p>
    <w:p>
      <w:r>
        <w:t>Some people believe that it is better for children to grow up in big cities rather than in the countryside. In my opinion, I strongly disagree with disagree. This essay will provide two reasons supporting my idea.</w:t>
        <w:br/>
        <w:br/>
        <w:t>Children growing up in rural areas have better access to nature and fresh air. In other words, the natural surroundings help children feel calm and healthy. For instance, a child living near a farm can spend time playing outside in open fields. As a result, their physical health improves, and they learn about nature. Hence, it becomes evident that the countryside offers a healthier lifestyle for young people.</w:t>
        <w:br/>
        <w:br/>
        <w:t>Children raised in city environments often face high levels of stress and pollution. This is primarily due to the fact that urban areas have many vehicles and buildings. This can be exemplified by the fact that a child near a busy road might suffer from noise pollution. The outcome is that their mental well-being suffers, and they may feel anxious. This clearly aligns with the view that rural settings are better for mental health.</w:t>
        <w:br/>
        <w:br/>
        <w:t>In conclusion, I strongly disagree with the idea that city life is better for children. The natural surroundings provide a healthier lifestyle, and the rural settings are better for mental health.</w:t>
      </w:r>
    </w:p>
    <w:p>
      <w:pPr>
        <w:pStyle w:val="Heading3"/>
      </w:pPr>
      <w:r>
        <w:t>Analysis</w:t>
      </w:r>
    </w:p>
    <w:p>
      <w:r>
        <w:rPr>
          <w:b/>
        </w:rPr>
        <w:t xml:space="preserve">Point 1: </w:t>
      </w:r>
      <w:r>
        <w:t>The primary argument against city life is the superior health benefits found in rural settings.</w:t>
      </w:r>
    </w:p>
    <w:p>
      <w:r>
        <w:rPr>
          <w:b/>
        </w:rPr>
        <w:t xml:space="preserve">Point 2: </w:t>
      </w:r>
      <w:r>
        <w:t>The second argument focuses on the negative impact of urban pollution and stress on a child's mental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rural</w:t>
            </w:r>
          </w:p>
        </w:tc>
        <w:tc>
          <w:tcPr>
            <w:tcW w:type="dxa" w:w="2880"/>
          </w:tcPr>
          <w:p>
            <w:r>
              <w:t>relating to the countryside</w:t>
            </w:r>
          </w:p>
        </w:tc>
        <w:tc>
          <w:tcPr>
            <w:tcW w:type="dxa" w:w="2880"/>
          </w:tcPr>
          <w:p>
            <w:r>
              <w:t>thuộc về nông thôn</w:t>
            </w:r>
          </w:p>
        </w:tc>
      </w:tr>
      <w:tr>
        <w:tc>
          <w:tcPr>
            <w:tcW w:type="dxa" w:w="2880"/>
          </w:tcPr>
          <w:p>
            <w:r>
              <w:t>amenities</w:t>
            </w:r>
          </w:p>
        </w:tc>
        <w:tc>
          <w:tcPr>
            <w:tcW w:type="dxa" w:w="2880"/>
          </w:tcPr>
          <w:p>
            <w:r>
              <w:t>the useful features of an area</w:t>
            </w:r>
          </w:p>
        </w:tc>
        <w:tc>
          <w:tcPr>
            <w:tcW w:type="dxa" w:w="2880"/>
          </w:tcPr>
          <w:p>
            <w:r>
              <w:t>tiện nghi</w:t>
            </w:r>
          </w:p>
        </w:tc>
      </w:tr>
      <w:tr>
        <w:tc>
          <w:tcPr>
            <w:tcW w:type="dxa" w:w="2880"/>
          </w:tcPr>
          <w:p>
            <w:r>
              <w:t>lifestyle</w:t>
            </w:r>
          </w:p>
        </w:tc>
        <w:tc>
          <w:tcPr>
            <w:tcW w:type="dxa" w:w="2880"/>
          </w:tcPr>
          <w:p>
            <w:r>
              <w:t>the way of living</w:t>
            </w:r>
          </w:p>
        </w:tc>
        <w:tc>
          <w:tcPr>
            <w:tcW w:type="dxa" w:w="2880"/>
          </w:tcPr>
          <w:p>
            <w:r>
              <w:t>lối sống</w:t>
            </w:r>
          </w:p>
        </w:tc>
      </w:tr>
      <w:tr>
        <w:tc>
          <w:tcPr>
            <w:tcW w:type="dxa" w:w="2880"/>
          </w:tcPr>
          <w:p>
            <w:r>
              <w:t>pollution</w:t>
            </w:r>
          </w:p>
        </w:tc>
        <w:tc>
          <w:tcPr>
            <w:tcW w:type="dxa" w:w="2880"/>
          </w:tcPr>
          <w:p>
            <w:r>
              <w:t>the presence of harmful substances</w:t>
            </w:r>
          </w:p>
        </w:tc>
        <w:tc>
          <w:tcPr>
            <w:tcW w:type="dxa" w:w="2880"/>
          </w:tcPr>
          <w:p>
            <w:r>
              <w:t>sự ô nhiễm</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anxious</w:t>
            </w:r>
          </w:p>
        </w:tc>
        <w:tc>
          <w:tcPr>
            <w:tcW w:type="dxa" w:w="2880"/>
          </w:tcPr>
          <w:p>
            <w:r>
              <w:t>feeling worried or nervous</w:t>
            </w:r>
          </w:p>
        </w:tc>
        <w:tc>
          <w:tcPr>
            <w:tcW w:type="dxa" w:w="2880"/>
          </w:tcPr>
          <w:p>
            <w:r>
              <w:t>lo lắng</w:t>
            </w:r>
          </w:p>
        </w:tc>
      </w:tr>
    </w:tbl>
    <w:p>
      <w:r>
        <w:br/>
        <w:t>----------</w:t>
        <w:br/>
      </w:r>
    </w:p>
    <w:p>
      <w:r>
        <w:br/>
        <w:t>==================================================</w:t>
        <w:br/>
      </w:r>
    </w:p>
    <w:p>
      <w:pPr>
        <w:pStyle w:val="Heading1"/>
      </w:pPr>
      <w:r>
        <w:t>Question #304</w:t>
      </w:r>
    </w:p>
    <w:p>
      <w:r>
        <w:rPr>
          <w:b/>
        </w:rPr>
        <w:t xml:space="preserve">Prompt: </w:t>
      </w:r>
      <w:r>
        <w:t>Some people believe that the Earth is being harmed by human activities. Others feel that human activities make the Earth a better place to live. What is your opinion?</w:t>
      </w:r>
    </w:p>
    <w:p>
      <w:pPr>
        <w:pStyle w:val="Heading2"/>
      </w:pPr>
      <w:r>
        <w:t>Variant 1: Version 1: VIEW A</w:t>
      </w:r>
    </w:p>
    <w:p>
      <w:pPr>
        <w:pStyle w:val="Heading3"/>
      </w:pPr>
      <w:r>
        <w:t>Essay</w:t>
      </w:r>
    </w:p>
    <w:p>
      <w:r>
        <w:t>There is a discussion about whether human actions are harming the Earth or making it a better place for people to live. In my opinion, I strongly agree with agree. This essay will provide two reasons supporting my idea.</w:t>
        <w:br/>
        <w:br/>
        <w:t>Human activities can improve the Earth by providing necessary resources and improving living conditions. In other words, people use their skills to build better infrastructure and manage waste. For instance, building clean water systems helps many communities access safe drinking water. As a result, fewer people get sick from dirty water, and health improves greatly. Hence, it becomes evident that human efforts can greatly help the planet.</w:t>
        <w:br/>
        <w:br/>
        <w:t>Human activities also help the Earth by creating new technologies and promoting conservation efforts. This is primarily due to the fact that people are now aware of environmental issues and want to make changes. This can be exemplified by the fact that many companies use solar power instead of burning fossil fuels. The outcome is that air pollution goes down, and the planet gets cleaner for everyone. This clearly aligns with the view that human actions can improve the Earth.</w:t>
        <w:br/>
        <w:br/>
        <w:t>In conclusion, I strongly agree that human actions can improve the Earth. Human efforts provide necessary resources, and promoting conservation efforts helps keep the planet healthy.</w:t>
      </w:r>
    </w:p>
    <w:p>
      <w:pPr>
        <w:pStyle w:val="Heading3"/>
      </w:pPr>
      <w:r>
        <w:t>Analysis</w:t>
      </w:r>
    </w:p>
    <w:p>
      <w:r>
        <w:rPr>
          <w:b/>
        </w:rPr>
        <w:t xml:space="preserve">Point 1: </w:t>
      </w:r>
      <w:r>
        <w:t>Human actions provide necessary resources and improve living conditions.</w:t>
      </w:r>
    </w:p>
    <w:p>
      <w:r>
        <w:rPr>
          <w:b/>
        </w:rPr>
        <w:t xml:space="preserve">Point 2: </w:t>
      </w:r>
      <w:r>
        <w:t>Human activities promote conservation efforts and create new technologies.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things that can be used</w:t>
            </w:r>
          </w:p>
        </w:tc>
        <w:tc>
          <w:tcPr>
            <w:tcW w:type="dxa" w:w="2880"/>
          </w:tcPr>
          <w:p>
            <w:r>
              <w:t>nguồn lực</w:t>
            </w:r>
          </w:p>
        </w:tc>
      </w:tr>
      <w:tr>
        <w:tc>
          <w:tcPr>
            <w:tcW w:type="dxa" w:w="2880"/>
          </w:tcPr>
          <w:p>
            <w:r>
              <w:t>infrastructure</w:t>
            </w:r>
          </w:p>
        </w:tc>
        <w:tc>
          <w:tcPr>
            <w:tcW w:type="dxa" w:w="2880"/>
          </w:tcPr>
          <w:p>
            <w:r>
              <w:t>basic physical structures</w:t>
            </w:r>
          </w:p>
        </w:tc>
        <w:tc>
          <w:tcPr>
            <w:tcW w:type="dxa" w:w="2880"/>
          </w:tcPr>
          <w:p>
            <w:r>
              <w:t>cơ sở hạ tầng</w:t>
            </w:r>
          </w:p>
        </w:tc>
      </w:tr>
      <w:tr>
        <w:tc>
          <w:tcPr>
            <w:tcW w:type="dxa" w:w="2880"/>
          </w:tcPr>
          <w:p>
            <w:r>
              <w:t>pollution</w:t>
            </w:r>
          </w:p>
        </w:tc>
        <w:tc>
          <w:tcPr>
            <w:tcW w:type="dxa" w:w="2880"/>
          </w:tcPr>
          <w:p>
            <w:r>
              <w:t>dirt or smoke in the air or water</w:t>
            </w:r>
          </w:p>
        </w:tc>
        <w:tc>
          <w:tcPr>
            <w:tcW w:type="dxa" w:w="2880"/>
          </w:tcPr>
          <w:p>
            <w:r>
              <w:t>ô nhiễm</w:t>
            </w:r>
          </w:p>
        </w:tc>
      </w:tr>
      <w:tr>
        <w:tc>
          <w:tcPr>
            <w:tcW w:type="dxa" w:w="2880"/>
          </w:tcPr>
          <w:p>
            <w:r>
              <w:t>conservation</w:t>
            </w:r>
          </w:p>
        </w:tc>
        <w:tc>
          <w:tcPr>
            <w:tcW w:type="dxa" w:w="2880"/>
          </w:tcPr>
          <w:p>
            <w:r>
              <w:t>protecting nature</w:t>
            </w:r>
          </w:p>
        </w:tc>
        <w:tc>
          <w:tcPr>
            <w:tcW w:type="dxa" w:w="2880"/>
          </w:tcPr>
          <w:p>
            <w:r>
              <w:t>bảo tồn</w:t>
            </w:r>
          </w:p>
        </w:tc>
      </w:tr>
      <w:tr>
        <w:tc>
          <w:tcPr>
            <w:tcW w:type="dxa" w:w="2880"/>
          </w:tcPr>
          <w:p>
            <w:r>
              <w:t>technology</w:t>
            </w:r>
          </w:p>
        </w:tc>
        <w:tc>
          <w:tcPr>
            <w:tcW w:type="dxa" w:w="2880"/>
          </w:tcPr>
          <w:p>
            <w:r>
              <w:t>new ways of doing things</w:t>
            </w:r>
          </w:p>
        </w:tc>
        <w:tc>
          <w:tcPr>
            <w:tcW w:type="dxa" w:w="2880"/>
          </w:tcPr>
          <w:p>
            <w:r>
              <w:t>công nghệ</w:t>
            </w:r>
          </w:p>
        </w:tc>
      </w:tr>
      <w:tr>
        <w:tc>
          <w:tcPr>
            <w:tcW w:type="dxa" w:w="2880"/>
          </w:tcPr>
          <w:p>
            <w:r>
              <w:t>planet</w:t>
            </w:r>
          </w:p>
        </w:tc>
        <w:tc>
          <w:tcPr>
            <w:tcW w:type="dxa" w:w="2880"/>
          </w:tcPr>
          <w:p>
            <w:r>
              <w:t>Earth</w:t>
            </w:r>
          </w:p>
        </w:tc>
        <w:tc>
          <w:tcPr>
            <w:tcW w:type="dxa" w:w="2880"/>
          </w:tcPr>
          <w:p>
            <w:r>
              <w:t>hành tinh</w:t>
            </w:r>
          </w:p>
        </w:tc>
      </w:tr>
    </w:tbl>
    <w:p>
      <w:r>
        <w:br/>
        <w:t>----------</w:t>
        <w:br/>
      </w:r>
    </w:p>
    <w:p>
      <w:pPr>
        <w:pStyle w:val="Heading2"/>
      </w:pPr>
      <w:r>
        <w:t>Variant 2: Version 2: VIEW B</w:t>
      </w:r>
    </w:p>
    <w:p>
      <w:pPr>
        <w:pStyle w:val="Heading3"/>
      </w:pPr>
      <w:r>
        <w:t>Essay</w:t>
      </w:r>
    </w:p>
    <w:p>
      <w:r>
        <w:t>Some people argue that human actions are causing harm to the Earth, while others believe these actions make life better. In my opinion, I strongly disagree with disagree. This essay will provide two reasons supporting my idea.</w:t>
        <w:br/>
        <w:br/>
        <w:t>Human activities do not always cause damage to the Earth. In other words, people also make improvements to the natural world in everyday life in everyday life in everyday life. For instance, building solar farms helps generate clean energy. As a result, this reduces the need for fossil fuels and lowers pollution. Hence, it becomes evident that human actions can help the planet.</w:t>
        <w:br/>
        <w:br/>
        <w:t>Human actions are also necessary for the survival of people and animals. This is primarily due to the fact that humans need to develop new technologies in everyday life in everyday life. This can be exemplified by the fact that medicine helps treat serious illnesses. The outcome is that people live longer and have better health. This clearly aligns with the view that human actions are good for life.</w:t>
        <w:br/>
        <w:br/>
        <w:t>In conclusion, I strongly disagree with the idea that human activities are always harmful. Human actions can improve the natural world, and they are also necessary for the survival of people and animals.</w:t>
      </w:r>
    </w:p>
    <w:p>
      <w:pPr>
        <w:pStyle w:val="Heading3"/>
      </w:pPr>
      <w:r>
        <w:t>Analysis</w:t>
      </w:r>
    </w:p>
    <w:p>
      <w:r>
        <w:rPr>
          <w:b/>
        </w:rPr>
        <w:t xml:space="preserve">Point 1: </w:t>
      </w:r>
      <w:r>
        <w:t>Human activities can improve the natural world, such as building solar farms to generate clean energy and reduce pollution.</w:t>
      </w:r>
    </w:p>
    <w:p>
      <w:r>
        <w:rPr>
          <w:b/>
        </w:rPr>
        <w:t xml:space="preserve">Point 2: </w:t>
      </w:r>
      <w:r>
        <w:t>Human actions are essential for survival, exemplified by medical technologies that improve human health and longevity.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generate</w:t>
            </w:r>
          </w:p>
        </w:tc>
        <w:tc>
          <w:tcPr>
            <w:tcW w:type="dxa" w:w="2880"/>
          </w:tcPr>
          <w:p>
            <w:r>
              <w:t>to produce or create</w:t>
            </w:r>
          </w:p>
        </w:tc>
        <w:tc>
          <w:tcPr>
            <w:tcW w:type="dxa" w:w="2880"/>
          </w:tcPr>
          <w:p>
            <w:r>
              <w:t>tạo ra</w:t>
            </w:r>
          </w:p>
        </w:tc>
      </w:tr>
      <w:tr>
        <w:tc>
          <w:tcPr>
            <w:tcW w:type="dxa" w:w="2880"/>
          </w:tcPr>
          <w:p>
            <w:r>
              <w:t>reduces</w:t>
            </w:r>
          </w:p>
        </w:tc>
        <w:tc>
          <w:tcPr>
            <w:tcW w:type="dxa" w:w="2880"/>
          </w:tcPr>
          <w:p>
            <w:r>
              <w:t>makes less</w:t>
            </w:r>
          </w:p>
        </w:tc>
        <w:tc>
          <w:tcPr>
            <w:tcW w:type="dxa" w:w="2880"/>
          </w:tcPr>
          <w:p>
            <w:r>
              <w:t>giảm bớt</w:t>
            </w:r>
          </w:p>
        </w:tc>
      </w:tr>
      <w:tr>
        <w:tc>
          <w:tcPr>
            <w:tcW w:type="dxa" w:w="2880"/>
          </w:tcPr>
          <w:p>
            <w:r>
              <w:t>pollution</w:t>
            </w:r>
          </w:p>
        </w:tc>
        <w:tc>
          <w:tcPr>
            <w:tcW w:type="dxa" w:w="2880"/>
          </w:tcPr>
          <w:p>
            <w:r>
              <w:t>contamination of air, water, or land</w:t>
            </w:r>
          </w:p>
        </w:tc>
        <w:tc>
          <w:tcPr>
            <w:tcW w:type="dxa" w:w="2880"/>
          </w:tcPr>
          <w:p>
            <w:r>
              <w:t>ô nhiễm</w:t>
            </w:r>
          </w:p>
        </w:tc>
      </w:tr>
      <w:tr>
        <w:tc>
          <w:tcPr>
            <w:tcW w:type="dxa" w:w="2880"/>
          </w:tcPr>
          <w:p>
            <w:r>
              <w:t>evident</w:t>
            </w:r>
          </w:p>
        </w:tc>
        <w:tc>
          <w:tcPr>
            <w:tcW w:type="dxa" w:w="2880"/>
          </w:tcPr>
          <w:p>
            <w:r>
              <w:t>clear or obvious to the mind</w:t>
            </w:r>
          </w:p>
        </w:tc>
        <w:tc>
          <w:tcPr>
            <w:tcW w:type="dxa" w:w="2880"/>
          </w:tcPr>
          <w:p>
            <w:r>
              <w:t>rõ ràng</w:t>
            </w:r>
          </w:p>
        </w:tc>
      </w:tr>
      <w:tr>
        <w:tc>
          <w:tcPr>
            <w:tcW w:type="dxa" w:w="2880"/>
          </w:tcPr>
          <w:p>
            <w:r>
              <w:t>necessary</w:t>
            </w:r>
          </w:p>
        </w:tc>
        <w:tc>
          <w:tcPr>
            <w:tcW w:type="dxa" w:w="2880"/>
          </w:tcPr>
          <w:p>
            <w:r>
              <w:t>required; needed</w:t>
            </w:r>
          </w:p>
        </w:tc>
        <w:tc>
          <w:tcPr>
            <w:tcW w:type="dxa" w:w="2880"/>
          </w:tcPr>
          <w:p>
            <w:r>
              <w:t>cần thiết</w:t>
            </w:r>
          </w:p>
        </w:tc>
      </w:tr>
      <w:tr>
        <w:tc>
          <w:tcPr>
            <w:tcW w:type="dxa" w:w="2880"/>
          </w:tcPr>
          <w:p>
            <w:r>
              <w:t>develop</w:t>
            </w:r>
          </w:p>
        </w:tc>
        <w:tc>
          <w:tcPr>
            <w:tcW w:type="dxa" w:w="2880"/>
          </w:tcPr>
          <w:p>
            <w:r>
              <w:t>to grow or expand</w:t>
            </w:r>
          </w:p>
        </w:tc>
        <w:tc>
          <w:tcPr>
            <w:tcW w:type="dxa" w:w="2880"/>
          </w:tcPr>
          <w:p>
            <w:r>
              <w:t>phát triển</w:t>
            </w:r>
          </w:p>
        </w:tc>
      </w:tr>
      <w:tr>
        <w:tc>
          <w:tcPr>
            <w:tcW w:type="dxa" w:w="2880"/>
          </w:tcPr>
          <w:p>
            <w:r>
              <w:t>medicine</w:t>
            </w:r>
          </w:p>
        </w:tc>
        <w:tc>
          <w:tcPr>
            <w:tcW w:type="dxa" w:w="2880"/>
          </w:tcPr>
          <w:p>
            <w:r>
              <w:t>the science of life and health</w:t>
            </w:r>
          </w:p>
        </w:tc>
        <w:tc>
          <w:tcPr>
            <w:tcW w:type="dxa" w:w="2880"/>
          </w:tcPr>
          <w:p>
            <w:r>
              <w:t>y học</w:t>
            </w:r>
          </w:p>
        </w:tc>
      </w:tr>
      <w:tr>
        <w:tc>
          <w:tcPr>
            <w:tcW w:type="dxa" w:w="2880"/>
          </w:tcPr>
          <w:p>
            <w:r>
              <w:t>improve</w:t>
            </w:r>
          </w:p>
        </w:tc>
        <w:tc>
          <w:tcPr>
            <w:tcW w:type="dxa" w:w="2880"/>
          </w:tcPr>
          <w:p>
            <w:r>
              <w:t>to make or become better</w:t>
            </w:r>
          </w:p>
        </w:tc>
        <w:tc>
          <w:tcPr>
            <w:tcW w:type="dxa" w:w="2880"/>
          </w:tcPr>
          <w:p>
            <w:r>
              <w:t>cải thiện</w:t>
            </w:r>
          </w:p>
        </w:tc>
      </w:tr>
    </w:tbl>
    <w:p>
      <w:r>
        <w:br/>
        <w:t>----------</w:t>
        <w:br/>
      </w:r>
    </w:p>
    <w:p>
      <w:r>
        <w:br/>
        <w:t>==================================================</w:t>
        <w:br/>
      </w:r>
    </w:p>
    <w:p>
      <w:pPr>
        <w:pStyle w:val="Heading1"/>
      </w:pPr>
      <w:r>
        <w:t>Question #305</w:t>
      </w:r>
    </w:p>
    <w:p>
      <w:r>
        <w:rPr>
          <w:b/>
        </w:rPr>
        <w:t xml:space="preserve">Prompt: </w:t>
      </w:r>
      <w:r>
        <w:t>Businesses should hire employees for their entire lives. Discuss the advantages or disadvantages of this.</w:t>
      </w:r>
    </w:p>
    <w:p>
      <w:pPr>
        <w:pStyle w:val="Heading2"/>
      </w:pPr>
      <w:r>
        <w:t>Variant 1: Version 1: ADVANTAGES</w:t>
      </w:r>
    </w:p>
    <w:p>
      <w:pPr>
        <w:pStyle w:val="Heading3"/>
      </w:pPr>
      <w:r>
        <w:t>Essay</w:t>
      </w:r>
    </w:p>
    <w:p>
      <w:r>
        <w:t>The idea of businesses keeping employees working for their entire lives is a major topic of discussion today. In my opinion, I strongly positive with the advantages outweigh the disadvantages. This essay will provide two reasons supporting my idea.</w:t>
        <w:br/>
        <w:br/>
        <w:t>On the one hand, lifetime employment can give workers a sense of security. In other words, employees know they have a stable place to work for many years. For instance, a worker in a manufacturing company might feel safe knowing their job is secure for decades. As a result, this stability helps the worker plan their life and save money. Hence, it becomes evident that job security is a big benefit for the worker.</w:t>
        <w:br/>
        <w:br/>
        <w:t>On the other hand, a major disadvantage is that it can limit the employee's career growth. This is primarily due to the fact that workers might become comfortable and stop learning new skills. This can be exemplified by the fact that an employee might resist learning new technology because they feel they know enough. The outcome is that the company loses the chance to improve its methods and products. This clearly aligns with the view that job stability can slow down progress.</w:t>
        <w:br/>
        <w:br/>
        <w:t>In conclusion, I strongly agree that the advantages of lifetime employment are important. While job security is a great benefit, the risk of limited career growth must also be considered.</w:t>
      </w:r>
    </w:p>
    <w:p>
      <w:pPr>
        <w:pStyle w:val="Heading3"/>
      </w:pPr>
      <w:r>
        <w:t>Analysis</w:t>
      </w:r>
    </w:p>
    <w:p>
      <w:r>
        <w:rPr>
          <w:b/>
        </w:rPr>
        <w:t xml:space="preserve">Point 1: </w:t>
      </w:r>
      <w:r>
        <w:t>The first body paragraph discusses the advantage of job security, showing how it helps workers plan their lives and feel safe.</w:t>
      </w:r>
    </w:p>
    <w:p>
      <w:r>
        <w:rPr>
          <w:b/>
        </w:rPr>
        <w:t xml:space="preserve">Point 2: </w:t>
      </w:r>
      <w:r>
        <w:t>The second body paragraph discusses the disadvantage of lifetime employment, explaining how it can limit learning and slow down company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security</w:t>
            </w:r>
          </w:p>
        </w:tc>
        <w:tc>
          <w:tcPr>
            <w:tcW w:type="dxa" w:w="2880"/>
          </w:tcPr>
          <w:p>
            <w:r>
              <w:t>the state of being safe and protected</w:t>
            </w:r>
          </w:p>
        </w:tc>
        <w:tc>
          <w:tcPr>
            <w:tcW w:type="dxa" w:w="2880"/>
          </w:tcPr>
          <w:p>
            <w:r>
              <w:t>sự an toàn, sự bảo đảm</w:t>
            </w:r>
          </w:p>
        </w:tc>
      </w:tr>
      <w:tr>
        <w:tc>
          <w:tcPr>
            <w:tcW w:type="dxa" w:w="2880"/>
          </w:tcPr>
          <w:p>
            <w:r>
              <w:t>stable</w:t>
            </w:r>
          </w:p>
        </w:tc>
        <w:tc>
          <w:tcPr>
            <w:tcW w:type="dxa" w:w="2880"/>
          </w:tcPr>
          <w:p>
            <w:r>
              <w:t>not likely to change or fail</w:t>
            </w:r>
          </w:p>
        </w:tc>
        <w:tc>
          <w:tcPr>
            <w:tcW w:type="dxa" w:w="2880"/>
          </w:tcPr>
          <w:p>
            <w:r>
              <w:t>ổn định</w:t>
            </w:r>
          </w:p>
        </w:tc>
      </w:tr>
      <w:tr>
        <w:tc>
          <w:tcPr>
            <w:tcW w:type="dxa" w:w="2880"/>
          </w:tcPr>
          <w:p>
            <w:r>
              <w:t>benefit</w:t>
            </w:r>
          </w:p>
        </w:tc>
        <w:tc>
          <w:tcPr>
            <w:tcW w:type="dxa" w:w="2880"/>
          </w:tcPr>
          <w:p>
            <w:r>
              <w:t>an advantage or profit</w:t>
            </w:r>
          </w:p>
        </w:tc>
        <w:tc>
          <w:tcPr>
            <w:tcW w:type="dxa" w:w="2880"/>
          </w:tcPr>
          <w:p>
            <w:r>
              <w:t>lợi ích</w:t>
            </w:r>
          </w:p>
        </w:tc>
      </w:tr>
      <w:tr>
        <w:tc>
          <w:tcPr>
            <w:tcW w:type="dxa" w:w="2880"/>
          </w:tcPr>
          <w:p>
            <w:r>
              <w:t>disadvantage</w:t>
            </w:r>
          </w:p>
        </w:tc>
        <w:tc>
          <w:tcPr>
            <w:tcW w:type="dxa" w:w="2880"/>
          </w:tcPr>
          <w:p>
            <w:r>
              <w:t>an unfavorable condition or aspect</w:t>
            </w:r>
          </w:p>
        </w:tc>
        <w:tc>
          <w:tcPr>
            <w:tcW w:type="dxa" w:w="2880"/>
          </w:tcPr>
          <w:p>
            <w:r>
              <w:t>bất lợi</w:t>
            </w:r>
          </w:p>
        </w:tc>
      </w:tr>
      <w:tr>
        <w:tc>
          <w:tcPr>
            <w:tcW w:type="dxa" w:w="2880"/>
          </w:tcPr>
          <w:p>
            <w:r>
              <w:t>limit</w:t>
            </w:r>
          </w:p>
        </w:tc>
        <w:tc>
          <w:tcPr>
            <w:tcW w:type="dxa" w:w="2880"/>
          </w:tcPr>
          <w:p>
            <w:r>
              <w:t>to restrict or keep within bounds</w:t>
            </w:r>
          </w:p>
        </w:tc>
        <w:tc>
          <w:tcPr>
            <w:tcW w:type="dxa" w:w="2880"/>
          </w:tcPr>
          <w:p>
            <w:r>
              <w:t>giới hạn</w:t>
            </w:r>
          </w:p>
        </w:tc>
      </w:tr>
      <w:tr>
        <w:tc>
          <w:tcPr>
            <w:tcW w:type="dxa" w:w="2880"/>
          </w:tcPr>
          <w:p>
            <w:r>
              <w:t>progress</w:t>
            </w:r>
          </w:p>
        </w:tc>
        <w:tc>
          <w:tcPr>
            <w:tcW w:type="dxa" w:w="2880"/>
          </w:tcPr>
          <w:p>
            <w:r>
              <w:t>movement toward an improved state</w:t>
            </w:r>
          </w:p>
        </w:tc>
        <w:tc>
          <w:tcPr>
            <w:tcW w:type="dxa" w:w="2880"/>
          </w:tcPr>
          <w:p>
            <w:r>
              <w:t>sự tiến bộ</w:t>
            </w:r>
          </w:p>
        </w:tc>
      </w:tr>
    </w:tbl>
    <w:p>
      <w:r>
        <w:br/>
        <w:t>----------</w:t>
        <w:br/>
      </w:r>
    </w:p>
    <w:p>
      <w:pPr>
        <w:pStyle w:val="Heading2"/>
      </w:pPr>
      <w:r>
        <w:t>Variant 2: Version 2: DISADVANTAGES</w:t>
      </w:r>
    </w:p>
    <w:p>
      <w:pPr>
        <w:pStyle w:val="Heading3"/>
      </w:pPr>
      <w:r>
        <w:t>Essay</w:t>
      </w:r>
    </w:p>
    <w:p>
      <w:r>
        <w:t>The idea of working for a whole life, or lifelong employment, is a topic that many people discuss today. In my opinion, I strongly negative with the disadvantages outweigh the advantages. This essay will provide two reasons supporting my idea.</w:t>
        <w:br/>
        <w:br/>
        <w:t>On the one hand, lifelong employment can give people a sense of stability. In other words, knowing one job for many years gives workers security and predictability. For instance, a person who works at the same company for decades often builds strong professional relationships. As a result, they might receive better benefits and feel more valued by the employer. Hence, it becomes evident that this type of work provides a reliable foundation for a person's life.</w:t>
        <w:br/>
        <w:br/>
        <w:t>On the other hand, lifelong employment has several drawbacks. This is primarily due to the fact that it can limit a person's career growth and skills. This can be exemplified by the fact that if a company does not change, the employee will not learn new skills needed for the modern world. The outcome is that the worker might become resistant to new ideas and feel stuck in old ways. This clearly aligns with the view that this system can hold people back from making progress.</w:t>
        <w:br/>
        <w:br/>
        <w:t>In conclusion, I strongly negative with the disadvantages outweigh the advantages. This is because lifelong employment provides a sense of stability and security, yet it simultaneously restricts professional development and limits skill acquisition.</w:t>
      </w:r>
    </w:p>
    <w:p>
      <w:pPr>
        <w:pStyle w:val="Heading3"/>
      </w:pPr>
      <w:r>
        <w:t>Analysis</w:t>
      </w:r>
    </w:p>
    <w:p>
      <w:r>
        <w:rPr>
          <w:b/>
        </w:rPr>
        <w:t xml:space="preserve">Point 1: </w:t>
      </w:r>
      <w:r>
        <w:t>The first body paragraph discusses the positive aspect of job stability and security provided by working at one company for a long time.</w:t>
      </w:r>
    </w:p>
    <w:p>
      <w:r>
        <w:rPr>
          <w:b/>
        </w:rPr>
        <w:t xml:space="preserve">Point 2: </w:t>
      </w:r>
      <w:r>
        <w:t>The second body paragraph discusses the negative aspect of limited career development and the risk of stagnation associated with lifelong employment.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stability</w:t>
            </w:r>
          </w:p>
        </w:tc>
        <w:tc>
          <w:tcPr>
            <w:tcW w:type="dxa" w:w="2880"/>
          </w:tcPr>
          <w:p>
            <w:r>
              <w:t>the state of being steady and secure</w:t>
            </w:r>
          </w:p>
        </w:tc>
        <w:tc>
          <w:tcPr>
            <w:tcW w:type="dxa" w:w="2880"/>
          </w:tcPr>
          <w:p>
            <w:r>
              <w:t>sự ổn định</w:t>
            </w:r>
          </w:p>
        </w:tc>
      </w:tr>
      <w:tr>
        <w:tc>
          <w:tcPr>
            <w:tcW w:type="dxa" w:w="2880"/>
          </w:tcPr>
          <w:p>
            <w:r>
              <w:t>predictability</w:t>
            </w:r>
          </w:p>
        </w:tc>
        <w:tc>
          <w:tcPr>
            <w:tcW w:type="dxa" w:w="2880"/>
          </w:tcPr>
          <w:p>
            <w:r>
              <w:t>the ability to say what will happen in the future</w:t>
            </w:r>
          </w:p>
        </w:tc>
        <w:tc>
          <w:tcPr>
            <w:tcW w:type="dxa" w:w="2880"/>
          </w:tcPr>
          <w:p>
            <w:r>
              <w:t>khả năng dự đoán</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limit</w:t>
            </w:r>
          </w:p>
        </w:tc>
        <w:tc>
          <w:tcPr>
            <w:tcW w:type="dxa" w:w="2880"/>
          </w:tcPr>
          <w:p>
            <w:r>
              <w:t>to restrict or keep within certain bounds</w:t>
            </w:r>
          </w:p>
        </w:tc>
        <w:tc>
          <w:tcPr>
            <w:tcW w:type="dxa" w:w="2880"/>
          </w:tcPr>
          <w:p>
            <w:r>
              <w:t>giới hạn</w:t>
            </w:r>
          </w:p>
        </w:tc>
      </w:tr>
      <w:tr>
        <w:tc>
          <w:tcPr>
            <w:tcW w:type="dxa" w:w="2880"/>
          </w:tcPr>
          <w:p>
            <w:r>
              <w:t>stagnation</w:t>
            </w:r>
          </w:p>
        </w:tc>
        <w:tc>
          <w:tcPr>
            <w:tcW w:type="dxa" w:w="2880"/>
          </w:tcPr>
          <w:p>
            <w:r>
              <w:t>the state of no activity or growth</w:t>
            </w:r>
          </w:p>
        </w:tc>
        <w:tc>
          <w:tcPr>
            <w:tcW w:type="dxa" w:w="2880"/>
          </w:tcPr>
          <w:p>
            <w:r>
              <w:t>sự trì trệ</w:t>
            </w:r>
          </w:p>
        </w:tc>
      </w:tr>
      <w:tr>
        <w:tc>
          <w:tcPr>
            <w:tcW w:type="dxa" w:w="2880"/>
          </w:tcPr>
          <w:p>
            <w:r>
              <w:t>foundation</w:t>
            </w:r>
          </w:p>
        </w:tc>
        <w:tc>
          <w:tcPr>
            <w:tcW w:type="dxa" w:w="2880"/>
          </w:tcPr>
          <w:p>
            <w:r>
              <w:t>a base or starting point</w:t>
            </w:r>
          </w:p>
        </w:tc>
        <w:tc>
          <w:tcPr>
            <w:tcW w:type="dxa" w:w="2880"/>
          </w:tcPr>
          <w:p>
            <w:r>
              <w:t>nền tảng</w:t>
            </w:r>
          </w:p>
        </w:tc>
      </w:tr>
    </w:tbl>
    <w:p>
      <w:r>
        <w:br/>
        <w:t>----------</w:t>
        <w:br/>
      </w:r>
    </w:p>
    <w:p>
      <w:r>
        <w:br/>
        <w:t>==================================================</w:t>
        <w:br/>
      </w:r>
    </w:p>
    <w:p>
      <w:pPr>
        <w:pStyle w:val="Heading1"/>
      </w:pPr>
      <w:r>
        <w:t>Question #306</w:t>
      </w:r>
    </w:p>
    <w:p>
      <w:r>
        <w:rPr>
          <w:b/>
        </w:rPr>
        <w:t xml:space="preserve">Prompt: </w:t>
      </w:r>
      <w:r>
        <w:t>Choose one transportation vehicle and explain why you think it has changed people’s lives.</w:t>
      </w:r>
    </w:p>
    <w:p>
      <w:pPr>
        <w:pStyle w:val="Heading2"/>
      </w:pPr>
      <w:r>
        <w:t>Variant 1: Version 1: PERSPECTIVE A</w:t>
      </w:r>
    </w:p>
    <w:p>
      <w:pPr>
        <w:pStyle w:val="Heading3"/>
      </w:pPr>
      <w:r>
        <w:t>Essay</w:t>
      </w:r>
    </w:p>
    <w:p>
      <w:r>
        <w:t>The choice of transportation greatly affects how people live and work in modern society. In my opinion, I strongly agree with agree. This essay will provide two reasons supporting my idea.</w:t>
        <w:br/>
        <w:br/>
        <w:t>The car is a powerful vehicle that has changed daily life for many people. In other words, it gives people the freedom to move where they want at any time in everyday life in everyday life in everyday life. For instance, a family can drive to a remote cabin for a weekend trip. As a result, people can visit places that were hard to reach before. Hence, it becomes evident that the car has greatly improved personal mobility.</w:t>
        <w:br/>
        <w:br/>
        <w:t>Another reason is that cars have helped in the development of cities. This is primarily due to the fact that they allow people to commute long distances easily in everyday life in everyday life. This can be exemplified by the fact that suburbs grew far away from city centers. The outcome is that people can live in quieter areas while still working in the city. This clearly aligns with the view that cars support better urban development.</w:t>
        <w:br/>
        <w:br/>
        <w:t>In conclusion, I strongly agree with agree. This is clear from powerful and another.</w:t>
      </w:r>
    </w:p>
    <w:p>
      <w:pPr>
        <w:pStyle w:val="Heading3"/>
      </w:pPr>
      <w:r>
        <w:t>Analysis</w:t>
      </w:r>
    </w:p>
    <w:p>
      <w:r>
        <w:rPr>
          <w:b/>
        </w:rPr>
        <w:t xml:space="preserve">Point 1: </w:t>
      </w:r>
      <w:r>
        <w:t>The car provides people with freedom and improved personal mobility, allowing them to visit previously hard-to-reach places.</w:t>
      </w:r>
    </w:p>
    <w:p>
      <w:r>
        <w:rPr>
          <w:b/>
        </w:rPr>
        <w:t xml:space="preserve">Point 2: </w:t>
      </w:r>
      <w:r>
        <w:t>Cars facilitate the development of cities by enabling people to commute long distances, allowing them to live in quieter suburbs while working in the city.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transportation</w:t>
            </w:r>
          </w:p>
        </w:tc>
        <w:tc>
          <w:tcPr>
            <w:tcW w:type="dxa" w:w="2880"/>
          </w:tcPr>
          <w:p>
            <w:r>
              <w:t>the action of moving people or goods</w:t>
            </w:r>
          </w:p>
        </w:tc>
        <w:tc>
          <w:tcPr>
            <w:tcW w:type="dxa" w:w="2880"/>
          </w:tcPr>
          <w:p>
            <w:r>
              <w:t>việc vận chuyển</w:t>
            </w:r>
          </w:p>
        </w:tc>
      </w:tr>
      <w:tr>
        <w:tc>
          <w:tcPr>
            <w:tcW w:type="dxa" w:w="2880"/>
          </w:tcPr>
          <w:p>
            <w:r>
              <w:t>mobility</w:t>
            </w:r>
          </w:p>
        </w:tc>
        <w:tc>
          <w:tcPr>
            <w:tcW w:type="dxa" w:w="2880"/>
          </w:tcPr>
          <w:p>
            <w:r>
              <w:t>the ability to move or be moved</w:t>
            </w:r>
          </w:p>
        </w:tc>
        <w:tc>
          <w:tcPr>
            <w:tcW w:type="dxa" w:w="2880"/>
          </w:tcPr>
          <w:p>
            <w:r>
              <w:t>khả năng di chuyển</w:t>
            </w:r>
          </w:p>
        </w:tc>
      </w:tr>
      <w:tr>
        <w:tc>
          <w:tcPr>
            <w:tcW w:type="dxa" w:w="2880"/>
          </w:tcPr>
          <w:p>
            <w:r>
              <w:t>remote</w:t>
            </w:r>
          </w:p>
        </w:tc>
        <w:tc>
          <w:tcPr>
            <w:tcW w:type="dxa" w:w="2880"/>
          </w:tcPr>
          <w:p>
            <w:r>
              <w:t>far from the main places of population</w:t>
            </w:r>
          </w:p>
        </w:tc>
        <w:tc>
          <w:tcPr>
            <w:tcW w:type="dxa" w:w="2880"/>
          </w:tcPr>
          <w:p>
            <w:r>
              <w:t>xa xôi</w:t>
            </w:r>
          </w:p>
        </w:tc>
      </w:tr>
      <w:tr>
        <w:tc>
          <w:tcPr>
            <w:tcW w:type="dxa" w:w="2880"/>
          </w:tcPr>
          <w:p>
            <w:r>
              <w:t>commute</w:t>
            </w:r>
          </w:p>
        </w:tc>
        <w:tc>
          <w:tcPr>
            <w:tcW w:type="dxa" w:w="2880"/>
          </w:tcPr>
          <w:p>
            <w:r>
              <w:t>to travel some distance between one's home and place of work</w:t>
            </w:r>
          </w:p>
        </w:tc>
        <w:tc>
          <w:tcPr>
            <w:tcW w:type="dxa" w:w="2880"/>
          </w:tcPr>
          <w:p>
            <w:r>
              <w:t>đi làm hàng ngày</w:t>
            </w:r>
          </w:p>
        </w:tc>
      </w:tr>
      <w:tr>
        <w:tc>
          <w:tcPr>
            <w:tcW w:type="dxa" w:w="2880"/>
          </w:tcPr>
          <w:p>
            <w:r>
              <w:t>suburbs</w:t>
            </w:r>
          </w:p>
        </w:tc>
        <w:tc>
          <w:tcPr>
            <w:tcW w:type="dxa" w:w="2880"/>
          </w:tcPr>
          <w:p>
            <w:r>
              <w:t>residential areas located outside a city center</w:t>
            </w:r>
          </w:p>
        </w:tc>
        <w:tc>
          <w:tcPr>
            <w:tcW w:type="dxa" w:w="2880"/>
          </w:tcPr>
          <w:p>
            <w:r>
              <w:t>khu ngoại ô</w:t>
            </w:r>
          </w:p>
        </w:tc>
      </w:tr>
      <w:tr>
        <w:tc>
          <w:tcPr>
            <w:tcW w:type="dxa" w:w="2880"/>
          </w:tcPr>
          <w:p>
            <w:r>
              <w:t>urban development</w:t>
            </w:r>
          </w:p>
        </w:tc>
        <w:tc>
          <w:tcPr>
            <w:tcW w:type="dxa" w:w="2880"/>
          </w:tcPr>
          <w:p>
            <w:r>
              <w:t>the process of improving a city or town</w:t>
            </w:r>
          </w:p>
        </w:tc>
        <w:tc>
          <w:tcPr>
            <w:tcW w:type="dxa" w:w="2880"/>
          </w:tcPr>
          <w:p>
            <w:r>
              <w:t>phát triển đô thị</w:t>
            </w:r>
          </w:p>
        </w:tc>
      </w:tr>
      <w:tr>
        <w:tc>
          <w:tcPr>
            <w:tcW w:type="dxa" w:w="2880"/>
          </w:tcPr>
          <w:p>
            <w:r>
              <w:t>exhibited</w:t>
            </w:r>
          </w:p>
        </w:tc>
        <w:tc>
          <w:tcPr>
            <w:tcW w:type="dxa" w:w="2880"/>
          </w:tcPr>
          <w:p>
            <w:r>
              <w:t>shown or demonstrated</w:t>
            </w:r>
          </w:p>
        </w:tc>
        <w:tc>
          <w:tcPr>
            <w:tcW w:type="dxa" w:w="2880"/>
          </w:tcPr>
          <w:p>
            <w:r>
              <w:t>minh họa</w:t>
            </w:r>
          </w:p>
        </w:tc>
      </w:tr>
      <w:tr>
        <w:tc>
          <w:tcPr>
            <w:tcW w:type="dxa" w:w="2880"/>
          </w:tcPr>
          <w:p>
            <w:r>
              <w:t>evident</w:t>
            </w:r>
          </w:p>
        </w:tc>
        <w:tc>
          <w:tcPr>
            <w:tcW w:type="dxa" w:w="2880"/>
          </w:tcPr>
          <w:p>
            <w:r>
              <w:t>clearly seen or understood</w:t>
            </w:r>
          </w:p>
        </w:tc>
        <w:tc>
          <w:tcPr>
            <w:tcW w:type="dxa" w:w="2880"/>
          </w:tcPr>
          <w:p>
            <w:r>
              <w:t>rõ ràng</w:t>
            </w:r>
          </w:p>
        </w:tc>
      </w:tr>
    </w:tbl>
    <w:p>
      <w:r>
        <w:br/>
        <w:t>----------</w:t>
        <w:br/>
      </w:r>
    </w:p>
    <w:p>
      <w:r>
        <w:br/>
        <w:t>==================================================</w:t>
        <w:br/>
      </w:r>
    </w:p>
    <w:p>
      <w:pPr>
        <w:pStyle w:val="Heading1"/>
      </w:pPr>
      <w:r>
        <w:t>Question #307</w:t>
      </w:r>
    </w:p>
    <w:p>
      <w:r>
        <w:rPr>
          <w:b/>
        </w:rPr>
        <w:t xml:space="preserve">Prompt: </w:t>
      </w:r>
      <w:r>
        <w:t>Why do you think some people are attracted to dangerous sports or other dangerous activities?</w:t>
      </w:r>
    </w:p>
    <w:p>
      <w:pPr>
        <w:pStyle w:val="Heading2"/>
      </w:pPr>
      <w:r>
        <w:t>Variant 1: Version 1: AGREE</w:t>
      </w:r>
    </w:p>
    <w:p>
      <w:pPr>
        <w:pStyle w:val="Heading3"/>
      </w:pPr>
      <w:r>
        <w:t>Essay</w:t>
      </w:r>
    </w:p>
    <w:p>
      <w:r>
        <w:t>Some people feel drawn to dangerous sports or other risky activities. In my opinion, I strongly agree with agreeing with the statement. This essay will provide two reasons supporting my idea.</w:t>
        <w:br/>
        <w:br/>
        <w:t>One reason is the feeling of excitement that these activities provide. In other words, people seek a strong feeling of thrill and excitement in everyday life in many cases. For instance, skydiving gives participants a huge rush of adrenaline in everyday life in many cases. As a result, they feel alive and overcome daily stress in everyday life. Hence, it becomes evident that the search for intense feelings motivates participation.</w:t>
        <w:br/>
        <w:br/>
        <w:t>Another reason is the need for personal achievement and recognition. This is primarily due to the fact that mastering a difficult skill gives people a sense of accomplishment in everyday life in many cases. This can be exemplified by the fact that climbing a very high wall requires great physical strength in everyday life in many cases. The outcome is that individuals feel powerful and capable after completing the challenge in everyday life. This clearly aligns with the view that achieving goals boosts self-esteem.</w:t>
        <w:br/>
        <w:br/>
        <w:t>In conclusion, I strongly agree with agreeing with the statement. This is because these activities provide intense feelings of excitement and also allow individuals to achieve a sense of personal accomplishment.</w:t>
      </w:r>
    </w:p>
    <w:p>
      <w:pPr>
        <w:pStyle w:val="Heading3"/>
      </w:pPr>
      <w:r>
        <w:t>Analysis</w:t>
      </w:r>
    </w:p>
    <w:p>
      <w:r>
        <w:rPr>
          <w:b/>
        </w:rPr>
        <w:t xml:space="preserve">Point 1: </w:t>
      </w:r>
      <w:r>
        <w:t>The first point discusses the role of intense feelings and adrenaline in attracting people to risky sports.</w:t>
      </w:r>
    </w:p>
    <w:p>
      <w:r>
        <w:rPr>
          <w:b/>
        </w:rPr>
        <w:t xml:space="preserve">Point 2: </w:t>
      </w:r>
      <w:r>
        <w:t>The second point focuses on the psychological need for achievement and recognition derived from mastering difficult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adrenaline</w:t>
            </w:r>
          </w:p>
        </w:tc>
        <w:tc>
          <w:tcPr>
            <w:tcW w:type="dxa" w:w="2880"/>
          </w:tcPr>
          <w:p>
            <w:r>
              <w:t>a natural chemical that causes excitement</w:t>
            </w:r>
          </w:p>
        </w:tc>
        <w:tc>
          <w:tcPr>
            <w:tcW w:type="dxa" w:w="2880"/>
          </w:tcPr>
          <w:p>
            <w:r>
              <w:t>adrenaline</w:t>
            </w:r>
          </w:p>
        </w:tc>
      </w:tr>
      <w:tr>
        <w:tc>
          <w:tcPr>
            <w:tcW w:type="dxa" w:w="2880"/>
          </w:tcPr>
          <w:p>
            <w:r>
              <w:t>thrill</w:t>
            </w:r>
          </w:p>
        </w:tc>
        <w:tc>
          <w:tcPr>
            <w:tcW w:type="dxa" w:w="2880"/>
          </w:tcPr>
          <w:p>
            <w:r>
              <w:t>a sudden feeling of excitement</w:t>
            </w:r>
          </w:p>
        </w:tc>
        <w:tc>
          <w:tcPr>
            <w:tcW w:type="dxa" w:w="2880"/>
          </w:tcPr>
          <w:p>
            <w:r>
              <w:t>sự hồi hộp</w:t>
            </w:r>
          </w:p>
        </w:tc>
      </w:tr>
      <w:tr>
        <w:tc>
          <w:tcPr>
            <w:tcW w:type="dxa" w:w="2880"/>
          </w:tcPr>
          <w:p>
            <w:r>
              <w:t>adrenaline rush</w:t>
            </w:r>
          </w:p>
        </w:tc>
        <w:tc>
          <w:tcPr>
            <w:tcW w:type="dxa" w:w="2880"/>
          </w:tcPr>
          <w:p>
            <w:r>
              <w:t>a sudden, strong feeling of excitement</w:t>
            </w:r>
          </w:p>
        </w:tc>
        <w:tc>
          <w:tcPr>
            <w:tcW w:type="dxa" w:w="2880"/>
          </w:tcPr>
          <w:p>
            <w:r>
              <w:t>cơn phấn khích</w:t>
            </w:r>
          </w:p>
        </w:tc>
      </w:tr>
      <w:tr>
        <w:tc>
          <w:tcPr>
            <w:tcW w:type="dxa" w:w="2880"/>
          </w:tcPr>
          <w:p>
            <w:r>
              <w:t>accomplishment</w:t>
            </w:r>
          </w:p>
        </w:tc>
        <w:tc>
          <w:tcPr>
            <w:tcW w:type="dxa" w:w="2880"/>
          </w:tcPr>
          <w:p>
            <w:r>
              <w:t>the feeling of having achieved something</w:t>
            </w:r>
          </w:p>
        </w:tc>
        <w:tc>
          <w:tcPr>
            <w:tcW w:type="dxa" w:w="2880"/>
          </w:tcPr>
          <w:p>
            <w:r>
              <w:t>thành tựu</w:t>
            </w:r>
          </w:p>
        </w:tc>
      </w:tr>
      <w:tr>
        <w:tc>
          <w:tcPr>
            <w:tcW w:type="dxa" w:w="2880"/>
          </w:tcPr>
          <w:p>
            <w:r>
              <w:t>self-esteem</w:t>
            </w:r>
          </w:p>
        </w:tc>
        <w:tc>
          <w:tcPr>
            <w:tcW w:type="dxa" w:w="2880"/>
          </w:tcPr>
          <w:p>
            <w:r>
              <w:t>how much you value yourself</w:t>
            </w:r>
          </w:p>
        </w:tc>
        <w:tc>
          <w:tcPr>
            <w:tcW w:type="dxa" w:w="2880"/>
          </w:tcPr>
          <w:p>
            <w:r>
              <w:t>lòng tự trọng</w:t>
            </w:r>
          </w:p>
        </w:tc>
      </w:tr>
      <w:tr>
        <w:tc>
          <w:tcPr>
            <w:tcW w:type="dxa" w:w="2880"/>
          </w:tcPr>
          <w:p>
            <w:r>
              <w:t>challenge</w:t>
            </w:r>
          </w:p>
        </w:tc>
        <w:tc>
          <w:tcPr>
            <w:tcW w:type="dxa" w:w="2880"/>
          </w:tcPr>
          <w:p>
            <w:r>
              <w:t>a difficult task that tests ability</w:t>
            </w:r>
          </w:p>
        </w:tc>
        <w:tc>
          <w:tcPr>
            <w:tcW w:type="dxa" w:w="2880"/>
          </w:tcPr>
          <w:p>
            <w:r>
              <w:t>thử thách</w:t>
            </w:r>
          </w:p>
        </w:tc>
      </w:tr>
    </w:tbl>
    <w:p>
      <w:r>
        <w:br/>
        <w:t>----------</w:t>
        <w:br/>
      </w:r>
    </w:p>
    <w:p>
      <w:pPr>
        <w:pStyle w:val="Heading2"/>
      </w:pPr>
      <w:r>
        <w:t>Variant 2: Version 2: DISAGREE</w:t>
      </w:r>
    </w:p>
    <w:p>
      <w:pPr>
        <w:pStyle w:val="Heading3"/>
      </w:pPr>
      <w:r>
        <w:t>Essay</w:t>
      </w:r>
    </w:p>
    <w:p>
      <w:r>
        <w:t>Some people feel drawn to dangerous sports or other activities that involve high levels of risk. In my opinion, I strongly disagree with disagree. This essay will provide two reasons supporting my idea.</w:t>
        <w:br/>
        <w:br/>
        <w:t>One reason is that these activities provide a strong sense of excitement. In other words, participants seek the feeling of an adrenaline rush in everyday life in everyday life in everyday life in everyday life in everyday life in everyday life. For instance, skydiving gives people a unique thrill experience. As a result, they feel a temporary escape from normal life stress. Hence, it becomes evident that the search for excitement is a major factor.</w:t>
        <w:br/>
        <w:br/>
        <w:t>Another reason is the need for personal achievement and challenge. This is primarily due to the fact that mastering a difficult sport boosts self-esteem in everyday life in everyday life in everyday life in everyday life in everyday life. This can be exemplified by the fact that completing a difficult race shows great physical ability. The outcome is that people feel more confident about their own capabilities. This clearly aligns with the view that achieving personal goals is important.</w:t>
        <w:br/>
        <w:br/>
        <w:t>In conclusion, I strongly disagree with disagree. This is clear from reason and another.</w:t>
      </w:r>
    </w:p>
    <w:p>
      <w:pPr>
        <w:pStyle w:val="Heading3"/>
      </w:pPr>
      <w:r>
        <w:t>Analysis</w:t>
      </w:r>
    </w:p>
    <w:p>
      <w:r>
        <w:rPr>
          <w:b/>
        </w:rPr>
        <w:t xml:space="preserve">Point 1: </w:t>
      </w:r>
      <w:r>
        <w:t>Dangerous activities provide a strong sense of excitement, such as the thrill of skydiving, which offers a temporary escape from normal life stress.</w:t>
      </w:r>
    </w:p>
    <w:p>
      <w:r>
        <w:rPr>
          <w:b/>
        </w:rPr>
        <w:t xml:space="preserve">Point 2: </w:t>
      </w:r>
      <w:r>
        <w:t>These activities fulfill the need for personal achievement and challenge, boosting self-esteem and confidence when difficult goals are met.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adrenaline</w:t>
            </w:r>
          </w:p>
        </w:tc>
        <w:tc>
          <w:tcPr>
            <w:tcW w:type="dxa" w:w="2880"/>
          </w:tcPr>
          <w:p>
            <w:r>
              <w:t>a hormone that causes a rush of energy</w:t>
            </w:r>
          </w:p>
        </w:tc>
        <w:tc>
          <w:tcPr>
            <w:tcW w:type="dxa" w:w="2880"/>
          </w:tcPr>
          <w:p>
            <w:r>
              <w:t>adrenaline</w:t>
            </w:r>
          </w:p>
        </w:tc>
      </w:tr>
      <w:tr>
        <w:tc>
          <w:tcPr>
            <w:tcW w:type="dxa" w:w="2880"/>
          </w:tcPr>
          <w:p>
            <w:r>
              <w:t>thrill</w:t>
            </w:r>
          </w:p>
        </w:tc>
        <w:tc>
          <w:tcPr>
            <w:tcW w:type="dxa" w:w="2880"/>
          </w:tcPr>
          <w:p>
            <w:r>
              <w:t>a sudden feeling of excitement</w:t>
            </w:r>
          </w:p>
        </w:tc>
        <w:tc>
          <w:tcPr>
            <w:tcW w:type="dxa" w:w="2880"/>
          </w:tcPr>
          <w:p>
            <w:r>
              <w:t>sự phấn khích</w:t>
            </w:r>
          </w:p>
        </w:tc>
      </w:tr>
      <w:tr>
        <w:tc>
          <w:tcPr>
            <w:tcW w:type="dxa" w:w="2880"/>
          </w:tcPr>
          <w:p>
            <w:r>
              <w:t>stress</w:t>
            </w:r>
          </w:p>
        </w:tc>
        <w:tc>
          <w:tcPr>
            <w:tcW w:type="dxa" w:w="2880"/>
          </w:tcPr>
          <w:p>
            <w:r>
              <w:t>mental or emotional tension</w:t>
            </w:r>
          </w:p>
        </w:tc>
        <w:tc>
          <w:tcPr>
            <w:tcW w:type="dxa" w:w="2880"/>
          </w:tcPr>
          <w:p>
            <w:r>
              <w:t>căng thẳng</w:t>
            </w:r>
          </w:p>
        </w:tc>
      </w:tr>
      <w:tr>
        <w:tc>
          <w:tcPr>
            <w:tcW w:type="dxa" w:w="2880"/>
          </w:tcPr>
          <w:p>
            <w:r>
              <w:t>achievement</w:t>
            </w:r>
          </w:p>
        </w:tc>
        <w:tc>
          <w:tcPr>
            <w:tcW w:type="dxa" w:w="2880"/>
          </w:tcPr>
          <w:p>
            <w:r>
              <w:t>a thing done, especially a notable one, by effort</w:t>
            </w:r>
          </w:p>
        </w:tc>
        <w:tc>
          <w:tcPr>
            <w:tcW w:type="dxa" w:w="2880"/>
          </w:tcPr>
          <w:p>
            <w:r>
              <w:t>thành tựu</w:t>
            </w:r>
          </w:p>
        </w:tc>
      </w:tr>
      <w:tr>
        <w:tc>
          <w:tcPr>
            <w:tcW w:type="dxa" w:w="2880"/>
          </w:tcPr>
          <w:p>
            <w:r>
              <w:t>self-esteem</w:t>
            </w:r>
          </w:p>
        </w:tc>
        <w:tc>
          <w:tcPr>
            <w:tcW w:type="dxa" w:w="2880"/>
          </w:tcPr>
          <w:p>
            <w:r>
              <w:t>confidence in one's own worth</w:t>
            </w:r>
          </w:p>
        </w:tc>
        <w:tc>
          <w:tcPr>
            <w:tcW w:type="dxa" w:w="2880"/>
          </w:tcPr>
          <w:p>
            <w:r>
              <w:t>lòng tự trọng</w:t>
            </w:r>
          </w:p>
        </w:tc>
      </w:tr>
      <w:tr>
        <w:tc>
          <w:tcPr>
            <w:tcW w:type="dxa" w:w="2880"/>
          </w:tcPr>
          <w:p>
            <w:r>
              <w:t>capabilities</w:t>
            </w:r>
          </w:p>
        </w:tc>
        <w:tc>
          <w:tcPr>
            <w:tcW w:type="dxa" w:w="2880"/>
          </w:tcPr>
          <w:p>
            <w:r>
              <w:t>the ability or power to do something</w:t>
            </w:r>
          </w:p>
        </w:tc>
        <w:tc>
          <w:tcPr>
            <w:tcW w:type="dxa" w:w="2880"/>
          </w:tcPr>
          <w:p>
            <w:r>
              <w:t>khả năng</w:t>
            </w:r>
          </w:p>
        </w:tc>
      </w:tr>
    </w:tbl>
    <w:p>
      <w:r>
        <w:br/>
        <w:t>----------</w:t>
        <w:br/>
      </w:r>
    </w:p>
    <w:p>
      <w:r>
        <w:br/>
        <w:t>==================================================</w:t>
        <w:br/>
      </w:r>
    </w:p>
    <w:p>
      <w:pPr>
        <w:pStyle w:val="Heading1"/>
      </w:pPr>
      <w:r>
        <w:t>Question #308</w:t>
      </w:r>
    </w:p>
    <w:p>
      <w:r>
        <w:rPr>
          <w:b/>
        </w:rPr>
        <w:t xml:space="preserve">Prompt: </w:t>
      </w:r>
      <w:r>
        <w:t>People should sometimes do things that they do not enjoy doing. Do you agree with that?</w:t>
      </w:r>
    </w:p>
    <w:p>
      <w:pPr>
        <w:pStyle w:val="Heading2"/>
      </w:pPr>
      <w:r>
        <w:t>Variant 1: Version 1: AGREE</w:t>
      </w:r>
    </w:p>
    <w:p>
      <w:pPr>
        <w:pStyle w:val="Heading3"/>
      </w:pPr>
      <w:r>
        <w:t>Essay</w:t>
      </w:r>
    </w:p>
    <w:p>
      <w:r>
        <w:t>It is often debated whether people should engage in activities that they do not naturally enjoy. In my opinion, I strongly agree with agree. This essay will provide two reasons supporting my idea.</w:t>
        <w:br/>
        <w:br/>
        <w:t>Doing things we do not like can teach us important life skills. In other words, these activities force us to develop new abilities and strengths in everyday life in everyday life in everyday life. For instance, a student might have to study a subject they find boring. As a result, they learn how to manage their time and stay focused even when they do not feel motivated. Hence, it becomes evident that such experiences build mental toughness.</w:t>
        <w:br/>
        <w:br/>
        <w:t>These activities help people become more adaptable in life. This is primarily due to the fact that facing challenges outside our comfort zone makes us stronger in everyday life in everyday life. This can be exemplified by the fact that learning a difficult skill, like coding, is not fun at first. The outcome is that the person gains confidence and a sense of accomplishment. This clearly aligns with the view that pushing ourselves helps us grow.</w:t>
        <w:br/>
        <w:br/>
        <w:t>In conclusion, I strongly agree with agree. This is clear from doing and activities.</w:t>
      </w:r>
    </w:p>
    <w:p>
      <w:pPr>
        <w:pStyle w:val="Heading3"/>
      </w:pPr>
      <w:r>
        <w:t>Analysis</w:t>
      </w:r>
    </w:p>
    <w:p>
      <w:r>
        <w:rPr>
          <w:b/>
        </w:rPr>
        <w:t xml:space="preserve">Point 1: </w:t>
      </w:r>
      <w:r>
        <w:t>Engaging in disliked activities teaches crucial life skills, such as time management and focus, which builds mental toughness.</w:t>
      </w:r>
    </w:p>
    <w:p>
      <w:r>
        <w:rPr>
          <w:b/>
        </w:rPr>
        <w:t xml:space="preserve">Point 2: </w:t>
      </w:r>
      <w:r>
        <w:t>Facing challenges outside one's comfort zone makes people more adaptable and builds confidence, as demonstrated by learning difficult skills like coding.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debated</w:t>
            </w:r>
          </w:p>
        </w:tc>
        <w:tc>
          <w:tcPr>
            <w:tcW w:type="dxa" w:w="2880"/>
          </w:tcPr>
          <w:p>
            <w:r>
              <w:t>discussed or argued about</w:t>
            </w:r>
          </w:p>
        </w:tc>
        <w:tc>
          <w:tcPr>
            <w:tcW w:type="dxa" w:w="2880"/>
          </w:tcPr>
          <w:p>
            <w:r>
              <w:t>được tranh luận</w:t>
            </w:r>
          </w:p>
        </w:tc>
      </w:tr>
      <w:tr>
        <w:tc>
          <w:tcPr>
            <w:tcW w:type="dxa" w:w="2880"/>
          </w:tcPr>
          <w:p>
            <w:r>
              <w:t>activities</w:t>
            </w:r>
          </w:p>
        </w:tc>
        <w:tc>
          <w:tcPr>
            <w:tcW w:type="dxa" w:w="2880"/>
          </w:tcPr>
          <w:p>
            <w:r>
              <w:t>things to do</w:t>
            </w:r>
          </w:p>
        </w:tc>
        <w:tc>
          <w:tcPr>
            <w:tcW w:type="dxa" w:w="2880"/>
          </w:tcPr>
          <w:p>
            <w:r>
              <w:t>các hoạt động</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adaptable</w:t>
            </w:r>
          </w:p>
        </w:tc>
        <w:tc>
          <w:tcPr>
            <w:tcW w:type="dxa" w:w="2880"/>
          </w:tcPr>
          <w:p>
            <w:r>
              <w:t>able to adjust to new conditions</w:t>
            </w:r>
          </w:p>
        </w:tc>
        <w:tc>
          <w:tcPr>
            <w:tcW w:type="dxa" w:w="2880"/>
          </w:tcPr>
          <w:p>
            <w:r>
              <w:t>khả năng thích nghi</w:t>
            </w:r>
          </w:p>
        </w:tc>
      </w:tr>
      <w:tr>
        <w:tc>
          <w:tcPr>
            <w:tcW w:type="dxa" w:w="2880"/>
          </w:tcPr>
          <w:p>
            <w:r>
              <w:t>exemplified</w:t>
            </w:r>
          </w:p>
        </w:tc>
        <w:tc>
          <w:tcPr>
            <w:tcW w:type="dxa" w:w="2880"/>
          </w:tcPr>
          <w:p>
            <w:r>
              <w:t>shown by an example</w:t>
            </w:r>
          </w:p>
        </w:tc>
        <w:tc>
          <w:tcPr>
            <w:tcW w:type="dxa" w:w="2880"/>
          </w:tcPr>
          <w:p>
            <w:r>
              <w:t>được minh họa</w:t>
            </w:r>
          </w:p>
        </w:tc>
      </w:tr>
    </w:tbl>
    <w:p>
      <w:r>
        <w:br/>
        <w:t>----------</w:t>
        <w:br/>
      </w:r>
    </w:p>
    <w:p>
      <w:pPr>
        <w:pStyle w:val="Heading2"/>
      </w:pPr>
      <w:r>
        <w:t>Variant 2: Version 2: DISAGREE</w:t>
      </w:r>
    </w:p>
    <w:p>
      <w:pPr>
        <w:pStyle w:val="Heading3"/>
      </w:pPr>
      <w:r>
        <w:t>Essay</w:t>
      </w:r>
    </w:p>
    <w:p>
      <w:r>
        <w:t>Some people believe that we should sometimes engage in activities that do not bring us pleasure. In my opinion, I strongly disagree with disagree. This essay will provide two reasons supporting my idea.</w:t>
        <w:br/>
        <w:br/>
        <w:t>For example, forcing oneself to do things one does not enjoy can be harmful to mental well-being. In other words, when we ignore our natural feelings, we can build up stress and unhappiness. For instance, a student might be forced to study a subject they find boring. As a result, this lack of interest can lead to poor performance and low self-esteem. Hence, it becomes evident that doing things against our will is not good for us.</w:t>
        <w:br/>
        <w:br/>
        <w:t>Another reason is that doing things we dislike can damage our overall sense of happiness. This is primarily due to the fact that our natural interests are important for feeling good. This can be exemplified by the fact that a person might be forced to work in a job they hate. The outcome is that they feel unhappy every day, which affects their health. This clearly aligns with the view that we should follow our own interests.</w:t>
        <w:br/>
        <w:br/>
        <w:t>In conclusion, I strongly disagree with disagree. This is clear from example and another.</w:t>
      </w:r>
    </w:p>
    <w:p>
      <w:pPr>
        <w:pStyle w:val="Heading3"/>
      </w:pPr>
      <w:r>
        <w:t>Analysis</w:t>
      </w:r>
    </w:p>
    <w:p>
      <w:r>
        <w:rPr>
          <w:b/>
        </w:rPr>
        <w:t xml:space="preserve">Point 1: </w:t>
      </w:r>
      <w:r>
        <w:t>Forcing oneself to do things one does not enjoy can be harmful to mental well-being.</w:t>
      </w:r>
    </w:p>
    <w:p>
      <w:r>
        <w:rPr>
          <w:b/>
        </w:rPr>
        <w:t xml:space="preserve">Point 2: </w:t>
      </w:r>
      <w:r>
        <w:t>Doing things we dislike can damage our overall sense of 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good health and happiness</w:t>
            </w:r>
          </w:p>
        </w:tc>
        <w:tc>
          <w:tcPr>
            <w:tcW w:type="dxa" w:w="2880"/>
          </w:tcPr>
          <w:p>
            <w:r>
              <w:t>sức khỏe và hạnh phúc tốt</w:t>
            </w:r>
          </w:p>
        </w:tc>
      </w:tr>
      <w:tr>
        <w:tc>
          <w:tcPr>
            <w:tcW w:type="dxa" w:w="2880"/>
          </w:tcPr>
          <w:p>
            <w:r>
              <w:t>dislike</w:t>
            </w:r>
          </w:p>
        </w:tc>
        <w:tc>
          <w:tcPr>
            <w:tcW w:type="dxa" w:w="2880"/>
          </w:tcPr>
          <w:p>
            <w:r>
              <w:t>not enjoy</w:t>
            </w:r>
          </w:p>
        </w:tc>
        <w:tc>
          <w:tcPr>
            <w:tcW w:type="dxa" w:w="2880"/>
          </w:tcPr>
          <w:p>
            <w:r>
              <w:t>không thích</w:t>
            </w:r>
          </w:p>
        </w:tc>
      </w:tr>
      <w:tr>
        <w:tc>
          <w:tcPr>
            <w:tcW w:type="dxa" w:w="2880"/>
          </w:tcPr>
          <w:p>
            <w:r>
              <w:t>stress</w:t>
            </w:r>
          </w:p>
        </w:tc>
        <w:tc>
          <w:tcPr>
            <w:tcW w:type="dxa" w:w="2880"/>
          </w:tcPr>
          <w:p>
            <w:r>
              <w:t>mental tension</w:t>
            </w:r>
          </w:p>
        </w:tc>
        <w:tc>
          <w:tcPr>
            <w:tcW w:type="dxa" w:w="2880"/>
          </w:tcPr>
          <w:p>
            <w:r>
              <w:t>căng thẳng</w:t>
            </w:r>
          </w:p>
        </w:tc>
      </w:tr>
      <w:tr>
        <w:tc>
          <w:tcPr>
            <w:tcW w:type="dxa" w:w="2880"/>
          </w:tcPr>
          <w:p>
            <w:r>
              <w:t>self-esteem</w:t>
            </w:r>
          </w:p>
        </w:tc>
        <w:tc>
          <w:tcPr>
            <w:tcW w:type="dxa" w:w="2880"/>
          </w:tcPr>
          <w:p>
            <w:r>
              <w:t>how much you value yourself</w:t>
            </w:r>
          </w:p>
        </w:tc>
        <w:tc>
          <w:tcPr>
            <w:tcW w:type="dxa" w:w="2880"/>
          </w:tcPr>
          <w:p>
            <w:r>
              <w:t>lòng tự trọng</w:t>
            </w:r>
          </w:p>
        </w:tc>
      </w:tr>
      <w:tr>
        <w:tc>
          <w:tcPr>
            <w:tcW w:type="dxa" w:w="2880"/>
          </w:tcPr>
          <w:p>
            <w:r>
              <w:t>interests</w:t>
            </w:r>
          </w:p>
        </w:tc>
        <w:tc>
          <w:tcPr>
            <w:tcW w:type="dxa" w:w="2880"/>
          </w:tcPr>
          <w:p>
            <w:r>
              <w:t>things you like doing</w:t>
            </w:r>
          </w:p>
        </w:tc>
        <w:tc>
          <w:tcPr>
            <w:tcW w:type="dxa" w:w="2880"/>
          </w:tcPr>
          <w:p>
            <w:r>
              <w:t>sở thích</w:t>
            </w:r>
          </w:p>
        </w:tc>
      </w:tr>
      <w:tr>
        <w:tc>
          <w:tcPr>
            <w:tcW w:type="dxa" w:w="2880"/>
          </w:tcPr>
          <w:p>
            <w:r>
              <w:t>unhappy</w:t>
            </w:r>
          </w:p>
        </w:tc>
        <w:tc>
          <w:tcPr>
            <w:tcW w:type="dxa" w:w="2880"/>
          </w:tcPr>
          <w:p>
            <w:r>
              <w:t>sad or low in spirits</w:t>
            </w:r>
          </w:p>
        </w:tc>
        <w:tc>
          <w:tcPr>
            <w:tcW w:type="dxa" w:w="2880"/>
          </w:tcPr>
          <w:p>
            <w:r>
              <w:t>buồn bã</w:t>
            </w:r>
          </w:p>
        </w:tc>
      </w:tr>
    </w:tbl>
    <w:p>
      <w:r>
        <w:br/>
        <w:t>----------</w:t>
        <w:br/>
      </w:r>
    </w:p>
    <w:p>
      <w:r>
        <w:br/>
        <w:t>==================================================</w:t>
        <w:br/>
      </w:r>
    </w:p>
    <w:p>
      <w:pPr>
        <w:pStyle w:val="Heading1"/>
      </w:pPr>
      <w:r>
        <w:t>Question #309</w:t>
      </w:r>
    </w:p>
    <w:p>
      <w:r>
        <w:rPr>
          <w:b/>
        </w:rPr>
        <w:t xml:space="preserve">Prompt: </w:t>
      </w:r>
      <w:r>
        <w:t>Some people think that human needs for farmland, housing and industry are more important than saving land for endangered animals. To what extent do you agree with this statement？</w:t>
      </w:r>
    </w:p>
    <w:p>
      <w:pPr>
        <w:pStyle w:val="Heading2"/>
      </w:pPr>
      <w:r>
        <w:t>Variant 1: Version 1: AGREE</w:t>
      </w:r>
    </w:p>
    <w:p>
      <w:pPr>
        <w:pStyle w:val="Heading3"/>
      </w:pPr>
      <w:r>
        <w:t>Essay</w:t>
      </w:r>
    </w:p>
    <w:p>
      <w:r>
        <w:t>Some people argue that human needs for building, farming, and industry are more important than protecting land for endangered animals. In my opinion, I strongly agree with agree. This essay will provide two reasons supporting my idea.</w:t>
        <w:br/>
        <w:br/>
        <w:t>Human development requires large amounts of land for housing and farming. In other words, people need space to build homes and grow food to survive in everyday life in everyday life. For instance, a growing city needs fields for food and areas for new buildings. As a result, the demand for space often leads to the clearing of natural areas. Hence, it becomes evident that human needs take priority over animal habitats.</w:t>
        <w:br/>
        <w:br/>
        <w:t>Furthermore, industry needs land to operate and provide jobs for people. This is primarily due to the fact that factories and infrastructure require large plots of ground in everyday life in everyday life. This can be exemplified by the fact that building roads and power plants takes up natural land. The outcome is that conservation efforts might be seen as slowing down economic growth. This clearly aligns with the view that human progress is more important than animal survival.</w:t>
        <w:br/>
        <w:br/>
        <w:t>In conclusion, I strongly agree with agree. This is clear from human and furthermore.</w:t>
      </w:r>
    </w:p>
    <w:p>
      <w:pPr>
        <w:pStyle w:val="Heading3"/>
      </w:pPr>
      <w:r>
        <w:t>Analysis</w:t>
      </w:r>
    </w:p>
    <w:p>
      <w:r>
        <w:rPr>
          <w:b/>
        </w:rPr>
        <w:t xml:space="preserve">Point 1: </w:t>
      </w:r>
      <w:r>
        <w:t>Human development requires land for housing and farming, leading to the clearing of natural areas and making human needs a priority.</w:t>
      </w:r>
    </w:p>
    <w:p>
      <w:r>
        <w:rPr>
          <w:b/>
        </w:rPr>
        <w:t xml:space="preserve">Point 2: </w:t>
      </w:r>
      <w:r>
        <w:t>Industry requires large plots of land for factories and infrastructure, suggesting that human progress outweighs animal survival.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farming</w:t>
            </w:r>
          </w:p>
        </w:tc>
        <w:tc>
          <w:tcPr>
            <w:tcW w:type="dxa" w:w="2880"/>
          </w:tcPr>
          <w:p>
            <w:r>
              <w:t>the activity of growing crops</w:t>
            </w:r>
          </w:p>
        </w:tc>
        <w:tc>
          <w:tcPr>
            <w:tcW w:type="dxa" w:w="2880"/>
          </w:tcPr>
          <w:p>
            <w:r>
              <w:t>việc trồng trọt</w:t>
            </w:r>
          </w:p>
        </w:tc>
      </w:tr>
      <w:tr>
        <w:tc>
          <w:tcPr>
            <w:tcW w:type="dxa" w:w="2880"/>
          </w:tcPr>
          <w:p>
            <w:r>
              <w:t>housing</w:t>
            </w:r>
          </w:p>
        </w:tc>
        <w:tc>
          <w:tcPr>
            <w:tcW w:type="dxa" w:w="2880"/>
          </w:tcPr>
          <w:p>
            <w:r>
              <w:t>shelter for people</w:t>
            </w:r>
          </w:p>
        </w:tc>
        <w:tc>
          <w:tcPr>
            <w:tcW w:type="dxa" w:w="2880"/>
          </w:tcPr>
          <w:p>
            <w:r>
              <w:t>nhà ở</w:t>
            </w:r>
          </w:p>
        </w:tc>
      </w:tr>
      <w:tr>
        <w:tc>
          <w:tcPr>
            <w:tcW w:type="dxa" w:w="2880"/>
          </w:tcPr>
          <w:p>
            <w:r>
              <w:t>industry</w:t>
            </w:r>
          </w:p>
        </w:tc>
        <w:tc>
          <w:tcPr>
            <w:tcW w:type="dxa" w:w="2880"/>
          </w:tcPr>
          <w:p>
            <w:r>
              <w:t>economic activity involving manufacturing</w:t>
            </w:r>
          </w:p>
        </w:tc>
        <w:tc>
          <w:tcPr>
            <w:tcW w:type="dxa" w:w="2880"/>
          </w:tcPr>
          <w:p>
            <w:r>
              <w:t>công nghiệp</w:t>
            </w:r>
          </w:p>
        </w:tc>
      </w:tr>
      <w:tr>
        <w:tc>
          <w:tcPr>
            <w:tcW w:type="dxa" w:w="2880"/>
          </w:tcPr>
          <w:p>
            <w:r>
              <w:t>natural</w:t>
            </w:r>
          </w:p>
        </w:tc>
        <w:tc>
          <w:tcPr>
            <w:tcW w:type="dxa" w:w="2880"/>
          </w:tcPr>
          <w:p>
            <w:r>
              <w:t>existing in nature</w:t>
            </w:r>
          </w:p>
        </w:tc>
        <w:tc>
          <w:tcPr>
            <w:tcW w:type="dxa" w:w="2880"/>
          </w:tcPr>
          <w:p>
            <w:r>
              <w:t>tự nhiên</w:t>
            </w:r>
          </w:p>
        </w:tc>
      </w:tr>
      <w:tr>
        <w:tc>
          <w:tcPr>
            <w:tcW w:type="dxa" w:w="2880"/>
          </w:tcPr>
          <w:p>
            <w:r>
              <w:t>demand</w:t>
            </w:r>
          </w:p>
        </w:tc>
        <w:tc>
          <w:tcPr>
            <w:tcW w:type="dxa" w:w="2880"/>
          </w:tcPr>
          <w:p>
            <w:r>
              <w:t>the need or desire for something</w:t>
            </w:r>
          </w:p>
        </w:tc>
        <w:tc>
          <w:tcPr>
            <w:tcW w:type="dxa" w:w="2880"/>
          </w:tcPr>
          <w:p>
            <w:r>
              <w:t>nhu cầu</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conservation</w:t>
            </w:r>
          </w:p>
        </w:tc>
        <w:tc>
          <w:tcPr>
            <w:tcW w:type="dxa" w:w="2880"/>
          </w:tcPr>
          <w:p>
            <w:r>
              <w:t>protection of animals and plants</w:t>
            </w:r>
          </w:p>
        </w:tc>
        <w:tc>
          <w:tcPr>
            <w:tcW w:type="dxa" w:w="2880"/>
          </w:tcPr>
          <w:p>
            <w:r>
              <w:t>bảo tồn</w:t>
            </w:r>
          </w:p>
        </w:tc>
      </w:tr>
      <w:tr>
        <w:tc>
          <w:tcPr>
            <w:tcW w:type="dxa" w:w="2880"/>
          </w:tcPr>
          <w:p>
            <w:r>
              <w:t>progress</w:t>
            </w:r>
          </w:p>
        </w:tc>
        <w:tc>
          <w:tcPr>
            <w:tcW w:type="dxa" w:w="2880"/>
          </w:tcPr>
          <w:p>
            <w:r>
              <w:t>forward movement or development</w:t>
            </w:r>
          </w:p>
        </w:tc>
        <w:tc>
          <w:tcPr>
            <w:tcW w:type="dxa" w:w="2880"/>
          </w:tcPr>
          <w:p>
            <w:r>
              <w:t>sự tiến bộ</w:t>
            </w:r>
          </w:p>
        </w:tc>
      </w:tr>
    </w:tbl>
    <w:p>
      <w:r>
        <w:br/>
        <w:t>----------</w:t>
        <w:br/>
      </w:r>
    </w:p>
    <w:p>
      <w:pPr>
        <w:pStyle w:val="Heading2"/>
      </w:pPr>
      <w:r>
        <w:t>Variant 2: Version 2: DISAGREE</w:t>
      </w:r>
    </w:p>
    <w:p>
      <w:pPr>
        <w:pStyle w:val="Heading3"/>
      </w:pPr>
      <w:r>
        <w:t>Essay</w:t>
      </w:r>
    </w:p>
    <w:p>
      <w:r>
        <w:t>Some people believe that human needs for building, farming, and industry are more important than protecting land for endangered animals. In my opinion, I strongly disagree with disagree. This essay will provide two reasons supporting my idea.</w:t>
        <w:br/>
        <w:br/>
        <w:t>The needs of wildlife for safe habitats should come before human development. In other words, animals require large areas of land to survive and reproduce in everyday life in everyday life. For instance, a tiger needs a vast forest area to hunt its food and live safely. As a result, building a road through this forest can cut off the animal's movement. Hence, it becomes evident that conservation must be the top priority for these creatures.</w:t>
        <w:br/>
        <w:br/>
        <w:t>Wildlife conservation is vital for maintaining the health of the planet. This is primarily due to the fact that animals play key roles in keeping nature balanced in everyday life in everyday life. This can be exemplified by the fact that bees pollinate many crops that people eat. The outcome is that if bees disappear, many food sources will fail. This clearly aligns with the view that protecting animal life helps human survival.</w:t>
        <w:br/>
        <w:br/>
        <w:t>In conclusion, I strongly disagree with disagree. This is clear from needs and wildlife.</w:t>
      </w:r>
    </w:p>
    <w:p>
      <w:pPr>
        <w:pStyle w:val="Heading3"/>
      </w:pPr>
      <w:r>
        <w:t>Analysis</w:t>
      </w:r>
    </w:p>
    <w:p>
      <w:r>
        <w:rPr>
          <w:b/>
        </w:rPr>
        <w:t xml:space="preserve">Point 1: </w:t>
      </w:r>
      <w:r>
        <w:t>Wildlife needs safe habitats, such as vast forests for tigers, which must be protected before human development like building roads.</w:t>
      </w:r>
    </w:p>
    <w:p>
      <w:r>
        <w:rPr>
          <w:b/>
        </w:rPr>
        <w:t xml:space="preserve">Point 2: </w:t>
      </w:r>
      <w:r>
        <w:t>Wildlife conservation is crucial for planetary health because animals, like bees, play key roles in maintaining nature's balance and ensuring human food 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habitat</w:t>
            </w:r>
          </w:p>
        </w:tc>
        <w:tc>
          <w:tcPr>
            <w:tcW w:type="dxa" w:w="2880"/>
          </w:tcPr>
          <w:p>
            <w:r>
              <w:t>natural environment where an animal or plant lives</w:t>
            </w:r>
          </w:p>
        </w:tc>
        <w:tc>
          <w:tcPr>
            <w:tcW w:type="dxa" w:w="2880"/>
          </w:tcPr>
          <w:p>
            <w:r>
              <w:t>môi trường sống tự nhiên</w:t>
            </w:r>
          </w:p>
        </w:tc>
      </w:tr>
      <w:tr>
        <w:tc>
          <w:tcPr>
            <w:tcW w:type="dxa" w:w="2880"/>
          </w:tcPr>
          <w:p>
            <w:r>
              <w:t>conservation</w:t>
            </w:r>
          </w:p>
        </w:tc>
        <w:tc>
          <w:tcPr>
            <w:tcW w:type="dxa" w:w="2880"/>
          </w:tcPr>
          <w:p>
            <w:r>
              <w:t>protection of wildlife and natural resources</w:t>
            </w:r>
          </w:p>
        </w:tc>
        <w:tc>
          <w:tcPr>
            <w:tcW w:type="dxa" w:w="2880"/>
          </w:tcPr>
          <w:p>
            <w:r>
              <w:t>bảo tồn</w:t>
            </w:r>
          </w:p>
        </w:tc>
      </w:tr>
      <w:tr>
        <w:tc>
          <w:tcPr>
            <w:tcW w:type="dxa" w:w="2880"/>
          </w:tcPr>
          <w:p>
            <w:r>
              <w:t>wildlife</w:t>
            </w:r>
          </w:p>
        </w:tc>
        <w:tc>
          <w:tcPr>
            <w:tcW w:type="dxa" w:w="2880"/>
          </w:tcPr>
          <w:p>
            <w:r>
              <w:t>animals living in a natural environment</w:t>
            </w:r>
          </w:p>
        </w:tc>
        <w:tc>
          <w:tcPr>
            <w:tcW w:type="dxa" w:w="2880"/>
          </w:tcPr>
          <w:p>
            <w:r>
              <w:t>động vật hoang dã</w:t>
            </w:r>
          </w:p>
        </w:tc>
      </w:tr>
      <w:tr>
        <w:tc>
          <w:tcPr>
            <w:tcW w:type="dxa" w:w="2880"/>
          </w:tcPr>
          <w:p>
            <w:r>
              <w:t>pollinate</w:t>
            </w:r>
          </w:p>
        </w:tc>
        <w:tc>
          <w:tcPr>
            <w:tcW w:type="dxa" w:w="2880"/>
          </w:tcPr>
          <w:p>
            <w:r>
              <w:t>to transfer pollen from one flower to another</w:t>
            </w:r>
          </w:p>
        </w:tc>
        <w:tc>
          <w:tcPr>
            <w:tcW w:type="dxa" w:w="2880"/>
          </w:tcPr>
          <w:p>
            <w:r>
              <w:t>thụ phấn</w:t>
            </w:r>
          </w:p>
        </w:tc>
      </w:tr>
      <w:tr>
        <w:tc>
          <w:tcPr>
            <w:tcW w:type="dxa" w:w="2880"/>
          </w:tcPr>
          <w:p>
            <w:r>
              <w:t>reproduce</w:t>
            </w:r>
          </w:p>
        </w:tc>
        <w:tc>
          <w:tcPr>
            <w:tcW w:type="dxa" w:w="2880"/>
          </w:tcPr>
          <w:p>
            <w:r>
              <w:t>to create new life</w:t>
            </w:r>
          </w:p>
        </w:tc>
        <w:tc>
          <w:tcPr>
            <w:tcW w:type="dxa" w:w="2880"/>
          </w:tcPr>
          <w:p>
            <w:r>
              <w:t>sinh sản</w:t>
            </w:r>
          </w:p>
        </w:tc>
      </w:tr>
      <w:tr>
        <w:tc>
          <w:tcPr>
            <w:tcW w:type="dxa" w:w="2880"/>
          </w:tcPr>
          <w:p>
            <w:r>
              <w:t>vital</w:t>
            </w:r>
          </w:p>
        </w:tc>
        <w:tc>
          <w:tcPr>
            <w:tcW w:type="dxa" w:w="2880"/>
          </w:tcPr>
          <w:p>
            <w:r>
              <w:t>absolutely necessary or important</w:t>
            </w:r>
          </w:p>
        </w:tc>
        <w:tc>
          <w:tcPr>
            <w:tcW w:type="dxa" w:w="2880"/>
          </w:tcPr>
          <w:p>
            <w:r>
              <w:t>quan trọng</w:t>
            </w:r>
          </w:p>
        </w:tc>
      </w:tr>
      <w:tr>
        <w:tc>
          <w:tcPr>
            <w:tcW w:type="dxa" w:w="2880"/>
          </w:tcPr>
          <w:p>
            <w:r>
              <w:t>endangered</w:t>
            </w:r>
          </w:p>
        </w:tc>
        <w:tc>
          <w:tcPr>
            <w:tcW w:type="dxa" w:w="2880"/>
          </w:tcPr>
          <w:p>
            <w:r>
              <w:t>at risk of extinction</w:t>
            </w:r>
          </w:p>
        </w:tc>
        <w:tc>
          <w:tcPr>
            <w:tcW w:type="dxa" w:w="2880"/>
          </w:tcPr>
          <w:p>
            <w:r>
              <w:t>có nguy cơ tuyệt chủng</w:t>
            </w:r>
          </w:p>
        </w:tc>
      </w:tr>
    </w:tbl>
    <w:p>
      <w:r>
        <w:br/>
        <w:t>----------</w:t>
        <w:br/>
      </w:r>
    </w:p>
    <w:p>
      <w:r>
        <w:br/>
        <w:t>==================================================</w:t>
        <w:br/>
      </w:r>
    </w:p>
    <w:p>
      <w:pPr>
        <w:pStyle w:val="Heading1"/>
      </w:pPr>
      <w:r>
        <w:t>Question #310</w:t>
      </w:r>
    </w:p>
    <w:p>
      <w:r>
        <w:rPr>
          <w:b/>
        </w:rPr>
        <w:t xml:space="preserve">Prompt: </w:t>
      </w:r>
      <w:r>
        <w:t>Should a city try to preserve its old, historic buildings or destroy them and replace them with modern buildings?</w:t>
      </w:r>
    </w:p>
    <w:p>
      <w:pPr>
        <w:pStyle w:val="Heading2"/>
      </w:pPr>
      <w:r>
        <w:t>Variant 1: Version 1: OPTION A</w:t>
      </w:r>
    </w:p>
    <w:p>
      <w:pPr>
        <w:pStyle w:val="Heading3"/>
      </w:pPr>
      <w:r>
        <w:t>Essay</w:t>
      </w:r>
    </w:p>
    <w:p>
      <w:r>
        <w:t>The debate about whether a city should keep its old, historic buildings or tear them down for modern structures is a common one. In my opinion, I strongly agree with agree. This essay will provide two reasons supporting my idea.</w:t>
        <w:br/>
        <w:br/>
        <w:t>Preserving old buildings helps maintain a city's unique character and sense of history. In other words, these structures tell the story of the community that built them. For instance, the old market area in Boston shows the city's growth over many years. As a result, people feel a strong connection to their roots when they walk through these historic streets. Hence, it becomes evident that keeping old buildings supports the community's identity.</w:t>
        <w:br/>
        <w:br/>
        <w:t>Destroying old buildings and replacing them with modern ones can improve city efficiency and appearance. This is primarily due to the fact that new designs often meet current needs for space and technology. This can be exemplified by the fact that This can be exemplified by the construction of new high-rise office blocks in Dubai. The outcome is that the city can accommodate more people and businesses in a compact area. This clearly aligns with the view that modernization is necessary for growth.</w:t>
        <w:br/>
        <w:br/>
        <w:t>In conclusion, I strongly agree with agree. This is clear from preserving and destroying.</w:t>
      </w:r>
    </w:p>
    <w:p>
      <w:pPr>
        <w:pStyle w:val="Heading3"/>
      </w:pPr>
      <w:r>
        <w:t>Analysis</w:t>
      </w:r>
    </w:p>
    <w:p>
      <w:r>
        <w:rPr>
          <w:b/>
        </w:rPr>
        <w:t xml:space="preserve">Point 1: </w:t>
      </w:r>
      <w:r>
        <w:t>Preserving old buildings helps maintain a city's unique character and sense of history.</w:t>
      </w:r>
    </w:p>
    <w:p>
      <w:r>
        <w:rPr>
          <w:b/>
        </w:rPr>
        <w:t xml:space="preserve">Point 2: </w:t>
      </w:r>
      <w:r>
        <w:t>Destroying old buildings and replacing them with modern ones can improve city efficiency and appearance.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historic</w:t>
            </w:r>
          </w:p>
        </w:tc>
        <w:tc>
          <w:tcPr>
            <w:tcW w:type="dxa" w:w="2880"/>
          </w:tcPr>
          <w:p>
            <w:r>
              <w:t>relating to history</w:t>
            </w:r>
          </w:p>
        </w:tc>
        <w:tc>
          <w:tcPr>
            <w:tcW w:type="dxa" w:w="2880"/>
          </w:tcPr>
          <w:p>
            <w:r>
              <w:t>thuộc về lịch sử</w:t>
            </w:r>
          </w:p>
        </w:tc>
      </w:tr>
      <w:tr>
        <w:tc>
          <w:tcPr>
            <w:tcW w:type="dxa" w:w="2880"/>
          </w:tcPr>
          <w:p>
            <w:r>
              <w:t>character</w:t>
            </w:r>
          </w:p>
        </w:tc>
        <w:tc>
          <w:tcPr>
            <w:tcW w:type="dxa" w:w="2880"/>
          </w:tcPr>
          <w:p>
            <w:r>
              <w:t>the distinctive nature of a person or place</w:t>
            </w:r>
          </w:p>
        </w:tc>
        <w:tc>
          <w:tcPr>
            <w:tcW w:type="dxa" w:w="2880"/>
          </w:tcPr>
          <w:p>
            <w:r>
              <w:t>tính cách, đặc điểm</w:t>
            </w:r>
          </w:p>
        </w:tc>
      </w:tr>
      <w:tr>
        <w:tc>
          <w:tcPr>
            <w:tcW w:type="dxa" w:w="2880"/>
          </w:tcPr>
          <w:p>
            <w:r>
              <w:t>modernization</w:t>
            </w:r>
          </w:p>
        </w:tc>
        <w:tc>
          <w:tcPr>
            <w:tcW w:type="dxa" w:w="2880"/>
          </w:tcPr>
          <w:p>
            <w:r>
              <w:t>the process of making something modern</w:t>
            </w:r>
          </w:p>
        </w:tc>
        <w:tc>
          <w:tcPr>
            <w:tcW w:type="dxa" w:w="2880"/>
          </w:tcPr>
          <w:p>
            <w:r>
              <w:t>hiện đại hóa</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efficiency</w:t>
            </w:r>
          </w:p>
        </w:tc>
        <w:tc>
          <w:tcPr>
            <w:tcW w:type="dxa" w:w="2880"/>
          </w:tcPr>
          <w:p>
            <w:r>
              <w:t>the ability to work well and quickly</w:t>
            </w:r>
          </w:p>
        </w:tc>
        <w:tc>
          <w:tcPr>
            <w:tcW w:type="dxa" w:w="2880"/>
          </w:tcPr>
          <w:p>
            <w:r>
              <w:t>hiệu quả</w:t>
            </w:r>
          </w:p>
        </w:tc>
      </w:tr>
      <w:tr>
        <w:tc>
          <w:tcPr>
            <w:tcW w:type="dxa" w:w="2880"/>
          </w:tcPr>
          <w:p>
            <w:r>
              <w:t>structures</w:t>
            </w:r>
          </w:p>
        </w:tc>
        <w:tc>
          <w:tcPr>
            <w:tcW w:type="dxa" w:w="2880"/>
          </w:tcPr>
          <w:p>
            <w:r>
              <w:t>buildings or frameworks</w:t>
            </w:r>
          </w:p>
        </w:tc>
        <w:tc>
          <w:tcPr>
            <w:tcW w:type="dxa" w:w="2880"/>
          </w:tcPr>
          <w:p>
            <w:r>
              <w:t>cấu trúc</w:t>
            </w:r>
          </w:p>
        </w:tc>
      </w:tr>
    </w:tbl>
    <w:p>
      <w:r>
        <w:br/>
        <w:t>----------</w:t>
        <w:br/>
      </w:r>
    </w:p>
    <w:p>
      <w:pPr>
        <w:pStyle w:val="Heading2"/>
      </w:pPr>
      <w:r>
        <w:t>Variant 2: Version 2: OPTION B</w:t>
      </w:r>
    </w:p>
    <w:p>
      <w:pPr>
        <w:pStyle w:val="Heading3"/>
      </w:pPr>
      <w:r>
        <w:t>Essay</w:t>
      </w:r>
    </w:p>
    <w:p>
      <w:r>
        <w:t>The debate over whether a city should keep its old, historic buildings or tear them down for modern structures is a common one. In my opinion, I strongly disagree with supporting the second option. This essay will provide two reasons supporting my idea.</w:t>
        <w:br/>
        <w:br/>
        <w:t>Preserving old buildings helps maintain a city's unique character and sense of place. In other words, these structures tell the story of the community that built them over many years. For instance, a historic market square shows the original way people traded goods in the past. As a result, people feel a stronger connection to their roots and local identity. Hence, it becomes evident that keeping these buildings supports the community's cultural value.</w:t>
        <w:br/>
        <w:br/>
        <w:t>Historic buildings also provide economic benefits that new developments often miss. This is primarily due to the fact that old buildings can be adapted for new uses, like shops or offices. This can be exemplified by the fact that This can be exemplified by the reuse of a former factory into trendy art studios and cafes. The outcome is that local businesses can open up in these areas, creating jobs and attracting visitors. This clearly aligns with the view that preserving old buildings helps the local economy.</w:t>
        <w:br/>
        <w:br/>
        <w:t>In conclusion, I strongly disagree with supporting the second option. This is because preserving old buildings maintains a community's unique cultural identity and also provides significant economic advantages through adaptive reuse.</w:t>
      </w:r>
    </w:p>
    <w:p>
      <w:pPr>
        <w:pStyle w:val="Heading3"/>
      </w:pPr>
      <w:r>
        <w:t>Analysis</w:t>
      </w:r>
    </w:p>
    <w:p>
      <w:r>
        <w:rPr>
          <w:b/>
        </w:rPr>
        <w:t xml:space="preserve">Point 1: </w:t>
      </w:r>
      <w:r>
        <w:t>Preserving old buildings helps maintain a city's unique character and sense of place, allowing people to feel a stronger connection to their roots and local identity.</w:t>
      </w:r>
    </w:p>
    <w:p>
      <w:r>
        <w:rPr>
          <w:b/>
        </w:rPr>
        <w:t xml:space="preserve">Point 2: </w:t>
      </w:r>
      <w:r>
        <w:t>Historic buildings also provide economic benefits because they can be adapted for new uses, which creates jobs and attracts visitors.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old buildings</w:t>
            </w:r>
          </w:p>
        </w:tc>
        <w:tc>
          <w:tcPr>
            <w:tcW w:type="dxa" w:w="2880"/>
          </w:tcPr>
          <w:p>
            <w:r>
              <w:t>old buildings</w:t>
            </w:r>
          </w:p>
        </w:tc>
        <w:tc>
          <w:tcPr>
            <w:tcW w:type="dxa" w:w="2880"/>
          </w:tcPr>
          <w:p>
            <w:r>
              <w:t>những tòa nhà cũ</w:t>
            </w:r>
          </w:p>
        </w:tc>
      </w:tr>
      <w:tr>
        <w:tc>
          <w:tcPr>
            <w:tcW w:type="dxa" w:w="2880"/>
          </w:tcPr>
          <w:p>
            <w:r>
              <w:t>historic buildings</w:t>
            </w:r>
          </w:p>
        </w:tc>
        <w:tc>
          <w:tcPr>
            <w:tcW w:type="dxa" w:w="2880"/>
          </w:tcPr>
          <w:p>
            <w:r>
              <w:t>historic buildings</w:t>
            </w:r>
          </w:p>
        </w:tc>
        <w:tc>
          <w:tcPr>
            <w:tcW w:type="dxa" w:w="2880"/>
          </w:tcPr>
          <w:p>
            <w:r>
              <w:t>những tòa nhà lịch sử</w:t>
            </w:r>
          </w:p>
        </w:tc>
      </w:tr>
      <w:tr>
        <w:tc>
          <w:tcPr>
            <w:tcW w:type="dxa" w:w="2880"/>
          </w:tcPr>
          <w:p>
            <w:r>
              <w:t>unique character</w:t>
            </w:r>
          </w:p>
        </w:tc>
        <w:tc>
          <w:tcPr>
            <w:tcW w:type="dxa" w:w="2880"/>
          </w:tcPr>
          <w:p>
            <w:r>
              <w:t>unique character</w:t>
            </w:r>
          </w:p>
        </w:tc>
        <w:tc>
          <w:tcPr>
            <w:tcW w:type="dxa" w:w="2880"/>
          </w:tcPr>
          <w:p>
            <w:r>
              <w:t>đặc điểm độc đáo</w:t>
            </w:r>
          </w:p>
        </w:tc>
      </w:tr>
      <w:tr>
        <w:tc>
          <w:tcPr>
            <w:tcW w:type="dxa" w:w="2880"/>
          </w:tcPr>
          <w:p>
            <w:r>
              <w:t>local identity</w:t>
            </w:r>
          </w:p>
        </w:tc>
        <w:tc>
          <w:tcPr>
            <w:tcW w:type="dxa" w:w="2880"/>
          </w:tcPr>
          <w:p>
            <w:r>
              <w:t>local identity</w:t>
            </w:r>
          </w:p>
        </w:tc>
        <w:tc>
          <w:tcPr>
            <w:tcW w:type="dxa" w:w="2880"/>
          </w:tcPr>
          <w:p>
            <w:r>
              <w:t>bản sắc địa phương</w:t>
            </w:r>
          </w:p>
        </w:tc>
      </w:tr>
      <w:tr>
        <w:tc>
          <w:tcPr>
            <w:tcW w:type="dxa" w:w="2880"/>
          </w:tcPr>
          <w:p>
            <w:r>
              <w:t>economic benefits</w:t>
            </w:r>
          </w:p>
        </w:tc>
        <w:tc>
          <w:tcPr>
            <w:tcW w:type="dxa" w:w="2880"/>
          </w:tcPr>
          <w:p>
            <w:r>
              <w:t>economic benefits</w:t>
            </w:r>
          </w:p>
        </w:tc>
        <w:tc>
          <w:tcPr>
            <w:tcW w:type="dxa" w:w="2880"/>
          </w:tcPr>
          <w:p>
            <w:r>
              <w:t>lợi ích kinh tế</w:t>
            </w:r>
          </w:p>
        </w:tc>
      </w:tr>
      <w:tr>
        <w:tc>
          <w:tcPr>
            <w:tcW w:type="dxa" w:w="2880"/>
          </w:tcPr>
          <w:p>
            <w:r>
              <w:t>adapted</w:t>
            </w:r>
          </w:p>
        </w:tc>
        <w:tc>
          <w:tcPr>
            <w:tcW w:type="dxa" w:w="2880"/>
          </w:tcPr>
          <w:p>
            <w:r>
              <w:t>adapted</w:t>
            </w:r>
          </w:p>
        </w:tc>
        <w:tc>
          <w:tcPr>
            <w:tcW w:type="dxa" w:w="2880"/>
          </w:tcPr>
          <w:p>
            <w:r>
              <w:t>được điều chỉnh</w:t>
            </w:r>
          </w:p>
        </w:tc>
      </w:tr>
    </w:tbl>
    <w:p>
      <w:r>
        <w:br/>
        <w:t>----------</w:t>
        <w:br/>
      </w:r>
    </w:p>
    <w:p>
      <w:r>
        <w:br/>
        <w:t>==================================================</w:t>
        <w:br/>
      </w:r>
    </w:p>
    <w:p>
      <w:pPr>
        <w:pStyle w:val="Heading1"/>
      </w:pPr>
      <w:r>
        <w:t>Question #311</w:t>
      </w:r>
    </w:p>
    <w:p>
      <w:r>
        <w:rPr>
          <w:b/>
        </w:rPr>
        <w:t xml:space="preserve">Prompt: </w:t>
      </w:r>
      <w:r>
        <w:t>Nowadays, many young people are imitating celebrities in sports and movies. What do you think about this?</w:t>
      </w:r>
    </w:p>
    <w:p>
      <w:pPr>
        <w:pStyle w:val="Heading2"/>
      </w:pPr>
      <w:r>
        <w:t>Variant 1: Version 1: AGREE</w:t>
      </w:r>
    </w:p>
    <w:p>
      <w:pPr>
        <w:pStyle w:val="Heading3"/>
      </w:pPr>
      <w:r>
        <w:t>Essay</w:t>
      </w:r>
    </w:p>
    <w:p>
      <w:r>
        <w:t>It is common nowadays for young people to copy the actions and styles of famous people in areas like sports and movies. In my opinion, I strongly agree with agreeing with the statement. This essay will provide two reasons supporting my idea.</w:t>
        <w:br/>
        <w:br/>
        <w:t>One clear advantage is that imitation helps young people learn new skills and behaviors. In other words, they try to copy successful people to improve their own abilities. For instance, a young basketball player might copy the shooting routine of a famous athlete. As a result, the player practices hard and gets better at the sport. Hence, it becomes evident that imitation can be a useful way to learn and grow.</w:t>
        <w:br/>
        <w:br/>
        <w:t>Another reason is that following celebrities gives young people a sense of belonging and identity. This is primarily due to the fact that sharing these interests connects them with their peers. This can be exemplified by the fact that many teenagers talk about the latest fashion trends worn by a star. The outcome is that they feel part of a group that shares similar tastes and interests. This clearly aligns with the view that imitation helps build social connections.</w:t>
        <w:br/>
        <w:br/>
        <w:t>In conclusion, I strongly agree with agreeing with the statement. This is because imitation facilitates the acquisition of new skills and behaviors, while also providing young people with a sense of belonging and identity through shared interests.</w:t>
      </w:r>
    </w:p>
    <w:p>
      <w:pPr>
        <w:pStyle w:val="Heading3"/>
      </w:pPr>
      <w:r>
        <w:t>Analysis</w:t>
      </w:r>
    </w:p>
    <w:p>
      <w:r>
        <w:rPr>
          <w:b/>
        </w:rPr>
        <w:t xml:space="preserve">Point 1: </w:t>
      </w:r>
      <w:r>
        <w:t>Imitation helps young people learn new skills and behaviors.</w:t>
      </w:r>
    </w:p>
    <w:p>
      <w:r>
        <w:rPr>
          <w:b/>
        </w:rPr>
        <w:t xml:space="preserve">Point 2: </w:t>
      </w:r>
      <w:r>
        <w:t>Following celebrities helps young people build social connections and a sense of identity.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imitation</w:t>
            </w:r>
          </w:p>
        </w:tc>
        <w:tc>
          <w:tcPr>
            <w:tcW w:type="dxa" w:w="2880"/>
          </w:tcPr>
          <w:p>
            <w:r>
              <w:t>copying actions or styles</w:t>
            </w:r>
          </w:p>
        </w:tc>
        <w:tc>
          <w:tcPr>
            <w:tcW w:type="dxa" w:w="2880"/>
          </w:tcPr>
          <w:p>
            <w:r>
              <w:t>sự bắt chước</w:t>
            </w:r>
          </w:p>
        </w:tc>
      </w:tr>
      <w:tr>
        <w:tc>
          <w:tcPr>
            <w:tcW w:type="dxa" w:w="2880"/>
          </w:tcPr>
          <w:p>
            <w:r>
              <w:t>routine</w:t>
            </w:r>
          </w:p>
        </w:tc>
        <w:tc>
          <w:tcPr>
            <w:tcW w:type="dxa" w:w="2880"/>
          </w:tcPr>
          <w:p>
            <w:r>
              <w:t>a regular set of actions</w:t>
            </w:r>
          </w:p>
        </w:tc>
        <w:tc>
          <w:tcPr>
            <w:tcW w:type="dxa" w:w="2880"/>
          </w:tcPr>
          <w:p>
            <w:r>
              <w:t>thói quen</w:t>
            </w:r>
          </w:p>
        </w:tc>
      </w:tr>
      <w:tr>
        <w:tc>
          <w:tcPr>
            <w:tcW w:type="dxa" w:w="2880"/>
          </w:tcPr>
          <w:p>
            <w:r>
              <w:t>athlete</w:t>
            </w:r>
          </w:p>
        </w:tc>
        <w:tc>
          <w:tcPr>
            <w:tcW w:type="dxa" w:w="2880"/>
          </w:tcPr>
          <w:p>
            <w:r>
              <w:t>a professional sports player</w:t>
            </w:r>
          </w:p>
        </w:tc>
        <w:tc>
          <w:tcPr>
            <w:tcW w:type="dxa" w:w="2880"/>
          </w:tcPr>
          <w:p>
            <w:r>
              <w:t>vận động viên</w:t>
            </w:r>
          </w:p>
        </w:tc>
      </w:tr>
      <w:tr>
        <w:tc>
          <w:tcPr>
            <w:tcW w:type="dxa" w:w="2880"/>
          </w:tcPr>
          <w:p>
            <w:r>
              <w:t>sense</w:t>
            </w:r>
          </w:p>
        </w:tc>
        <w:tc>
          <w:tcPr>
            <w:tcW w:type="dxa" w:w="2880"/>
          </w:tcPr>
          <w:p>
            <w:r>
              <w:t>a feeling or awareness</w:t>
            </w:r>
          </w:p>
        </w:tc>
        <w:tc>
          <w:tcPr>
            <w:tcW w:type="dxa" w:w="2880"/>
          </w:tcPr>
          <w:p>
            <w:r>
              <w:t>cảm giác</w:t>
            </w:r>
          </w:p>
        </w:tc>
      </w:tr>
      <w:tr>
        <w:tc>
          <w:tcPr>
            <w:tcW w:type="dxa" w:w="2880"/>
          </w:tcPr>
          <w:p>
            <w:r>
              <w:t>peers</w:t>
            </w:r>
          </w:p>
        </w:tc>
        <w:tc>
          <w:tcPr>
            <w:tcW w:type="dxa" w:w="2880"/>
          </w:tcPr>
          <w:p>
            <w:r>
              <w:t>people of similar age or status</w:t>
            </w:r>
          </w:p>
        </w:tc>
        <w:tc>
          <w:tcPr>
            <w:tcW w:type="dxa" w:w="2880"/>
          </w:tcPr>
          <w:p>
            <w:r>
              <w:t>bạn bè đồng trang lứa</w:t>
            </w:r>
          </w:p>
        </w:tc>
      </w:tr>
      <w:tr>
        <w:tc>
          <w:tcPr>
            <w:tcW w:type="dxa" w:w="2880"/>
          </w:tcPr>
          <w:p>
            <w:r>
              <w:t>trends</w:t>
            </w:r>
          </w:p>
        </w:tc>
        <w:tc>
          <w:tcPr>
            <w:tcW w:type="dxa" w:w="2880"/>
          </w:tcPr>
          <w:p>
            <w:r>
              <w:t>popular styles or fashions</w:t>
            </w:r>
          </w:p>
        </w:tc>
        <w:tc>
          <w:tcPr>
            <w:tcW w:type="dxa" w:w="2880"/>
          </w:tcPr>
          <w:p>
            <w:r>
              <w:t>xu hướng</w:t>
            </w:r>
          </w:p>
        </w:tc>
      </w:tr>
    </w:tbl>
    <w:p>
      <w:r>
        <w:br/>
        <w:t>----------</w:t>
        <w:br/>
      </w:r>
    </w:p>
    <w:p>
      <w:pPr>
        <w:pStyle w:val="Heading2"/>
      </w:pPr>
      <w:r>
        <w:t>Variant 2: Version 2: DISAGREE</w:t>
      </w:r>
    </w:p>
    <w:p>
      <w:pPr>
        <w:pStyle w:val="Heading3"/>
      </w:pPr>
      <w:r>
        <w:t>Essay</w:t>
      </w:r>
    </w:p>
    <w:p>
      <w:r>
        <w:t>Many young people today copy the actions and styles of famous people from sports and movies. In my opinion, I strongly disagree with disagree. This essay will provide two reasons supporting my idea.</w:t>
        <w:br/>
        <w:br/>
        <w:t>Imitating celebrities can harm a person's self-esteem and sense of self. In other words, young people might think that only being like a star is valuable. For instance, a student might change their clothes and habits just to look like a famous singer. As a result, they might ignore their own natural interests and talents. Hence, it becomes evident that this focus on others can damage personal growth.</w:t>
        <w:br/>
        <w:br/>
        <w:t>This is primarily due to the fact that imitation puts too much pressure on young people. This is primarily due to the fact that This can be exemplified by the fact that social media shows only perfect, filtered lives. This can be exemplified by the fact that The outcome is that young people feel they must always look perfect and successful. The outcome is that Another reason is that they compare their real lives to these perfect images. This clearly aligns with the view that imitation is unhealthy for mental well-being.</w:t>
        <w:br/>
        <w:br/>
        <w:t>In conclusion, I strongly disagree with disagree. This is clear from imitating and primarily.</w:t>
      </w:r>
    </w:p>
    <w:p>
      <w:pPr>
        <w:pStyle w:val="Heading3"/>
      </w:pPr>
      <w:r>
        <w:t>Analysis</w:t>
      </w:r>
    </w:p>
    <w:p>
      <w:r>
        <w:rPr>
          <w:b/>
        </w:rPr>
        <w:t xml:space="preserve">Point 1: </w:t>
      </w:r>
      <w:r>
        <w:t>Imitating celebrities can damage a person's self-esteem and sense of self by causing young people to ignore their own natural interests and talents.</w:t>
      </w:r>
    </w:p>
    <w:p>
      <w:r>
        <w:rPr>
          <w:b/>
        </w:rPr>
        <w:t xml:space="preserve">Point 2: </w:t>
      </w:r>
      <w:r>
        <w:t>Imitation creates pressure on young people because social media only shows perfect, filtered lives, leading them to compare their real lives to these unrealistic images.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imitating</w:t>
            </w:r>
          </w:p>
        </w:tc>
        <w:tc>
          <w:tcPr>
            <w:tcW w:type="dxa" w:w="2880"/>
          </w:tcPr>
          <w:p>
            <w:r>
              <w:t>copying the actions or styles of others</w:t>
            </w:r>
          </w:p>
        </w:tc>
        <w:tc>
          <w:tcPr>
            <w:tcW w:type="dxa" w:w="2880"/>
          </w:tcPr>
          <w:p>
            <w:r>
              <w:t>bắt chước</w:t>
            </w:r>
          </w:p>
        </w:tc>
      </w:tr>
      <w:tr>
        <w:tc>
          <w:tcPr>
            <w:tcW w:type="dxa" w:w="2880"/>
          </w:tcPr>
          <w:p>
            <w:r>
              <w:t>self-esteem</w:t>
            </w:r>
          </w:p>
        </w:tc>
        <w:tc>
          <w:tcPr>
            <w:tcW w:type="dxa" w:w="2880"/>
          </w:tcPr>
          <w:p>
            <w:r>
              <w:t>the belief in one's own worth</w:t>
            </w:r>
          </w:p>
        </w:tc>
        <w:tc>
          <w:tcPr>
            <w:tcW w:type="dxa" w:w="2880"/>
          </w:tcPr>
          <w:p>
            <w:r>
              <w:t>lòng tự trọng</w:t>
            </w:r>
          </w:p>
        </w:tc>
      </w:tr>
      <w:tr>
        <w:tc>
          <w:tcPr>
            <w:tcW w:type="dxa" w:w="2880"/>
          </w:tcPr>
          <w:p>
            <w:r>
              <w:t>natural</w:t>
            </w:r>
          </w:p>
        </w:tc>
        <w:tc>
          <w:tcPr>
            <w:tcW w:type="dxa" w:w="2880"/>
          </w:tcPr>
          <w:p>
            <w:r>
              <w:t>existing in nature; inherent</w:t>
            </w:r>
          </w:p>
        </w:tc>
        <w:tc>
          <w:tcPr>
            <w:tcW w:type="dxa" w:w="2880"/>
          </w:tcPr>
          <w:p>
            <w:r>
              <w:t>tự nhiên</w:t>
            </w:r>
          </w:p>
        </w:tc>
      </w:tr>
      <w:tr>
        <w:tc>
          <w:tcPr>
            <w:tcW w:type="dxa" w:w="2880"/>
          </w:tcPr>
          <w:p>
            <w:r>
              <w:t>talents</w:t>
            </w:r>
          </w:p>
        </w:tc>
        <w:tc>
          <w:tcPr>
            <w:tcW w:type="dxa" w:w="2880"/>
          </w:tcPr>
          <w:p>
            <w:r>
              <w:t>natural aptitudes or skills</w:t>
            </w:r>
          </w:p>
        </w:tc>
        <w:tc>
          <w:tcPr>
            <w:tcW w:type="dxa" w:w="2880"/>
          </w:tcPr>
          <w:p>
            <w:r>
              <w:t>tài năng</w:t>
            </w:r>
          </w:p>
        </w:tc>
      </w:tr>
      <w:tr>
        <w:tc>
          <w:tcPr>
            <w:tcW w:type="dxa" w:w="2880"/>
          </w:tcPr>
          <w:p>
            <w:r>
              <w:t>primary</w:t>
            </w:r>
          </w:p>
        </w:tc>
        <w:tc>
          <w:tcPr>
            <w:tcW w:type="dxa" w:w="2880"/>
          </w:tcPr>
          <w:p>
            <w:r>
              <w:t>main or most important</w:t>
            </w:r>
          </w:p>
        </w:tc>
        <w:tc>
          <w:tcPr>
            <w:tcW w:type="dxa" w:w="2880"/>
          </w:tcPr>
          <w:p>
            <w:r>
              <w:t>chủ yếu</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filtered</w:t>
            </w:r>
          </w:p>
        </w:tc>
        <w:tc>
          <w:tcPr>
            <w:tcW w:type="dxa" w:w="2880"/>
          </w:tcPr>
          <w:p>
            <w:r>
              <w:t>modified or selected to appear better</w:t>
            </w:r>
          </w:p>
        </w:tc>
        <w:tc>
          <w:tcPr>
            <w:tcW w:type="dxa" w:w="2880"/>
          </w:tcPr>
          <w:p>
            <w:r>
              <w:t>được lọc</w:t>
            </w:r>
          </w:p>
        </w:tc>
      </w:tr>
      <w:tr>
        <w:tc>
          <w:tcPr>
            <w:tcW w:type="dxa" w:w="2880"/>
          </w:tcPr>
          <w:p>
            <w:r>
              <w:t>compare</w:t>
            </w:r>
          </w:p>
        </w:tc>
        <w:tc>
          <w:tcPr>
            <w:tcW w:type="dxa" w:w="2880"/>
          </w:tcPr>
          <w:p>
            <w:r>
              <w:t>to measure the similarity or difference between</w:t>
            </w:r>
          </w:p>
        </w:tc>
        <w:tc>
          <w:tcPr>
            <w:tcW w:type="dxa" w:w="2880"/>
          </w:tcPr>
          <w:p>
            <w:r>
              <w:t>so sánh</w:t>
            </w:r>
          </w:p>
        </w:tc>
      </w:tr>
    </w:tbl>
    <w:p>
      <w:r>
        <w:br/>
        <w:t>----------</w:t>
        <w:br/>
      </w:r>
    </w:p>
    <w:p>
      <w:r>
        <w:br/>
        <w:t>==================================================</w:t>
        <w:br/>
      </w:r>
    </w:p>
    <w:p>
      <w:pPr>
        <w:pStyle w:val="Heading1"/>
      </w:pPr>
      <w:r>
        <w:t>Question #312</w:t>
      </w:r>
    </w:p>
    <w:p>
      <w:r>
        <w:rPr>
          <w:b/>
        </w:rPr>
        <w:t xml:space="preserve">Prompt: </w:t>
      </w:r>
      <w:r>
        <w:t>Some people prefer to get up early in the morning and start the day’s work. Others prefer to get up later in the day and work until late at night. Which do you prefer? Explain it with your own experience.</w:t>
      </w:r>
    </w:p>
    <w:p>
      <w:pPr>
        <w:pStyle w:val="Heading2"/>
      </w:pPr>
      <w:r>
        <w:t>Variant 1: Version 1: OPTION A</w:t>
      </w:r>
    </w:p>
    <w:p>
      <w:pPr>
        <w:pStyle w:val="Heading3"/>
      </w:pPr>
      <w:r>
        <w:t>Essay</w:t>
      </w:r>
    </w:p>
    <w:p>
      <w:r>
        <w:t>Some people like to start their day's work early, while others prefer to work until late at night. In my opinion, I strongly agree with agree. This essay will provide two reasons supporting my idea.</w:t>
        <w:br/>
        <w:br/>
        <w:t>Getting up early in the morning allows people to start their work day with a feeling of calm and focus. In other words, the early hours offer a quiet time before the rest of the world wakes up. For instance, a student might use the early morning to study without any distractions from family or friends. As a result, they can finish difficult tasks when their mind is fresh and ready to learn. Hence, it becomes evident that the early start helps people feel more productive and in control of their day.</w:t>
        <w:br/>
        <w:br/>
        <w:t>Working until late at night also has its own benefits for certain people. This is primarily due to the fact that the late hours provide a chance to work when the environment is quiet. This can be exemplified by the fact that freelance writers often work late to meet deadlines without interruptions. The outcome is that they can focus deeply on their writing, which requires long periods of concentration. This clearly aligns with the view that late working times suit people who are naturally active in the evening.</w:t>
        <w:br/>
        <w:br/>
        <w:t>In conclusion, I strongly agree that getting up early is better for work. The early start helps people feel more productive, and the routine of an early morning provides a better balance than working late at night.</w:t>
      </w:r>
    </w:p>
    <w:p>
      <w:pPr>
        <w:pStyle w:val="Heading3"/>
      </w:pPr>
      <w:r>
        <w:t>Analysis</w:t>
      </w:r>
    </w:p>
    <w:p>
      <w:r>
        <w:rPr>
          <w:b/>
        </w:rPr>
        <w:t xml:space="preserve">Point 1: </w:t>
      </w:r>
      <w:r>
        <w:t>Getting up early provides a calm and focused time, allowing individuals to study or complete difficult tasks when their mind is fresh and productive.</w:t>
      </w:r>
    </w:p>
    <w:p>
      <w:r>
        <w:rPr>
          <w:b/>
        </w:rPr>
        <w:t xml:space="preserve">Point 2: </w:t>
      </w:r>
      <w:r>
        <w:t>Working late at night benefits certain people, such as freelance writers, by offering a quiet environment for deep concentration and meeting deadlines.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productive</w:t>
            </w:r>
          </w:p>
        </w:tc>
        <w:tc>
          <w:tcPr>
            <w:tcW w:type="dxa" w:w="2880"/>
          </w:tcPr>
          <w:p>
            <w:r>
              <w:t>achieving a lot</w:t>
            </w:r>
          </w:p>
        </w:tc>
        <w:tc>
          <w:tcPr>
            <w:tcW w:type="dxa" w:w="2880"/>
          </w:tcPr>
          <w:p>
            <w:r>
              <w:t>năng suất</w:t>
            </w:r>
          </w:p>
        </w:tc>
      </w:tr>
      <w:tr>
        <w:tc>
          <w:tcPr>
            <w:tcW w:type="dxa" w:w="2880"/>
          </w:tcPr>
          <w:p>
            <w:r>
              <w:t>early</w:t>
            </w:r>
          </w:p>
        </w:tc>
        <w:tc>
          <w:tcPr>
            <w:tcW w:type="dxa" w:w="2880"/>
          </w:tcPr>
          <w:p>
            <w:r>
              <w:t>happening before the usual time</w:t>
            </w:r>
          </w:p>
        </w:tc>
        <w:tc>
          <w:tcPr>
            <w:tcW w:type="dxa" w:w="2880"/>
          </w:tcPr>
          <w:p>
            <w:r>
              <w:t>sớm</w:t>
            </w:r>
          </w:p>
        </w:tc>
      </w:tr>
      <w:tr>
        <w:tc>
          <w:tcPr>
            <w:tcW w:type="dxa" w:w="2880"/>
          </w:tcPr>
          <w:p>
            <w:r>
              <w:t>late</w:t>
            </w:r>
          </w:p>
        </w:tc>
        <w:tc>
          <w:tcPr>
            <w:tcW w:type="dxa" w:w="2880"/>
          </w:tcPr>
          <w:p>
            <w:r>
              <w:t>happening near the end of the day</w:t>
            </w:r>
          </w:p>
        </w:tc>
        <w:tc>
          <w:tcPr>
            <w:tcW w:type="dxa" w:w="2880"/>
          </w:tcPr>
          <w:p>
            <w:r>
              <w:t>muộn</w:t>
            </w:r>
          </w:p>
        </w:tc>
      </w:tr>
      <w:tr>
        <w:tc>
          <w:tcPr>
            <w:tcW w:type="dxa" w:w="2880"/>
          </w:tcPr>
          <w:p>
            <w:r>
              <w:t>focus</w:t>
            </w:r>
          </w:p>
        </w:tc>
        <w:tc>
          <w:tcPr>
            <w:tcW w:type="dxa" w:w="2880"/>
          </w:tcPr>
          <w:p>
            <w:r>
              <w:t>the ability to concentrate</w:t>
            </w:r>
          </w:p>
        </w:tc>
        <w:tc>
          <w:tcPr>
            <w:tcW w:type="dxa" w:w="2880"/>
          </w:tcPr>
          <w:p>
            <w:r>
              <w:t>sự tập trung</w:t>
            </w:r>
          </w:p>
        </w:tc>
      </w:tr>
      <w:tr>
        <w:tc>
          <w:tcPr>
            <w:tcW w:type="dxa" w:w="2880"/>
          </w:tcPr>
          <w:p>
            <w:r>
              <w:t>routine</w:t>
            </w:r>
          </w:p>
        </w:tc>
        <w:tc>
          <w:tcPr>
            <w:tcW w:type="dxa" w:w="2880"/>
          </w:tcPr>
          <w:p>
            <w:r>
              <w:t>a sequence of actions</w:t>
            </w:r>
          </w:p>
        </w:tc>
        <w:tc>
          <w:tcPr>
            <w:tcW w:type="dxa" w:w="2880"/>
          </w:tcPr>
          <w:p>
            <w:r>
              <w:t>thói quen</w:t>
            </w:r>
          </w:p>
        </w:tc>
      </w:tr>
      <w:tr>
        <w:tc>
          <w:tcPr>
            <w:tcW w:type="dxa" w:w="2880"/>
          </w:tcPr>
          <w:p>
            <w:r>
              <w:t>distractions</w:t>
            </w:r>
          </w:p>
        </w:tc>
        <w:tc>
          <w:tcPr>
            <w:tcW w:type="dxa" w:w="2880"/>
          </w:tcPr>
          <w:p>
            <w:r>
              <w:t>things that interrupt</w:t>
            </w:r>
          </w:p>
        </w:tc>
        <w:tc>
          <w:tcPr>
            <w:tcW w:type="dxa" w:w="2880"/>
          </w:tcPr>
          <w:p>
            <w:r>
              <w:t>sự xao nhãng</w:t>
            </w:r>
          </w:p>
        </w:tc>
      </w:tr>
      <w:tr>
        <w:tc>
          <w:tcPr>
            <w:tcW w:type="dxa" w:w="2880"/>
          </w:tcPr>
          <w:p>
            <w:r>
              <w:t>concentration</w:t>
            </w:r>
          </w:p>
        </w:tc>
        <w:tc>
          <w:tcPr>
            <w:tcW w:type="dxa" w:w="2880"/>
          </w:tcPr>
          <w:p>
            <w:r>
              <w:t>the action of focusing attention</w:t>
            </w:r>
          </w:p>
        </w:tc>
        <w:tc>
          <w:tcPr>
            <w:tcW w:type="dxa" w:w="2880"/>
          </w:tcPr>
          <w:p>
            <w:r>
              <w:t>sự tập trung chú ý</w:t>
            </w:r>
          </w:p>
        </w:tc>
      </w:tr>
      <w:tr>
        <w:tc>
          <w:tcPr>
            <w:tcW w:type="dxa" w:w="2880"/>
          </w:tcPr>
          <w:p>
            <w:r>
              <w:t>balance</w:t>
            </w:r>
          </w:p>
        </w:tc>
        <w:tc>
          <w:tcPr>
            <w:tcW w:type="dxa" w:w="2880"/>
          </w:tcPr>
          <w:p>
            <w:r>
              <w:t>a state of equilibrium</w:t>
            </w:r>
          </w:p>
        </w:tc>
        <w:tc>
          <w:tcPr>
            <w:tcW w:type="dxa" w:w="2880"/>
          </w:tcPr>
          <w:p>
            <w:r>
              <w:t>sự cân bằng</w:t>
            </w:r>
          </w:p>
        </w:tc>
      </w:tr>
    </w:tbl>
    <w:p>
      <w:r>
        <w:br/>
        <w:t>----------</w:t>
        <w:br/>
      </w:r>
    </w:p>
    <w:p>
      <w:pPr>
        <w:pStyle w:val="Heading2"/>
      </w:pPr>
      <w:r>
        <w:t>Variant 2: Version 2: OPTION B</w:t>
      </w:r>
    </w:p>
    <w:p>
      <w:pPr>
        <w:pStyle w:val="Heading3"/>
      </w:pPr>
      <w:r>
        <w:t>Essay</w:t>
      </w:r>
    </w:p>
    <w:p>
      <w:r>
        <w:t>Some people feel that starting the day's work early is better, while others prefer to work until late at night. In my opinion, I strongly disagree with supporting the second option. This essay will provide two reasons supporting my idea.</w:t>
        <w:br/>
        <w:br/>
        <w:t>Getting up early helps people feel more focused and ready for the day. In other words, the morning hours offer a quiet time before many other tasks begin. For instance, I usually use the early hours to exercise and read books. As a result, I feel less stressed and more prepared for my daily activities. Hence, it becomes evident that an early start helps build a positive routine.</w:t>
        <w:br/>
        <w:br/>
        <w:t>Working from a later start time can also be very effective for some people. This is primarily due to the fact that later mornings allow for a better adjustment to personal schedules. This can be exemplified by the fact that I can finish my personal chores before starting my main work. The outcome is that my mind is clearer, and I can focus on difficult tasks. This clearly aligns with the view that a later start can improve work efficiency.</w:t>
        <w:br/>
        <w:br/>
        <w:t>In conclusion, I strongly disagree with supporting the second option. This is because starting early helps build a positive routine and allows individuals to feel less stressed and more prepared for daily activities.</w:t>
      </w:r>
    </w:p>
    <w:p>
      <w:pPr>
        <w:pStyle w:val="Heading3"/>
      </w:pPr>
      <w:r>
        <w:t>Analysis</w:t>
      </w:r>
    </w:p>
    <w:p>
      <w:r>
        <w:rPr>
          <w:b/>
        </w:rPr>
        <w:t xml:space="preserve">Point 1: </w:t>
      </w:r>
      <w:r>
        <w:t>The essay argues that starting the day early is better than working late at night.</w:t>
      </w:r>
    </w:p>
    <w:p>
      <w:r>
        <w:rPr>
          <w:b/>
        </w:rPr>
        <w:t xml:space="preserve">Point 2: </w:t>
      </w:r>
      <w:r>
        <w:t>The essay explains that an early start helps build a positive routine, and a later start can improve work efficiency.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set way of doing things</w:t>
            </w:r>
          </w:p>
        </w:tc>
        <w:tc>
          <w:tcPr>
            <w:tcW w:type="dxa" w:w="2880"/>
          </w:tcPr>
          <w:p>
            <w:r>
              <w:t>thói quen</w:t>
            </w:r>
          </w:p>
        </w:tc>
      </w:tr>
      <w:tr>
        <w:tc>
          <w:tcPr>
            <w:tcW w:type="dxa" w:w="2880"/>
          </w:tcPr>
          <w:p>
            <w:r>
              <w:t>focused</w:t>
            </w:r>
          </w:p>
        </w:tc>
        <w:tc>
          <w:tcPr>
            <w:tcW w:type="dxa" w:w="2880"/>
          </w:tcPr>
          <w:p>
            <w:r>
              <w:t>paying attention to one thing</w:t>
            </w:r>
          </w:p>
        </w:tc>
        <w:tc>
          <w:tcPr>
            <w:tcW w:type="dxa" w:w="2880"/>
          </w:tcPr>
          <w:p>
            <w:r>
              <w:t>tập trung</w:t>
            </w:r>
          </w:p>
        </w:tc>
      </w:tr>
      <w:tr>
        <w:tc>
          <w:tcPr>
            <w:tcW w:type="dxa" w:w="2880"/>
          </w:tcPr>
          <w:p>
            <w:r>
              <w:t>activities</w:t>
            </w:r>
          </w:p>
        </w:tc>
        <w:tc>
          <w:tcPr>
            <w:tcW w:type="dxa" w:w="2880"/>
          </w:tcPr>
          <w:p>
            <w:r>
              <w:t>things that one does</w:t>
            </w:r>
          </w:p>
        </w:tc>
        <w:tc>
          <w:tcPr>
            <w:tcW w:type="dxa" w:w="2880"/>
          </w:tcPr>
          <w:p>
            <w:r>
              <w:t>hoạt động</w:t>
            </w:r>
          </w:p>
        </w:tc>
      </w:tr>
      <w:tr>
        <w:tc>
          <w:tcPr>
            <w:tcW w:type="dxa" w:w="2880"/>
          </w:tcPr>
          <w:p>
            <w:r>
              <w:t>efficiency</w:t>
            </w:r>
          </w:p>
        </w:tc>
        <w:tc>
          <w:tcPr>
            <w:tcW w:type="dxa" w:w="2880"/>
          </w:tcPr>
          <w:p>
            <w:r>
              <w:t>the ability to do things well and quickly</w:t>
            </w:r>
          </w:p>
        </w:tc>
        <w:tc>
          <w:tcPr>
            <w:tcW w:type="dxa" w:w="2880"/>
          </w:tcPr>
          <w:p>
            <w:r>
              <w:t>hiệu suất</w:t>
            </w:r>
          </w:p>
        </w:tc>
      </w:tr>
      <w:tr>
        <w:tc>
          <w:tcPr>
            <w:tcW w:type="dxa" w:w="2880"/>
          </w:tcPr>
          <w:p>
            <w:r>
              <w:t>prepared</w:t>
            </w:r>
          </w:p>
        </w:tc>
        <w:tc>
          <w:tcPr>
            <w:tcW w:type="dxa" w:w="2880"/>
          </w:tcPr>
          <w:p>
            <w:r>
              <w:t>ready for something</w:t>
            </w:r>
          </w:p>
        </w:tc>
        <w:tc>
          <w:tcPr>
            <w:tcW w:type="dxa" w:w="2880"/>
          </w:tcPr>
          <w:p>
            <w:r>
              <w:t>chuẩn bị</w:t>
            </w:r>
          </w:p>
        </w:tc>
      </w:tr>
      <w:tr>
        <w:tc>
          <w:tcPr>
            <w:tcW w:type="dxa" w:w="2880"/>
          </w:tcPr>
          <w:p>
            <w:r>
              <w:t>schedule</w:t>
            </w:r>
          </w:p>
        </w:tc>
        <w:tc>
          <w:tcPr>
            <w:tcW w:type="dxa" w:w="2880"/>
          </w:tcPr>
          <w:p>
            <w:r>
              <w:t>a plan for when things will happen</w:t>
            </w:r>
          </w:p>
        </w:tc>
        <w:tc>
          <w:tcPr>
            <w:tcW w:type="dxa" w:w="2880"/>
          </w:tcPr>
          <w:p>
            <w:r>
              <w:t>lịch trình</w:t>
            </w:r>
          </w:p>
        </w:tc>
      </w:tr>
    </w:tbl>
    <w:p>
      <w:r>
        <w:br/>
        <w:t>----------</w:t>
        <w:br/>
      </w:r>
    </w:p>
    <w:p>
      <w:r>
        <w:br/>
        <w:t>==================================================</w:t>
        <w:br/>
      </w:r>
    </w:p>
    <w:p>
      <w:pPr>
        <w:pStyle w:val="Heading1"/>
      </w:pPr>
      <w:r>
        <w:t>Question #313</w:t>
      </w:r>
    </w:p>
    <w:p>
      <w:r>
        <w:rPr>
          <w:b/>
        </w:rPr>
        <w:t xml:space="preserve">Prompt: </w:t>
      </w:r>
      <w:r>
        <w:t>Some people prefer to work for a large company. Others prefer to work for a small company. Which would you prefer? Explain it with your own experience.</w:t>
      </w:r>
    </w:p>
    <w:p>
      <w:pPr>
        <w:pStyle w:val="Heading2"/>
      </w:pPr>
      <w:r>
        <w:t>Variant 1: Version 1: OPTION A</w:t>
      </w:r>
    </w:p>
    <w:p>
      <w:pPr>
        <w:pStyle w:val="Heading3"/>
      </w:pPr>
      <w:r>
        <w:t>Essay</w:t>
      </w:r>
    </w:p>
    <w:p>
      <w:r>
        <w:t>People often discuss whether it is better to work for a large corporation or a small business. In my opinion, I strongly agree with agree. This essay will provide two reasons supporting my idea.</w:t>
        <w:br/>
        <w:br/>
        <w:t>Working for a big company offers many advantages for career growth. In other words, these large organizations have many departments and resources in everyday life in everyday life in everyday life. For instance, a big bank has many training programs for its staff. As a result, employees get chances to learn many different skills. Hence, it becomes evident that big companies help people build a strong career path.</w:t>
        <w:br/>
        <w:br/>
        <w:t>Working for a small company also has its own benefits for personal development. This is primarily due to the fact that small teams allow for quick decision-making in everyday life in everyday life in everyday life. This can be exemplified by the fact that a small marketing firm can change its focus quickly. The outcome is that employees feel more involved in the company's success. This clearly aligns with the view that Hence, it becomes evident that small companies offer a sense of ownership.</w:t>
        <w:br/>
        <w:br/>
        <w:t>In conclusion, I strongly agree with agree. This is clear from working and working.</w:t>
      </w:r>
    </w:p>
    <w:p>
      <w:pPr>
        <w:pStyle w:val="Heading3"/>
      </w:pPr>
      <w:r>
        <w:t>Analysis</w:t>
      </w:r>
    </w:p>
    <w:p>
      <w:r>
        <w:rPr>
          <w:b/>
        </w:rPr>
        <w:t xml:space="preserve">Point 1: </w:t>
      </w:r>
      <w:r>
        <w:t>Large companies provide numerous resources and training programs, which help employees develop diverse skills and build a strong career path.</w:t>
      </w:r>
    </w:p>
    <w:p>
      <w:r>
        <w:rPr>
          <w:b/>
        </w:rPr>
        <w:t xml:space="preserve">Point 2: </w:t>
      </w:r>
      <w:r>
        <w:t>Small companies offer benefits for personal growth because their small teams allow for quick decision-making, giving employees a strong sense of ownership.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corporation</w:t>
            </w:r>
          </w:p>
        </w:tc>
        <w:tc>
          <w:tcPr>
            <w:tcW w:type="dxa" w:w="2880"/>
          </w:tcPr>
          <w:p>
            <w:r>
              <w:t>a large company</w:t>
            </w:r>
          </w:p>
        </w:tc>
        <w:tc>
          <w:tcPr>
            <w:tcW w:type="dxa" w:w="2880"/>
          </w:tcPr>
          <w:p>
            <w:r>
              <w:t>tập đoàn lớn</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employees</w:t>
            </w:r>
          </w:p>
        </w:tc>
        <w:tc>
          <w:tcPr>
            <w:tcW w:type="dxa" w:w="2880"/>
          </w:tcPr>
          <w:p>
            <w:r>
              <w:t>people who work for a company</w:t>
            </w:r>
          </w:p>
        </w:tc>
        <w:tc>
          <w:tcPr>
            <w:tcW w:type="dxa" w:w="2880"/>
          </w:tcPr>
          <w:p>
            <w:r>
              <w:t>nhân viên</w:t>
            </w:r>
          </w:p>
        </w:tc>
      </w:tr>
      <w:tr>
        <w:tc>
          <w:tcPr>
            <w:tcW w:type="dxa" w:w="2880"/>
          </w:tcPr>
          <w:p>
            <w:r>
              <w:t>skills</w:t>
            </w:r>
          </w:p>
        </w:tc>
        <w:tc>
          <w:tcPr>
            <w:tcW w:type="dxa" w:w="2880"/>
          </w:tcPr>
          <w:p>
            <w:r>
              <w:t>abilities or expertise</w:t>
            </w:r>
          </w:p>
        </w:tc>
        <w:tc>
          <w:tcPr>
            <w:tcW w:type="dxa" w:w="2880"/>
          </w:tcPr>
          <w:p>
            <w:r>
              <w:t>kỹ năng</w:t>
            </w:r>
          </w:p>
        </w:tc>
      </w:tr>
      <w:tr>
        <w:tc>
          <w:tcPr>
            <w:tcW w:type="dxa" w:w="2880"/>
          </w:tcPr>
          <w:p>
            <w:r>
              <w:t>departments</w:t>
            </w:r>
          </w:p>
        </w:tc>
        <w:tc>
          <w:tcPr>
            <w:tcW w:type="dxa" w:w="2880"/>
          </w:tcPr>
          <w:p>
            <w:r>
              <w:t>sections of a large organization</w:t>
            </w:r>
          </w:p>
        </w:tc>
        <w:tc>
          <w:tcPr>
            <w:tcW w:type="dxa" w:w="2880"/>
          </w:tcPr>
          <w:p>
            <w:r>
              <w:t>các phòng ban</w:t>
            </w:r>
          </w:p>
        </w:tc>
      </w:tr>
      <w:tr>
        <w:tc>
          <w:tcPr>
            <w:tcW w:type="dxa" w:w="2880"/>
          </w:tcPr>
          <w:p>
            <w:r>
              <w:t>decision-making</w:t>
            </w:r>
          </w:p>
        </w:tc>
        <w:tc>
          <w:tcPr>
            <w:tcW w:type="dxa" w:w="2880"/>
          </w:tcPr>
          <w:p>
            <w:r>
              <w:t>the process of making choices</w:t>
            </w:r>
          </w:p>
        </w:tc>
        <w:tc>
          <w:tcPr>
            <w:tcW w:type="dxa" w:w="2880"/>
          </w:tcPr>
          <w:p>
            <w:r>
              <w:t>quá trình ra quyết định</w:t>
            </w:r>
          </w:p>
        </w:tc>
      </w:tr>
      <w:tr>
        <w:tc>
          <w:tcPr>
            <w:tcW w:type="dxa" w:w="2880"/>
          </w:tcPr>
          <w:p>
            <w:r>
              <w:t>ownership</w:t>
            </w:r>
          </w:p>
        </w:tc>
        <w:tc>
          <w:tcPr>
            <w:tcW w:type="dxa" w:w="2880"/>
          </w:tcPr>
          <w:p>
            <w:r>
              <w:t>the feeling of belonging or responsibility</w:t>
            </w:r>
          </w:p>
        </w:tc>
        <w:tc>
          <w:tcPr>
            <w:tcW w:type="dxa" w:w="2880"/>
          </w:tcPr>
          <w:p>
            <w:r>
              <w:t>cảm giác sở hữu</w:t>
            </w:r>
          </w:p>
        </w:tc>
      </w:tr>
    </w:tbl>
    <w:p>
      <w:r>
        <w:br/>
        <w:t>----------</w:t>
        <w:br/>
      </w:r>
    </w:p>
    <w:p>
      <w:pPr>
        <w:pStyle w:val="Heading2"/>
      </w:pPr>
      <w:r>
        <w:t>Variant 2: Version 2: OPTION B</w:t>
      </w:r>
    </w:p>
    <w:p>
      <w:pPr>
        <w:pStyle w:val="Heading3"/>
      </w:pPr>
      <w:r>
        <w:t>Essay</w:t>
      </w:r>
    </w:p>
    <w:p>
      <w:r>
        <w:t>The choice between working for a large corporation and working for a small business is a common discussion. In my opinion, I strongly disagree with disagree. This essay will provide two reasons supporting my idea.</w:t>
        <w:br/>
        <w:br/>
        <w:t>Working for a big company offers many benefits for people who like structure. In other words, large companies usually have many resources and clear rules for staff in everyday life. For instance, a big bank has many departments, so staff know exactly what they should do. As a result, new employees get good training and follow a clear path. Hence, it becomes evident that big companies provide stability and clear career paths.</w:t>
        <w:br/>
        <w:br/>
        <w:t>Working for a small company also has its own advantages for people who want freedom. This is primarily due to the fact that small businesses allow staff to take on many different tasks. This can be exemplified by the fact that an online shop might ask its staff to do marketing and packing. The outcome is that employees learn many skills quickly and feel important. This clearly aligns with the view that small companies offer personal growth and flexibility.</w:t>
        <w:br/>
        <w:br/>
        <w:t>In conclusion, I strongly disagree with disagree. This is clear from working and working.</w:t>
      </w:r>
    </w:p>
    <w:p>
      <w:pPr>
        <w:pStyle w:val="Heading3"/>
      </w:pPr>
      <w:r>
        <w:t>Analysis</w:t>
      </w:r>
    </w:p>
    <w:p>
      <w:r>
        <w:rPr>
          <w:b/>
        </w:rPr>
        <w:t xml:space="preserve">Point 1: </w:t>
      </w:r>
      <w:r>
        <w:t>Large companies provide stability and clear career paths due to their resources and structured rules.</w:t>
      </w:r>
    </w:p>
    <w:p>
      <w:r>
        <w:rPr>
          <w:b/>
        </w:rPr>
        <w:t xml:space="preserve">Point 2: </w:t>
      </w:r>
      <w:r>
        <w:t>Small companies offer personal growth and flexibility because staff can handle diverse tasks.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corporation</w:t>
            </w:r>
          </w:p>
        </w:tc>
        <w:tc>
          <w:tcPr>
            <w:tcW w:type="dxa" w:w="2880"/>
          </w:tcPr>
          <w:p>
            <w:r>
              <w:t>a large company</w:t>
            </w:r>
          </w:p>
        </w:tc>
        <w:tc>
          <w:tcPr>
            <w:tcW w:type="dxa" w:w="2880"/>
          </w:tcPr>
          <w:p>
            <w:r>
              <w:t>tập đoàn lớn</w:t>
            </w:r>
          </w:p>
        </w:tc>
      </w:tr>
      <w:tr>
        <w:tc>
          <w:tcPr>
            <w:tcW w:type="dxa" w:w="2880"/>
          </w:tcPr>
          <w:p>
            <w:r>
              <w:t>resources</w:t>
            </w:r>
          </w:p>
        </w:tc>
        <w:tc>
          <w:tcPr>
            <w:tcW w:type="dxa" w:w="2880"/>
          </w:tcPr>
          <w:p>
            <w:r>
              <w:t>assets or materials available</w:t>
            </w:r>
          </w:p>
        </w:tc>
        <w:tc>
          <w:tcPr>
            <w:tcW w:type="dxa" w:w="2880"/>
          </w:tcPr>
          <w:p>
            <w:r>
              <w:t>nguồn lực</w:t>
            </w:r>
          </w:p>
        </w:tc>
      </w:tr>
      <w:tr>
        <w:tc>
          <w:tcPr>
            <w:tcW w:type="dxa" w:w="2880"/>
          </w:tcPr>
          <w:p>
            <w:r>
              <w:t>departments</w:t>
            </w:r>
          </w:p>
        </w:tc>
        <w:tc>
          <w:tcPr>
            <w:tcW w:type="dxa" w:w="2880"/>
          </w:tcPr>
          <w:p>
            <w:r>
              <w:t>sections of a large organization</w:t>
            </w:r>
          </w:p>
        </w:tc>
        <w:tc>
          <w:tcPr>
            <w:tcW w:type="dxa" w:w="2880"/>
          </w:tcPr>
          <w:p>
            <w:r>
              <w:t>các phòng ban</w:t>
            </w:r>
          </w:p>
        </w:tc>
      </w:tr>
      <w:tr>
        <w:tc>
          <w:tcPr>
            <w:tcW w:type="dxa" w:w="2880"/>
          </w:tcPr>
          <w:p>
            <w:r>
              <w:t>stability</w:t>
            </w:r>
          </w:p>
        </w:tc>
        <w:tc>
          <w:tcPr>
            <w:tcW w:type="dxa" w:w="2880"/>
          </w:tcPr>
          <w:p>
            <w:r>
              <w:t>the state of being steady and secure</w:t>
            </w:r>
          </w:p>
        </w:tc>
        <w:tc>
          <w:tcPr>
            <w:tcW w:type="dxa" w:w="2880"/>
          </w:tcPr>
          <w:p>
            <w:r>
              <w:t>sự ổn định</w:t>
            </w:r>
          </w:p>
        </w:tc>
      </w:tr>
      <w:tr>
        <w:tc>
          <w:tcPr>
            <w:tcW w:type="dxa" w:w="2880"/>
          </w:tcPr>
          <w:p>
            <w:r>
              <w:t>path</w:t>
            </w:r>
          </w:p>
        </w:tc>
        <w:tc>
          <w:tcPr>
            <w:tcW w:type="dxa" w:w="2880"/>
          </w:tcPr>
          <w:p>
            <w:r>
              <w:t>a way or route to achieve something</w:t>
            </w:r>
          </w:p>
        </w:tc>
        <w:tc>
          <w:tcPr>
            <w:tcW w:type="dxa" w:w="2880"/>
          </w:tcPr>
          <w:p>
            <w:r>
              <w:t>con đường</w:t>
            </w:r>
          </w:p>
        </w:tc>
      </w:tr>
      <w:tr>
        <w:tc>
          <w:tcPr>
            <w:tcW w:type="dxa" w:w="2880"/>
          </w:tcPr>
          <w:p>
            <w:r>
              <w:t>advantages</w:t>
            </w:r>
          </w:p>
        </w:tc>
        <w:tc>
          <w:tcPr>
            <w:tcW w:type="dxa" w:w="2880"/>
          </w:tcPr>
          <w:p>
            <w:r>
              <w:t>the good features or benefits</w:t>
            </w:r>
          </w:p>
        </w:tc>
        <w:tc>
          <w:tcPr>
            <w:tcW w:type="dxa" w:w="2880"/>
          </w:tcPr>
          <w:p>
            <w:r>
              <w:t>ưu điểm</w:t>
            </w:r>
          </w:p>
        </w:tc>
      </w:tr>
      <w:tr>
        <w:tc>
          <w:tcPr>
            <w:tcW w:type="dxa" w:w="2880"/>
          </w:tcPr>
          <w:p>
            <w:r>
              <w:t>flexibility</w:t>
            </w:r>
          </w:p>
        </w:tc>
        <w:tc>
          <w:tcPr>
            <w:tcW w:type="dxa" w:w="2880"/>
          </w:tcPr>
          <w:p>
            <w:r>
              <w:t>the quality of being able to change or adapt</w:t>
            </w:r>
          </w:p>
        </w:tc>
        <w:tc>
          <w:tcPr>
            <w:tcW w:type="dxa" w:w="2880"/>
          </w:tcPr>
          <w:p>
            <w:r>
              <w:t>sự linh hoạt</w:t>
            </w:r>
          </w:p>
        </w:tc>
      </w:tr>
      <w:tr>
        <w:tc>
          <w:tcPr>
            <w:tcW w:type="dxa" w:w="2880"/>
          </w:tcPr>
          <w:p>
            <w:r>
              <w:t>employees</w:t>
            </w:r>
          </w:p>
        </w:tc>
        <w:tc>
          <w:tcPr>
            <w:tcW w:type="dxa" w:w="2880"/>
          </w:tcPr>
          <w:p>
            <w:r>
              <w:t>people who work for a company</w:t>
            </w:r>
          </w:p>
        </w:tc>
        <w:tc>
          <w:tcPr>
            <w:tcW w:type="dxa" w:w="2880"/>
          </w:tcPr>
          <w:p>
            <w:r>
              <w:t>nhân viên</w:t>
            </w:r>
          </w:p>
        </w:tc>
      </w:tr>
    </w:tbl>
    <w:p>
      <w:r>
        <w:br/>
        <w:t>----------</w:t>
        <w:br/>
      </w:r>
    </w:p>
    <w:p>
      <w:r>
        <w:br/>
        <w:t>==================================================</w:t>
        <w:br/>
      </w:r>
    </w:p>
    <w:p>
      <w:pPr>
        <w:pStyle w:val="Heading1"/>
      </w:pPr>
      <w:r>
        <w:t>Question #314</w:t>
      </w:r>
    </w:p>
    <w:p>
      <w:r>
        <w:rPr>
          <w:b/>
        </w:rPr>
        <w:t xml:space="preserve">Prompt: </w:t>
      </w:r>
      <w:r>
        <w:t>People work because they need money for a living. What are some other reasons why people work? Discuss one or more of these reasons.</w:t>
      </w:r>
    </w:p>
    <w:p>
      <w:pPr>
        <w:pStyle w:val="Heading2"/>
      </w:pPr>
      <w:r>
        <w:t>Variant 1: Version 1: PROBLEMS &amp; SOLUTIONS</w:t>
      </w:r>
    </w:p>
    <w:p>
      <w:pPr>
        <w:pStyle w:val="Heading3"/>
      </w:pPr>
      <w:r>
        <w:t>Essay</w:t>
      </w:r>
    </w:p>
    <w:p>
      <w:r>
        <w:t>While earning money is a common reason for working, people are often motivated by deeper needs and personal goals. In my opinion, I strongly agree with agree. This essay will provide two reasons supporting my idea.</w:t>
        <w:br/>
        <w:br/>
        <w:t>One important reason people work is to achieve a sense of purpose. In other words, people want their jobs to give them meaning and a feeling of accomplishment in everyday life. For instance, a teacher might feel a strong purpose when helping students learn new things. As a result, this feeling of contributing to society makes the work satisfying. Hence, it becomes evident that work can provide emotional fulfillment beyond just income.</w:t>
        <w:br/>
        <w:br/>
        <w:t>Another reason people work is for personal growth and skill development. This is primarily due to the fact that jobs require us to learn new things and improve our abilities in everyday life. This can be exemplified by the fact that a marketing assistant takes courses to learn digital advertising. The outcome is that the person becomes more skilled and valuable in the job market. This clearly aligns with the view that work is a path to self-improvement.</w:t>
        <w:br/>
        <w:br/>
        <w:t>In conclusion, I strongly agree with agree. This is clear from important and another.</w:t>
      </w:r>
    </w:p>
    <w:p>
      <w:pPr>
        <w:pStyle w:val="Heading3"/>
      </w:pPr>
      <w:r>
        <w:t>Analysis</w:t>
      </w:r>
    </w:p>
    <w:p>
      <w:r>
        <w:rPr>
          <w:b/>
        </w:rPr>
        <w:t xml:space="preserve">Point 1: </w:t>
      </w:r>
      <w:r>
        <w:t>The first main point discusses how work provides a sense of purpose and emotional fulfillment.</w:t>
      </w:r>
    </w:p>
    <w:p>
      <w:r>
        <w:rPr>
          <w:b/>
        </w:rPr>
        <w:t xml:space="preserve">Point 2: </w:t>
      </w:r>
      <w:r>
        <w:t>The second main point discusses how work is a means for personal growth and skill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purpose</w:t>
            </w:r>
          </w:p>
        </w:tc>
        <w:tc>
          <w:tcPr>
            <w:tcW w:type="dxa" w:w="2880"/>
          </w:tcPr>
          <w:p>
            <w:r>
              <w:t>the reason for which something is done</w:t>
            </w:r>
          </w:p>
        </w:tc>
        <w:tc>
          <w:tcPr>
            <w:tcW w:type="dxa" w:w="2880"/>
          </w:tcPr>
          <w:p>
            <w:r>
              <w:t>mục đích</w:t>
            </w:r>
          </w:p>
        </w:tc>
      </w:tr>
      <w:tr>
        <w:tc>
          <w:tcPr>
            <w:tcW w:type="dxa" w:w="2880"/>
          </w:tcPr>
          <w:p>
            <w:r>
              <w:t>fulfillment</w:t>
            </w:r>
          </w:p>
        </w:tc>
        <w:tc>
          <w:tcPr>
            <w:tcW w:type="dxa" w:w="2880"/>
          </w:tcPr>
          <w:p>
            <w:r>
              <w:t>the achievement of something desired</w:t>
            </w:r>
          </w:p>
        </w:tc>
        <w:tc>
          <w:tcPr>
            <w:tcW w:type="dxa" w:w="2880"/>
          </w:tcPr>
          <w:p>
            <w:r>
              <w:t>sự thỏa mãn</w:t>
            </w:r>
          </w:p>
        </w:tc>
      </w:tr>
      <w:tr>
        <w:tc>
          <w:tcPr>
            <w:tcW w:type="dxa" w:w="2880"/>
          </w:tcPr>
          <w:p>
            <w:r>
              <w:t>skill</w:t>
            </w:r>
          </w:p>
        </w:tc>
        <w:tc>
          <w:tcPr>
            <w:tcW w:type="dxa" w:w="2880"/>
          </w:tcPr>
          <w:p>
            <w:r>
              <w:t>the ability to do something</w:t>
            </w:r>
          </w:p>
        </w:tc>
        <w:tc>
          <w:tcPr>
            <w:tcW w:type="dxa" w:w="2880"/>
          </w:tcPr>
          <w:p>
            <w:r>
              <w:t>kỹ năng</w:t>
            </w:r>
          </w:p>
        </w:tc>
      </w:tr>
      <w:tr>
        <w:tc>
          <w:tcPr>
            <w:tcW w:type="dxa" w:w="2880"/>
          </w:tcPr>
          <w:p>
            <w:r>
              <w:t>growth</w:t>
            </w:r>
          </w:p>
        </w:tc>
        <w:tc>
          <w:tcPr>
            <w:tcW w:type="dxa" w:w="2880"/>
          </w:tcPr>
          <w:p>
            <w:r>
              <w:t>the process of increasing in size or complexity</w:t>
            </w:r>
          </w:p>
        </w:tc>
        <w:tc>
          <w:tcPr>
            <w:tcW w:type="dxa" w:w="2880"/>
          </w:tcPr>
          <w:p>
            <w:r>
              <w:t>sự phát triển</w:t>
            </w:r>
          </w:p>
        </w:tc>
      </w:tr>
      <w:tr>
        <w:tc>
          <w:tcPr>
            <w:tcW w:type="dxa" w:w="2880"/>
          </w:tcPr>
          <w:p>
            <w:r>
              <w:t>income</w:t>
            </w:r>
          </w:p>
        </w:tc>
        <w:tc>
          <w:tcPr>
            <w:tcW w:type="dxa" w:w="2880"/>
          </w:tcPr>
          <w:p>
            <w:r>
              <w:t>money received, especially on a regular basis</w:t>
            </w:r>
          </w:p>
        </w:tc>
        <w:tc>
          <w:tcPr>
            <w:tcW w:type="dxa" w:w="2880"/>
          </w:tcPr>
          <w:p>
            <w:r>
              <w:t>thu nhập</w:t>
            </w:r>
          </w:p>
        </w:tc>
      </w:tr>
      <w:tr>
        <w:tc>
          <w:tcPr>
            <w:tcW w:type="dxa" w:w="2880"/>
          </w:tcPr>
          <w:p>
            <w:r>
              <w:t>contributing</w:t>
            </w:r>
          </w:p>
        </w:tc>
        <w:tc>
          <w:tcPr>
            <w:tcW w:type="dxa" w:w="2880"/>
          </w:tcPr>
          <w:p>
            <w:r>
              <w:t>helping to cause or bring about</w:t>
            </w:r>
          </w:p>
        </w:tc>
        <w:tc>
          <w:tcPr>
            <w:tcW w:type="dxa" w:w="2880"/>
          </w:tcPr>
          <w:p>
            <w:r>
              <w:t>đóng góp</w:t>
            </w:r>
          </w:p>
        </w:tc>
      </w:tr>
    </w:tbl>
    <w:p>
      <w:r>
        <w:br/>
        <w:t>----------</w:t>
        <w:br/>
      </w:r>
    </w:p>
    <w:p>
      <w:r>
        <w:br/>
        <w:t>==================================================</w:t>
        <w:br/>
      </w:r>
    </w:p>
    <w:p>
      <w:pPr>
        <w:pStyle w:val="Heading1"/>
      </w:pPr>
      <w:r>
        <w:t>Question #315</w:t>
      </w:r>
    </w:p>
    <w:p>
      <w:r>
        <w:rPr>
          <w:b/>
        </w:rPr>
        <w:t xml:space="preserve">Prompt: </w:t>
      </w:r>
      <w:r>
        <w:t>Face-to-face communication is better than other types of communication, such as letters, email, or telephone calls. To what extent do you agree with this statement?</w:t>
      </w:r>
    </w:p>
    <w:p>
      <w:pPr>
        <w:pStyle w:val="Heading2"/>
      </w:pPr>
      <w:r>
        <w:t>Variant 1: Version 1: AGREE</w:t>
      </w:r>
    </w:p>
    <w:p>
      <w:pPr>
        <w:pStyle w:val="Heading3"/>
      </w:pPr>
      <w:r>
        <w:t>Essay</w:t>
      </w:r>
    </w:p>
    <w:p>
      <w:r>
        <w:t>Communication through meeting people face to face is often considered superior to methods like writing letters, sending emails, or making phone calls. In my opinion, I strongly agree with agreeing with the statement. This essay will provide two reasons supporting my idea.</w:t>
        <w:br/>
        <w:br/>
        <w:t>Face-to-face talks allow for a deeper connection between people. In other words, we can use our whole bodies to communicate feelings. For instance, when talking to a friend, we can see their facial expressions and body language. As a result, we understand the true meaning behind their words, even if they do not say it. Hence, it becomes evident that in-person talks build trust and understanding.</w:t>
        <w:br/>
        <w:br/>
        <w:t>Another reason is that face-to-face meetings help in discussing things with more clarity. This is primarily due to the fact that we can react to each other immediately. This can be exemplified by the fact that if we have a disagreement, we can talk it out right away. The outcome is that misunderstandings are fixed quickly, making the discussion much better. This clearly aligns with the view that direct interaction is the best way to solve problems.</w:t>
        <w:br/>
        <w:br/>
        <w:t>In conclusion, I strongly agree that face-to-face talks are better than other methods. The ability to build trust and understanding, and the chance to discuss things with more clarity, show this is true.</w:t>
      </w:r>
    </w:p>
    <w:p>
      <w:pPr>
        <w:pStyle w:val="Heading3"/>
      </w:pPr>
      <w:r>
        <w:t>Analysis</w:t>
      </w:r>
    </w:p>
    <w:p>
      <w:r>
        <w:rPr>
          <w:b/>
        </w:rPr>
        <w:t xml:space="preserve">Point 1: </w:t>
      </w:r>
      <w:r>
        <w:t>The first point focuses on the emotional and relational benefits of in-person communication, specifically building trust and understanding through non-verbal cues.</w:t>
      </w:r>
    </w:p>
    <w:p>
      <w:r>
        <w:rPr>
          <w:b/>
        </w:rPr>
        <w:t xml:space="preserve">Point 2: </w:t>
      </w:r>
      <w:r>
        <w:t>The second point focuses on the practical benefits of face-to-face communication, emphasizing immediate feedback and the ability to resolve misunderstandings quickly.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face-to-face</w:t>
            </w:r>
          </w:p>
        </w:tc>
        <w:tc>
          <w:tcPr>
            <w:tcW w:type="dxa" w:w="2880"/>
          </w:tcPr>
          <w:p>
            <w:r>
              <w:t>meeting people in person</w:t>
            </w:r>
          </w:p>
        </w:tc>
        <w:tc>
          <w:tcPr>
            <w:tcW w:type="dxa" w:w="2880"/>
          </w:tcPr>
          <w:p>
            <w:r>
              <w:t>trực tiếp</w:t>
            </w:r>
          </w:p>
        </w:tc>
      </w:tr>
      <w:tr>
        <w:tc>
          <w:tcPr>
            <w:tcW w:type="dxa" w:w="2880"/>
          </w:tcPr>
          <w:p>
            <w:r>
              <w:t>understanding</w:t>
            </w:r>
          </w:p>
        </w:tc>
        <w:tc>
          <w:tcPr>
            <w:tcW w:type="dxa" w:w="2880"/>
          </w:tcPr>
          <w:p>
            <w:r>
              <w:t>the ability to know something</w:t>
            </w:r>
          </w:p>
        </w:tc>
        <w:tc>
          <w:tcPr>
            <w:tcW w:type="dxa" w:w="2880"/>
          </w:tcPr>
          <w:p>
            <w:r>
              <w:t>sự hiểu biết</w:t>
            </w:r>
          </w:p>
        </w:tc>
      </w:tr>
      <w:tr>
        <w:tc>
          <w:tcPr>
            <w:tcW w:type="dxa" w:w="2880"/>
          </w:tcPr>
          <w:p>
            <w:r>
              <w:t>body language</w:t>
            </w:r>
          </w:p>
        </w:tc>
        <w:tc>
          <w:tcPr>
            <w:tcW w:type="dxa" w:w="2880"/>
          </w:tcPr>
          <w:p>
            <w:r>
              <w:t>how we use our bodies to talk</w:t>
            </w:r>
          </w:p>
        </w:tc>
        <w:tc>
          <w:tcPr>
            <w:tcW w:type="dxa" w:w="2880"/>
          </w:tcPr>
          <w:p>
            <w:r>
              <w:t>ngôn ngữ cơ thể</w:t>
            </w:r>
          </w:p>
        </w:tc>
      </w:tr>
      <w:tr>
        <w:tc>
          <w:tcPr>
            <w:tcW w:type="dxa" w:w="2880"/>
          </w:tcPr>
          <w:p>
            <w:r>
              <w:t>clarity</w:t>
            </w:r>
          </w:p>
        </w:tc>
        <w:tc>
          <w:tcPr>
            <w:tcW w:type="dxa" w:w="2880"/>
          </w:tcPr>
          <w:p>
            <w:r>
              <w:t>the quality of being clear</w:t>
            </w:r>
          </w:p>
        </w:tc>
        <w:tc>
          <w:tcPr>
            <w:tcW w:type="dxa" w:w="2880"/>
          </w:tcPr>
          <w:p>
            <w:r>
              <w:t>sự rõ ràng</w:t>
            </w:r>
          </w:p>
        </w:tc>
      </w:tr>
      <w:tr>
        <w:tc>
          <w:tcPr>
            <w:tcW w:type="dxa" w:w="2880"/>
          </w:tcPr>
          <w:p>
            <w:r>
              <w:t>misunderstandings</w:t>
            </w:r>
          </w:p>
        </w:tc>
        <w:tc>
          <w:tcPr>
            <w:tcW w:type="dxa" w:w="2880"/>
          </w:tcPr>
          <w:p>
            <w:r>
              <w:t>when people think something wrong</w:t>
            </w:r>
          </w:p>
        </w:tc>
        <w:tc>
          <w:tcPr>
            <w:tcW w:type="dxa" w:w="2880"/>
          </w:tcPr>
          <w:p>
            <w:r>
              <w:t>sự hiểu lầm</w:t>
            </w:r>
          </w:p>
        </w:tc>
      </w:tr>
      <w:tr>
        <w:tc>
          <w:tcPr>
            <w:tcW w:type="dxa" w:w="2880"/>
          </w:tcPr>
          <w:p>
            <w:r>
              <w:t>interaction</w:t>
            </w:r>
          </w:p>
        </w:tc>
        <w:tc>
          <w:tcPr>
            <w:tcW w:type="dxa" w:w="2880"/>
          </w:tcPr>
          <w:p>
            <w:r>
              <w:t>the action of talking with someone</w:t>
            </w:r>
          </w:p>
        </w:tc>
        <w:tc>
          <w:tcPr>
            <w:tcW w:type="dxa" w:w="2880"/>
          </w:tcPr>
          <w:p>
            <w:r>
              <w:t>sự tương tác</w:t>
            </w:r>
          </w:p>
        </w:tc>
      </w:tr>
    </w:tbl>
    <w:p>
      <w:r>
        <w:br/>
        <w:t>----------</w:t>
        <w:br/>
      </w:r>
    </w:p>
    <w:p>
      <w:pPr>
        <w:pStyle w:val="Heading2"/>
      </w:pPr>
      <w:r>
        <w:t>Variant 2: Version 2: DISAGREE</w:t>
      </w:r>
    </w:p>
    <w:p>
      <w:pPr>
        <w:pStyle w:val="Heading3"/>
      </w:pPr>
      <w:r>
        <w:t>Essay</w:t>
      </w:r>
    </w:p>
    <w:p>
      <w:r>
        <w:t>Some people believe that talking to someone face-to-face is the best way to communicate compared to using methods like email or phone calls. In my opinion, I strongly disagree with disagree. This essay will provide two reasons supporting my idea.</w:t>
        <w:br/>
        <w:br/>
        <w:t>Face-to-face talking allows for a full understanding of the other person. In other words, we can see body language and facial expressions while we talk. For instance, if someone is nervous, we can notice their fidgeting hands or quick blinking. As a result, we can understand their feelings even if they do not say them. Hence, it becomes evident that in-person meetings help us build trust.</w:t>
        <w:br/>
        <w:br/>
        <w:t>Written or spoken calls are not always as good as meeting in person. This is primarily due to the fact that tone of voice and body language are lost in other methods. This can be exemplified by the fact that a simple email might be read as angry when the writer did not mean it that way. The outcome is that important messages can be misunderstood or taken the wrong way. This clearly aligns with the view that direct interaction is much better.</w:t>
        <w:br/>
        <w:br/>
        <w:t>In conclusion, I strongly disagree with disagree. This is clear from face and written.</w:t>
      </w:r>
    </w:p>
    <w:p>
      <w:pPr>
        <w:pStyle w:val="Heading3"/>
      </w:pPr>
      <w:r>
        <w:t>Analysis</w:t>
      </w:r>
    </w:p>
    <w:p>
      <w:r>
        <w:rPr>
          <w:b/>
        </w:rPr>
        <w:t xml:space="preserve">Point 1: </w:t>
      </w:r>
      <w:r>
        <w:t>Face-to-face communication allows for a full understanding of the other person because one can observe body language and facial expressions, which helps in building trust.</w:t>
      </w:r>
    </w:p>
    <w:p>
      <w:r>
        <w:rPr>
          <w:b/>
        </w:rPr>
        <w:t xml:space="preserve">Point 2: </w:t>
      </w:r>
      <w:r>
        <w:t>Written or spoken calls are inferior to in-person meetings because methods like email can lose the tone of voice and body language, leading to misunderstandings.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body language</w:t>
            </w:r>
          </w:p>
        </w:tc>
        <w:tc>
          <w:tcPr>
            <w:tcW w:type="dxa" w:w="2880"/>
          </w:tcPr>
          <w:p>
            <w:r>
              <w:t>physical movements that convey meaning</w:t>
            </w:r>
          </w:p>
        </w:tc>
        <w:tc>
          <w:tcPr>
            <w:tcW w:type="dxa" w:w="2880"/>
          </w:tcPr>
          <w:p>
            <w:r>
              <w:t>ngôn ngữ cơ thể</w:t>
            </w:r>
          </w:p>
        </w:tc>
      </w:tr>
      <w:tr>
        <w:tc>
          <w:tcPr>
            <w:tcW w:type="dxa" w:w="2880"/>
          </w:tcPr>
          <w:p>
            <w:r>
              <w:t>facial expressions</w:t>
            </w:r>
          </w:p>
        </w:tc>
        <w:tc>
          <w:tcPr>
            <w:tcW w:type="dxa" w:w="2880"/>
          </w:tcPr>
          <w:p>
            <w:r>
              <w:t>expressions made with the face</w:t>
            </w:r>
          </w:p>
        </w:tc>
        <w:tc>
          <w:tcPr>
            <w:tcW w:type="dxa" w:w="2880"/>
          </w:tcPr>
          <w:p>
            <w:r>
              <w:t>biểu cảm khuôn mặt</w:t>
            </w:r>
          </w:p>
        </w:tc>
      </w:tr>
      <w:tr>
        <w:tc>
          <w:tcPr>
            <w:tcW w:type="dxa" w:w="2880"/>
          </w:tcPr>
          <w:p>
            <w:r>
              <w:t>fidgeting</w:t>
            </w:r>
          </w:p>
        </w:tc>
        <w:tc>
          <w:tcPr>
            <w:tcW w:type="dxa" w:w="2880"/>
          </w:tcPr>
          <w:p>
            <w:r>
              <w:t>restless movement of the hands or body</w:t>
            </w:r>
          </w:p>
        </w:tc>
        <w:tc>
          <w:tcPr>
            <w:tcW w:type="dxa" w:w="2880"/>
          </w:tcPr>
          <w:p>
            <w:r>
              <w:t>vẫy tay</w:t>
            </w:r>
          </w:p>
        </w:tc>
      </w:tr>
      <w:tr>
        <w:tc>
          <w:tcPr>
            <w:tcW w:type="dxa" w:w="2880"/>
          </w:tcPr>
          <w:p>
            <w:r>
              <w:t>evident</w:t>
            </w:r>
          </w:p>
        </w:tc>
        <w:tc>
          <w:tcPr>
            <w:tcW w:type="dxa" w:w="2880"/>
          </w:tcPr>
          <w:p>
            <w:r>
              <w:t>clearly visible or understood</w:t>
            </w:r>
          </w:p>
        </w:tc>
        <w:tc>
          <w:tcPr>
            <w:tcW w:type="dxa" w:w="2880"/>
          </w:tcPr>
          <w:p>
            <w:r>
              <w:t>rõ ràng</w:t>
            </w:r>
          </w:p>
        </w:tc>
      </w:tr>
      <w:tr>
        <w:tc>
          <w:tcPr>
            <w:tcW w:type="dxa" w:w="2880"/>
          </w:tcPr>
          <w:p>
            <w:r>
              <w:t>misunderstood</w:t>
            </w:r>
          </w:p>
        </w:tc>
        <w:tc>
          <w:tcPr>
            <w:tcW w:type="dxa" w:w="2880"/>
          </w:tcPr>
          <w:p>
            <w:r>
              <w:t>interpreted incorrectly</w:t>
            </w:r>
          </w:p>
        </w:tc>
        <w:tc>
          <w:tcPr>
            <w:tcW w:type="dxa" w:w="2880"/>
          </w:tcPr>
          <w:p>
            <w:r>
              <w:t>hiểu sai</w:t>
            </w:r>
          </w:p>
        </w:tc>
      </w:tr>
      <w:tr>
        <w:tc>
          <w:tcPr>
            <w:tcW w:type="dxa" w:w="2880"/>
          </w:tcPr>
          <w:p>
            <w:r>
              <w:t>interaction</w:t>
            </w:r>
          </w:p>
        </w:tc>
        <w:tc>
          <w:tcPr>
            <w:tcW w:type="dxa" w:w="2880"/>
          </w:tcPr>
          <w:p>
            <w:r>
              <w:t>reciprocal action or influence</w:t>
            </w:r>
          </w:p>
        </w:tc>
        <w:tc>
          <w:tcPr>
            <w:tcW w:type="dxa" w:w="2880"/>
          </w:tcPr>
          <w:p>
            <w:r>
              <w:t>tương tác</w:t>
            </w:r>
          </w:p>
        </w:tc>
      </w:tr>
      <w:tr>
        <w:tc>
          <w:tcPr>
            <w:tcW w:type="dxa" w:w="2880"/>
          </w:tcPr>
          <w:p>
            <w:r>
              <w:t>methods</w:t>
            </w:r>
          </w:p>
        </w:tc>
        <w:tc>
          <w:tcPr>
            <w:tcW w:type="dxa" w:w="2880"/>
          </w:tcPr>
          <w:p>
            <w:r>
              <w:t>ways of doing something</w:t>
            </w:r>
          </w:p>
        </w:tc>
        <w:tc>
          <w:tcPr>
            <w:tcW w:type="dxa" w:w="2880"/>
          </w:tcPr>
          <w:p>
            <w:r>
              <w:t>phương pháp</w:t>
            </w:r>
          </w:p>
        </w:tc>
      </w:tr>
    </w:tbl>
    <w:p>
      <w:r>
        <w:br/>
        <w:t>----------</w:t>
        <w:br/>
      </w:r>
    </w:p>
    <w:p>
      <w:r>
        <w:br/>
        <w:t>==================================================</w:t>
        <w:br/>
      </w:r>
    </w:p>
    <w:p>
      <w:pPr>
        <w:pStyle w:val="Heading1"/>
      </w:pPr>
      <w:r>
        <w:t>Question #316</w:t>
      </w:r>
    </w:p>
    <w:p>
      <w:r>
        <w:rPr>
          <w:b/>
        </w:rPr>
        <w:t xml:space="preserve">Prompt: </w:t>
      </w:r>
      <w:r>
        <w:t>Some people like to do only what they already do well. Other people prefer to try new things and take risks. What is your opinion?</w:t>
      </w:r>
    </w:p>
    <w:p>
      <w:pPr>
        <w:pStyle w:val="Heading2"/>
      </w:pPr>
      <w:r>
        <w:t>Variant 1: Version 1: AGREE</w:t>
      </w:r>
    </w:p>
    <w:p>
      <w:pPr>
        <w:pStyle w:val="Heading3"/>
      </w:pPr>
      <w:r>
        <w:t>Essay</w:t>
      </w:r>
    </w:p>
    <w:p>
      <w:r>
        <w:t>Taking risks in life is often seen as a challenging process that requires courage and determination. In my opinion, I strongly agree with agreeing with the statement. This essay will provide two reasons supporting my idea.</w:t>
        <w:br/>
        <w:br/>
        <w:t>Taking risks helps people learn important skills and gain valuable experience. In other words, when people try new things, they learn how to handle unexpected situations. For instance, a student who tries out for a sports team might fail the first time. As a result, the student learns how to practice harder and improve their skills. Hence, it becomes evident that taking risks builds self-confidence and resilience.</w:t>
        <w:br/>
        <w:br/>
        <w:t>Taking risks can lead to better career opportunities and personal growth. This is primarily due to the fact that people who are willing to take chances are often seen as leaders. This can be exemplified by the fact that an employee who suggests a new project idea might get a promotion. The outcome is that the company benefits from fresh ideas and the employee gains recognition. This clearly aligns with the view that taking risks is necessary for success.</w:t>
        <w:br/>
        <w:br/>
        <w:t>In conclusion, I strongly agree that taking risks is beneficial. Taking risks helps build self-confidence, and they also lead to better career opportunities.</w:t>
      </w:r>
    </w:p>
    <w:p>
      <w:pPr>
        <w:pStyle w:val="Heading3"/>
      </w:pPr>
      <w:r>
        <w:t>Analysis</w:t>
      </w:r>
    </w:p>
    <w:p>
      <w:r>
        <w:rPr>
          <w:b/>
        </w:rPr>
        <w:t xml:space="preserve">Point 1: </w:t>
      </w:r>
      <w:r>
        <w:t>The first body paragraph discusses how taking risks helps people learn important skills and gain valuable experience.</w:t>
      </w:r>
    </w:p>
    <w:p>
      <w:r>
        <w:rPr>
          <w:b/>
        </w:rPr>
        <w:t xml:space="preserve">Point 2: </w:t>
      </w:r>
      <w:r>
        <w:t>The second body paragraph discusses how taking risks can lead to better career opportunities and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resilience</w:t>
            </w:r>
          </w:p>
        </w:tc>
        <w:tc>
          <w:tcPr>
            <w:tcW w:type="dxa" w:w="2880"/>
          </w:tcPr>
          <w:p>
            <w:r>
              <w:t>the ability to recover from difficulties</w:t>
            </w:r>
          </w:p>
        </w:tc>
        <w:tc>
          <w:tcPr>
            <w:tcW w:type="dxa" w:w="2880"/>
          </w:tcPr>
          <w:p>
            <w:r>
              <w:t>khả năng phục hồi</w:t>
            </w:r>
          </w:p>
        </w:tc>
      </w:tr>
      <w:tr>
        <w:tc>
          <w:tcPr>
            <w:tcW w:type="dxa" w:w="2880"/>
          </w:tcPr>
          <w:p>
            <w:r>
              <w:t>valuable</w:t>
            </w:r>
          </w:p>
        </w:tc>
        <w:tc>
          <w:tcPr>
            <w:tcW w:type="dxa" w:w="2880"/>
          </w:tcPr>
          <w:p>
            <w:r>
              <w:t>worth a lot of money or time</w:t>
            </w:r>
          </w:p>
        </w:tc>
        <w:tc>
          <w:tcPr>
            <w:tcW w:type="dxa" w:w="2880"/>
          </w:tcPr>
          <w:p>
            <w:r>
              <w:t>có giá trị</w:t>
            </w:r>
          </w:p>
        </w:tc>
      </w:tr>
      <w:tr>
        <w:tc>
          <w:tcPr>
            <w:tcW w:type="dxa" w:w="2880"/>
          </w:tcPr>
          <w:p>
            <w:r>
              <w:t>courage</w:t>
            </w:r>
          </w:p>
        </w:tc>
        <w:tc>
          <w:tcPr>
            <w:tcW w:type="dxa" w:w="2880"/>
          </w:tcPr>
          <w:p>
            <w:r>
              <w:t>the ability to do something even when you are scared</w:t>
            </w:r>
          </w:p>
        </w:tc>
        <w:tc>
          <w:tcPr>
            <w:tcW w:type="dxa" w:w="2880"/>
          </w:tcPr>
          <w:p>
            <w:r>
              <w:t>sự can đảm</w:t>
            </w:r>
          </w:p>
        </w:tc>
      </w:tr>
      <w:tr>
        <w:tc>
          <w:tcPr>
            <w:tcW w:type="dxa" w:w="2880"/>
          </w:tcPr>
          <w:p>
            <w:r>
              <w:t>opportunity</w:t>
            </w:r>
          </w:p>
        </w:tc>
        <w:tc>
          <w:tcPr>
            <w:tcW w:type="dxa" w:w="2880"/>
          </w:tcPr>
          <w:p>
            <w:r>
              <w:t>a set of circumstances that makes it possible to do something</w:t>
            </w:r>
          </w:p>
        </w:tc>
        <w:tc>
          <w:tcPr>
            <w:tcW w:type="dxa" w:w="2880"/>
          </w:tcPr>
          <w:p>
            <w:r>
              <w:t>cơ hội</w:t>
            </w:r>
          </w:p>
        </w:tc>
      </w:tr>
      <w:tr>
        <w:tc>
          <w:tcPr>
            <w:tcW w:type="dxa" w:w="2880"/>
          </w:tcPr>
          <w:p>
            <w:r>
              <w:t>self-confidence</w:t>
            </w:r>
          </w:p>
        </w:tc>
        <w:tc>
          <w:tcPr>
            <w:tcW w:type="dxa" w:w="2880"/>
          </w:tcPr>
          <w:p>
            <w:r>
              <w:t>belief in one's own abilities</w:t>
            </w:r>
          </w:p>
        </w:tc>
        <w:tc>
          <w:tcPr>
            <w:tcW w:type="dxa" w:w="2880"/>
          </w:tcPr>
          <w:p>
            <w:r>
              <w:t>sự tự tin</w:t>
            </w:r>
          </w:p>
        </w:tc>
      </w:tr>
      <w:tr>
        <w:tc>
          <w:tcPr>
            <w:tcW w:type="dxa" w:w="2880"/>
          </w:tcPr>
          <w:p>
            <w:r>
              <w:t>determination</w:t>
            </w:r>
          </w:p>
        </w:tc>
        <w:tc>
          <w:tcPr>
            <w:tcW w:type="dxa" w:w="2880"/>
          </w:tcPr>
          <w:p>
            <w:r>
              <w:t>firmness of purpose; resolve</w:t>
            </w:r>
          </w:p>
        </w:tc>
        <w:tc>
          <w:tcPr>
            <w:tcW w:type="dxa" w:w="2880"/>
          </w:tcPr>
          <w:p>
            <w:r>
              <w:t>sự quyết tâm</w:t>
            </w:r>
          </w:p>
        </w:tc>
      </w:tr>
    </w:tbl>
    <w:p>
      <w:r>
        <w:br/>
        <w:t>----------</w:t>
        <w:br/>
      </w:r>
    </w:p>
    <w:p>
      <w:pPr>
        <w:pStyle w:val="Heading2"/>
      </w:pPr>
      <w:r>
        <w:t>Variant 2: Version 2: DISAGREE</w:t>
      </w:r>
    </w:p>
    <w:p>
      <w:pPr>
        <w:pStyle w:val="Heading3"/>
      </w:pPr>
      <w:r>
        <w:t>Essay</w:t>
      </w:r>
    </w:p>
    <w:p>
      <w:r>
        <w:t>The idea that taking risks is always bad for people to consider is a common belief. In my opinion, I strongly disagree with disagreeing with the statement. This essay will provide two reasons supporting my idea.</w:t>
        <w:br/>
        <w:br/>
        <w:t>People often think that taking risks causes problems for their lives. In other words, they worry that any chance of failure will hurt them greatly. For instance, a student who tries a difficult subject might fail the test. As a result, they might feel bad about their abilities and stop trying new things. Hence, it becomes evident that careful planning is more important than just taking chances.</w:t>
        <w:br/>
        <w:br/>
        <w:t>People can achieve great things without needing to take big risks. This is primarily due to the fact that steady effort and good preparation work better over time. This can be exemplified by the fact that a person who saves money slowly will buy a house. The outcome is that they gain financial stability and feel secure in their future. This clearly aligns with the view that steady progress is better than sudden leaps.</w:t>
        <w:br/>
        <w:br/>
        <w:t>In conclusion, I strongly disagree with the idea that taking risks is always bad. It is better to focus on careful planning, and steady progress is a more reliable way to achieve success.</w:t>
      </w:r>
    </w:p>
    <w:p>
      <w:pPr>
        <w:pStyle w:val="Heading3"/>
      </w:pPr>
      <w:r>
        <w:t>Analysis</w:t>
      </w:r>
    </w:p>
    <w:p>
      <w:r>
        <w:rPr>
          <w:b/>
        </w:rPr>
        <w:t xml:space="preserve">Point 1: </w:t>
      </w:r>
      <w:r>
        <w:t>The essay argues that steady effort and careful planning are better approaches to life than taking big risks.</w:t>
      </w:r>
    </w:p>
    <w:p>
      <w:r>
        <w:rPr>
          <w:b/>
        </w:rPr>
        <w:t xml:space="preserve">Point 2: </w:t>
      </w:r>
      <w:r>
        <w:t>The essay uses examples like a student studying and a person saving money to support the idea of gradual, stable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planning</w:t>
            </w:r>
          </w:p>
        </w:tc>
        <w:tc>
          <w:tcPr>
            <w:tcW w:type="dxa" w:w="2880"/>
          </w:tcPr>
          <w:p>
            <w:r>
              <w:t>making a plan</w:t>
            </w:r>
          </w:p>
        </w:tc>
        <w:tc>
          <w:tcPr>
            <w:tcW w:type="dxa" w:w="2880"/>
          </w:tcPr>
          <w:p>
            <w:r>
              <w:t>lập kế hoạch</w:t>
            </w:r>
          </w:p>
        </w:tc>
      </w:tr>
      <w:tr>
        <w:tc>
          <w:tcPr>
            <w:tcW w:type="dxa" w:w="2880"/>
          </w:tcPr>
          <w:p>
            <w:r>
              <w:t>steady</w:t>
            </w:r>
          </w:p>
        </w:tc>
        <w:tc>
          <w:tcPr>
            <w:tcW w:type="dxa" w:w="2880"/>
          </w:tcPr>
          <w:p>
            <w:r>
              <w:t>not changing much</w:t>
            </w:r>
          </w:p>
        </w:tc>
        <w:tc>
          <w:tcPr>
            <w:tcW w:type="dxa" w:w="2880"/>
          </w:tcPr>
          <w:p>
            <w:r>
              <w:t>ổn định</w:t>
            </w:r>
          </w:p>
        </w:tc>
      </w:tr>
      <w:tr>
        <w:tc>
          <w:tcPr>
            <w:tcW w:type="dxa" w:w="2880"/>
          </w:tcPr>
          <w:p>
            <w:r>
              <w:t>effort</w:t>
            </w:r>
          </w:p>
        </w:tc>
        <w:tc>
          <w:tcPr>
            <w:tcW w:type="dxa" w:w="2880"/>
          </w:tcPr>
          <w:p>
            <w:r>
              <w:t>hard work</w:t>
            </w:r>
          </w:p>
        </w:tc>
        <w:tc>
          <w:tcPr>
            <w:tcW w:type="dxa" w:w="2880"/>
          </w:tcPr>
          <w:p>
            <w:r>
              <w:t>nỗ lực</w:t>
            </w:r>
          </w:p>
        </w:tc>
      </w:tr>
      <w:tr>
        <w:tc>
          <w:tcPr>
            <w:tcW w:type="dxa" w:w="2880"/>
          </w:tcPr>
          <w:p>
            <w:r>
              <w:t>stability</w:t>
            </w:r>
          </w:p>
        </w:tc>
        <w:tc>
          <w:tcPr>
            <w:tcW w:type="dxa" w:w="2880"/>
          </w:tcPr>
          <w:p>
            <w:r>
              <w:t>the state of being steady</w:t>
            </w:r>
          </w:p>
        </w:tc>
        <w:tc>
          <w:tcPr>
            <w:tcW w:type="dxa" w:w="2880"/>
          </w:tcPr>
          <w:p>
            <w:r>
              <w:t>sự ổn định</w:t>
            </w:r>
          </w:p>
        </w:tc>
      </w:tr>
      <w:tr>
        <w:tc>
          <w:tcPr>
            <w:tcW w:type="dxa" w:w="2880"/>
          </w:tcPr>
          <w:p>
            <w:r>
              <w:t>achieve</w:t>
            </w:r>
          </w:p>
        </w:tc>
        <w:tc>
          <w:tcPr>
            <w:tcW w:type="dxa" w:w="2880"/>
          </w:tcPr>
          <w:p>
            <w:r>
              <w:t>to successfully reach</w:t>
            </w:r>
          </w:p>
        </w:tc>
        <w:tc>
          <w:tcPr>
            <w:tcW w:type="dxa" w:w="2880"/>
          </w:tcPr>
          <w:p>
            <w:r>
              <w:t>đạt được</w:t>
            </w:r>
          </w:p>
        </w:tc>
      </w:tr>
      <w:tr>
        <w:tc>
          <w:tcPr>
            <w:tcW w:type="dxa" w:w="2880"/>
          </w:tcPr>
          <w:p>
            <w:r>
              <w:t>reliable</w:t>
            </w:r>
          </w:p>
        </w:tc>
        <w:tc>
          <w:tcPr>
            <w:tcW w:type="dxa" w:w="2880"/>
          </w:tcPr>
          <w:p>
            <w:r>
              <w:t>can be trusted</w:t>
            </w:r>
          </w:p>
        </w:tc>
        <w:tc>
          <w:tcPr>
            <w:tcW w:type="dxa" w:w="2880"/>
          </w:tcPr>
          <w:p>
            <w:r>
              <w:t>đáng tin cậy</w:t>
            </w:r>
          </w:p>
        </w:tc>
      </w:tr>
    </w:tbl>
    <w:p>
      <w:r>
        <w:br/>
        <w:t>----------</w:t>
        <w:br/>
      </w:r>
    </w:p>
    <w:p>
      <w:r>
        <w:br/>
        <w:t>==================================================</w:t>
        <w:br/>
      </w:r>
    </w:p>
    <w:p>
      <w:pPr>
        <w:pStyle w:val="Heading1"/>
      </w:pPr>
      <w:r>
        <w:t>Question #317</w:t>
      </w:r>
    </w:p>
    <w:p>
      <w:r>
        <w:rPr>
          <w:b/>
        </w:rPr>
        <w:t xml:space="preserve">Prompt: </w:t>
      </w:r>
      <w:r>
        <w:t>Some people believe that success in life comes from taking risks or chances. Others believe that success results from careful planning. What is your opinion about success?</w:t>
      </w:r>
    </w:p>
    <w:p>
      <w:pPr>
        <w:pStyle w:val="Heading2"/>
      </w:pPr>
      <w:r>
        <w:t>Variant 1: Version 1: VIEW A</w:t>
      </w:r>
    </w:p>
    <w:p>
      <w:pPr>
        <w:pStyle w:val="Heading3"/>
      </w:pPr>
      <w:r>
        <w:t>Essay</w:t>
      </w:r>
    </w:p>
    <w:p>
      <w:r>
        <w:t>People have different ideas about how to achieve success in life, some thinking it comes from taking risks, while others believe it comes from careful planning. In my opinion, I strongly agree with agree. This essay will provide two reasons supporting my idea.</w:t>
        <w:br/>
        <w:br/>
        <w:t>Taking risks is a major way to achieve success. In other words, This is because taking chances forces people to step outside their comfort zone and try new things. For instance, an entrepreneur might leave a stable job to start a new business. As a result, they gain valuable experience and learn how to handle unexpected problems. Hence, it becomes evident that taking chances is a powerful way to move forward.</w:t>
        <w:br/>
        <w:br/>
        <w:t>Careful planning is also very important for success. This is primarily due to the fact that planning helps people set clear goals and follow a good path. This can be exemplified by the fact that a student makes a study schedule for exams. The outcome is that the student covers all the necessary topics and feels prepared. This clearly aligns with the view that careful planning provides a strong foundation for achievement.</w:t>
        <w:br/>
        <w:br/>
        <w:t>In conclusion, I strongly agree that both taking risks and careful planning are key to success. People must take chances to gain experience, and they must also use planning to build a strong foundation for achievement.</w:t>
      </w:r>
    </w:p>
    <w:p>
      <w:pPr>
        <w:pStyle w:val="Heading3"/>
      </w:pPr>
      <w:r>
        <w:t>Analysis</w:t>
      </w:r>
    </w:p>
    <w:p>
      <w:r>
        <w:rPr>
          <w:b/>
        </w:rPr>
        <w:t xml:space="preserve">Point 1: </w:t>
      </w:r>
      <w:r>
        <w:t>Taking risks forces people out of their comfort zone, allowing them to gain valuable experience and learn to handle unexpected problems, which is a powerful way to move forward.</w:t>
      </w:r>
    </w:p>
    <w:p>
      <w:r>
        <w:rPr>
          <w:b/>
        </w:rPr>
        <w:t xml:space="preserve">Point 2: </w:t>
      </w:r>
      <w:r>
        <w:t>Careful planning is crucial because it helps individuals set clear goals and follow a structured path, providing a strong foundation for achievement.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risks</w:t>
            </w:r>
          </w:p>
        </w:tc>
        <w:tc>
          <w:tcPr>
            <w:tcW w:type="dxa" w:w="2880"/>
          </w:tcPr>
          <w:p>
            <w:r>
              <w:t>daring actions; chances</w:t>
            </w:r>
          </w:p>
        </w:tc>
        <w:tc>
          <w:tcPr>
            <w:tcW w:type="dxa" w:w="2880"/>
          </w:tcPr>
          <w:p>
            <w:r>
              <w:t>rủi ro</w:t>
            </w:r>
          </w:p>
        </w:tc>
      </w:tr>
      <w:tr>
        <w:tc>
          <w:tcPr>
            <w:tcW w:type="dxa" w:w="2880"/>
          </w:tcPr>
          <w:p>
            <w:r>
              <w:t>planning</w:t>
            </w:r>
          </w:p>
        </w:tc>
        <w:tc>
          <w:tcPr>
            <w:tcW w:type="dxa" w:w="2880"/>
          </w:tcPr>
          <w:p>
            <w:r>
              <w:t>the process of making detailed arrangements</w:t>
            </w:r>
          </w:p>
        </w:tc>
        <w:tc>
          <w:tcPr>
            <w:tcW w:type="dxa" w:w="2880"/>
          </w:tcPr>
          <w:p>
            <w:r>
              <w:t>lập kế hoạch</w:t>
            </w:r>
          </w:p>
        </w:tc>
      </w:tr>
      <w:tr>
        <w:tc>
          <w:tcPr>
            <w:tcW w:type="dxa" w:w="2880"/>
          </w:tcPr>
          <w:p>
            <w:r>
              <w:t>comfort zone</w:t>
            </w:r>
          </w:p>
        </w:tc>
        <w:tc>
          <w:tcPr>
            <w:tcW w:type="dxa" w:w="2880"/>
          </w:tcPr>
          <w:p>
            <w:r>
              <w:t>a state of physical or emotional ease</w:t>
            </w:r>
          </w:p>
        </w:tc>
        <w:tc>
          <w:tcPr>
            <w:tcW w:type="dxa" w:w="2880"/>
          </w:tcPr>
          <w:p>
            <w:r>
              <w:t>vùng an toàn</w:t>
            </w:r>
          </w:p>
        </w:tc>
      </w:tr>
      <w:tr>
        <w:tc>
          <w:tcPr>
            <w:tcW w:type="dxa" w:w="2880"/>
          </w:tcPr>
          <w:p>
            <w:r>
              <w:t>entrepreneur</w:t>
            </w:r>
          </w:p>
        </w:tc>
        <w:tc>
          <w:tcPr>
            <w:tcW w:type="dxa" w:w="2880"/>
          </w:tcPr>
          <w:p>
            <w:r>
              <w:t>a person who organizes and operates a business</w:t>
            </w:r>
          </w:p>
        </w:tc>
        <w:tc>
          <w:tcPr>
            <w:tcW w:type="dxa" w:w="2880"/>
          </w:tcPr>
          <w:p>
            <w:r>
              <w:t>doanh nhân</w:t>
            </w:r>
          </w:p>
        </w:tc>
      </w:tr>
      <w:tr>
        <w:tc>
          <w:tcPr>
            <w:tcW w:type="dxa" w:w="2880"/>
          </w:tcPr>
          <w:p>
            <w:r>
              <w:t>experience</w:t>
            </w:r>
          </w:p>
        </w:tc>
        <w:tc>
          <w:tcPr>
            <w:tcW w:type="dxa" w:w="2880"/>
          </w:tcPr>
          <w:p>
            <w:r>
              <w:t>practical contact with and observation of facts</w:t>
            </w:r>
          </w:p>
        </w:tc>
        <w:tc>
          <w:tcPr>
            <w:tcW w:type="dxa" w:w="2880"/>
          </w:tcPr>
          <w:p>
            <w:r>
              <w:t>kinh nghiệm</w:t>
            </w:r>
          </w:p>
        </w:tc>
      </w:tr>
      <w:tr>
        <w:tc>
          <w:tcPr>
            <w:tcW w:type="dxa" w:w="2880"/>
          </w:tcPr>
          <w:p>
            <w:r>
              <w:t>foundation</w:t>
            </w:r>
          </w:p>
        </w:tc>
        <w:tc>
          <w:tcPr>
            <w:tcW w:type="dxa" w:w="2880"/>
          </w:tcPr>
          <w:p>
            <w:r>
              <w:t>the basic principle or structure</w:t>
            </w:r>
          </w:p>
        </w:tc>
        <w:tc>
          <w:tcPr>
            <w:tcW w:type="dxa" w:w="2880"/>
          </w:tcPr>
          <w:p>
            <w:r>
              <w:t>nền tảng</w:t>
            </w:r>
          </w:p>
        </w:tc>
      </w:tr>
    </w:tbl>
    <w:p>
      <w:r>
        <w:br/>
        <w:t>----------</w:t>
        <w:br/>
      </w:r>
    </w:p>
    <w:p>
      <w:pPr>
        <w:pStyle w:val="Heading2"/>
      </w:pPr>
      <w:r>
        <w:t>Variant 2: Version 2: VIEW B</w:t>
      </w:r>
    </w:p>
    <w:p>
      <w:pPr>
        <w:pStyle w:val="Heading3"/>
      </w:pPr>
      <w:r>
        <w:t>Essay</w:t>
      </w:r>
    </w:p>
    <w:p>
      <w:r>
        <w:t>People have different ideas about how to achieve success in life, suggesting either taking chances or careful planning. In my opinion, I strongly disagree with disagree. This essay will provide two reasons supporting my idea.</w:t>
        <w:br/>
        <w:br/>
        <w:t>Success is often seen as coming from taking risks and chances. In other words, people believe that big chances are needed to reach great goals in everyday life in everyday life in everyday life in everyday life in everyday life. For instance, an entrepreneur might start a business without a full plan. As a result, they might face many early difficulties. Hence, it becomes evident that taking risks is a key part of success.</w:t>
        <w:br/>
        <w:br/>
        <w:t>Another view suggests that success comes from careful planning. This is primarily due to the fact that good planning helps people stay on track in everyday life in everyday life in everyday life in everyday life in everyday life. This can be exemplified by the fact that a student plans their study time for exams. The outcome is that they pass their tests with good grades. This clearly aligns with the view that planning is more important for success.</w:t>
        <w:br/>
        <w:br/>
        <w:t>In conclusion, I strongly disagree with disagree. This is clear from success and another.</w:t>
      </w:r>
    </w:p>
    <w:p>
      <w:pPr>
        <w:pStyle w:val="Heading3"/>
      </w:pPr>
      <w:r>
        <w:t>Analysis</w:t>
      </w:r>
    </w:p>
    <w:p>
      <w:r>
        <w:rPr>
          <w:b/>
        </w:rPr>
        <w:t xml:space="preserve">Point 1: </w:t>
      </w:r>
      <w:r>
        <w:t>The first point suggests that taking risks is essential for achieving great goals, using the example of an entrepreneur starting a business without a full plan.</w:t>
      </w:r>
    </w:p>
    <w:p>
      <w:r>
        <w:rPr>
          <w:b/>
        </w:rPr>
        <w:t xml:space="preserve">Point 2: </w:t>
      </w:r>
      <w:r>
        <w:t>The second point argues that careful planning is crucial for success, illustrated by a student who plans their study time and achieves good grades.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success</w:t>
            </w:r>
          </w:p>
        </w:tc>
        <w:tc>
          <w:tcPr>
            <w:tcW w:type="dxa" w:w="2880"/>
          </w:tcPr>
          <w:p>
            <w:r>
              <w:t>the accomplishment of an aim or purpose</w:t>
            </w:r>
          </w:p>
        </w:tc>
        <w:tc>
          <w:tcPr>
            <w:tcW w:type="dxa" w:w="2880"/>
          </w:tcPr>
          <w:p>
            <w:r>
              <w:t>thành công</w:t>
            </w:r>
          </w:p>
        </w:tc>
      </w:tr>
      <w:tr>
        <w:tc>
          <w:tcPr>
            <w:tcW w:type="dxa" w:w="2880"/>
          </w:tcPr>
          <w:p>
            <w:r>
              <w:t>risks</w:t>
            </w:r>
          </w:p>
        </w:tc>
        <w:tc>
          <w:tcPr>
            <w:tcW w:type="dxa" w:w="2880"/>
          </w:tcPr>
          <w:p>
            <w:r>
              <w:t>the possibility of loss or failure</w:t>
            </w:r>
          </w:p>
        </w:tc>
        <w:tc>
          <w:tcPr>
            <w:tcW w:type="dxa" w:w="2880"/>
          </w:tcPr>
          <w:p>
            <w:r>
              <w:t>rủi ro</w:t>
            </w:r>
          </w:p>
        </w:tc>
      </w:tr>
      <w:tr>
        <w:tc>
          <w:tcPr>
            <w:tcW w:type="dxa" w:w="2880"/>
          </w:tcPr>
          <w:p>
            <w:r>
              <w:t>chances</w:t>
            </w:r>
          </w:p>
        </w:tc>
        <w:tc>
          <w:tcPr>
            <w:tcW w:type="dxa" w:w="2880"/>
          </w:tcPr>
          <w:p>
            <w:r>
              <w:t>opportunities</w:t>
            </w:r>
          </w:p>
        </w:tc>
        <w:tc>
          <w:tcPr>
            <w:tcW w:type="dxa" w:w="2880"/>
          </w:tcPr>
          <w:p>
            <w:r>
              <w:t>cơ hội</w:t>
            </w:r>
          </w:p>
        </w:tc>
      </w:tr>
      <w:tr>
        <w:tc>
          <w:tcPr>
            <w:tcW w:type="dxa" w:w="2880"/>
          </w:tcPr>
          <w:p>
            <w:r>
              <w:t>entrepreneur</w:t>
            </w:r>
          </w:p>
        </w:tc>
        <w:tc>
          <w:tcPr>
            <w:tcW w:type="dxa" w:w="2880"/>
          </w:tcPr>
          <w:p>
            <w:r>
              <w:t>a person who organizes and operates a business</w:t>
            </w:r>
          </w:p>
        </w:tc>
        <w:tc>
          <w:tcPr>
            <w:tcW w:type="dxa" w:w="2880"/>
          </w:tcPr>
          <w:p>
            <w:r>
              <w:t>doanh nhân</w:t>
            </w:r>
          </w:p>
        </w:tc>
      </w:tr>
      <w:tr>
        <w:tc>
          <w:tcPr>
            <w:tcW w:type="dxa" w:w="2880"/>
          </w:tcPr>
          <w:p>
            <w:r>
              <w:t>difficulties</w:t>
            </w:r>
          </w:p>
        </w:tc>
        <w:tc>
          <w:tcPr>
            <w:tcW w:type="dxa" w:w="2880"/>
          </w:tcPr>
          <w:p>
            <w:r>
              <w:t>problems or hardships</w:t>
            </w:r>
          </w:p>
        </w:tc>
        <w:tc>
          <w:tcPr>
            <w:tcW w:type="dxa" w:w="2880"/>
          </w:tcPr>
          <w:p>
            <w:r>
              <w:t>khó khăn</w:t>
            </w:r>
          </w:p>
        </w:tc>
      </w:tr>
      <w:tr>
        <w:tc>
          <w:tcPr>
            <w:tcW w:type="dxa" w:w="2880"/>
          </w:tcPr>
          <w:p>
            <w:r>
              <w:t>planning</w:t>
            </w:r>
          </w:p>
        </w:tc>
        <w:tc>
          <w:tcPr>
            <w:tcW w:type="dxa" w:w="2880"/>
          </w:tcPr>
          <w:p>
            <w:r>
              <w:t>the process of making plans</w:t>
            </w:r>
          </w:p>
        </w:tc>
        <w:tc>
          <w:tcPr>
            <w:tcW w:type="dxa" w:w="2880"/>
          </w:tcPr>
          <w:p>
            <w:r>
              <w:t>lập kế hoạch</w:t>
            </w:r>
          </w:p>
        </w:tc>
      </w:tr>
      <w:tr>
        <w:tc>
          <w:tcPr>
            <w:tcW w:type="dxa" w:w="2880"/>
          </w:tcPr>
          <w:p>
            <w:r>
              <w:t>student</w:t>
            </w:r>
          </w:p>
        </w:tc>
        <w:tc>
          <w:tcPr>
            <w:tcW w:type="dxa" w:w="2880"/>
          </w:tcPr>
          <w:p>
            <w:r>
              <w:t>a person who is studying at a school or university</w:t>
            </w:r>
          </w:p>
        </w:tc>
        <w:tc>
          <w:tcPr>
            <w:tcW w:type="dxa" w:w="2880"/>
          </w:tcPr>
          <w:p>
            <w:r>
              <w:t>sinh viên</w:t>
            </w:r>
          </w:p>
        </w:tc>
      </w:tr>
      <w:tr>
        <w:tc>
          <w:tcPr>
            <w:tcW w:type="dxa" w:w="2880"/>
          </w:tcPr>
          <w:p>
            <w:r>
              <w:t>grades</w:t>
            </w:r>
          </w:p>
        </w:tc>
        <w:tc>
          <w:tcPr>
            <w:tcW w:type="dxa" w:w="2880"/>
          </w:tcPr>
          <w:p>
            <w:r>
              <w:t>marks achieved in academic tests</w:t>
            </w:r>
          </w:p>
        </w:tc>
        <w:tc>
          <w:tcPr>
            <w:tcW w:type="dxa" w:w="2880"/>
          </w:tcPr>
          <w:p>
            <w:r>
              <w:t>điểm số</w:t>
            </w:r>
          </w:p>
        </w:tc>
      </w:tr>
    </w:tbl>
    <w:p>
      <w:r>
        <w:br/>
        <w:t>----------</w:t>
        <w:br/>
      </w:r>
    </w:p>
    <w:p>
      <w:r>
        <w:br/>
        <w:t>==================================================</w:t>
        <w:br/>
      </w:r>
    </w:p>
    <w:p>
      <w:pPr>
        <w:pStyle w:val="Heading1"/>
      </w:pPr>
      <w:r>
        <w:t>Question #318</w:t>
      </w:r>
    </w:p>
    <w:p>
      <w:r>
        <w:rPr>
          <w:b/>
        </w:rPr>
        <w:t xml:space="preserve">Prompt: </w:t>
      </w:r>
      <w:r>
        <w:t>The most important aspect of a job is the money a person earns. To what extent do you agree with this statement?</w:t>
      </w:r>
    </w:p>
    <w:p>
      <w:pPr>
        <w:pStyle w:val="Heading2"/>
      </w:pPr>
      <w:r>
        <w:t>Variant 1: Version 1: AGREE</w:t>
      </w:r>
    </w:p>
    <w:p>
      <w:pPr>
        <w:pStyle w:val="Heading3"/>
      </w:pPr>
      <w:r>
        <w:t>Essay</w:t>
      </w:r>
    </w:p>
    <w:p>
      <w:r>
        <w:t>Some people believe that the amount of money a person earns is the most important part of any job. In my opinion, I strongly agree with agreeing with the statement. This essay will provide two reasons supporting my idea.</w:t>
        <w:br/>
        <w:br/>
        <w:t>The financial reward from a job is often the main reason people choose their careers. In other words, people need to earn enough money to cover their daily expenses. For instance, a person must pay for rent and food every month. As a result, having a stable wage helps people live comfortably. Hence, it becomes evident that money is a basic requirement for a good job.</w:t>
        <w:br/>
        <w:br/>
        <w:t>Another reason is that money gives people the freedom to live the life they want. This is primarily due to the fact that having savings allows people to buy things and travel. This can be exemplified by the fact that saving money for a trip gives people joy. The outcome is that financial security reduces stress and worry. This clearly aligns with the view that money provides personal freedom.</w:t>
        <w:br/>
        <w:br/>
        <w:t>In conclusion, I strongly agree that the money earned is the most important aspect of a job. The financial reward is key for daily expenses, and the money provides personal freedom for a better life.</w:t>
      </w:r>
    </w:p>
    <w:p>
      <w:pPr>
        <w:pStyle w:val="Heading3"/>
      </w:pPr>
      <w:r>
        <w:t>Analysis</w:t>
      </w:r>
    </w:p>
    <w:p>
      <w:r>
        <w:rPr>
          <w:b/>
        </w:rPr>
        <w:t xml:space="preserve">Point 1: </w:t>
      </w:r>
      <w:r>
        <w:t>The primary argument is that financial reward is essential for basic survival and comfort.</w:t>
      </w:r>
    </w:p>
    <w:p>
      <w:r>
        <w:rPr>
          <w:b/>
        </w:rPr>
        <w:t xml:space="preserve">Point 2: </w:t>
      </w:r>
      <w:r>
        <w:t>The secondary argument is that money provides personal freedom and security, which improves quality of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reward</w:t>
            </w:r>
          </w:p>
        </w:tc>
        <w:tc>
          <w:tcPr>
            <w:tcW w:type="dxa" w:w="2880"/>
          </w:tcPr>
          <w:p>
            <w:r>
              <w:t>money earned from a job</w:t>
            </w:r>
          </w:p>
        </w:tc>
        <w:tc>
          <w:tcPr>
            <w:tcW w:type="dxa" w:w="2880"/>
          </w:tcPr>
          <w:p>
            <w:r>
              <w:t>thù lao tài chính</w:t>
            </w:r>
          </w:p>
        </w:tc>
      </w:tr>
      <w:tr>
        <w:tc>
          <w:tcPr>
            <w:tcW w:type="dxa" w:w="2880"/>
          </w:tcPr>
          <w:p>
            <w:r>
              <w:t>daily expenses</w:t>
            </w:r>
          </w:p>
        </w:tc>
        <w:tc>
          <w:tcPr>
            <w:tcW w:type="dxa" w:w="2880"/>
          </w:tcPr>
          <w:p>
            <w:r>
              <w:t>money needed for daily life</w:t>
            </w:r>
          </w:p>
        </w:tc>
        <w:tc>
          <w:tcPr>
            <w:tcW w:type="dxa" w:w="2880"/>
          </w:tcPr>
          <w:p>
            <w:r>
              <w:t>chi phí sinh hoạt hàng ngày</w:t>
            </w:r>
          </w:p>
        </w:tc>
      </w:tr>
      <w:tr>
        <w:tc>
          <w:tcPr>
            <w:tcW w:type="dxa" w:w="2880"/>
          </w:tcPr>
          <w:p>
            <w:r>
              <w:t>stable wage</w:t>
            </w:r>
          </w:p>
        </w:tc>
        <w:tc>
          <w:tcPr>
            <w:tcW w:type="dxa" w:w="2880"/>
          </w:tcPr>
          <w:p>
            <w:r>
              <w:t>regular and reliable pay</w:t>
            </w:r>
          </w:p>
        </w:tc>
        <w:tc>
          <w:tcPr>
            <w:tcW w:type="dxa" w:w="2880"/>
          </w:tcPr>
          <w:p>
            <w:r>
              <w:t>mức lương ổn định</w:t>
            </w:r>
          </w:p>
        </w:tc>
      </w:tr>
      <w:tr>
        <w:tc>
          <w:tcPr>
            <w:tcW w:type="dxa" w:w="2880"/>
          </w:tcPr>
          <w:p>
            <w:r>
              <w:t>financial security</w:t>
            </w:r>
          </w:p>
        </w:tc>
        <w:tc>
          <w:tcPr>
            <w:tcW w:type="dxa" w:w="2880"/>
          </w:tcPr>
          <w:p>
            <w:r>
              <w:t>feeling safe with money</w:t>
            </w:r>
          </w:p>
        </w:tc>
        <w:tc>
          <w:tcPr>
            <w:tcW w:type="dxa" w:w="2880"/>
          </w:tcPr>
          <w:p>
            <w:r>
              <w:t>an ninh tài chính</w:t>
            </w:r>
          </w:p>
        </w:tc>
      </w:tr>
      <w:tr>
        <w:tc>
          <w:tcPr>
            <w:tcW w:type="dxa" w:w="2880"/>
          </w:tcPr>
          <w:p>
            <w:r>
              <w:t>personal freedom</w:t>
            </w:r>
          </w:p>
        </w:tc>
        <w:tc>
          <w:tcPr>
            <w:tcW w:type="dxa" w:w="2880"/>
          </w:tcPr>
          <w:p>
            <w:r>
              <w:t>the ability to make your own choices</w:t>
            </w:r>
          </w:p>
        </w:tc>
        <w:tc>
          <w:tcPr>
            <w:tcW w:type="dxa" w:w="2880"/>
          </w:tcPr>
          <w:p>
            <w:r>
              <w:t>tự do cá nhân</w:t>
            </w:r>
          </w:p>
        </w:tc>
      </w:tr>
      <w:tr>
        <w:tc>
          <w:tcPr>
            <w:tcW w:type="dxa" w:w="2880"/>
          </w:tcPr>
          <w:p>
            <w:r>
              <w:t>buy things</w:t>
            </w:r>
          </w:p>
        </w:tc>
        <w:tc>
          <w:tcPr>
            <w:tcW w:type="dxa" w:w="2880"/>
          </w:tcPr>
          <w:p>
            <w:r>
              <w:t>to purchase goods</w:t>
            </w:r>
          </w:p>
        </w:tc>
        <w:tc>
          <w:tcPr>
            <w:tcW w:type="dxa" w:w="2880"/>
          </w:tcPr>
          <w:p>
            <w:r>
              <w:t>mua đồ</w:t>
            </w:r>
          </w:p>
        </w:tc>
      </w:tr>
    </w:tbl>
    <w:p>
      <w:r>
        <w:br/>
        <w:t>----------</w:t>
        <w:br/>
      </w:r>
    </w:p>
    <w:p>
      <w:pPr>
        <w:pStyle w:val="Heading2"/>
      </w:pPr>
      <w:r>
        <w:t>Variant 2: Version 2: DISAGREE</w:t>
      </w:r>
    </w:p>
    <w:p>
      <w:pPr>
        <w:pStyle w:val="Heading3"/>
      </w:pPr>
      <w:r>
        <w:t>Essay</w:t>
      </w:r>
    </w:p>
    <w:p>
      <w:r>
        <w:t>While many people believe that the money earned from a job is the most important thing, I feel that other aspects are more valuable. In my opinion, I strongly disagree with disagreeing with the statement. This essay will provide two reasons supporting my idea.</w:t>
        <w:br/>
        <w:br/>
        <w:t>A person's job should offer more than just a salary. In other words, it should also provide a sense of purpose and personal growth. For instance, working for a charity allows people to help others, which is very rewarding. As a result, people feel good about their daily work, and this boosts their happiness. Hence, it becomes evident that job satisfaction is a major part of a good job.</w:t>
        <w:br/>
        <w:br/>
        <w:t>Another reason is that a job should also help people develop their skills. This is primarily due to the fact that learning new things keeps the mind active and makes people more capable. This can be exemplified by the fact that an apprenticeship teaches practical skills needed for a career. The outcome is that the worker becomes more valuable to their employer, which helps their future. This clearly aligns with the view that skill development is key to a good job.</w:t>
        <w:br/>
        <w:br/>
        <w:t>In conclusion, I strongly disagree with disagreeing with the statement. This is clear from person's and help.</w:t>
      </w:r>
    </w:p>
    <w:p>
      <w:pPr>
        <w:pStyle w:val="Heading3"/>
      </w:pPr>
      <w:r>
        <w:t>Analysis</w:t>
      </w:r>
    </w:p>
    <w:p>
      <w:r>
        <w:rPr>
          <w:b/>
        </w:rPr>
        <w:t xml:space="preserve">Point 1: </w:t>
      </w:r>
      <w:r>
        <w:t>The first point argues that job satisfaction and purpose are more important than money.</w:t>
      </w:r>
    </w:p>
    <w:p>
      <w:r>
        <w:rPr>
          <w:b/>
        </w:rPr>
        <w:t xml:space="preserve">Point 2: </w:t>
      </w:r>
      <w:r>
        <w:t>The second point argues that skill development and personal growth are more important than money.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the money paid for work</w:t>
            </w:r>
          </w:p>
        </w:tc>
        <w:tc>
          <w:tcPr>
            <w:tcW w:type="dxa" w:w="2880"/>
          </w:tcPr>
          <w:p>
            <w:r>
              <w:t>tiền lương</w:t>
            </w:r>
          </w:p>
        </w:tc>
      </w:tr>
      <w:tr>
        <w:tc>
          <w:tcPr>
            <w:tcW w:type="dxa" w:w="2880"/>
          </w:tcPr>
          <w:p>
            <w:r>
              <w:t>purpose</w:t>
            </w:r>
          </w:p>
        </w:tc>
        <w:tc>
          <w:tcPr>
            <w:tcW w:type="dxa" w:w="2880"/>
          </w:tcPr>
          <w:p>
            <w:r>
              <w:t>the reason for which something is done</w:t>
            </w:r>
          </w:p>
        </w:tc>
        <w:tc>
          <w:tcPr>
            <w:tcW w:type="dxa" w:w="2880"/>
          </w:tcPr>
          <w:p>
            <w:r>
              <w:t>mục đích</w:t>
            </w:r>
          </w:p>
        </w:tc>
      </w:tr>
      <w:tr>
        <w:tc>
          <w:tcPr>
            <w:tcW w:type="dxa" w:w="2880"/>
          </w:tcPr>
          <w:p>
            <w:r>
              <w:t>satisfaction</w:t>
            </w:r>
          </w:p>
        </w:tc>
        <w:tc>
          <w:tcPr>
            <w:tcW w:type="dxa" w:w="2880"/>
          </w:tcPr>
          <w:p>
            <w:r>
              <w:t>the feeling of contentment</w:t>
            </w:r>
          </w:p>
        </w:tc>
        <w:tc>
          <w:tcPr>
            <w:tcW w:type="dxa" w:w="2880"/>
          </w:tcPr>
          <w:p>
            <w:r>
              <w:t>sự hài lòng</w:t>
            </w:r>
          </w:p>
        </w:tc>
      </w:tr>
      <w:tr>
        <w:tc>
          <w:tcPr>
            <w:tcW w:type="dxa" w:w="2880"/>
          </w:tcPr>
          <w:p>
            <w:r>
              <w:t>skill</w:t>
            </w:r>
          </w:p>
        </w:tc>
        <w:tc>
          <w:tcPr>
            <w:tcW w:type="dxa" w:w="2880"/>
          </w:tcPr>
          <w:p>
            <w:r>
              <w:t>the ability to do something</w:t>
            </w:r>
          </w:p>
        </w:tc>
        <w:tc>
          <w:tcPr>
            <w:tcW w:type="dxa" w:w="2880"/>
          </w:tcPr>
          <w:p>
            <w:r>
              <w:t>kỹ năng</w:t>
            </w:r>
          </w:p>
        </w:tc>
      </w:tr>
      <w:tr>
        <w:tc>
          <w:tcPr>
            <w:tcW w:type="dxa" w:w="2880"/>
          </w:tcPr>
          <w:p>
            <w:r>
              <w:t>apprenticeship</w:t>
            </w:r>
          </w:p>
        </w:tc>
        <w:tc>
          <w:tcPr>
            <w:tcW w:type="dxa" w:w="2880"/>
          </w:tcPr>
          <w:p>
            <w:r>
              <w:t>a period of learning a trade</w:t>
            </w:r>
          </w:p>
        </w:tc>
        <w:tc>
          <w:tcPr>
            <w:tcW w:type="dxa" w:w="2880"/>
          </w:tcPr>
          <w:p>
            <w:r>
              <w:t>thời gian học nghề</w:t>
            </w:r>
          </w:p>
        </w:tc>
      </w:tr>
      <w:tr>
        <w:tc>
          <w:tcPr>
            <w:tcW w:type="dxa" w:w="2880"/>
          </w:tcPr>
          <w:p>
            <w:r>
              <w:t>develop</w:t>
            </w:r>
          </w:p>
        </w:tc>
        <w:tc>
          <w:tcPr>
            <w:tcW w:type="dxa" w:w="2880"/>
          </w:tcPr>
          <w:p>
            <w:r>
              <w:t>to grow or improve</w:t>
            </w:r>
          </w:p>
        </w:tc>
        <w:tc>
          <w:tcPr>
            <w:tcW w:type="dxa" w:w="2880"/>
          </w:tcPr>
          <w:p>
            <w:r>
              <w:t>phát triển</w:t>
            </w:r>
          </w:p>
        </w:tc>
      </w:tr>
    </w:tbl>
    <w:p>
      <w:r>
        <w:br/>
        <w:t>----------</w:t>
        <w:br/>
      </w:r>
    </w:p>
    <w:p>
      <w:r>
        <w:br/>
        <w:t>==================================================</w:t>
        <w:br/>
      </w:r>
    </w:p>
    <w:p>
      <w:pPr>
        <w:pStyle w:val="Heading1"/>
      </w:pPr>
      <w:r>
        <w:t>Question #319</w:t>
      </w:r>
    </w:p>
    <w:p>
      <w:r>
        <w:rPr>
          <w:b/>
        </w:rPr>
        <w:t xml:space="preserve">Prompt: </w:t>
      </w:r>
      <w:r>
        <w:t>One should never judge a person by external appearances. To what extent do you agree with this statement?</w:t>
      </w:r>
    </w:p>
    <w:p>
      <w:pPr>
        <w:pStyle w:val="Heading2"/>
      </w:pPr>
      <w:r>
        <w:t>Variant 1: Version 1: AGREE</w:t>
      </w:r>
    </w:p>
    <w:p>
      <w:pPr>
        <w:pStyle w:val="Heading3"/>
      </w:pPr>
      <w:r>
        <w:t>Essay</w:t>
      </w:r>
    </w:p>
    <w:p>
      <w:r>
        <w:t>It is often said that people should not make decisions about others based only on how they look. In my opinion, I strongly agree with agree. This essay will provide two reasons supporting my idea.</w:t>
        <w:br/>
        <w:br/>
        <w:t>A person's true character is not shown by their outer appearance. In other words, a person's inner qualities are much more important than what they look like in everyday life. For instance, someone who dresses well might be unkind. As a result, we might think they are nice, but this is not true. Hence, it becomes evident that we must look deeper than the surface.</w:t>
        <w:br/>
        <w:br/>
        <w:t>A person's worth comes from their actions and their personality. This is primarily due to the fact that behavior shows who a person really is in everyday life. This can be exemplified by the fact that a quiet student helps others without asking for praise. The outcome is that we learn about their kindness and helpfulness. This clearly aligns with the view that inner qualities matter most.</w:t>
        <w:br/>
        <w:br/>
        <w:t>In conclusion, I strongly agree that people should not judge others by their outer appearance. We must remember that inner qualities are more important than outer appearance, and that behavior shows a person's true worth.</w:t>
      </w:r>
    </w:p>
    <w:p>
      <w:pPr>
        <w:pStyle w:val="Heading3"/>
      </w:pPr>
      <w:r>
        <w:t>Analysis</w:t>
      </w:r>
    </w:p>
    <w:p>
      <w:r>
        <w:rPr>
          <w:b/>
        </w:rPr>
        <w:t xml:space="preserve">Point 1: </w:t>
      </w:r>
      <w:r>
        <w:t>True character is defined by inner qualities, which are more significant than physical appearance, as someone who looks well might still be unkind.</w:t>
      </w:r>
    </w:p>
    <w:p>
      <w:r>
        <w:rPr>
          <w:b/>
        </w:rPr>
        <w:t xml:space="preserve">Point 2: </w:t>
      </w:r>
      <w:r>
        <w:t>A person's true worth is revealed through their actions and personality, such as a quiet student who helps others without seeking recognition.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appearance</w:t>
            </w:r>
          </w:p>
        </w:tc>
        <w:tc>
          <w:tcPr>
            <w:tcW w:type="dxa" w:w="2880"/>
          </w:tcPr>
          <w:p>
            <w:r>
              <w:t>outer look</w:t>
            </w:r>
          </w:p>
        </w:tc>
        <w:tc>
          <w:tcPr>
            <w:tcW w:type="dxa" w:w="2880"/>
          </w:tcPr>
          <w:p>
            <w:r>
              <w:t>vẻ ngoài</w:t>
            </w:r>
          </w:p>
        </w:tc>
      </w:tr>
      <w:tr>
        <w:tc>
          <w:tcPr>
            <w:tcW w:type="dxa" w:w="2880"/>
          </w:tcPr>
          <w:p>
            <w:r>
              <w:t>character</w:t>
            </w:r>
          </w:p>
        </w:tc>
        <w:tc>
          <w:tcPr>
            <w:tcW w:type="dxa" w:w="2880"/>
          </w:tcPr>
          <w:p>
            <w:r>
              <w:t>personality; moral qualities</w:t>
            </w:r>
          </w:p>
        </w:tc>
        <w:tc>
          <w:tcPr>
            <w:tcW w:type="dxa" w:w="2880"/>
          </w:tcPr>
          <w:p>
            <w:r>
              <w:t>tính cách</w:t>
            </w:r>
          </w:p>
        </w:tc>
      </w:tr>
      <w:tr>
        <w:tc>
          <w:tcPr>
            <w:tcW w:type="dxa" w:w="2880"/>
          </w:tcPr>
          <w:p>
            <w:r>
              <w:t>inner</w:t>
            </w:r>
          </w:p>
        </w:tc>
        <w:tc>
          <w:tcPr>
            <w:tcW w:type="dxa" w:w="2880"/>
          </w:tcPr>
          <w:p>
            <w:r>
              <w:t>internal; spiritual</w:t>
            </w:r>
          </w:p>
        </w:tc>
        <w:tc>
          <w:tcPr>
            <w:tcW w:type="dxa" w:w="2880"/>
          </w:tcPr>
          <w:p>
            <w:r>
              <w:t>bên trong</w:t>
            </w:r>
          </w:p>
        </w:tc>
      </w:tr>
      <w:tr>
        <w:tc>
          <w:tcPr>
            <w:tcW w:type="dxa" w:w="2880"/>
          </w:tcPr>
          <w:p>
            <w:r>
              <w:t>evident</w:t>
            </w:r>
          </w:p>
        </w:tc>
        <w:tc>
          <w:tcPr>
            <w:tcW w:type="dxa" w:w="2880"/>
          </w:tcPr>
          <w:p>
            <w:r>
              <w:t>clear or obvious</w:t>
            </w:r>
          </w:p>
        </w:tc>
        <w:tc>
          <w:tcPr>
            <w:tcW w:type="dxa" w:w="2880"/>
          </w:tcPr>
          <w:p>
            <w:r>
              <w:t>rõ ràng</w:t>
            </w:r>
          </w:p>
        </w:tc>
      </w:tr>
      <w:tr>
        <w:tc>
          <w:tcPr>
            <w:tcW w:type="dxa" w:w="2880"/>
          </w:tcPr>
          <w:p>
            <w:r>
              <w:t>behavior</w:t>
            </w:r>
          </w:p>
        </w:tc>
        <w:tc>
          <w:tcPr>
            <w:tcW w:type="dxa" w:w="2880"/>
          </w:tcPr>
          <w:p>
            <w:r>
              <w:t>way of acting</w:t>
            </w:r>
          </w:p>
        </w:tc>
        <w:tc>
          <w:tcPr>
            <w:tcW w:type="dxa" w:w="2880"/>
          </w:tcPr>
          <w:p>
            <w:r>
              <w:t>hành vi</w:t>
            </w:r>
          </w:p>
        </w:tc>
      </w:tr>
      <w:tr>
        <w:tc>
          <w:tcPr>
            <w:tcW w:type="dxa" w:w="2880"/>
          </w:tcPr>
          <w:p>
            <w:r>
              <w:t>personality</w:t>
            </w:r>
          </w:p>
        </w:tc>
        <w:tc>
          <w:tcPr>
            <w:tcW w:type="dxa" w:w="2880"/>
          </w:tcPr>
          <w:p>
            <w:r>
              <w:t>mental and emotional characteristics</w:t>
            </w:r>
          </w:p>
        </w:tc>
        <w:tc>
          <w:tcPr>
            <w:tcW w:type="dxa" w:w="2880"/>
          </w:tcPr>
          <w:p>
            <w:r>
              <w:t>tính cách</w:t>
            </w:r>
          </w:p>
        </w:tc>
      </w:tr>
      <w:tr>
        <w:tc>
          <w:tcPr>
            <w:tcW w:type="dxa" w:w="2880"/>
          </w:tcPr>
          <w:p>
            <w:r>
              <w:t>kindness</w:t>
            </w:r>
          </w:p>
        </w:tc>
        <w:tc>
          <w:tcPr>
            <w:tcW w:type="dxa" w:w="2880"/>
          </w:tcPr>
          <w:p>
            <w:r>
              <w:t>the quality of being friendly and generous</w:t>
            </w:r>
          </w:p>
        </w:tc>
        <w:tc>
          <w:tcPr>
            <w:tcW w:type="dxa" w:w="2880"/>
          </w:tcPr>
          <w:p>
            <w:r>
              <w:t>lòng tốt</w:t>
            </w:r>
          </w:p>
        </w:tc>
      </w:tr>
      <w:tr>
        <w:tc>
          <w:tcPr>
            <w:tcW w:type="dxa" w:w="2880"/>
          </w:tcPr>
          <w:p>
            <w:r>
              <w:t>worth</w:t>
            </w:r>
          </w:p>
        </w:tc>
        <w:tc>
          <w:tcPr>
            <w:tcW w:type="dxa" w:w="2880"/>
          </w:tcPr>
          <w:p>
            <w:r>
              <w:t>the value of something or someone</w:t>
            </w:r>
          </w:p>
        </w:tc>
        <w:tc>
          <w:tcPr>
            <w:tcW w:type="dxa" w:w="2880"/>
          </w:tcPr>
          <w:p>
            <w:r>
              <w:t>giá trị</w:t>
            </w:r>
          </w:p>
        </w:tc>
      </w:tr>
    </w:tbl>
    <w:p>
      <w:r>
        <w:br/>
        <w:t>----------</w:t>
        <w:br/>
      </w:r>
    </w:p>
    <w:p>
      <w:pPr>
        <w:pStyle w:val="Heading2"/>
      </w:pPr>
      <w:r>
        <w:t>Variant 2: Version 2: DISAGREE</w:t>
      </w:r>
    </w:p>
    <w:p>
      <w:pPr>
        <w:pStyle w:val="Heading3"/>
      </w:pPr>
      <w:r>
        <w:t>Essay</w:t>
      </w:r>
    </w:p>
    <w:p>
      <w:r>
        <w:t>The idea that a person's outer look determines their value or character is a common belief. In my opinion, I strongly disagree with disagree. This essay will provide two reasons supporting my idea.</w:t>
        <w:br/>
        <w:br/>
        <w:t>Physical appearance is not the only measure of a person's worth. In other words, a person's character and actions matter much more than how they look. For instance, someone who is very plain might be extremely kind and helpful to others. As a result, people might wrongly assume that someone who looks good is also good at heart. Hence, it becomes evident that we should look past surface looks when making a judgment.</w:t>
        <w:br/>
        <w:br/>
        <w:t>People often judge others based on their looks, but this is not always accurate. This is primarily due to the fact that inner qualities are much harder to see than outer ones. This can be exemplified by the fact that a person who dresses simply can have a very rich and interesting life. The outcome is that we might miss out on knowing a good person just because of their simple appearance. This clearly aligns with the view that we must look deeper than just the surface.</w:t>
        <w:br/>
        <w:br/>
        <w:t>In conclusion, I strongly disagree with disagree. This is clear from physical and often.</w:t>
      </w:r>
    </w:p>
    <w:p>
      <w:pPr>
        <w:pStyle w:val="Heading3"/>
      </w:pPr>
      <w:r>
        <w:t>Analysis</w:t>
      </w:r>
    </w:p>
    <w:p>
      <w:r>
        <w:rPr>
          <w:b/>
        </w:rPr>
        <w:t xml:space="preserve">Point 1: </w:t>
      </w:r>
      <w:r>
        <w:t>A person's character and actions are more important than their physical appearance, as someone plain can be very kind and helpful.</w:t>
      </w:r>
    </w:p>
    <w:p>
      <w:r>
        <w:rPr>
          <w:b/>
        </w:rPr>
        <w:t xml:space="preserve">Point 2: </w:t>
      </w:r>
      <w:r>
        <w:t>Judging people based on looks is inaccurate because inner qualities are harder to see than outer ones, potentially causing us to miss good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appearance</w:t>
            </w:r>
          </w:p>
        </w:tc>
        <w:tc>
          <w:tcPr>
            <w:tcW w:type="dxa" w:w="2880"/>
          </w:tcPr>
          <w:p>
            <w:r>
              <w:t>outer look</w:t>
            </w:r>
          </w:p>
        </w:tc>
        <w:tc>
          <w:tcPr>
            <w:tcW w:type="dxa" w:w="2880"/>
          </w:tcPr>
          <w:p>
            <w:r>
              <w:t>vẻ ngoài</w:t>
            </w:r>
          </w:p>
        </w:tc>
      </w:tr>
      <w:tr>
        <w:tc>
          <w:tcPr>
            <w:tcW w:type="dxa" w:w="2880"/>
          </w:tcPr>
          <w:p>
            <w:r>
              <w:t>character</w:t>
            </w:r>
          </w:p>
        </w:tc>
        <w:tc>
          <w:tcPr>
            <w:tcW w:type="dxa" w:w="2880"/>
          </w:tcPr>
          <w:p>
            <w:r>
              <w:t>personality</w:t>
            </w:r>
          </w:p>
        </w:tc>
        <w:tc>
          <w:tcPr>
            <w:tcW w:type="dxa" w:w="2880"/>
          </w:tcPr>
          <w:p>
            <w:r>
              <w:t>tính cách</w:t>
            </w:r>
          </w:p>
        </w:tc>
      </w:tr>
      <w:tr>
        <w:tc>
          <w:tcPr>
            <w:tcW w:type="dxa" w:w="2880"/>
          </w:tcPr>
          <w:p>
            <w:r>
              <w:t>actions</w:t>
            </w:r>
          </w:p>
        </w:tc>
        <w:tc>
          <w:tcPr>
            <w:tcW w:type="dxa" w:w="2880"/>
          </w:tcPr>
          <w:p>
            <w:r>
              <w:t>deeds</w:t>
            </w:r>
          </w:p>
        </w:tc>
        <w:tc>
          <w:tcPr>
            <w:tcW w:type="dxa" w:w="2880"/>
          </w:tcPr>
          <w:p>
            <w:r>
              <w:t>hành động</w:t>
            </w:r>
          </w:p>
        </w:tc>
      </w:tr>
      <w:tr>
        <w:tc>
          <w:tcPr>
            <w:tcW w:type="dxa" w:w="2880"/>
          </w:tcPr>
          <w:p>
            <w:r>
              <w:t>plain</w:t>
            </w:r>
          </w:p>
        </w:tc>
        <w:tc>
          <w:tcPr>
            <w:tcW w:type="dxa" w:w="2880"/>
          </w:tcPr>
          <w:p>
            <w:r>
              <w:t>simple in looks</w:t>
            </w:r>
          </w:p>
        </w:tc>
        <w:tc>
          <w:tcPr>
            <w:tcW w:type="dxa" w:w="2880"/>
          </w:tcPr>
          <w:p>
            <w:r>
              <w:t>bình thường</w:t>
            </w:r>
          </w:p>
        </w:tc>
      </w:tr>
      <w:tr>
        <w:tc>
          <w:tcPr>
            <w:tcW w:type="dxa" w:w="2880"/>
          </w:tcPr>
          <w:p>
            <w:r>
              <w:t>judgment</w:t>
            </w:r>
          </w:p>
        </w:tc>
        <w:tc>
          <w:tcPr>
            <w:tcW w:type="dxa" w:w="2880"/>
          </w:tcPr>
          <w:p>
            <w:r>
              <w:t>evaluation</w:t>
            </w:r>
          </w:p>
        </w:tc>
        <w:tc>
          <w:tcPr>
            <w:tcW w:type="dxa" w:w="2880"/>
          </w:tcPr>
          <w:p>
            <w:r>
              <w:t>sự đánh giá</w:t>
            </w:r>
          </w:p>
        </w:tc>
      </w:tr>
      <w:tr>
        <w:tc>
          <w:tcPr>
            <w:tcW w:type="dxa" w:w="2880"/>
          </w:tcPr>
          <w:p>
            <w:r>
              <w:t>surface</w:t>
            </w:r>
          </w:p>
        </w:tc>
        <w:tc>
          <w:tcPr>
            <w:tcW w:type="dxa" w:w="2880"/>
          </w:tcPr>
          <w:p>
            <w:r>
              <w:t>outer layer</w:t>
            </w:r>
          </w:p>
        </w:tc>
        <w:tc>
          <w:tcPr>
            <w:tcW w:type="dxa" w:w="2880"/>
          </w:tcPr>
          <w:p>
            <w:r>
              <w:t>bề mặt</w:t>
            </w:r>
          </w:p>
        </w:tc>
      </w:tr>
      <w:tr>
        <w:tc>
          <w:tcPr>
            <w:tcW w:type="dxa" w:w="2880"/>
          </w:tcPr>
          <w:p>
            <w:r>
              <w:t>inner</w:t>
            </w:r>
          </w:p>
        </w:tc>
        <w:tc>
          <w:tcPr>
            <w:tcW w:type="dxa" w:w="2880"/>
          </w:tcPr>
          <w:p>
            <w:r>
              <w:t>internal</w:t>
            </w:r>
          </w:p>
        </w:tc>
        <w:tc>
          <w:tcPr>
            <w:tcW w:type="dxa" w:w="2880"/>
          </w:tcPr>
          <w:p>
            <w:r>
              <w:t>bên trong</w:t>
            </w:r>
          </w:p>
        </w:tc>
      </w:tr>
      <w:tr>
        <w:tc>
          <w:tcPr>
            <w:tcW w:type="dxa" w:w="2880"/>
          </w:tcPr>
          <w:p>
            <w:r>
              <w:t>simple</w:t>
            </w:r>
          </w:p>
        </w:tc>
        <w:tc>
          <w:tcPr>
            <w:tcW w:type="dxa" w:w="2880"/>
          </w:tcPr>
          <w:p>
            <w:r>
              <w:t>unadorned</w:t>
            </w:r>
          </w:p>
        </w:tc>
        <w:tc>
          <w:tcPr>
            <w:tcW w:type="dxa" w:w="2880"/>
          </w:tcPr>
          <w:p>
            <w:r>
              <w:t>giản dị</w:t>
            </w:r>
          </w:p>
        </w:tc>
      </w:tr>
    </w:tbl>
    <w:p>
      <w:r>
        <w:br/>
        <w:t>----------</w:t>
        <w:br/>
      </w:r>
    </w:p>
    <w:p>
      <w:r>
        <w:br/>
        <w:t>==================================================</w:t>
        <w:br/>
      </w:r>
    </w:p>
    <w:p>
      <w:pPr>
        <w:pStyle w:val="Heading1"/>
      </w:pPr>
      <w:r>
        <w:t>Question #321</w:t>
      </w:r>
    </w:p>
    <w:p>
      <w:r>
        <w:rPr>
          <w:b/>
        </w:rPr>
        <w:t xml:space="preserve">Prompt: </w:t>
      </w:r>
      <w:r>
        <w:t>Some people are always in a hurry to go to various places and get things done. Other people prefer to take their time and live a life at a slower pace. What is your opinion?</w:t>
      </w:r>
    </w:p>
    <w:p>
      <w:pPr>
        <w:pStyle w:val="Heading2"/>
      </w:pPr>
      <w:r>
        <w:t>Variant 1: Version 1: AGREE</w:t>
      </w:r>
    </w:p>
    <w:p>
      <w:pPr>
        <w:pStyle w:val="Heading3"/>
      </w:pPr>
      <w:r>
        <w:t>Essay</w:t>
      </w:r>
    </w:p>
    <w:p>
      <w:r>
        <w:t>Some people feel the need to move quickly through their daily routines and complete many tasks. In my opinion, I strongly agree with agreeing with the statement. This essay will provide two reasons supporting my idea.</w:t>
        <w:br/>
        <w:br/>
        <w:t>A main reason for this is the pressure to achieve many things in a short time. In other words, people feel they must always be productive and always moving forward. For instance, a student might rush to finish a big project before a deadline. As a result, they might feel stressed and always worry about failing. Hence, it becomes evident that a fast pace is often seen as a sign of success.</w:t>
        <w:br/>
        <w:br/>
        <w:t>Another reason is that modern life demands constant activity and movement. This is primarily due to the fact that many jobs require people to be always available and quick to respond. This can be exemplified by the fact that many people use phones for work outside of office hours. The outcome is that people feel they cannot stop moving or resting for long periods. This clearly aligns with the view that a busy life is normal.</w:t>
        <w:br/>
        <w:br/>
        <w:t>In conclusion, I strongly agree with agreeing with the statement. This is because the pressure to achieve many things in a short time and the demands of modern life for constant activity both contribute to the perception of a busy life as normal.</w:t>
      </w:r>
    </w:p>
    <w:p>
      <w:pPr>
        <w:pStyle w:val="Heading3"/>
      </w:pPr>
      <w:r>
        <w:t>Analysis</w:t>
      </w:r>
    </w:p>
    <w:p>
      <w:r>
        <w:rPr>
          <w:b/>
        </w:rPr>
        <w:t xml:space="preserve">Point 1: </w:t>
      </w:r>
      <w:r>
        <w:t>The essay argues that the pressure to achieve many things and the demands of modern life make a fast pace necessary.</w:t>
      </w:r>
    </w:p>
    <w:p>
      <w:r>
        <w:rPr>
          <w:b/>
        </w:rPr>
        <w:t xml:space="preserve">Point 2: </w:t>
      </w:r>
      <w:r>
        <w:t>The essay uses examples like students rushing projects and people using phones for work to support the idea of constant activity.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daily habits</w:t>
            </w:r>
          </w:p>
        </w:tc>
        <w:tc>
          <w:tcPr>
            <w:tcW w:type="dxa" w:w="2880"/>
          </w:tcPr>
          <w:p>
            <w:r>
              <w:t>thói quen hàng ngày</w:t>
            </w:r>
          </w:p>
        </w:tc>
      </w:tr>
      <w:tr>
        <w:tc>
          <w:tcPr>
            <w:tcW w:type="dxa" w:w="2880"/>
          </w:tcPr>
          <w:p>
            <w:r>
              <w:t>productive</w:t>
            </w:r>
          </w:p>
        </w:tc>
        <w:tc>
          <w:tcPr>
            <w:tcW w:type="dxa" w:w="2880"/>
          </w:tcPr>
          <w:p>
            <w:r>
              <w:t>able to make or achieve things</w:t>
            </w:r>
          </w:p>
        </w:tc>
        <w:tc>
          <w:tcPr>
            <w:tcW w:type="dxa" w:w="2880"/>
          </w:tcPr>
          <w:p>
            <w:r>
              <w:t>có năng suất</w:t>
            </w:r>
          </w:p>
        </w:tc>
      </w:tr>
      <w:tr>
        <w:tc>
          <w:tcPr>
            <w:tcW w:type="dxa" w:w="2880"/>
          </w:tcPr>
          <w:p>
            <w:r>
              <w:t>deadline</w:t>
            </w:r>
          </w:p>
        </w:tc>
        <w:tc>
          <w:tcPr>
            <w:tcW w:type="dxa" w:w="2880"/>
          </w:tcPr>
          <w:p>
            <w:r>
              <w:t>a time limit for completing something</w:t>
            </w:r>
          </w:p>
        </w:tc>
        <w:tc>
          <w:tcPr>
            <w:tcW w:type="dxa" w:w="2880"/>
          </w:tcPr>
          <w:p>
            <w:r>
              <w:t>hạn chót</w:t>
            </w:r>
          </w:p>
        </w:tc>
      </w:tr>
      <w:tr>
        <w:tc>
          <w:tcPr>
            <w:tcW w:type="dxa" w:w="2880"/>
          </w:tcPr>
          <w:p>
            <w:r>
              <w:t>stressed</w:t>
            </w:r>
          </w:p>
        </w:tc>
        <w:tc>
          <w:tcPr>
            <w:tcW w:type="dxa" w:w="2880"/>
          </w:tcPr>
          <w:p>
            <w:r>
              <w:t>feeling worried or tense</w:t>
            </w:r>
          </w:p>
        </w:tc>
        <w:tc>
          <w:tcPr>
            <w:tcW w:type="dxa" w:w="2880"/>
          </w:tcPr>
          <w:p>
            <w:r>
              <w:t>căng thẳng</w:t>
            </w:r>
          </w:p>
        </w:tc>
      </w:tr>
      <w:tr>
        <w:tc>
          <w:tcPr>
            <w:tcW w:type="dxa" w:w="2880"/>
          </w:tcPr>
          <w:p>
            <w:r>
              <w:t>constant</w:t>
            </w:r>
          </w:p>
        </w:tc>
        <w:tc>
          <w:tcPr>
            <w:tcW w:type="dxa" w:w="2880"/>
          </w:tcPr>
          <w:p>
            <w:r>
              <w:t>never stopping or changing</w:t>
            </w:r>
          </w:p>
        </w:tc>
        <w:tc>
          <w:tcPr>
            <w:tcW w:type="dxa" w:w="2880"/>
          </w:tcPr>
          <w:p>
            <w:r>
              <w:t>liên tục</w:t>
            </w:r>
          </w:p>
        </w:tc>
      </w:tr>
      <w:tr>
        <w:tc>
          <w:tcPr>
            <w:tcW w:type="dxa" w:w="2880"/>
          </w:tcPr>
          <w:p>
            <w:r>
              <w:t>demands</w:t>
            </w:r>
          </w:p>
        </w:tc>
        <w:tc>
          <w:tcPr>
            <w:tcW w:type="dxa" w:w="2880"/>
          </w:tcPr>
          <w:p>
            <w:r>
              <w:t>needs or requirements</w:t>
            </w:r>
          </w:p>
        </w:tc>
        <w:tc>
          <w:tcPr>
            <w:tcW w:type="dxa" w:w="2880"/>
          </w:tcPr>
          <w:p>
            <w:r>
              <w:t>nhu cầu/yêu cầu</w:t>
            </w:r>
          </w:p>
        </w:tc>
      </w:tr>
    </w:tbl>
    <w:p>
      <w:r>
        <w:br/>
        <w:t>----------</w:t>
        <w:br/>
      </w:r>
    </w:p>
    <w:p>
      <w:pPr>
        <w:pStyle w:val="Heading2"/>
      </w:pPr>
      <w:r>
        <w:t>Variant 2: Version 2: DISAGREE</w:t>
      </w:r>
    </w:p>
    <w:p>
      <w:pPr>
        <w:pStyle w:val="Heading3"/>
      </w:pPr>
      <w:r>
        <w:t>Essay</w:t>
      </w:r>
    </w:p>
    <w:p>
      <w:r>
        <w:t>Some people feel pressure to move quickly through their daily routines and complete many tasks. In my opinion, I strongly disagree with disagreeing with the statement. This essay will provide two reasons supporting my idea.</w:t>
        <w:br/>
        <w:br/>
        <w:t>A slower pace of life allows people to enjoy their surroundings and feel more calm. In other words, taking time helps people to notice small details in their environment in everyday life. For instance, walking through a park without a destination allows people to observe nature. As a result, people feel less stressed and more connected to their community. Hence, it becomes evident that a slower pace improves mental well-being.</w:t>
        <w:br/>
        <w:br/>
        <w:t>Another benefit of a slower life is that it helps people build stronger relationships with others. This is primarily due to the fact that rushing often means people do not give enough attention to others. This can be exemplified by the fact that having long, unhurried meals with family improves communication. The outcome is that people feel more understood and valued by their loved ones. This clearly aligns with the view that a slower pace strengthens social bonds.</w:t>
        <w:br/>
        <w:br/>
        <w:t>In conclusion, I strongly disagree with disagreeing with the statement. This is because a slower pace of life enhances mental well-being by allowing people to notice environmental details, and it also strengthens social bonds by enabling deeper interpersonal connections.</w:t>
      </w:r>
    </w:p>
    <w:p>
      <w:pPr>
        <w:pStyle w:val="Heading3"/>
      </w:pPr>
      <w:r>
        <w:t>Analysis</w:t>
      </w:r>
    </w:p>
    <w:p>
      <w:r>
        <w:rPr>
          <w:b/>
        </w:rPr>
        <w:t xml:space="preserve">Point 1: </w:t>
      </w:r>
      <w:r>
        <w:t>The essay argues that a slower pace of life is better than constantly rushing.</w:t>
      </w:r>
    </w:p>
    <w:p>
      <w:r>
        <w:rPr>
          <w:b/>
        </w:rPr>
        <w:t xml:space="preserve">Point 2: </w:t>
      </w:r>
      <w:r>
        <w:t>The essay discusses how a slower pace improves mental health and strengthens social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pace</w:t>
            </w:r>
          </w:p>
        </w:tc>
        <w:tc>
          <w:tcPr>
            <w:tcW w:type="dxa" w:w="2880"/>
          </w:tcPr>
          <w:p>
            <w:r>
              <w:t>speed or rate of movement</w:t>
            </w:r>
          </w:p>
        </w:tc>
        <w:tc>
          <w:tcPr>
            <w:tcW w:type="dxa" w:w="2880"/>
          </w:tcPr>
          <w:p>
            <w:r>
              <w:t>tốc độ</w:t>
            </w:r>
          </w:p>
        </w:tc>
      </w:tr>
      <w:tr>
        <w:tc>
          <w:tcPr>
            <w:tcW w:type="dxa" w:w="2880"/>
          </w:tcPr>
          <w:p>
            <w:r>
              <w:t>calm</w:t>
            </w:r>
          </w:p>
        </w:tc>
        <w:tc>
          <w:tcPr>
            <w:tcW w:type="dxa" w:w="2880"/>
          </w:tcPr>
          <w:p>
            <w:r>
              <w:t>peaceful and quiet</w:t>
            </w:r>
          </w:p>
        </w:tc>
        <w:tc>
          <w:tcPr>
            <w:tcW w:type="dxa" w:w="2880"/>
          </w:tcPr>
          <w:p>
            <w:r>
              <w:t>yên tĩnh</w:t>
            </w:r>
          </w:p>
        </w:tc>
      </w:tr>
      <w:tr>
        <w:tc>
          <w:tcPr>
            <w:tcW w:type="dxa" w:w="2880"/>
          </w:tcPr>
          <w:p>
            <w:r>
              <w:t>surroundings</w:t>
            </w:r>
          </w:p>
        </w:tc>
        <w:tc>
          <w:tcPr>
            <w:tcW w:type="dxa" w:w="2880"/>
          </w:tcPr>
          <w:p>
            <w:r>
              <w:t>the area around a place</w:t>
            </w:r>
          </w:p>
        </w:tc>
        <w:tc>
          <w:tcPr>
            <w:tcW w:type="dxa" w:w="2880"/>
          </w:tcPr>
          <w:p>
            <w:r>
              <w:t>xung quanh</w:t>
            </w:r>
          </w:p>
        </w:tc>
      </w:tr>
      <w:tr>
        <w:tc>
          <w:tcPr>
            <w:tcW w:type="dxa" w:w="2880"/>
          </w:tcPr>
          <w:p>
            <w:r>
              <w:t>stress</w:t>
            </w:r>
          </w:p>
        </w:tc>
        <w:tc>
          <w:tcPr>
            <w:tcW w:type="dxa" w:w="2880"/>
          </w:tcPr>
          <w:p>
            <w:r>
              <w:t>mental tension or worry</w:t>
            </w:r>
          </w:p>
        </w:tc>
        <w:tc>
          <w:tcPr>
            <w:tcW w:type="dxa" w:w="2880"/>
          </w:tcPr>
          <w:p>
            <w:r>
              <w:t>căng thẳng</w:t>
            </w:r>
          </w:p>
        </w:tc>
      </w:tr>
      <w:tr>
        <w:tc>
          <w:tcPr>
            <w:tcW w:type="dxa" w:w="2880"/>
          </w:tcPr>
          <w:p>
            <w:r>
              <w:t>well-being</w:t>
            </w:r>
          </w:p>
        </w:tc>
        <w:tc>
          <w:tcPr>
            <w:tcW w:type="dxa" w:w="2880"/>
          </w:tcPr>
          <w:p>
            <w:r>
              <w:t>the state of being healthy and happy</w:t>
            </w:r>
          </w:p>
        </w:tc>
        <w:tc>
          <w:tcPr>
            <w:tcW w:type="dxa" w:w="2880"/>
          </w:tcPr>
          <w:p>
            <w:r>
              <w:t>sức khỏe</w:t>
            </w:r>
          </w:p>
        </w:tc>
      </w:tr>
      <w:tr>
        <w:tc>
          <w:tcPr>
            <w:tcW w:type="dxa" w:w="2880"/>
          </w:tcPr>
          <w:p>
            <w:r>
              <w:t>bonds</w:t>
            </w:r>
          </w:p>
        </w:tc>
        <w:tc>
          <w:tcPr>
            <w:tcW w:type="dxa" w:w="2880"/>
          </w:tcPr>
          <w:p>
            <w:r>
              <w:t>strong connections between people</w:t>
            </w:r>
          </w:p>
        </w:tc>
        <w:tc>
          <w:tcPr>
            <w:tcW w:type="dxa" w:w="2880"/>
          </w:tcPr>
          <w:p>
            <w:r>
              <w:t>mối liên kết</w:t>
            </w:r>
          </w:p>
        </w:tc>
      </w:tr>
    </w:tbl>
    <w:p>
      <w:r>
        <w:br/>
        <w:t>----------</w:t>
        <w:br/>
      </w:r>
    </w:p>
    <w:p>
      <w:r>
        <w:br/>
        <w:t>==================================================</w:t>
        <w:br/>
      </w:r>
    </w:p>
    <w:p>
      <w:pPr>
        <w:pStyle w:val="Heading1"/>
      </w:pPr>
      <w:r>
        <w:t>Question #322</w:t>
      </w:r>
    </w:p>
    <w:p>
      <w:r>
        <w:rPr>
          <w:b/>
        </w:rPr>
        <w:t xml:space="preserve">Prompt: </w:t>
      </w:r>
      <w:r>
        <w:t>Games are as important for adults as they are for children. To what extent do you agree with this statement?</w:t>
      </w:r>
    </w:p>
    <w:p>
      <w:pPr>
        <w:pStyle w:val="Heading2"/>
      </w:pPr>
      <w:r>
        <w:t>Variant 1: Version 1: AGREE</w:t>
      </w:r>
    </w:p>
    <w:p>
      <w:pPr>
        <w:pStyle w:val="Heading3"/>
      </w:pPr>
      <w:r>
        <w:t>Essay</w:t>
      </w:r>
    </w:p>
    <w:p>
      <w:r>
        <w:t>The importance of games and play is often seen as something mainly for children, but this is not true. In my opinion, I strongly agree with agreeing with the statement. This essay will provide two reasons supporting my idea.</w:t>
        <w:br/>
        <w:br/>
        <w:t>Games offer many benefits for adults, helping them manage stress and improve mood. In other words, playing games can give people a needed mental break from daily pressures. For instance, playing board games with friends can require focus and strategy. As a result, adults get a chance to relax and enjoy social interaction. Hence, it becomes evident that games are a good way for adults to maintain their well-being.</w:t>
        <w:br/>
        <w:br/>
        <w:t>Another reason is that games help adults build social connections and improve communication skills. This is primarily due to the fact that many games require teamwork and talking with others. This can be exemplified by the fact that team sports need players to work together toward a goal. The outcome is that adults learn how to cooperate and communicate better with their peers. This clearly aligns with the view that games are important for adult life.</w:t>
        <w:br/>
        <w:br/>
        <w:t>In conclusion, I strongly agree that games are important for adults. Games help adults manage stress and also help build social connections, proving their value in adult life.</w:t>
      </w:r>
    </w:p>
    <w:p>
      <w:pPr>
        <w:pStyle w:val="Heading3"/>
      </w:pPr>
      <w:r>
        <w:t>Analysis</w:t>
      </w:r>
    </w:p>
    <w:p>
      <w:r>
        <w:rPr>
          <w:b/>
        </w:rPr>
        <w:t xml:space="preserve">Point 1: </w:t>
      </w:r>
      <w:r>
        <w:t>Games provide adults with a necessary mental break and help them manage stress, improving their overall well-being.</w:t>
      </w:r>
    </w:p>
    <w:p>
      <w:r>
        <w:rPr>
          <w:b/>
        </w:rPr>
        <w:t xml:space="preserve">Point 2: </w:t>
      </w:r>
      <w:r>
        <w:t>Games are also crucial for adults because they help build social connections and improve communication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the state of being comfortable, healthy, or happy</w:t>
            </w:r>
          </w:p>
        </w:tc>
        <w:tc>
          <w:tcPr>
            <w:tcW w:type="dxa" w:w="2880"/>
          </w:tcPr>
          <w:p>
            <w:r>
              <w:t>sức khỏe, sự hạnh phúc</w:t>
            </w:r>
          </w:p>
        </w:tc>
      </w:tr>
      <w:tr>
        <w:tc>
          <w:tcPr>
            <w:tcW w:type="dxa" w:w="2880"/>
          </w:tcPr>
          <w:p>
            <w:r>
              <w:t>social interaction</w:t>
            </w:r>
          </w:p>
        </w:tc>
        <w:tc>
          <w:tcPr>
            <w:tcW w:type="dxa" w:w="2880"/>
          </w:tcPr>
          <w:p>
            <w:r>
              <w:t>communicating or spending time with other people</w:t>
            </w:r>
          </w:p>
        </w:tc>
        <w:tc>
          <w:tcPr>
            <w:tcW w:type="dxa" w:w="2880"/>
          </w:tcPr>
          <w:p>
            <w:r>
              <w:t>tương tác xã hội</w:t>
            </w:r>
          </w:p>
        </w:tc>
      </w:tr>
      <w:tr>
        <w:tc>
          <w:tcPr>
            <w:tcW w:type="dxa" w:w="2880"/>
          </w:tcPr>
          <w:p>
            <w:r>
              <w:t>mental break</w:t>
            </w:r>
          </w:p>
        </w:tc>
        <w:tc>
          <w:tcPr>
            <w:tcW w:type="dxa" w:w="2880"/>
          </w:tcPr>
          <w:p>
            <w:r>
              <w:t>a short period of time to rest the mind</w:t>
            </w:r>
          </w:p>
        </w:tc>
        <w:tc>
          <w:tcPr>
            <w:tcW w:type="dxa" w:w="2880"/>
          </w:tcPr>
          <w:p>
            <w:r>
              <w:t>giải lao tinh thần</w:t>
            </w:r>
          </w:p>
        </w:tc>
      </w:tr>
      <w:tr>
        <w:tc>
          <w:tcPr>
            <w:tcW w:type="dxa" w:w="2880"/>
          </w:tcPr>
          <w:p>
            <w:r>
              <w:t>cooperate</w:t>
            </w:r>
          </w:p>
        </w:tc>
        <w:tc>
          <w:tcPr>
            <w:tcW w:type="dxa" w:w="2880"/>
          </w:tcPr>
          <w:p>
            <w:r>
              <w:t>to work together with others</w:t>
            </w:r>
          </w:p>
        </w:tc>
        <w:tc>
          <w:tcPr>
            <w:tcW w:type="dxa" w:w="2880"/>
          </w:tcPr>
          <w:p>
            <w:r>
              <w:t>hợp tác</w:t>
            </w:r>
          </w:p>
        </w:tc>
      </w:tr>
      <w:tr>
        <w:tc>
          <w:tcPr>
            <w:tcW w:type="dxa" w:w="2880"/>
          </w:tcPr>
          <w:p>
            <w:r>
              <w:t>communication skills</w:t>
            </w:r>
          </w:p>
        </w:tc>
        <w:tc>
          <w:tcPr>
            <w:tcW w:type="dxa" w:w="2880"/>
          </w:tcPr>
          <w:p>
            <w:r>
              <w:t>the ability to talk and write clearly</w:t>
            </w:r>
          </w:p>
        </w:tc>
        <w:tc>
          <w:tcPr>
            <w:tcW w:type="dxa" w:w="2880"/>
          </w:tcPr>
          <w:p>
            <w:r>
              <w:t>kỹ năng giao tiếp</w:t>
            </w:r>
          </w:p>
        </w:tc>
      </w:tr>
      <w:tr>
        <w:tc>
          <w:tcPr>
            <w:tcW w:type="dxa" w:w="2880"/>
          </w:tcPr>
          <w:p>
            <w:r>
              <w:t>adult life</w:t>
            </w:r>
          </w:p>
        </w:tc>
        <w:tc>
          <w:tcPr>
            <w:tcW w:type="dxa" w:w="2880"/>
          </w:tcPr>
          <w:p>
            <w:r>
              <w:t>the period of life after childhood</w:t>
            </w:r>
          </w:p>
        </w:tc>
        <w:tc>
          <w:tcPr>
            <w:tcW w:type="dxa" w:w="2880"/>
          </w:tcPr>
          <w:p>
            <w:r>
              <w:t>cuộc sống người lớn</w:t>
            </w:r>
          </w:p>
        </w:tc>
      </w:tr>
    </w:tbl>
    <w:p>
      <w:r>
        <w:br/>
        <w:t>----------</w:t>
        <w:br/>
      </w:r>
    </w:p>
    <w:p>
      <w:pPr>
        <w:pStyle w:val="Heading2"/>
      </w:pPr>
      <w:r>
        <w:t>Variant 2: Version 2: DISAGREE</w:t>
      </w:r>
    </w:p>
    <w:p>
      <w:pPr>
        <w:pStyle w:val="Heading3"/>
      </w:pPr>
      <w:r>
        <w:t>Essay</w:t>
      </w:r>
    </w:p>
    <w:p>
      <w:r>
        <w:t>Many people believe that games are just as important for adults as they are for children. In my opinion, I strongly disagree with disagree. This essay will provide two reasons supporting my idea.</w:t>
        <w:br/>
        <w:br/>
        <w:t>Games offer important benefits for adults' mental health. In other words, they provide a needed break from daily stress and work in everyday life in everyday life in everyday life in everyday life. For instance, playing board games with friends can make people laugh and forget their worries. As a result, adults feel more relaxed and can improve their mood. Hence, it becomes evident that games are a good way to maintain mental well-being.</w:t>
        <w:br/>
        <w:br/>
        <w:t>Furthermore, games help adults build stronger social connections. This is primarily due to the fact that playing together requires teamwork and communication in everyday life in everyday life in everyday life in everyday life. This can be exemplified by the fact that adults joining a local sports league must work together to win. The outcome is that they meet new people and develop useful social skills. This clearly aligns with the view that games are valuable for social life.</w:t>
        <w:br/>
        <w:br/>
        <w:t>In conclusion, I strongly disagree with disagree. This is clear from games and furthermore.</w:t>
      </w:r>
    </w:p>
    <w:p>
      <w:pPr>
        <w:pStyle w:val="Heading3"/>
      </w:pPr>
      <w:r>
        <w:t>Analysis</w:t>
      </w:r>
    </w:p>
    <w:p>
      <w:r>
        <w:rPr>
          <w:b/>
        </w:rPr>
        <w:t xml:space="preserve">Point 1: </w:t>
      </w:r>
      <w:r>
        <w:t>Games are important for adults' mental health.</w:t>
      </w:r>
    </w:p>
    <w:p>
      <w:r>
        <w:rPr>
          <w:b/>
        </w:rPr>
        <w:t xml:space="preserve">Point 2: </w:t>
      </w:r>
      <w:r>
        <w:t>Games help adults build stronger social connections.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mental well-being</w:t>
            </w:r>
          </w:p>
        </w:tc>
        <w:tc>
          <w:tcPr>
            <w:tcW w:type="dxa" w:w="2880"/>
          </w:tcPr>
          <w:p>
            <w:r>
              <w:t>the state of being healthy mentally</w:t>
            </w:r>
          </w:p>
        </w:tc>
        <w:tc>
          <w:tcPr>
            <w:tcW w:type="dxa" w:w="2880"/>
          </w:tcPr>
          <w:p>
            <w:r>
              <w:t>sức khỏe tinh thần</w:t>
            </w:r>
          </w:p>
        </w:tc>
      </w:tr>
      <w:tr>
        <w:tc>
          <w:tcPr>
            <w:tcW w:type="dxa" w:w="2880"/>
          </w:tcPr>
          <w:p>
            <w:r>
              <w:t>social connections</w:t>
            </w:r>
          </w:p>
        </w:tc>
        <w:tc>
          <w:tcPr>
            <w:tcW w:type="dxa" w:w="2880"/>
          </w:tcPr>
          <w:p>
            <w:r>
              <w:t>links between people</w:t>
            </w:r>
          </w:p>
        </w:tc>
        <w:tc>
          <w:tcPr>
            <w:tcW w:type="dxa" w:w="2880"/>
          </w:tcPr>
          <w:p>
            <w:r>
              <w:t>các mối quan hệ xã hội</w:t>
            </w:r>
          </w:p>
        </w:tc>
      </w:tr>
      <w:tr>
        <w:tc>
          <w:tcPr>
            <w:tcW w:type="dxa" w:w="2880"/>
          </w:tcPr>
          <w:p>
            <w:r>
              <w:t>stress</w:t>
            </w:r>
          </w:p>
        </w:tc>
        <w:tc>
          <w:tcPr>
            <w:tcW w:type="dxa" w:w="2880"/>
          </w:tcPr>
          <w:p>
            <w:r>
              <w:t>a feeling of tension or worry</w:t>
            </w:r>
          </w:p>
        </w:tc>
        <w:tc>
          <w:tcPr>
            <w:tcW w:type="dxa" w:w="2880"/>
          </w:tcPr>
          <w:p>
            <w:r>
              <w:t>sự căng thẳng</w:t>
            </w:r>
          </w:p>
        </w:tc>
      </w:tr>
      <w:tr>
        <w:tc>
          <w:tcPr>
            <w:tcW w:type="dxa" w:w="2880"/>
          </w:tcPr>
          <w:p>
            <w:r>
              <w:t>recreation</w:t>
            </w:r>
          </w:p>
        </w:tc>
        <w:tc>
          <w:tcPr>
            <w:tcW w:type="dxa" w:w="2880"/>
          </w:tcPr>
          <w:p>
            <w:r>
              <w:t>activity done for enjoyment</w:t>
            </w:r>
          </w:p>
        </w:tc>
        <w:tc>
          <w:tcPr>
            <w:tcW w:type="dxa" w:w="2880"/>
          </w:tcPr>
          <w:p>
            <w:r>
              <w:t>hoạt động giải trí</w:t>
            </w:r>
          </w:p>
        </w:tc>
      </w:tr>
      <w:tr>
        <w:tc>
          <w:tcPr>
            <w:tcW w:type="dxa" w:w="2880"/>
          </w:tcPr>
          <w:p>
            <w:r>
              <w:t>teamwork</w:t>
            </w:r>
          </w:p>
        </w:tc>
        <w:tc>
          <w:tcPr>
            <w:tcW w:type="dxa" w:w="2880"/>
          </w:tcPr>
          <w:p>
            <w:r>
              <w:t>working together as a group</w:t>
            </w:r>
          </w:p>
        </w:tc>
        <w:tc>
          <w:tcPr>
            <w:tcW w:type="dxa" w:w="2880"/>
          </w:tcPr>
          <w:p>
            <w:r>
              <w:t>làm việc nhóm</w:t>
            </w:r>
          </w:p>
        </w:tc>
      </w:tr>
      <w:tr>
        <w:tc>
          <w:tcPr>
            <w:tcW w:type="dxa" w:w="2880"/>
          </w:tcPr>
          <w:p>
            <w:r>
              <w:t>hobby</w:t>
            </w:r>
          </w:p>
        </w:tc>
        <w:tc>
          <w:tcPr>
            <w:tcW w:type="dxa" w:w="2880"/>
          </w:tcPr>
          <w:p>
            <w:r>
              <w:t>an activity done regularly for pleasure</w:t>
            </w:r>
          </w:p>
        </w:tc>
        <w:tc>
          <w:tcPr>
            <w:tcW w:type="dxa" w:w="2880"/>
          </w:tcPr>
          <w:p>
            <w:r>
              <w:t>sở thích</w:t>
            </w:r>
          </w:p>
        </w:tc>
      </w:tr>
    </w:tbl>
    <w:p>
      <w:r>
        <w:br/>
        <w:t>----------</w:t>
        <w:br/>
      </w:r>
    </w:p>
    <w:p>
      <w:r>
        <w:br/>
        <w:t>==================================================</w:t>
        <w:br/>
      </w:r>
    </w:p>
    <w:p>
      <w:pPr>
        <w:pStyle w:val="Heading1"/>
      </w:pPr>
      <w:r>
        <w:t>Question #323</w:t>
      </w:r>
    </w:p>
    <w:p>
      <w:r>
        <w:rPr>
          <w:b/>
        </w:rPr>
        <w:t xml:space="preserve">Prompt: </w:t>
      </w:r>
      <w:r>
        <w:t>Parents or other adult relatives should make important decisions for their older (15 to 18 year-old) teenage children. To what extent do you agree with this statement?</w:t>
      </w:r>
    </w:p>
    <w:p>
      <w:pPr>
        <w:pStyle w:val="Heading2"/>
      </w:pPr>
      <w:r>
        <w:t>Variant 1: Version 1: OPTION A</w:t>
      </w:r>
    </w:p>
    <w:p>
      <w:pPr>
        <w:pStyle w:val="Heading3"/>
      </w:pPr>
      <w:r>
        <w:t>Essay</w:t>
      </w:r>
    </w:p>
    <w:p>
      <w:r>
        <w:t>The question of who should make important life choices for older teenagers is a common discussion among families. In my opinion, I strongly agree with agree. This essay will provide two reasons supporting my idea.</w:t>
        <w:br/>
        <w:br/>
        <w:t>Parents or adult relatives should make important decisions for their older teenage children. In other words, young people need guidance in making big choices. For instance, choosing a career path requires knowledge that young people might not have. As a result, adult support helps them see all the options available. Hence, it becomes evident that adult guidance is very helpful during this time.</w:t>
        <w:br/>
        <w:br/>
        <w:t>Parents or adult relatives should make important decisions for their older teenage children. This is primarily due to the fact that teenagers are still learning how to manage their lives. This can be exemplified by the fact that managing money or dealing with difficult social situations is hard. The outcome is that having adult rules gives them a safe structure to follow. This clearly aligns with the view that adult supervision is necessary for young people.</w:t>
        <w:br/>
        <w:br/>
        <w:t>In conclusion, I strongly agree that parents or adult relatives should make important decisions for their older teenage children. Adult guidance is helpful because it provides necessary support, and adult supervision is necessary because it gives them a safe structure.</w:t>
      </w:r>
    </w:p>
    <w:p>
      <w:pPr>
        <w:pStyle w:val="Heading3"/>
      </w:pPr>
      <w:r>
        <w:t>Analysis</w:t>
      </w:r>
    </w:p>
    <w:p>
      <w:r>
        <w:rPr>
          <w:b/>
        </w:rPr>
        <w:t xml:space="preserve">Point 1: </w:t>
      </w:r>
      <w:r>
        <w:t>Adult support is necessary for teenagers to make big choices, such as choosing a career path, because young people lack the required knowledge.</w:t>
      </w:r>
    </w:p>
    <w:p>
      <w:r>
        <w:rPr>
          <w:b/>
        </w:rPr>
        <w:t xml:space="preserve">Point 2: </w:t>
      </w:r>
      <w:r>
        <w:t>Adult rules provide a safe structure for teenagers who are still learning how to manage their lives, such as handling money or difficult social situations.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choices</w:t>
            </w:r>
          </w:p>
        </w:tc>
        <w:tc>
          <w:tcPr>
            <w:tcW w:type="dxa" w:w="2880"/>
          </w:tcPr>
          <w:p>
            <w:r>
              <w:t>options or decisions</w:t>
            </w:r>
          </w:p>
        </w:tc>
        <w:tc>
          <w:tcPr>
            <w:tcW w:type="dxa" w:w="2880"/>
          </w:tcPr>
          <w:p>
            <w:r>
              <w:t>các lựa chọn</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structure</w:t>
            </w:r>
          </w:p>
        </w:tc>
        <w:tc>
          <w:tcPr>
            <w:tcW w:type="dxa" w:w="2880"/>
          </w:tcPr>
          <w:p>
            <w:r>
              <w:t>arrangement or framework</w:t>
            </w:r>
          </w:p>
        </w:tc>
        <w:tc>
          <w:tcPr>
            <w:tcW w:type="dxa" w:w="2880"/>
          </w:tcPr>
          <w:p>
            <w:r>
              <w:t>cấu trúc</w:t>
            </w:r>
          </w:p>
        </w:tc>
      </w:tr>
      <w:tr>
        <w:tc>
          <w:tcPr>
            <w:tcW w:type="dxa" w:w="2880"/>
          </w:tcPr>
          <w:p>
            <w:r>
              <w:t>adult</w:t>
            </w:r>
          </w:p>
        </w:tc>
        <w:tc>
          <w:tcPr>
            <w:tcW w:type="dxa" w:w="2880"/>
          </w:tcPr>
          <w:p>
            <w:r>
              <w:t>a grown-up person</w:t>
            </w:r>
          </w:p>
        </w:tc>
        <w:tc>
          <w:tcPr>
            <w:tcW w:type="dxa" w:w="2880"/>
          </w:tcPr>
          <w:p>
            <w:r>
              <w:t>người lớn</w:t>
            </w:r>
          </w:p>
        </w:tc>
      </w:tr>
      <w:tr>
        <w:tc>
          <w:tcPr>
            <w:tcW w:type="dxa" w:w="2880"/>
          </w:tcPr>
          <w:p>
            <w:r>
              <w:t>necessary</w:t>
            </w:r>
          </w:p>
        </w:tc>
        <w:tc>
          <w:tcPr>
            <w:tcW w:type="dxa" w:w="2880"/>
          </w:tcPr>
          <w:p>
            <w:r>
              <w:t>needed or essential</w:t>
            </w:r>
          </w:p>
        </w:tc>
        <w:tc>
          <w:tcPr>
            <w:tcW w:type="dxa" w:w="2880"/>
          </w:tcPr>
          <w:p>
            <w:r>
              <w:t>cần thiết</w:t>
            </w:r>
          </w:p>
        </w:tc>
      </w:tr>
      <w:tr>
        <w:tc>
          <w:tcPr>
            <w:tcW w:type="dxa" w:w="2880"/>
          </w:tcPr>
          <w:p>
            <w:r>
              <w:t>manage</w:t>
            </w:r>
          </w:p>
        </w:tc>
        <w:tc>
          <w:tcPr>
            <w:tcW w:type="dxa" w:w="2880"/>
          </w:tcPr>
          <w:p>
            <w:r>
              <w:t>to deal with or control</w:t>
            </w:r>
          </w:p>
        </w:tc>
        <w:tc>
          <w:tcPr>
            <w:tcW w:type="dxa" w:w="2880"/>
          </w:tcPr>
          <w:p>
            <w:r>
              <w:t>quản lý</w:t>
            </w:r>
          </w:p>
        </w:tc>
      </w:tr>
      <w:tr>
        <w:tc>
          <w:tcPr>
            <w:tcW w:type="dxa" w:w="2880"/>
          </w:tcPr>
          <w:p>
            <w:r>
              <w:t>decisions</w:t>
            </w:r>
          </w:p>
        </w:tc>
        <w:tc>
          <w:tcPr>
            <w:tcW w:type="dxa" w:w="2880"/>
          </w:tcPr>
          <w:p>
            <w:r>
              <w:t>choices or judgments</w:t>
            </w:r>
          </w:p>
        </w:tc>
        <w:tc>
          <w:tcPr>
            <w:tcW w:type="dxa" w:w="2880"/>
          </w:tcPr>
          <w:p>
            <w:r>
              <w:t>các quyết định</w:t>
            </w:r>
          </w:p>
        </w:tc>
      </w:tr>
    </w:tbl>
    <w:p>
      <w:r>
        <w:br/>
        <w:t>----------</w:t>
        <w:br/>
      </w:r>
    </w:p>
    <w:p>
      <w:pPr>
        <w:pStyle w:val="Heading2"/>
      </w:pPr>
      <w:r>
        <w:t>Variant 2: Version 2: OPTION B</w:t>
      </w:r>
    </w:p>
    <w:p>
      <w:pPr>
        <w:pStyle w:val="Heading3"/>
      </w:pPr>
      <w:r>
        <w:t>Essay</w:t>
      </w:r>
    </w:p>
    <w:p>
      <w:r>
        <w:t>The question of who should make important choices for older teenagers is a common discussion among families. In my opinion, I strongly disagree with disagree. This essay will provide two reasons supporting my idea.</w:t>
        <w:br/>
        <w:br/>
        <w:t>Teenagers need to make their own choices to grow into responsible adults. In other words, making decisions for them stops them from learning how to manage their own lives. For instance, if parents choose all the subjects for a student, the student misses chances to explore different interests. As a result, the young person might feel limited and unable to take charge of their future. Hence, it becomes evident that they must be given the chance to make their own choices.</w:t>
        <w:br/>
        <w:br/>
        <w:t>Giving teenagers control over their lives helps them build confidence and self-reliance. This is primarily due to the fact that making choices gives them a sense of ownership over their life path. This can be exemplified by the fact that choosing a college major requires research and personal commitment. The outcome is that the student learns to weigh options and accept the consequences of their actions. This clearly aligns with the view that personal autonomy is key to maturity.</w:t>
        <w:br/>
        <w:br/>
        <w:t>In conclusion, I strongly disagree with disagree. This is clear from teenagers and giving.</w:t>
      </w:r>
    </w:p>
    <w:p>
      <w:pPr>
        <w:pStyle w:val="Heading3"/>
      </w:pPr>
      <w:r>
        <w:t>Analysis</w:t>
      </w:r>
    </w:p>
    <w:p>
      <w:r>
        <w:rPr>
          <w:b/>
        </w:rPr>
        <w:t xml:space="preserve">Point 1: </w:t>
      </w:r>
      <w:r>
        <w:t>Making decisions for teenagers prevents them from learning how to manage their own lives and explore different interests, which is necessary for them to become responsible adults.</w:t>
      </w:r>
    </w:p>
    <w:p>
      <w:r>
        <w:rPr>
          <w:b/>
        </w:rPr>
        <w:t xml:space="preserve">Point 2: </w:t>
      </w:r>
      <w:r>
        <w:t>Allowing teenagers control over their lives helps them build confidence and self-reliance by giving them a sense of ownership and learning to accept the consequences of their choices.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choices</w:t>
            </w:r>
          </w:p>
        </w:tc>
        <w:tc>
          <w:tcPr>
            <w:tcW w:type="dxa" w:w="2880"/>
          </w:tcPr>
          <w:p>
            <w:r>
              <w:t>options or decisions</w:t>
            </w:r>
          </w:p>
        </w:tc>
        <w:tc>
          <w:tcPr>
            <w:tcW w:type="dxa" w:w="2880"/>
          </w:tcPr>
          <w:p>
            <w:r>
              <w:t>các lựa chọn</w:t>
            </w:r>
          </w:p>
        </w:tc>
      </w:tr>
      <w:tr>
        <w:tc>
          <w:tcPr>
            <w:tcW w:type="dxa" w:w="2880"/>
          </w:tcPr>
          <w:p>
            <w:r>
              <w:t>responsible</w:t>
            </w:r>
          </w:p>
        </w:tc>
        <w:tc>
          <w:tcPr>
            <w:tcW w:type="dxa" w:w="2880"/>
          </w:tcPr>
          <w:p>
            <w:r>
              <w:t>having control and accountability</w:t>
            </w:r>
          </w:p>
        </w:tc>
        <w:tc>
          <w:tcPr>
            <w:tcW w:type="dxa" w:w="2880"/>
          </w:tcPr>
          <w:p>
            <w:r>
              <w:t>có trách nhiệm</w:t>
            </w:r>
          </w:p>
        </w:tc>
      </w:tr>
      <w:tr>
        <w:tc>
          <w:tcPr>
            <w:tcW w:type="dxa" w:w="2880"/>
          </w:tcPr>
          <w:p>
            <w:r>
              <w:t>limited</w:t>
            </w:r>
          </w:p>
        </w:tc>
        <w:tc>
          <w:tcPr>
            <w:tcW w:type="dxa" w:w="2880"/>
          </w:tcPr>
          <w:p>
            <w:r>
              <w:t>restricted in scope or ability</w:t>
            </w:r>
          </w:p>
        </w:tc>
        <w:tc>
          <w:tcPr>
            <w:tcW w:type="dxa" w:w="2880"/>
          </w:tcPr>
          <w:p>
            <w:r>
              <w:t>bị giới hạn</w:t>
            </w:r>
          </w:p>
        </w:tc>
      </w:tr>
      <w:tr>
        <w:tc>
          <w:tcPr>
            <w:tcW w:type="dxa" w:w="2880"/>
          </w:tcPr>
          <w:p>
            <w:r>
              <w:t>ownership</w:t>
            </w:r>
          </w:p>
        </w:tc>
        <w:tc>
          <w:tcPr>
            <w:tcW w:type="dxa" w:w="2880"/>
          </w:tcPr>
          <w:p>
            <w:r>
              <w:t>the state of possessing something</w:t>
            </w:r>
          </w:p>
        </w:tc>
        <w:tc>
          <w:tcPr>
            <w:tcW w:type="dxa" w:w="2880"/>
          </w:tcPr>
          <w:p>
            <w:r>
              <w:t>quyền sở hữu</w:t>
            </w:r>
          </w:p>
        </w:tc>
      </w:tr>
      <w:tr>
        <w:tc>
          <w:tcPr>
            <w:tcW w:type="dxa" w:w="2880"/>
          </w:tcPr>
          <w:p>
            <w:r>
              <w:t>confidence</w:t>
            </w:r>
          </w:p>
        </w:tc>
        <w:tc>
          <w:tcPr>
            <w:tcW w:type="dxa" w:w="2880"/>
          </w:tcPr>
          <w:p>
            <w:r>
              <w:t>the belief in oneself</w:t>
            </w:r>
          </w:p>
        </w:tc>
        <w:tc>
          <w:tcPr>
            <w:tcW w:type="dxa" w:w="2880"/>
          </w:tcPr>
          <w:p>
            <w:r>
              <w:t>sự tự tin</w:t>
            </w:r>
          </w:p>
        </w:tc>
      </w:tr>
      <w:tr>
        <w:tc>
          <w:tcPr>
            <w:tcW w:type="dxa" w:w="2880"/>
          </w:tcPr>
          <w:p>
            <w:r>
              <w:t>autonomy</w:t>
            </w:r>
          </w:p>
        </w:tc>
        <w:tc>
          <w:tcPr>
            <w:tcW w:type="dxa" w:w="2880"/>
          </w:tcPr>
          <w:p>
            <w:r>
              <w:t>self-governance; independence</w:t>
            </w:r>
          </w:p>
        </w:tc>
        <w:tc>
          <w:tcPr>
            <w:tcW w:type="dxa" w:w="2880"/>
          </w:tcPr>
          <w:p>
            <w:r>
              <w:t>quyền tự chủ</w:t>
            </w:r>
          </w:p>
        </w:tc>
      </w:tr>
    </w:tbl>
    <w:p>
      <w:r>
        <w:br/>
        <w:t>----------</w:t>
        <w:br/>
      </w:r>
    </w:p>
    <w:p>
      <w:r>
        <w:br/>
        <w:t>==================================================</w:t>
        <w:br/>
      </w:r>
    </w:p>
    <w:p>
      <w:pPr>
        <w:pStyle w:val="Heading1"/>
      </w:pPr>
      <w:r>
        <w:t>Question #324</w:t>
      </w:r>
    </w:p>
    <w:p>
      <w:r>
        <w:rPr>
          <w:b/>
        </w:rPr>
        <w:t xml:space="preserve">Prompt: </w:t>
      </w:r>
      <w:r>
        <w:t>Some people prefer to work for themselves or own a business. Others prefer to work for an employer. What do you think?</w:t>
      </w:r>
    </w:p>
    <w:p>
      <w:pPr>
        <w:pStyle w:val="Heading2"/>
      </w:pPr>
      <w:r>
        <w:t>Variant 1: Version 1: AGREE</w:t>
      </w:r>
    </w:p>
    <w:p>
      <w:pPr>
        <w:pStyle w:val="Heading3"/>
      </w:pPr>
      <w:r>
        <w:t>Essay</w:t>
      </w:r>
    </w:p>
    <w:p>
      <w:r>
        <w:t>The question of who benefits from our labor is a major topic in modern society. In my opinion, I strongly agree with agreeing with the statement. This essay will provide two reasons supporting my idea.</w:t>
        <w:br/>
        <w:br/>
        <w:t>Working for others can give people a sense of purpose and belonging. In other words, people often feel connected to a group when they work together. For instance, working at a local charity helps people feel good about their community. As a result, this feeling of connection can improve mental health and happiness. Hence, it becomes evident that employment provides more than just money.</w:t>
        <w:br/>
        <w:br/>
        <w:t>Working for others helps people gain valuable skills for their future careers. This is primarily due to the fact that jobs require people to learn new things every day. This can be exemplified by the fact that an office job teaches skills like time management and teamwork. The outcome is that people become more skilled and ready for better jobs later on. This clearly aligns with the view that employment is important for personal growth.</w:t>
        <w:br/>
        <w:br/>
        <w:t>In conclusion, I strongly agree that working for others is beneficial. Employment gives people a sense of purpose, and it also helps them gain valuable skills for their future careers.</w:t>
      </w:r>
    </w:p>
    <w:p>
      <w:pPr>
        <w:pStyle w:val="Heading3"/>
      </w:pPr>
      <w:r>
        <w:t>Analysis</w:t>
      </w:r>
    </w:p>
    <w:p>
      <w:r>
        <w:rPr>
          <w:b/>
        </w:rPr>
        <w:t xml:space="preserve">Point 1: </w:t>
      </w:r>
      <w:r>
        <w:t>The first body paragraph discusses how working for others provides emotional benefits and a sense of community.</w:t>
      </w:r>
    </w:p>
    <w:p>
      <w:r>
        <w:rPr>
          <w:b/>
        </w:rPr>
        <w:t xml:space="preserve">Point 2: </w:t>
      </w:r>
      <w:r>
        <w:t>The second body paragraph focuses on the practical benefits of employment, specifically skill development and career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purpose</w:t>
            </w:r>
          </w:p>
        </w:tc>
        <w:tc>
          <w:tcPr>
            <w:tcW w:type="dxa" w:w="2880"/>
          </w:tcPr>
          <w:p>
            <w:r>
              <w:t>the reason for which something is done</w:t>
            </w:r>
          </w:p>
        </w:tc>
        <w:tc>
          <w:tcPr>
            <w:tcW w:type="dxa" w:w="2880"/>
          </w:tcPr>
          <w:p>
            <w:r>
              <w:t>mục đích</w:t>
            </w:r>
          </w:p>
        </w:tc>
      </w:tr>
      <w:tr>
        <w:tc>
          <w:tcPr>
            <w:tcW w:type="dxa" w:w="2880"/>
          </w:tcPr>
          <w:p>
            <w:r>
              <w:t>belonging</w:t>
            </w:r>
          </w:p>
        </w:tc>
        <w:tc>
          <w:tcPr>
            <w:tcW w:type="dxa" w:w="2880"/>
          </w:tcPr>
          <w:p>
            <w:r>
              <w:t>feeling accepted by a group</w:t>
            </w:r>
          </w:p>
        </w:tc>
        <w:tc>
          <w:tcPr>
            <w:tcW w:type="dxa" w:w="2880"/>
          </w:tcPr>
          <w:p>
            <w:r>
              <w:t>sự thuộc về</w:t>
            </w:r>
          </w:p>
        </w:tc>
      </w:tr>
      <w:tr>
        <w:tc>
          <w:tcPr>
            <w:tcW w:type="dxa" w:w="2880"/>
          </w:tcPr>
          <w:p>
            <w:r>
              <w:t>charity</w:t>
            </w:r>
          </w:p>
        </w:tc>
        <w:tc>
          <w:tcPr>
            <w:tcW w:type="dxa" w:w="2880"/>
          </w:tcPr>
          <w:p>
            <w:r>
              <w:t>an organization helping poor people</w:t>
            </w:r>
          </w:p>
        </w:tc>
        <w:tc>
          <w:tcPr>
            <w:tcW w:type="dxa" w:w="2880"/>
          </w:tcPr>
          <w:p>
            <w:r>
              <w:t>tổ chức từ thiện</w:t>
            </w:r>
          </w:p>
        </w:tc>
      </w:tr>
      <w:tr>
        <w:tc>
          <w:tcPr>
            <w:tcW w:type="dxa" w:w="2880"/>
          </w:tcPr>
          <w:p>
            <w:r>
              <w:t>mental health</w:t>
            </w:r>
          </w:p>
        </w:tc>
        <w:tc>
          <w:tcPr>
            <w:tcW w:type="dxa" w:w="2880"/>
          </w:tcPr>
          <w:p>
            <w:r>
              <w:t>the state of a person's mind</w:t>
            </w:r>
          </w:p>
        </w:tc>
        <w:tc>
          <w:tcPr>
            <w:tcW w:type="dxa" w:w="2880"/>
          </w:tcPr>
          <w:p>
            <w:r>
              <w:t>sức khỏe tinh thần</w:t>
            </w:r>
          </w:p>
        </w:tc>
      </w:tr>
      <w:tr>
        <w:tc>
          <w:tcPr>
            <w:tcW w:type="dxa" w:w="2880"/>
          </w:tcPr>
          <w:p>
            <w:r>
              <w:t>valuable</w:t>
            </w:r>
          </w:p>
        </w:tc>
        <w:tc>
          <w:tcPr>
            <w:tcW w:type="dxa" w:w="2880"/>
          </w:tcPr>
          <w:p>
            <w:r>
              <w:t>worth a lot of money or time</w:t>
            </w:r>
          </w:p>
        </w:tc>
        <w:tc>
          <w:tcPr>
            <w:tcW w:type="dxa" w:w="2880"/>
          </w:tcPr>
          <w:p>
            <w:r>
              <w:t>có giá trị</w:t>
            </w:r>
          </w:p>
        </w:tc>
      </w:tr>
      <w:tr>
        <w:tc>
          <w:tcPr>
            <w:tcW w:type="dxa" w:w="2880"/>
          </w:tcPr>
          <w:p>
            <w:r>
              <w:t>teamwork</w:t>
            </w:r>
          </w:p>
        </w:tc>
        <w:tc>
          <w:tcPr>
            <w:tcW w:type="dxa" w:w="2880"/>
          </w:tcPr>
          <w:p>
            <w:r>
              <w:t>working together as a group</w:t>
            </w:r>
          </w:p>
        </w:tc>
        <w:tc>
          <w:tcPr>
            <w:tcW w:type="dxa" w:w="2880"/>
          </w:tcPr>
          <w:p>
            <w:r>
              <w:t>làm việc nhóm</w:t>
            </w:r>
          </w:p>
        </w:tc>
      </w:tr>
    </w:tbl>
    <w:p>
      <w:r>
        <w:br/>
        <w:t>----------</w:t>
        <w:br/>
      </w:r>
    </w:p>
    <w:p>
      <w:pPr>
        <w:pStyle w:val="Heading2"/>
      </w:pPr>
      <w:r>
        <w:t>Variant 2: Version 2: DISAGREE</w:t>
      </w:r>
    </w:p>
    <w:p>
      <w:pPr>
        <w:pStyle w:val="Heading3"/>
      </w:pPr>
      <w:r>
        <w:t>Essay</w:t>
      </w:r>
    </w:p>
    <w:p>
      <w:r>
        <w:t>The idea of working only for oneself is a common discussion in modern society. In my opinion, I strongly disagree with disagreeing with the statement. This essay will provide two reasons supporting my idea.</w:t>
        <w:br/>
        <w:br/>
        <w:t>People often believe that working for oneself is always the best choice for career growth. In other words, working for a company gives people many benefits that are hard to find alone. For instance, a large company provides training and resources that a small person does not have. As a result, employees gain valuable skills and a stable income. Hence, it becomes evident that working for an organization offers great support.</w:t>
        <w:br/>
        <w:br/>
        <w:t>Working within a team also brings many positive things to an individual's life. This is primarily due to the fact that teams allow people to share different ideas and skills. This can be exemplified by the fact that a project team can combine marketing knowledge with technical ability. The outcome is that the final product is much better and more complete. This clearly aligns with the view that teamwork is very helpful for success.</w:t>
        <w:br/>
        <w:br/>
        <w:t>In conclusion, I strongly disagree with the idea that working for oneself is always better. Working for an organization gives great support, and working within a team helps people achieve success.</w:t>
      </w:r>
    </w:p>
    <w:p>
      <w:pPr>
        <w:pStyle w:val="Heading3"/>
      </w:pPr>
      <w:r>
        <w:t>Analysis</w:t>
      </w:r>
    </w:p>
    <w:p>
      <w:r>
        <w:rPr>
          <w:b/>
        </w:rPr>
        <w:t xml:space="preserve">Point 1: </w:t>
      </w:r>
      <w:r>
        <w:t>The essay argues that working for an organization and working in a team are beneficial, contradicting the idea that self-employment is always superior.</w:t>
      </w:r>
    </w:p>
    <w:p>
      <w:r>
        <w:rPr>
          <w:b/>
        </w:rPr>
        <w:t xml:space="preserve">Point 2: </w:t>
      </w:r>
      <w:r>
        <w:t>The essay uses clear structural markers (In other words, For instance, As a result, Hence, etc.) and maintains a consistent B2 vocabulary level.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organization</w:t>
            </w:r>
          </w:p>
        </w:tc>
        <w:tc>
          <w:tcPr>
            <w:tcW w:type="dxa" w:w="2880"/>
          </w:tcPr>
          <w:p>
            <w:r>
              <w:t>a group of people with a particular purpose</w:t>
            </w:r>
          </w:p>
        </w:tc>
        <w:tc>
          <w:tcPr>
            <w:tcW w:type="dxa" w:w="2880"/>
          </w:tcPr>
          <w:p>
            <w:r>
              <w:t>tổ chức</w:t>
            </w:r>
          </w:p>
        </w:tc>
      </w:tr>
      <w:tr>
        <w:tc>
          <w:tcPr>
            <w:tcW w:type="dxa" w:w="2880"/>
          </w:tcPr>
          <w:p>
            <w:r>
              <w:t>resources</w:t>
            </w:r>
          </w:p>
        </w:tc>
        <w:tc>
          <w:tcPr>
            <w:tcW w:type="dxa" w:w="2880"/>
          </w:tcPr>
          <w:p>
            <w:r>
              <w:t>materials or help available</w:t>
            </w:r>
          </w:p>
        </w:tc>
        <w:tc>
          <w:tcPr>
            <w:tcW w:type="dxa" w:w="2880"/>
          </w:tcPr>
          <w:p>
            <w:r>
              <w:t>nguồn lực</w:t>
            </w:r>
          </w:p>
        </w:tc>
      </w:tr>
      <w:tr>
        <w:tc>
          <w:tcPr>
            <w:tcW w:type="dxa" w:w="2880"/>
          </w:tcPr>
          <w:p>
            <w:r>
              <w:t>stable</w:t>
            </w:r>
          </w:p>
        </w:tc>
        <w:tc>
          <w:tcPr>
            <w:tcW w:type="dxa" w:w="2880"/>
          </w:tcPr>
          <w:p>
            <w:r>
              <w:t>not likely to change or fail</w:t>
            </w:r>
          </w:p>
        </w:tc>
        <w:tc>
          <w:tcPr>
            <w:tcW w:type="dxa" w:w="2880"/>
          </w:tcPr>
          <w:p>
            <w:r>
              <w:t>ổn định</w:t>
            </w:r>
          </w:p>
        </w:tc>
      </w:tr>
      <w:tr>
        <w:tc>
          <w:tcPr>
            <w:tcW w:type="dxa" w:w="2880"/>
          </w:tcPr>
          <w:p>
            <w:r>
              <w:t>teamwork</w:t>
            </w:r>
          </w:p>
        </w:tc>
        <w:tc>
          <w:tcPr>
            <w:tcW w:type="dxa" w:w="2880"/>
          </w:tcPr>
          <w:p>
            <w:r>
              <w:t>working together as a group</w:t>
            </w:r>
          </w:p>
        </w:tc>
        <w:tc>
          <w:tcPr>
            <w:tcW w:type="dxa" w:w="2880"/>
          </w:tcPr>
          <w:p>
            <w:r>
              <w:t>làm việc nhóm</w:t>
            </w:r>
          </w:p>
        </w:tc>
      </w:tr>
      <w:tr>
        <w:tc>
          <w:tcPr>
            <w:tcW w:type="dxa" w:w="2880"/>
          </w:tcPr>
          <w:p>
            <w:r>
              <w:t>combined</w:t>
            </w:r>
          </w:p>
        </w:tc>
        <w:tc>
          <w:tcPr>
            <w:tcW w:type="dxa" w:w="2880"/>
          </w:tcPr>
          <w:p>
            <w:r>
              <w:t>mixed or put together</w:t>
            </w:r>
          </w:p>
        </w:tc>
        <w:tc>
          <w:tcPr>
            <w:tcW w:type="dxa" w:w="2880"/>
          </w:tcPr>
          <w:p>
            <w:r>
              <w:t>kết hợp</w:t>
            </w:r>
          </w:p>
        </w:tc>
      </w:tr>
      <w:tr>
        <w:tc>
          <w:tcPr>
            <w:tcW w:type="dxa" w:w="2880"/>
          </w:tcPr>
          <w:p>
            <w:r>
              <w:t>achieve</w:t>
            </w:r>
          </w:p>
        </w:tc>
        <w:tc>
          <w:tcPr>
            <w:tcW w:type="dxa" w:w="2880"/>
          </w:tcPr>
          <w:p>
            <w:r>
              <w:t>to successfully reach a goal</w:t>
            </w:r>
          </w:p>
        </w:tc>
        <w:tc>
          <w:tcPr>
            <w:tcW w:type="dxa" w:w="2880"/>
          </w:tcPr>
          <w:p>
            <w:r>
              <w:t>đạt được</w:t>
            </w:r>
          </w:p>
        </w:tc>
      </w:tr>
    </w:tbl>
    <w:p>
      <w:r>
        <w:br/>
        <w:t>----------</w:t>
        <w:br/>
      </w:r>
    </w:p>
    <w:p>
      <w:r>
        <w:br/>
        <w:t>==================================================</w:t>
        <w:br/>
      </w:r>
    </w:p>
    <w:p>
      <w:pPr>
        <w:pStyle w:val="Heading1"/>
      </w:pPr>
      <w:r>
        <w:t>Question #325</w:t>
      </w:r>
    </w:p>
    <w:p>
      <w:r>
        <w:rPr>
          <w:b/>
        </w:rPr>
        <w:t xml:space="preserve">Prompt: </w:t>
      </w:r>
      <w:r>
        <w:t>Some think a city should try to preserve its old, historic buildings. Others think a city should destroy them and replace them with modern buildings. What is your opinion?</w:t>
      </w:r>
    </w:p>
    <w:p>
      <w:pPr>
        <w:pStyle w:val="Heading2"/>
      </w:pPr>
      <w:r>
        <w:t>Variant 1: Version 1: AGREE</w:t>
      </w:r>
    </w:p>
    <w:p>
      <w:pPr>
        <w:pStyle w:val="Heading3"/>
      </w:pPr>
      <w:r>
        <w:t>Essay</w:t>
      </w:r>
    </w:p>
    <w:p>
      <w:r>
        <w:t>Some people argue about whether a city should keep its old, historic buildings or tear them down for modern structures. In my opinion, I strongly agree with agreeing with the statement. This essay will provide two reasons supporting my idea.</w:t>
        <w:br/>
        <w:br/>
        <w:t>Preserving old buildings helps people connect with the city's past. In other words, these structures tell the story of how the community has grown over time. For instance, an old market building shows how trade used to happen in the city center. As a result, people feel a sense of belonging and connection to their roots. Hence, it becomes evident that keeping these buildings adds cultural value to the area.</w:t>
        <w:br/>
        <w:br/>
        <w:t>Old buildings also help maintain the unique character of a neighborhood. This is primarily due to the fact that modern construction often looks uniform and lacks local flavor. This can be exemplified by the fact that many new office blocks use the same glass and steel design. The outcome is that the city loses its distinct identity and becomes generic. This clearly aligns with the view that preserving the old keeps the city special.</w:t>
        <w:br/>
        <w:br/>
        <w:t>In conclusion, I strongly agree that cities must preserve their old, historic buildings. Keeping these structures helps people connect with the city's past, and also helps maintain the unique character of a neighborhood.</w:t>
      </w:r>
    </w:p>
    <w:p>
      <w:pPr>
        <w:pStyle w:val="Heading3"/>
      </w:pPr>
      <w:r>
        <w:t>Analysis</w:t>
      </w:r>
    </w:p>
    <w:p>
      <w:r>
        <w:rPr>
          <w:b/>
        </w:rPr>
        <w:t xml:space="preserve">Point 1: </w:t>
      </w:r>
      <w:r>
        <w:t>The first point focuses on the cultural and historical value of old buildings, linking them to the community's past and sense of belonging.</w:t>
      </w:r>
    </w:p>
    <w:p>
      <w:r>
        <w:rPr>
          <w:b/>
        </w:rPr>
        <w:t xml:space="preserve">Point 2: </w:t>
      </w:r>
      <w:r>
        <w:t>The second point focuses on the aesthetic and identity value, arguing that old buildings give a city its unique character, which modern buildings often fail to replicate.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historic</w:t>
            </w:r>
          </w:p>
        </w:tc>
        <w:tc>
          <w:tcPr>
            <w:tcW w:type="dxa" w:w="2880"/>
          </w:tcPr>
          <w:p>
            <w:r>
              <w:t>relating to history</w:t>
            </w:r>
          </w:p>
        </w:tc>
        <w:tc>
          <w:tcPr>
            <w:tcW w:type="dxa" w:w="2880"/>
          </w:tcPr>
          <w:p>
            <w:r>
              <w:t>thuộc về lịch sử</w:t>
            </w:r>
          </w:p>
        </w:tc>
      </w:tr>
      <w:tr>
        <w:tc>
          <w:tcPr>
            <w:tcW w:type="dxa" w:w="2880"/>
          </w:tcPr>
          <w:p>
            <w:r>
              <w:t>preserve</w:t>
            </w:r>
          </w:p>
        </w:tc>
        <w:tc>
          <w:tcPr>
            <w:tcW w:type="dxa" w:w="2880"/>
          </w:tcPr>
          <w:p>
            <w:r>
              <w:t>to keep something safe</w:t>
            </w:r>
          </w:p>
        </w:tc>
        <w:tc>
          <w:tcPr>
            <w:tcW w:type="dxa" w:w="2880"/>
          </w:tcPr>
          <w:p>
            <w:r>
              <w:t>bảo tồn</w:t>
            </w:r>
          </w:p>
        </w:tc>
      </w:tr>
      <w:tr>
        <w:tc>
          <w:tcPr>
            <w:tcW w:type="dxa" w:w="2880"/>
          </w:tcPr>
          <w:p>
            <w:r>
              <w:t>belonging</w:t>
            </w:r>
          </w:p>
        </w:tc>
        <w:tc>
          <w:tcPr>
            <w:tcW w:type="dxa" w:w="2880"/>
          </w:tcPr>
          <w:p>
            <w:r>
              <w:t>feeling connected to a place</w:t>
            </w:r>
          </w:p>
        </w:tc>
        <w:tc>
          <w:tcPr>
            <w:tcW w:type="dxa" w:w="2880"/>
          </w:tcPr>
          <w:p>
            <w:r>
              <w:t>cảm giác thuộc về</w:t>
            </w:r>
          </w:p>
        </w:tc>
      </w:tr>
      <w:tr>
        <w:tc>
          <w:tcPr>
            <w:tcW w:type="dxa" w:w="2880"/>
          </w:tcPr>
          <w:p>
            <w:r>
              <w:t>unique</w:t>
            </w:r>
          </w:p>
        </w:tc>
        <w:tc>
          <w:tcPr>
            <w:tcW w:type="dxa" w:w="2880"/>
          </w:tcPr>
          <w:p>
            <w:r>
              <w:t>one of a kind</w:t>
            </w:r>
          </w:p>
        </w:tc>
        <w:tc>
          <w:tcPr>
            <w:tcW w:type="dxa" w:w="2880"/>
          </w:tcPr>
          <w:p>
            <w:r>
              <w:t>độc đáo</w:t>
            </w:r>
          </w:p>
        </w:tc>
      </w:tr>
      <w:tr>
        <w:tc>
          <w:tcPr>
            <w:tcW w:type="dxa" w:w="2880"/>
          </w:tcPr>
          <w:p>
            <w:r>
              <w:t>character</w:t>
            </w:r>
          </w:p>
        </w:tc>
        <w:tc>
          <w:tcPr>
            <w:tcW w:type="dxa" w:w="2880"/>
          </w:tcPr>
          <w:p>
            <w:r>
              <w:t>the distinctive nature of something</w:t>
            </w:r>
          </w:p>
        </w:tc>
        <w:tc>
          <w:tcPr>
            <w:tcW w:type="dxa" w:w="2880"/>
          </w:tcPr>
          <w:p>
            <w:r>
              <w:t>tính cách/đặc trưng</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pPr>
        <w:pStyle w:val="Heading2"/>
      </w:pPr>
      <w:r>
        <w:t>Variant 2: Version 2: DISAGREE</w:t>
      </w:r>
    </w:p>
    <w:p>
      <w:pPr>
        <w:pStyle w:val="Heading3"/>
      </w:pPr>
      <w:r>
        <w:t>Essay</w:t>
      </w:r>
    </w:p>
    <w:p>
      <w:r>
        <w:t>There is a debate about whether a city should keep its old, historic buildings or tear them down for modern structures. In my opinion, I strongly disagree with disagree. This essay will provide two reasons supporting my idea.</w:t>
        <w:br/>
        <w:br/>
        <w:t>Preserving old buildings helps keep a city's unique character alive. In other words, these structures tell the story of the city's past in everyday life in everyday life in everyday life in everyday life in everyday life. For instance, an old market building shows how people used to trade goods. As a result, the city keeps a strong connection to its history. Hence, it becomes evident that saving these buildings is important for the community.</w:t>
        <w:br/>
        <w:br/>
        <w:t>Old buildings also provide useful materials for new development. This is primarily due to the fact that many structures have strong foundations in everyday life in everyday life in everyday life in everyday life. This can be exemplified by the fact that old stone walls can be used in new designs. The outcome is that developers can use these materials to build sustainable homes. This clearly aligns with the view that preservation supports modern growth.</w:t>
        <w:br/>
        <w:br/>
        <w:t>In conclusion, I strongly disagree with disagree. This is clear from preserving and buildings.</w:t>
      </w:r>
    </w:p>
    <w:p>
      <w:pPr>
        <w:pStyle w:val="Heading3"/>
      </w:pPr>
      <w:r>
        <w:t>Analysis</w:t>
      </w:r>
    </w:p>
    <w:p>
      <w:r>
        <w:rPr>
          <w:b/>
        </w:rPr>
        <w:t xml:space="preserve">Point 1: </w:t>
      </w:r>
      <w:r>
        <w:t>Preserving old buildings maintains a city's unique character and provides a strong connection to its history, as demonstrated by old market buildings.</w:t>
      </w:r>
    </w:p>
    <w:p>
      <w:r>
        <w:rPr>
          <w:b/>
        </w:rPr>
        <w:t xml:space="preserve">Point 2: </w:t>
      </w:r>
      <w:r>
        <w:t>Old buildings offer valuable materials for new development, such as stone walls, which can be used to build sustainable homes.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historic</w:t>
            </w:r>
          </w:p>
        </w:tc>
        <w:tc>
          <w:tcPr>
            <w:tcW w:type="dxa" w:w="2880"/>
          </w:tcPr>
          <w:p>
            <w:r>
              <w:t>relating to history</w:t>
            </w:r>
          </w:p>
        </w:tc>
        <w:tc>
          <w:tcPr>
            <w:tcW w:type="dxa" w:w="2880"/>
          </w:tcPr>
          <w:p>
            <w:r>
              <w:t>thuộc về lịch sử</w:t>
            </w:r>
          </w:p>
        </w:tc>
      </w:tr>
      <w:tr>
        <w:tc>
          <w:tcPr>
            <w:tcW w:type="dxa" w:w="2880"/>
          </w:tcPr>
          <w:p>
            <w:r>
              <w:t>structures</w:t>
            </w:r>
          </w:p>
        </w:tc>
        <w:tc>
          <w:tcPr>
            <w:tcW w:type="dxa" w:w="2880"/>
          </w:tcPr>
          <w:p>
            <w:r>
              <w:t>buildings or arrangements</w:t>
            </w:r>
          </w:p>
        </w:tc>
        <w:tc>
          <w:tcPr>
            <w:tcW w:type="dxa" w:w="2880"/>
          </w:tcPr>
          <w:p>
            <w:r>
              <w:t>cấu trúc</w:t>
            </w:r>
          </w:p>
        </w:tc>
      </w:tr>
      <w:tr>
        <w:tc>
          <w:tcPr>
            <w:tcW w:type="dxa" w:w="2880"/>
          </w:tcPr>
          <w:p>
            <w:r>
              <w:t>character</w:t>
            </w:r>
          </w:p>
        </w:tc>
        <w:tc>
          <w:tcPr>
            <w:tcW w:type="dxa" w:w="2880"/>
          </w:tcPr>
          <w:p>
            <w:r>
              <w:t>the distinctive nature of something</w:t>
            </w:r>
          </w:p>
        </w:tc>
        <w:tc>
          <w:tcPr>
            <w:tcW w:type="dxa" w:w="2880"/>
          </w:tcPr>
          <w:p>
            <w:r>
              <w:t>tính cách, đặc điểm</w:t>
            </w:r>
          </w:p>
        </w:tc>
      </w:tr>
      <w:tr>
        <w:tc>
          <w:tcPr>
            <w:tcW w:type="dxa" w:w="2880"/>
          </w:tcPr>
          <w:p>
            <w:r>
              <w:t>connection</w:t>
            </w:r>
          </w:p>
        </w:tc>
        <w:tc>
          <w:tcPr>
            <w:tcW w:type="dxa" w:w="2880"/>
          </w:tcPr>
          <w:p>
            <w:r>
              <w:t>a relationship or link</w:t>
            </w:r>
          </w:p>
        </w:tc>
        <w:tc>
          <w:tcPr>
            <w:tcW w:type="dxa" w:w="2880"/>
          </w:tcPr>
          <w:p>
            <w:r>
              <w:t>sự kết nối</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materials</w:t>
            </w:r>
          </w:p>
        </w:tc>
        <w:tc>
          <w:tcPr>
            <w:tcW w:type="dxa" w:w="2880"/>
          </w:tcPr>
          <w:p>
            <w:r>
              <w:t>the physical substance from which something is made</w:t>
            </w:r>
          </w:p>
        </w:tc>
        <w:tc>
          <w:tcPr>
            <w:tcW w:type="dxa" w:w="2880"/>
          </w:tcPr>
          <w:p>
            <w:r>
              <w:t>vật liệu</w:t>
            </w:r>
          </w:p>
        </w:tc>
      </w:tr>
      <w:tr>
        <w:tc>
          <w:tcPr>
            <w:tcW w:type="dxa" w:w="2880"/>
          </w:tcPr>
          <w:p>
            <w:r>
              <w:t>sustainable</w:t>
            </w:r>
          </w:p>
        </w:tc>
        <w:tc>
          <w:tcPr>
            <w:tcW w:type="dxa" w:w="2880"/>
          </w:tcPr>
          <w:p>
            <w:r>
              <w:t>able to be maintained at a certain rate or level</w:t>
            </w:r>
          </w:p>
        </w:tc>
        <w:tc>
          <w:tcPr>
            <w:tcW w:type="dxa" w:w="2880"/>
          </w:tcPr>
          <w:p>
            <w:r>
              <w:t>bền vững</w:t>
            </w:r>
          </w:p>
        </w:tc>
      </w:tr>
    </w:tbl>
    <w:p>
      <w:r>
        <w:br/>
        <w:t>----------</w:t>
        <w:br/>
      </w:r>
    </w:p>
    <w:p>
      <w:r>
        <w:br/>
        <w:t>==================================================</w:t>
        <w:br/>
      </w:r>
    </w:p>
    <w:p>
      <w:pPr>
        <w:pStyle w:val="Heading1"/>
      </w:pPr>
      <w:r>
        <w:t>Question #326</w:t>
      </w:r>
    </w:p>
    <w:p>
      <w:r>
        <w:rPr>
          <w:b/>
        </w:rPr>
        <w:t xml:space="preserve">Prompt: </w:t>
      </w:r>
      <w:r>
        <w:t>Classmates have a more important influence than parents on a child’s success in school. To what extent do you agree with this statement?</w:t>
      </w:r>
    </w:p>
    <w:p>
      <w:pPr>
        <w:pStyle w:val="Heading2"/>
      </w:pPr>
      <w:r>
        <w:t>Variant 1: Version 1: AGREE</w:t>
      </w:r>
    </w:p>
    <w:p>
      <w:pPr>
        <w:pStyle w:val="Heading3"/>
      </w:pPr>
      <w:r>
        <w:t>Essay</w:t>
      </w:r>
    </w:p>
    <w:p>
      <w:r>
        <w:t>Some people argue that classmates have a more important influence than parents on a child’s success in school. In my opinion, I strongly agree with agreeing with the statement. This essay will provide two reasons supporting my idea.</w:t>
        <w:br/>
        <w:br/>
        <w:t>The influence of peers is very strong when a child is learning in a school setting. In other words, classmates often share ideas and study habits with one another. For instance, students might form study groups to prepare for a big test together. As a result, they can teach each other difficult subjects and feel more motivated. Hence, it becomes evident that peer interaction plays a big role in academic success.</w:t>
        <w:br/>
        <w:br/>
        <w:t>Another reason is that classmates provide a unique support network during the educational environment. This is primarily due to the fact that peers understand the current school challenges that a parent might not know. This can be exemplified by the fact that classmates can help with specific school projects or assignments. The outcome is that the child feels comfortable asking questions and sharing ideas with people their own age. This clearly aligns with the view that peer relationships are vital for learning.</w:t>
        <w:br/>
        <w:br/>
        <w:t>In conclusion, I strongly agree that classmates have a more important influence than parents on a child’s success in school. The strong peer interaction and the unique support network provided by classmates are key factors in a child's academic achievement.</w:t>
      </w:r>
    </w:p>
    <w:p>
      <w:pPr>
        <w:pStyle w:val="Heading3"/>
      </w:pPr>
      <w:r>
        <w:t>Analysis</w:t>
      </w:r>
    </w:p>
    <w:p>
      <w:r>
        <w:rPr>
          <w:b/>
        </w:rPr>
        <w:t xml:space="preserve">Point 1: </w:t>
      </w:r>
      <w:r>
        <w:t>The essay argues that peer influence is more important than parental influence in school success.</w:t>
      </w:r>
    </w:p>
    <w:p>
      <w:r>
        <w:rPr>
          <w:b/>
        </w:rPr>
        <w:t xml:space="preserve">Point 2: </w:t>
      </w:r>
      <w:r>
        <w:t>The essay discusses how classmates provide academic support and motivation through interaction.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peers</w:t>
            </w:r>
          </w:p>
        </w:tc>
        <w:tc>
          <w:tcPr>
            <w:tcW w:type="dxa" w:w="2880"/>
          </w:tcPr>
          <w:p>
            <w:r>
              <w:t>classmates</w:t>
            </w:r>
          </w:p>
        </w:tc>
        <w:tc>
          <w:tcPr>
            <w:tcW w:type="dxa" w:w="2880"/>
          </w:tcPr>
          <w:p>
            <w:r>
              <w:t>bạn cùng lớp</w:t>
            </w:r>
          </w:p>
        </w:tc>
      </w:tr>
      <w:tr>
        <w:tc>
          <w:tcPr>
            <w:tcW w:type="dxa" w:w="2880"/>
          </w:tcPr>
          <w:p>
            <w:r>
              <w:t>academic</w:t>
            </w:r>
          </w:p>
        </w:tc>
        <w:tc>
          <w:tcPr>
            <w:tcW w:type="dxa" w:w="2880"/>
          </w:tcPr>
          <w:p>
            <w:r>
              <w:t>related to school study</w:t>
            </w:r>
          </w:p>
        </w:tc>
        <w:tc>
          <w:tcPr>
            <w:tcW w:type="dxa" w:w="2880"/>
          </w:tcPr>
          <w:p>
            <w:r>
              <w:t>thuộc về học tập</w:t>
            </w:r>
          </w:p>
        </w:tc>
      </w:tr>
      <w:tr>
        <w:tc>
          <w:tcPr>
            <w:tcW w:type="dxa" w:w="2880"/>
          </w:tcPr>
          <w:p>
            <w:r>
              <w:t>support network</w:t>
            </w:r>
          </w:p>
        </w:tc>
        <w:tc>
          <w:tcPr>
            <w:tcW w:type="dxa" w:w="2880"/>
          </w:tcPr>
          <w:p>
            <w:r>
              <w:t>group of people who help</w:t>
            </w:r>
          </w:p>
        </w:tc>
        <w:tc>
          <w:tcPr>
            <w:tcW w:type="dxa" w:w="2880"/>
          </w:tcPr>
          <w:p>
            <w:r>
              <w:t>mạng lưới hỗ trợ</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interaction</w:t>
            </w:r>
          </w:p>
        </w:tc>
        <w:tc>
          <w:tcPr>
            <w:tcW w:type="dxa" w:w="2880"/>
          </w:tcPr>
          <w:p>
            <w:r>
              <w:t>the act of talking or working together</w:t>
            </w:r>
          </w:p>
        </w:tc>
        <w:tc>
          <w:tcPr>
            <w:tcW w:type="dxa" w:w="2880"/>
          </w:tcPr>
          <w:p>
            <w:r>
              <w:t>sự tương tác</w:t>
            </w:r>
          </w:p>
        </w:tc>
      </w:tr>
      <w:tr>
        <w:tc>
          <w:tcPr>
            <w:tcW w:type="dxa" w:w="2880"/>
          </w:tcPr>
          <w:p>
            <w:r>
              <w:t>educational environment</w:t>
            </w:r>
          </w:p>
        </w:tc>
        <w:tc>
          <w:tcPr>
            <w:tcW w:type="dxa" w:w="2880"/>
          </w:tcPr>
          <w:p>
            <w:r>
              <w:t>the setting for learning</w:t>
            </w:r>
          </w:p>
        </w:tc>
        <w:tc>
          <w:tcPr>
            <w:tcW w:type="dxa" w:w="2880"/>
          </w:tcPr>
          <w:p>
            <w:r>
              <w:t>môi trường giáo dục</w:t>
            </w:r>
          </w:p>
        </w:tc>
      </w:tr>
    </w:tbl>
    <w:p>
      <w:r>
        <w:br/>
        <w:t>----------</w:t>
        <w:br/>
      </w:r>
    </w:p>
    <w:p>
      <w:pPr>
        <w:pStyle w:val="Heading2"/>
      </w:pPr>
      <w:r>
        <w:t>Variant 2: Version 2: DISAGREE</w:t>
      </w:r>
    </w:p>
    <w:p>
      <w:pPr>
        <w:pStyle w:val="Heading3"/>
      </w:pPr>
      <w:r>
        <w:t>Essay</w:t>
      </w:r>
    </w:p>
    <w:p>
      <w:r>
        <w:t>Some people argue that classmates have a more important influence than parents on a child’s success in school. In my opinion, I strongly disagree with disagreeing with the statement. This essay will provide two reasons supporting my idea.</w:t>
        <w:br/>
        <w:br/>
        <w:t>The influence of parents is very important for a child's success in school. In other words, Parents provide a stable home environment for their children in everyday life. For instance, parents can help their children with homework every evening. As a result, This helps children feel more secure and know how to study effectively. Hence, it becomes evident that parental support is key to academic success.</w:t>
        <w:br/>
        <w:br/>
        <w:t>Parents play a crucial role in a child's educational environment. This is primarily due to the fact that This is primarily because parents teach basic values and good habits from a young age. This can be exemplified by the fact that when parents teach children to respect teachers and follow rules. The outcome is that children develop strong moral character and discipline. This clearly aligns with the view that This clearly shows that parental guidance is essential for a child's development.</w:t>
        <w:br/>
        <w:br/>
        <w:t>In conclusion, I strongly disagree with disagreeing with the statement. This is because parental support provides a stable environment for effective studying, and furthermore, parents instill essential values and discipline in children.</w:t>
      </w:r>
    </w:p>
    <w:p>
      <w:pPr>
        <w:pStyle w:val="Heading3"/>
      </w:pPr>
      <w:r>
        <w:t>Analysis</w:t>
      </w:r>
    </w:p>
    <w:p>
      <w:r>
        <w:rPr>
          <w:b/>
        </w:rPr>
        <w:t xml:space="preserve">Point 1: </w:t>
      </w:r>
      <w:r>
        <w:t>The essay argues that parents, not classmates, are more influential on a child's school success.</w:t>
      </w:r>
    </w:p>
    <w:p>
      <w:r>
        <w:rPr>
          <w:b/>
        </w:rPr>
        <w:t xml:space="preserve">Point 2: </w:t>
      </w:r>
      <w:r>
        <w:t>The essay uses specific examples (homework help, teaching respect) to support the idea that parental involvement is foundational to a child's development and academic performance.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assistance</w:t>
            </w:r>
          </w:p>
        </w:tc>
        <w:tc>
          <w:tcPr>
            <w:tcW w:type="dxa" w:w="2880"/>
          </w:tcPr>
          <w:p>
            <w:r>
              <w:t>sự hỗ trợ</w:t>
            </w:r>
          </w:p>
        </w:tc>
      </w:tr>
      <w:tr>
        <w:tc>
          <w:tcPr>
            <w:tcW w:type="dxa" w:w="2880"/>
          </w:tcPr>
          <w:p>
            <w:r>
              <w:t>environment</w:t>
            </w:r>
          </w:p>
        </w:tc>
        <w:tc>
          <w:tcPr>
            <w:tcW w:type="dxa" w:w="2880"/>
          </w:tcPr>
          <w:p>
            <w:r>
              <w:t>surroundings; setting</w:t>
            </w:r>
          </w:p>
        </w:tc>
        <w:tc>
          <w:tcPr>
            <w:tcW w:type="dxa" w:w="2880"/>
          </w:tcPr>
          <w:p>
            <w:r>
              <w:t>môi trường</w:t>
            </w:r>
          </w:p>
        </w:tc>
      </w:tr>
      <w:tr>
        <w:tc>
          <w:tcPr>
            <w:tcW w:type="dxa" w:w="2880"/>
          </w:tcPr>
          <w:p>
            <w:r>
              <w:t>academic</w:t>
            </w:r>
          </w:p>
        </w:tc>
        <w:tc>
          <w:tcPr>
            <w:tcW w:type="dxa" w:w="2880"/>
          </w:tcPr>
          <w:p>
            <w:r>
              <w:t>relating to school study</w:t>
            </w:r>
          </w:p>
        </w:tc>
        <w:tc>
          <w:tcPr>
            <w:tcW w:type="dxa" w:w="2880"/>
          </w:tcPr>
          <w:p>
            <w:r>
              <w:t>thuộc về học thuật</w:t>
            </w:r>
          </w:p>
        </w:tc>
      </w:tr>
      <w:tr>
        <w:tc>
          <w:tcPr>
            <w:tcW w:type="dxa" w:w="2880"/>
          </w:tcPr>
          <w:p>
            <w:r>
              <w:t>crucial</w:t>
            </w:r>
          </w:p>
        </w:tc>
        <w:tc>
          <w:tcPr>
            <w:tcW w:type="dxa" w:w="2880"/>
          </w:tcPr>
          <w:p>
            <w:r>
              <w:t>extremely important</w:t>
            </w:r>
          </w:p>
        </w:tc>
        <w:tc>
          <w:tcPr>
            <w:tcW w:type="dxa" w:w="2880"/>
          </w:tcPr>
          <w:p>
            <w:r>
              <w:t>quan trọng</w:t>
            </w:r>
          </w:p>
        </w:tc>
      </w:tr>
      <w:tr>
        <w:tc>
          <w:tcPr>
            <w:tcW w:type="dxa" w:w="2880"/>
          </w:tcPr>
          <w:p>
            <w:r>
              <w:t>discipline</w:t>
            </w:r>
          </w:p>
        </w:tc>
        <w:tc>
          <w:tcPr>
            <w:tcW w:type="dxa" w:w="2880"/>
          </w:tcPr>
          <w:p>
            <w:r>
              <w:t>training to obey rules</w:t>
            </w:r>
          </w:p>
        </w:tc>
        <w:tc>
          <w:tcPr>
            <w:tcW w:type="dxa" w:w="2880"/>
          </w:tcPr>
          <w:p>
            <w:r>
              <w:t>kỷ luật</w:t>
            </w:r>
          </w:p>
        </w:tc>
      </w:tr>
      <w:tr>
        <w:tc>
          <w:tcPr>
            <w:tcW w:type="dxa" w:w="2880"/>
          </w:tcPr>
          <w:p>
            <w:r>
              <w:t>guidance</w:t>
            </w:r>
          </w:p>
        </w:tc>
        <w:tc>
          <w:tcPr>
            <w:tcW w:type="dxa" w:w="2880"/>
          </w:tcPr>
          <w:p>
            <w:r>
              <w:t>advice or direction</w:t>
            </w:r>
          </w:p>
        </w:tc>
        <w:tc>
          <w:tcPr>
            <w:tcW w:type="dxa" w:w="2880"/>
          </w:tcPr>
          <w:p>
            <w:r>
              <w:t>sự hướng dẫn</w:t>
            </w:r>
          </w:p>
        </w:tc>
      </w:tr>
    </w:tbl>
    <w:p>
      <w:r>
        <w:br/>
        <w:t>----------</w:t>
        <w:br/>
      </w:r>
    </w:p>
    <w:p>
      <w:r>
        <w:br/>
        <w:t>==================================================</w:t>
        <w:br/>
      </w:r>
    </w:p>
    <w:p>
      <w:pPr>
        <w:pStyle w:val="Heading1"/>
      </w:pPr>
      <w:r>
        <w:t>Question #327</w:t>
      </w:r>
    </w:p>
    <w:p>
      <w:r>
        <w:rPr>
          <w:b/>
        </w:rPr>
        <w:t xml:space="preserve">Prompt: </w:t>
      </w:r>
      <w:r>
        <w:t>Exercise is essential for health, and exercise in the workplace makes employees less absent from work. All employers should provide exercise facilities in the workplace. What is your opinion? Support your opinion with personal examples.</w:t>
      </w:r>
    </w:p>
    <w:p>
      <w:pPr>
        <w:pStyle w:val="Heading2"/>
      </w:pPr>
      <w:r>
        <w:t>Variant 1: Version 1: AGREE</w:t>
      </w:r>
    </w:p>
    <w:p>
      <w:pPr>
        <w:pStyle w:val="Heading3"/>
      </w:pPr>
      <w:r>
        <w:t>Essay</w:t>
      </w:r>
    </w:p>
    <w:p>
      <w:r>
        <w:t>Physical activity is very important for good health, and having exercise options at work can help staff miss less time from work. In my opinion, I strongly agree with agreeing with the statement. This essay will provide two reasons supporting my idea.</w:t>
        <w:br/>
        <w:br/>
        <w:t>Providing exercise facilities at work helps staff stay fit and healthy. In other words, it gives people a chance to move their bodies during the workday. For instance, a company might have a small room for stretching or a track for walking. As a result, employees feel better and have more energy when they return to their desks. Hence, it becomes evident that such facilities help keep workers well and active.</w:t>
        <w:br/>
        <w:br/>
        <w:t>Workplace exercise also helps staff feel more focused and productive. This is primarily due to the fact that physical movement can clear the mind and reduce stress. This can be exemplified by the fact that a short break for sport can improve concentration levels. The outcome is that workers can complete tasks faster and make fewer mistakes. This clearly aligns with the view that physical activity boosts focus and improves work quality.</w:t>
        <w:br/>
        <w:br/>
        <w:t>In conclusion, I strongly agree with agreeing with the statement. This is because providing facilities helps employees maintain physical fitness, and physical activity also enhances concentration and overall productivity.</w:t>
      </w:r>
    </w:p>
    <w:p>
      <w:pPr>
        <w:pStyle w:val="Heading3"/>
      </w:pPr>
      <w:r>
        <w:t>Analysis</w:t>
      </w:r>
    </w:p>
    <w:p>
      <w:r>
        <w:rPr>
          <w:b/>
        </w:rPr>
        <w:t xml:space="preserve">Point 1: </w:t>
      </w:r>
      <w:r>
        <w:t>Providing exercise facilities at work helps staff stay fit and healthy by giving them a chance to move their bodies during the workday, which boosts their energy.</w:t>
      </w:r>
    </w:p>
    <w:p>
      <w:r>
        <w:rPr>
          <w:b/>
        </w:rPr>
        <w:t xml:space="preserve">Point 2: </w:t>
      </w:r>
      <w:r>
        <w:t>Workplace exercise also improves staff focus and productivity because physical movement can clear the mind and reduce stress, allowing workers to complete tasks faster.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activity</w:t>
            </w:r>
          </w:p>
        </w:tc>
        <w:tc>
          <w:tcPr>
            <w:tcW w:type="dxa" w:w="2880"/>
          </w:tcPr>
          <w:p>
            <w:r>
              <w:t>physical activity</w:t>
            </w:r>
          </w:p>
        </w:tc>
        <w:tc>
          <w:tcPr>
            <w:tcW w:type="dxa" w:w="2880"/>
          </w:tcPr>
          <w:p>
            <w:r>
              <w:t>hoạt động thể chất</w:t>
            </w:r>
          </w:p>
        </w:tc>
      </w:tr>
      <w:tr>
        <w:tc>
          <w:tcPr>
            <w:tcW w:type="dxa" w:w="2880"/>
          </w:tcPr>
          <w:p>
            <w:r>
              <w:t>good health</w:t>
            </w:r>
          </w:p>
        </w:tc>
        <w:tc>
          <w:tcPr>
            <w:tcW w:type="dxa" w:w="2880"/>
          </w:tcPr>
          <w:p>
            <w:r>
              <w:t>good health</w:t>
            </w:r>
          </w:p>
        </w:tc>
        <w:tc>
          <w:tcPr>
            <w:tcW w:type="dxa" w:w="2880"/>
          </w:tcPr>
          <w:p>
            <w:r>
              <w:t>sức khỏe tốt</w:t>
            </w:r>
          </w:p>
        </w:tc>
      </w:tr>
      <w:tr>
        <w:tc>
          <w:tcPr>
            <w:tcW w:type="dxa" w:w="2880"/>
          </w:tcPr>
          <w:p>
            <w:r>
              <w:t>having exercise</w:t>
            </w:r>
          </w:p>
        </w:tc>
        <w:tc>
          <w:tcPr>
            <w:tcW w:type="dxa" w:w="2880"/>
          </w:tcPr>
          <w:p>
            <w:r>
              <w:t>having exercise</w:t>
            </w:r>
          </w:p>
        </w:tc>
        <w:tc>
          <w:tcPr>
            <w:tcW w:type="dxa" w:w="2880"/>
          </w:tcPr>
          <w:p>
            <w:r>
              <w:t>có tập thể dục</w:t>
            </w:r>
          </w:p>
        </w:tc>
      </w:tr>
      <w:tr>
        <w:tc>
          <w:tcPr>
            <w:tcW w:type="dxa" w:w="2880"/>
          </w:tcPr>
          <w:p>
            <w:r>
              <w:t>exercise options</w:t>
            </w:r>
          </w:p>
        </w:tc>
        <w:tc>
          <w:tcPr>
            <w:tcW w:type="dxa" w:w="2880"/>
          </w:tcPr>
          <w:p>
            <w:r>
              <w:t>exercise options</w:t>
            </w:r>
          </w:p>
        </w:tc>
        <w:tc>
          <w:tcPr>
            <w:tcW w:type="dxa" w:w="2880"/>
          </w:tcPr>
          <w:p>
            <w:r>
              <w:t>các lựa chọn tập thể dục</w:t>
            </w:r>
          </w:p>
        </w:tc>
      </w:tr>
      <w:tr>
        <w:tc>
          <w:tcPr>
            <w:tcW w:type="dxa" w:w="2880"/>
          </w:tcPr>
          <w:p>
            <w:r>
              <w:t>help staff</w:t>
            </w:r>
          </w:p>
        </w:tc>
        <w:tc>
          <w:tcPr>
            <w:tcW w:type="dxa" w:w="2880"/>
          </w:tcPr>
          <w:p>
            <w:r>
              <w:t>help staff</w:t>
            </w:r>
          </w:p>
        </w:tc>
        <w:tc>
          <w:tcPr>
            <w:tcW w:type="dxa" w:w="2880"/>
          </w:tcPr>
          <w:p>
            <w:r>
              <w:t>giúp nhân viên</w:t>
            </w:r>
          </w:p>
        </w:tc>
      </w:tr>
      <w:tr>
        <w:tc>
          <w:tcPr>
            <w:tcW w:type="dxa" w:w="2880"/>
          </w:tcPr>
          <w:p>
            <w:r>
              <w:t>miss less</w:t>
            </w:r>
          </w:p>
        </w:tc>
        <w:tc>
          <w:tcPr>
            <w:tcW w:type="dxa" w:w="2880"/>
          </w:tcPr>
          <w:p>
            <w:r>
              <w:t>miss less</w:t>
            </w:r>
          </w:p>
        </w:tc>
        <w:tc>
          <w:tcPr>
            <w:tcW w:type="dxa" w:w="2880"/>
          </w:tcPr>
          <w:p>
            <w:r>
              <w:t>vắng mặt ít hơn</w:t>
            </w:r>
          </w:p>
        </w:tc>
      </w:tr>
      <w:tr>
        <w:tc>
          <w:tcPr>
            <w:tcW w:type="dxa" w:w="2880"/>
          </w:tcPr>
          <w:p>
            <w:r>
              <w:t>providing exercise</w:t>
            </w:r>
          </w:p>
        </w:tc>
        <w:tc>
          <w:tcPr>
            <w:tcW w:type="dxa" w:w="2880"/>
          </w:tcPr>
          <w:p>
            <w:r>
              <w:t>providing exercise</w:t>
            </w:r>
          </w:p>
        </w:tc>
        <w:tc>
          <w:tcPr>
            <w:tcW w:type="dxa" w:w="2880"/>
          </w:tcPr>
          <w:p>
            <w:r>
              <w:t>cung cấp tập thể dục</w:t>
            </w:r>
          </w:p>
        </w:tc>
      </w:tr>
      <w:tr>
        <w:tc>
          <w:tcPr>
            <w:tcW w:type="dxa" w:w="2880"/>
          </w:tcPr>
          <w:p>
            <w:r>
              <w:t>exercise facilities</w:t>
            </w:r>
          </w:p>
        </w:tc>
        <w:tc>
          <w:tcPr>
            <w:tcW w:type="dxa" w:w="2880"/>
          </w:tcPr>
          <w:p>
            <w:r>
              <w:t>exercise facilities</w:t>
            </w:r>
          </w:p>
        </w:tc>
        <w:tc>
          <w:tcPr>
            <w:tcW w:type="dxa" w:w="2880"/>
          </w:tcPr>
          <w:p>
            <w:r>
              <w:t>cơ sở vật chất tập thể dục</w:t>
            </w:r>
          </w:p>
        </w:tc>
      </w:tr>
      <w:tr>
        <w:tc>
          <w:tcPr>
            <w:tcW w:type="dxa" w:w="2880"/>
          </w:tcPr>
          <w:p>
            <w:r>
              <w:t>helps</w:t>
            </w:r>
          </w:p>
        </w:tc>
        <w:tc>
          <w:tcPr>
            <w:tcW w:type="dxa" w:w="2880"/>
          </w:tcPr>
          <w:p>
            <w:r>
              <w:t>helps</w:t>
            </w:r>
          </w:p>
        </w:tc>
        <w:tc>
          <w:tcPr>
            <w:tcW w:type="dxa" w:w="2880"/>
          </w:tcPr>
          <w:p>
            <w:r>
              <w:t>giúp</w:t>
            </w:r>
          </w:p>
        </w:tc>
      </w:tr>
      <w:tr>
        <w:tc>
          <w:tcPr>
            <w:tcW w:type="dxa" w:w="2880"/>
          </w:tcPr>
          <w:p>
            <w:r>
              <w:t>workers</w:t>
            </w:r>
          </w:p>
        </w:tc>
        <w:tc>
          <w:tcPr>
            <w:tcW w:type="dxa" w:w="2880"/>
          </w:tcPr>
          <w:p>
            <w:r>
              <w:t>workers</w:t>
            </w:r>
          </w:p>
        </w:tc>
        <w:tc>
          <w:tcPr>
            <w:tcW w:type="dxa" w:w="2880"/>
          </w:tcPr>
          <w:p>
            <w:r>
              <w:t>người lao động</w:t>
            </w:r>
          </w:p>
        </w:tc>
      </w:tr>
    </w:tbl>
    <w:p>
      <w:r>
        <w:br/>
        <w:t>----------</w:t>
        <w:br/>
      </w:r>
    </w:p>
    <w:p>
      <w:pPr>
        <w:pStyle w:val="Heading2"/>
      </w:pPr>
      <w:r>
        <w:t>Variant 2: Version 2: DISAGREE</w:t>
      </w:r>
    </w:p>
    <w:p>
      <w:pPr>
        <w:pStyle w:val="Heading3"/>
      </w:pPr>
      <w:r>
        <w:t>Essay</w:t>
      </w:r>
    </w:p>
    <w:p>
      <w:r>
        <w:t>Some people believe that all employers must provide exercise facilities in the workplace to keep staff healthy. In my opinion, I strongly disagree with disagreeing with the statement. This essay will provide two reasons supporting my idea.</w:t>
        <w:br/>
        <w:br/>
        <w:t>Workplace exercise is not always necessary for maintaining employee health. In other words, employees can get enough physical activity outside of their job roles in everyday life. For instance, many people walk to work or use stairs instead of elevators. As a result, they still get good exercise without needing special facilities at the office. Hence, it becomes evident that personal habits are more important than office equipment.</w:t>
        <w:br/>
        <w:br/>
        <w:t>Providing exercise facilities at work is not always the best approach. This is primarily due to the fact that such facilities might not suit every type of employee in everyday life. This can be exemplified by the fact that some workers have limited time or prefer other kinds of exercise. The outcome is that forcing people to use specific equipment can cause stress instead of helping them. This clearly aligns with the view that personal choice is key to fitness.</w:t>
        <w:br/>
        <w:br/>
        <w:t>In conclusion, I strongly disagree with disagreeing with the statement. This is because personal habits are more important than office equipment, and personal choice is key to fitness, suggesting that mandatory facilities are not always the best approach.</w:t>
      </w:r>
    </w:p>
    <w:p>
      <w:pPr>
        <w:pStyle w:val="Heading3"/>
      </w:pPr>
      <w:r>
        <w:t>Analysis</w:t>
      </w:r>
    </w:p>
    <w:p>
      <w:r>
        <w:rPr>
          <w:b/>
        </w:rPr>
        <w:t xml:space="preserve">Point 1: </w:t>
      </w:r>
      <w:r>
        <w:t>Workplace exercise is not always necessary for maintaining employee health because people can get enough physical activity outside of their job roles in everyday life, such as walking to work or using stairs.</w:t>
      </w:r>
    </w:p>
    <w:p>
      <w:r>
        <w:rPr>
          <w:b/>
        </w:rPr>
        <w:t xml:space="preserve">Point 2: </w:t>
      </w:r>
      <w:r>
        <w:t>Furthermore, providing exercise facilities at work is not always the best approach because such facilities might not suit every type of employee, and forcing people to use specific equipment can cause stress.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exercise facilities</w:t>
            </w:r>
          </w:p>
        </w:tc>
        <w:tc>
          <w:tcPr>
            <w:tcW w:type="dxa" w:w="2880"/>
          </w:tcPr>
          <w:p>
            <w:r>
              <w:t>equipment for physical activity</w:t>
            </w:r>
          </w:p>
        </w:tc>
        <w:tc>
          <w:tcPr>
            <w:tcW w:type="dxa" w:w="2880"/>
          </w:tcPr>
          <w:p>
            <w:r>
              <w:t>cơ sở vật chất tập thể dục</w:t>
            </w:r>
          </w:p>
        </w:tc>
      </w:tr>
      <w:tr>
        <w:tc>
          <w:tcPr>
            <w:tcW w:type="dxa" w:w="2880"/>
          </w:tcPr>
          <w:p>
            <w:r>
              <w:t>strongly disagree</w:t>
            </w:r>
          </w:p>
        </w:tc>
        <w:tc>
          <w:tcPr>
            <w:tcW w:type="dxa" w:w="2880"/>
          </w:tcPr>
          <w:p>
            <w:r>
              <w:t>to disagree with a statement</w:t>
            </w:r>
          </w:p>
        </w:tc>
        <w:tc>
          <w:tcPr>
            <w:tcW w:type="dxa" w:w="2880"/>
          </w:tcPr>
          <w:p>
            <w:r>
              <w:t>hoàn toàn không đồng ý</w:t>
            </w:r>
          </w:p>
        </w:tc>
      </w:tr>
      <w:tr>
        <w:tc>
          <w:tcPr>
            <w:tcW w:type="dxa" w:w="2880"/>
          </w:tcPr>
          <w:p>
            <w:r>
              <w:t>not always</w:t>
            </w:r>
          </w:p>
        </w:tc>
        <w:tc>
          <w:tcPr>
            <w:tcW w:type="dxa" w:w="2880"/>
          </w:tcPr>
          <w:p>
            <w:r>
              <w:t>at all times</w:t>
            </w:r>
          </w:p>
        </w:tc>
        <w:tc>
          <w:tcPr>
            <w:tcW w:type="dxa" w:w="2880"/>
          </w:tcPr>
          <w:p>
            <w:r>
              <w:t>không phải lúc nào cũng</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workplace exercise</w:t>
            </w:r>
          </w:p>
        </w:tc>
        <w:tc>
          <w:tcPr>
            <w:tcW w:type="dxa" w:w="2880"/>
          </w:tcPr>
          <w:p>
            <w:r>
              <w:t>physical activity at work</w:t>
            </w:r>
          </w:p>
        </w:tc>
        <w:tc>
          <w:tcPr>
            <w:tcW w:type="dxa" w:w="2880"/>
          </w:tcPr>
          <w:p>
            <w:r>
              <w:t>tập thể dục tại nơi làm việc</w:t>
            </w:r>
          </w:p>
        </w:tc>
      </w:tr>
      <w:tr>
        <w:tc>
          <w:tcPr>
            <w:tcW w:type="dxa" w:w="2880"/>
          </w:tcPr>
          <w:p>
            <w:r>
              <w:t>maintaining employee</w:t>
            </w:r>
          </w:p>
        </w:tc>
        <w:tc>
          <w:tcPr>
            <w:tcW w:type="dxa" w:w="2880"/>
          </w:tcPr>
          <w:p>
            <w:r>
              <w:t>keeping employees in good condition</w:t>
            </w:r>
          </w:p>
        </w:tc>
        <w:tc>
          <w:tcPr>
            <w:tcW w:type="dxa" w:w="2880"/>
          </w:tcPr>
          <w:p>
            <w:r>
              <w:t>duy trì nhân viên</w:t>
            </w:r>
          </w:p>
        </w:tc>
      </w:tr>
      <w:tr>
        <w:tc>
          <w:tcPr>
            <w:tcW w:type="dxa" w:w="2880"/>
          </w:tcPr>
          <w:p>
            <w:r>
              <w:t>employee health</w:t>
            </w:r>
          </w:p>
        </w:tc>
        <w:tc>
          <w:tcPr>
            <w:tcW w:type="dxa" w:w="2880"/>
          </w:tcPr>
          <w:p>
            <w:r>
              <w:t>the physical and mental well-being of workers</w:t>
            </w:r>
          </w:p>
        </w:tc>
        <w:tc>
          <w:tcPr>
            <w:tcW w:type="dxa" w:w="2880"/>
          </w:tcPr>
          <w:p>
            <w:r>
              <w:t>sức khỏe nhân viên</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equipment</w:t>
            </w:r>
          </w:p>
        </w:tc>
        <w:tc>
          <w:tcPr>
            <w:tcW w:type="dxa" w:w="2880"/>
          </w:tcPr>
          <w:p>
            <w:r>
              <w:t>tools or apparatus</w:t>
            </w:r>
          </w:p>
        </w:tc>
        <w:tc>
          <w:tcPr>
            <w:tcW w:type="dxa" w:w="2880"/>
          </w:tcPr>
          <w:p>
            <w:r>
              <w:t>thiết bị</w:t>
            </w:r>
          </w:p>
        </w:tc>
      </w:tr>
      <w:tr>
        <w:tc>
          <w:tcPr>
            <w:tcW w:type="dxa" w:w="2880"/>
          </w:tcPr>
          <w:p>
            <w:r>
              <w:t>providing</w:t>
            </w:r>
          </w:p>
        </w:tc>
        <w:tc>
          <w:tcPr>
            <w:tcW w:type="dxa" w:w="2880"/>
          </w:tcPr>
          <w:p>
            <w:r>
              <w:t>giving or supplying</w:t>
            </w:r>
          </w:p>
        </w:tc>
        <w:tc>
          <w:tcPr>
            <w:tcW w:type="dxa" w:w="2880"/>
          </w:tcPr>
          <w:p>
            <w:r>
              <w:t>cung cấp</w:t>
            </w:r>
          </w:p>
        </w:tc>
      </w:tr>
    </w:tbl>
    <w:p>
      <w:r>
        <w:br/>
        <w:t>----------</w:t>
        <w:br/>
      </w:r>
    </w:p>
    <w:p>
      <w:r>
        <w:br/>
        <w:t>==================================================</w:t>
        <w:br/>
      </w:r>
    </w:p>
    <w:p>
      <w:pPr>
        <w:pStyle w:val="Heading1"/>
      </w:pPr>
      <w:r>
        <w:t>Question #328</w:t>
      </w:r>
    </w:p>
    <w:p>
      <w:r>
        <w:rPr>
          <w:b/>
        </w:rPr>
        <w:t xml:space="preserve">Prompt: </w:t>
      </w:r>
      <w:r>
        <w:t>Marks encourage students to learn. To what extent do you agree with this statement?</w:t>
      </w:r>
    </w:p>
    <w:p>
      <w:pPr>
        <w:pStyle w:val="Heading2"/>
      </w:pPr>
      <w:r>
        <w:t>Variant 1: Version 1: AGREE</w:t>
      </w:r>
    </w:p>
    <w:p>
      <w:pPr>
        <w:pStyle w:val="Heading3"/>
      </w:pPr>
      <w:r>
        <w:t>Essay</w:t>
      </w:r>
    </w:p>
    <w:p>
      <w:r>
        <w:t>The idea that receiving marks helps students to learn is a common discussion in education. In my opinion, I strongly agree with agreeing with the statement. This essay will provide two reasons supporting my idea.</w:t>
        <w:br/>
        <w:br/>
        <w:t>Marks provide students with clear feedback on their academic performance. In other words, grades show students exactly where they are strong and where they need to improve. For instance, a low mark on a math test tells a student that they need to review basic arithmetic concepts. As a result, the student can focus their study time on these weak areas, making their learning more effective. Hence, it becomes evident that marks guide students toward better understanding of the subject matter.</w:t>
        <w:br/>
        <w:br/>
        <w:t>Marks also help students to maintain discipline and effort in their studies. This is primarily due to the fact that students see a direct link between their hard work and the resulting grade. This can be exemplified by the fact that a student who studies regularly and completes homework often receives higher marks. The outcome is that the student develops a strong habit of consistent effort, which is good for life. This clearly aligns with the view that marks motivate students to take their education seriously.</w:t>
        <w:br/>
        <w:br/>
        <w:t>In conclusion, I strongly agree that marks encourage students to learn. Marks give students clear feedback, and they also help students to maintain discipline and effort.</w:t>
      </w:r>
    </w:p>
    <w:p>
      <w:pPr>
        <w:pStyle w:val="Heading3"/>
      </w:pPr>
      <w:r>
        <w:t>Analysis</w:t>
      </w:r>
    </w:p>
    <w:p>
      <w:r>
        <w:rPr>
          <w:b/>
        </w:rPr>
        <w:t xml:space="preserve">Point 1: </w:t>
      </w:r>
      <w:r>
        <w:t>Marks give students clear feedback on their academic performance, showing them their strengths and weaknesses, which helps them focus their study time effectively.</w:t>
      </w:r>
    </w:p>
    <w:p>
      <w:r>
        <w:rPr>
          <w:b/>
        </w:rPr>
        <w:t xml:space="preserve">Point 2: </w:t>
      </w:r>
      <w:r>
        <w:t>Marks also help students to maintain discipline and effort, as students see a direct link between their hard work and the resulting grade.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clear feedback</w:t>
            </w:r>
          </w:p>
        </w:tc>
        <w:tc>
          <w:tcPr>
            <w:tcW w:type="dxa" w:w="2880"/>
          </w:tcPr>
          <w:p>
            <w:r>
              <w:t>clear feedback</w:t>
            </w:r>
          </w:p>
        </w:tc>
        <w:tc>
          <w:tcPr>
            <w:tcW w:type="dxa" w:w="2880"/>
          </w:tcPr>
          <w:p>
            <w:r>
              <w:t>phản hồi rõ ràng</w:t>
            </w:r>
          </w:p>
        </w:tc>
      </w:tr>
      <w:tr>
        <w:tc>
          <w:tcPr>
            <w:tcW w:type="dxa" w:w="2880"/>
          </w:tcPr>
          <w:p>
            <w:r>
              <w:t>academic performance</w:t>
            </w:r>
          </w:p>
        </w:tc>
        <w:tc>
          <w:tcPr>
            <w:tcW w:type="dxa" w:w="2880"/>
          </w:tcPr>
          <w:p>
            <w:r>
              <w:t>academic performance</w:t>
            </w:r>
          </w:p>
        </w:tc>
        <w:tc>
          <w:tcPr>
            <w:tcW w:type="dxa" w:w="2880"/>
          </w:tcPr>
          <w:p>
            <w:r>
              <w:t>thành tích học tập</w:t>
            </w:r>
          </w:p>
        </w:tc>
      </w:tr>
      <w:tr>
        <w:tc>
          <w:tcPr>
            <w:tcW w:type="dxa" w:w="2880"/>
          </w:tcPr>
          <w:p>
            <w:r>
              <w:t>low mark</w:t>
            </w:r>
          </w:p>
        </w:tc>
        <w:tc>
          <w:tcPr>
            <w:tcW w:type="dxa" w:w="2880"/>
          </w:tcPr>
          <w:p>
            <w:r>
              <w:t>low mark</w:t>
            </w:r>
          </w:p>
        </w:tc>
        <w:tc>
          <w:tcPr>
            <w:tcW w:type="dxa" w:w="2880"/>
          </w:tcPr>
          <w:p>
            <w:r>
              <w:t>điểm thấp</w:t>
            </w:r>
          </w:p>
        </w:tc>
      </w:tr>
      <w:tr>
        <w:tc>
          <w:tcPr>
            <w:tcW w:type="dxa" w:w="2880"/>
          </w:tcPr>
          <w:p>
            <w:r>
              <w:t>marks</w:t>
            </w:r>
          </w:p>
        </w:tc>
        <w:tc>
          <w:tcPr>
            <w:tcW w:type="dxa" w:w="2880"/>
          </w:tcPr>
          <w:p>
            <w:r>
              <w:t>marks</w:t>
            </w:r>
          </w:p>
        </w:tc>
        <w:tc>
          <w:tcPr>
            <w:tcW w:type="dxa" w:w="2880"/>
          </w:tcPr>
          <w:p>
            <w:r>
              <w:t>điểm số</w:t>
            </w:r>
          </w:p>
        </w:tc>
      </w:tr>
      <w:tr>
        <w:tc>
          <w:tcPr>
            <w:tcW w:type="dxa" w:w="2880"/>
          </w:tcPr>
          <w:p>
            <w:r>
              <w:t>help</w:t>
            </w:r>
          </w:p>
        </w:tc>
        <w:tc>
          <w:tcPr>
            <w:tcW w:type="dxa" w:w="2880"/>
          </w:tcPr>
          <w:p>
            <w:r>
              <w:t>help</w:t>
            </w:r>
          </w:p>
        </w:tc>
        <w:tc>
          <w:tcPr>
            <w:tcW w:type="dxa" w:w="2880"/>
          </w:tcPr>
          <w:p>
            <w:r>
              <w:t>giúp</w:t>
            </w:r>
          </w:p>
        </w:tc>
      </w:tr>
      <w:tr>
        <w:tc>
          <w:tcPr>
            <w:tcW w:type="dxa" w:w="2880"/>
          </w:tcPr>
          <w:p>
            <w:r>
              <w:t>maintain discipline</w:t>
            </w:r>
          </w:p>
        </w:tc>
        <w:tc>
          <w:tcPr>
            <w:tcW w:type="dxa" w:w="2880"/>
          </w:tcPr>
          <w:p>
            <w:r>
              <w:t>maintain discipline</w:t>
            </w:r>
          </w:p>
        </w:tc>
        <w:tc>
          <w:tcPr>
            <w:tcW w:type="dxa" w:w="2880"/>
          </w:tcPr>
          <w:p>
            <w:r>
              <w:t>duy trì kỷ luật</w:t>
            </w:r>
          </w:p>
        </w:tc>
      </w:tr>
      <w:tr>
        <w:tc>
          <w:tcPr>
            <w:tcW w:type="dxa" w:w="2880"/>
          </w:tcPr>
          <w:p>
            <w:r>
              <w:t>effort</w:t>
            </w:r>
          </w:p>
        </w:tc>
        <w:tc>
          <w:tcPr>
            <w:tcW w:type="dxa" w:w="2880"/>
          </w:tcPr>
          <w:p>
            <w:r>
              <w:t>effort</w:t>
            </w:r>
          </w:p>
        </w:tc>
        <w:tc>
          <w:tcPr>
            <w:tcW w:type="dxa" w:w="2880"/>
          </w:tcPr>
          <w:p>
            <w:r>
              <w:t>nỗ lực</w:t>
            </w:r>
          </w:p>
        </w:tc>
      </w:tr>
      <w:tr>
        <w:tc>
          <w:tcPr>
            <w:tcW w:type="dxa" w:w="2880"/>
          </w:tcPr>
          <w:p>
            <w:r>
              <w:t>learn</w:t>
            </w:r>
          </w:p>
        </w:tc>
        <w:tc>
          <w:tcPr>
            <w:tcW w:type="dxa" w:w="2880"/>
          </w:tcPr>
          <w:p>
            <w:r>
              <w:t>learn</w:t>
            </w:r>
          </w:p>
        </w:tc>
        <w:tc>
          <w:tcPr>
            <w:tcW w:type="dxa" w:w="2880"/>
          </w:tcPr>
          <w:p>
            <w:r>
              <w:t>học</w:t>
            </w:r>
          </w:p>
        </w:tc>
      </w:tr>
    </w:tbl>
    <w:p>
      <w:r>
        <w:br/>
        <w:t>----------</w:t>
        <w:br/>
      </w:r>
    </w:p>
    <w:p>
      <w:pPr>
        <w:pStyle w:val="Heading2"/>
      </w:pPr>
      <w:r>
        <w:t>Variant 2: Version 2: DISAGREE</w:t>
      </w:r>
    </w:p>
    <w:p>
      <w:pPr>
        <w:pStyle w:val="Heading3"/>
      </w:pPr>
      <w:r>
        <w:t>Essay</w:t>
      </w:r>
    </w:p>
    <w:p>
      <w:r>
        <w:t>The idea that receiving high marks helps students to learn is a common belief in education. In my opinion, I strongly disagree with disagreeing with the statement. This essay will provide two reasons supporting my idea.</w:t>
        <w:br/>
        <w:br/>
        <w:t>Marks can create pressure for students to achieve good grades. In other words, students might focus only on passing tests rather than understanding the subject matter. For instance, a student might only study for a multiple-choice test, ignoring the deeper concepts. As a result, they learn how to pass the test, but they do not gain real knowledge. Hence, it becomes evident that marks can limit true learning.</w:t>
        <w:br/>
        <w:br/>
        <w:t>Another reason is that marks do not show a student's full ability. This is primarily due to the fact that a student's performance on a test can be affected by stress or bad days. This can be exemplified by the fact that a student who is sick or tired might get a low mark. The outcome is that the mark gives a narrow view of the student's overall understanding. This clearly aligns with the view that marks are not the only measure of learning.</w:t>
        <w:br/>
        <w:br/>
        <w:t>In conclusion, I strongly disagree with the statement that marks encourage learning. While marks create pressure for students to achieve good grades, a student's full ability is much more important for true understanding.</w:t>
      </w:r>
    </w:p>
    <w:p>
      <w:pPr>
        <w:pStyle w:val="Heading3"/>
      </w:pPr>
      <w:r>
        <w:t>Analysis</w:t>
      </w:r>
    </w:p>
    <w:p>
      <w:r>
        <w:rPr>
          <w:b/>
        </w:rPr>
        <w:t xml:space="preserve">Point 1: </w:t>
      </w:r>
      <w:r>
        <w:t>Marks can create pressure, causing students to focus only on passing tests rather than gaining real knowledge about the subject matter.</w:t>
      </w:r>
    </w:p>
    <w:p>
      <w:r>
        <w:rPr>
          <w:b/>
        </w:rPr>
        <w:t xml:space="preserve">Point 2: </w:t>
      </w:r>
      <w:r>
        <w:t>Marks do not reflect a student's complete ability because performance can be affected by external factors like stress or illness.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disagree</w:t>
            </w:r>
          </w:p>
        </w:tc>
        <w:tc>
          <w:tcPr>
            <w:tcW w:type="dxa" w:w="2880"/>
          </w:tcPr>
          <w:p>
            <w:r>
              <w:t>disagreeing with the statement</w:t>
            </w:r>
          </w:p>
        </w:tc>
        <w:tc>
          <w:tcPr>
            <w:tcW w:type="dxa" w:w="2880"/>
          </w:tcPr>
          <w:p>
            <w:r>
              <w:t>hoàn toàn không đồng ý với tuyên bố</w:t>
            </w:r>
          </w:p>
        </w:tc>
      </w:tr>
      <w:tr>
        <w:tc>
          <w:tcPr>
            <w:tcW w:type="dxa" w:w="2880"/>
          </w:tcPr>
          <w:p>
            <w:r>
              <w:t>create pressure</w:t>
            </w:r>
          </w:p>
        </w:tc>
        <w:tc>
          <w:tcPr>
            <w:tcW w:type="dxa" w:w="2880"/>
          </w:tcPr>
          <w:p>
            <w:r>
              <w:t>make feel stressed</w:t>
            </w:r>
          </w:p>
        </w:tc>
        <w:tc>
          <w:tcPr>
            <w:tcW w:type="dxa" w:w="2880"/>
          </w:tcPr>
          <w:p>
            <w:r>
              <w:t>tạo áp lực</w:t>
            </w:r>
          </w:p>
        </w:tc>
      </w:tr>
      <w:tr>
        <w:tc>
          <w:tcPr>
            <w:tcW w:type="dxa" w:w="2880"/>
          </w:tcPr>
          <w:p>
            <w:r>
              <w:t>student's</w:t>
            </w:r>
          </w:p>
        </w:tc>
        <w:tc>
          <w:tcPr>
            <w:tcW w:type="dxa" w:w="2880"/>
          </w:tcPr>
          <w:p>
            <w:r>
              <w:t>belonging to a student</w:t>
            </w:r>
          </w:p>
        </w:tc>
        <w:tc>
          <w:tcPr>
            <w:tcW w:type="dxa" w:w="2880"/>
          </w:tcPr>
          <w:p>
            <w:r>
              <w:t>của học sinh</w:t>
            </w:r>
          </w:p>
        </w:tc>
      </w:tr>
      <w:tr>
        <w:tc>
          <w:tcPr>
            <w:tcW w:type="dxa" w:w="2880"/>
          </w:tcPr>
          <w:p>
            <w:r>
              <w:t>understanding</w:t>
            </w:r>
          </w:p>
        </w:tc>
        <w:tc>
          <w:tcPr>
            <w:tcW w:type="dxa" w:w="2880"/>
          </w:tcPr>
          <w:p>
            <w:r>
              <w:t>the ability to comprehend</w:t>
            </w:r>
          </w:p>
        </w:tc>
        <w:tc>
          <w:tcPr>
            <w:tcW w:type="dxa" w:w="2880"/>
          </w:tcPr>
          <w:p>
            <w:r>
              <w:t>sự hiểu biết</w:t>
            </w:r>
          </w:p>
        </w:tc>
      </w:tr>
      <w:tr>
        <w:tc>
          <w:tcPr>
            <w:tcW w:type="dxa" w:w="2880"/>
          </w:tcPr>
          <w:p>
            <w:r>
              <w:t>test</w:t>
            </w:r>
          </w:p>
        </w:tc>
        <w:tc>
          <w:tcPr>
            <w:tcW w:type="dxa" w:w="2880"/>
          </w:tcPr>
          <w:p>
            <w:r>
              <w:t>an examination</w:t>
            </w:r>
          </w:p>
        </w:tc>
        <w:tc>
          <w:tcPr>
            <w:tcW w:type="dxa" w:w="2880"/>
          </w:tcPr>
          <w:p>
            <w:r>
              <w:t>bài kiểm tra</w:t>
            </w:r>
          </w:p>
        </w:tc>
      </w:tr>
      <w:tr>
        <w:tc>
          <w:tcPr>
            <w:tcW w:type="dxa" w:w="2880"/>
          </w:tcPr>
          <w:p>
            <w:r>
              <w:t>learning</w:t>
            </w:r>
          </w:p>
        </w:tc>
        <w:tc>
          <w:tcPr>
            <w:tcW w:type="dxa" w:w="2880"/>
          </w:tcPr>
          <w:p>
            <w:r>
              <w:t>the process of gaining knowledge</w:t>
            </w:r>
          </w:p>
        </w:tc>
        <w:tc>
          <w:tcPr>
            <w:tcW w:type="dxa" w:w="2880"/>
          </w:tcPr>
          <w:p>
            <w:r>
              <w:t>việc học</w:t>
            </w:r>
          </w:p>
        </w:tc>
      </w:tr>
      <w:tr>
        <w:tc>
          <w:tcPr>
            <w:tcW w:type="dxa" w:w="2880"/>
          </w:tcPr>
          <w:p>
            <w:r>
              <w:t>disagree</w:t>
            </w:r>
          </w:p>
        </w:tc>
        <w:tc>
          <w:tcPr>
            <w:tcW w:type="dxa" w:w="2880"/>
          </w:tcPr>
          <w:p>
            <w:r>
              <w:t>to hold a different opinion</w:t>
            </w:r>
          </w:p>
        </w:tc>
        <w:tc>
          <w:tcPr>
            <w:tcW w:type="dxa" w:w="2880"/>
          </w:tcPr>
          <w:p>
            <w:r>
              <w:t>không đồng ý</w:t>
            </w:r>
          </w:p>
        </w:tc>
      </w:tr>
      <w:tr>
        <w:tc>
          <w:tcPr>
            <w:tcW w:type="dxa" w:w="2880"/>
          </w:tcPr>
          <w:p>
            <w:r>
              <w:t>marks</w:t>
            </w:r>
          </w:p>
        </w:tc>
        <w:tc>
          <w:tcPr>
            <w:tcW w:type="dxa" w:w="2880"/>
          </w:tcPr>
          <w:p>
            <w:r>
              <w:t>grades or scores</w:t>
            </w:r>
          </w:p>
        </w:tc>
        <w:tc>
          <w:tcPr>
            <w:tcW w:type="dxa" w:w="2880"/>
          </w:tcPr>
          <w:p>
            <w:r>
              <w:t>điểm số</w:t>
            </w:r>
          </w:p>
        </w:tc>
      </w:tr>
      <w:tr>
        <w:tc>
          <w:tcPr>
            <w:tcW w:type="dxa" w:w="2880"/>
          </w:tcPr>
          <w:p>
            <w:r>
              <w:t>full ability</w:t>
            </w:r>
          </w:p>
        </w:tc>
        <w:tc>
          <w:tcPr>
            <w:tcW w:type="dxa" w:w="2880"/>
          </w:tcPr>
          <w:p>
            <w:r>
              <w:t>complete capacity</w:t>
            </w:r>
          </w:p>
        </w:tc>
        <w:tc>
          <w:tcPr>
            <w:tcW w:type="dxa" w:w="2880"/>
          </w:tcPr>
          <w:p>
            <w:r>
              <w:t>khả năng toàn diện</w:t>
            </w:r>
          </w:p>
        </w:tc>
      </w:tr>
    </w:tbl>
    <w:p>
      <w:r>
        <w:br/>
        <w:t>----------</w:t>
        <w:br/>
      </w:r>
    </w:p>
    <w:p>
      <w:r>
        <w:br/>
        <w:t>==================================================</w:t>
        <w:br/>
      </w:r>
    </w:p>
    <w:p>
      <w:pPr>
        <w:pStyle w:val="Heading1"/>
      </w:pPr>
      <w:r>
        <w:t>Question #329</w:t>
      </w:r>
    </w:p>
    <w:p>
      <w:r>
        <w:rPr>
          <w:b/>
        </w:rPr>
        <w:t xml:space="preserve">Prompt: </w:t>
      </w:r>
      <w:r>
        <w:t>Some people say that computers have made life easier and more convenient. Other people say that computers have made life more complex and stressful. Do you agree with that?</w:t>
      </w:r>
    </w:p>
    <w:p>
      <w:pPr>
        <w:pStyle w:val="Heading2"/>
      </w:pPr>
      <w:r>
        <w:t>Variant 1: Version 1: AGREE</w:t>
      </w:r>
    </w:p>
    <w:p>
      <w:pPr>
        <w:pStyle w:val="Heading3"/>
      </w:pPr>
      <w:r>
        <w:t>Essay</w:t>
      </w:r>
    </w:p>
    <w:p>
      <w:r>
        <w:t>Some people believe that computers have made our lives easier and more convenient, while others feel that they have made life more complex and stressful. In my opinion, I strongly agree with agreeing with the statement. This essay will provide two reasons supporting my idea.</w:t>
        <w:br/>
        <w:br/>
        <w:t>One clear advantage is that computers help us access knowledge and improve daily life. In other words, these tools allow people to find information quickly and manage tasks better. For instance, a student can use a computer to research a topic, which saves many hours of library time. As a result, people can learn new things and solve problems faster than before. Hence, it becomes evident that computers provide many benefits for our daily routines.</w:t>
        <w:br/>
        <w:br/>
        <w:t>Another reason is that computers help us stay connected with people all over the world. This is primarily due to the fact that digital communication allows us to talk to friends and family easily. This can be exemplified by the fact that video calls let us see relatives who live far away. The outcome is that people feel closer to loved ones, even when they are separated by distance. This clearly aligns with the view that computers strengthen our personal connections.</w:t>
        <w:br/>
        <w:br/>
        <w:t>In conclusion, I strongly agree with agreeing with the statement. This is because computers facilitate access to knowledge and improve daily life, while also enabling people to maintain strong personal connections across geographical distances.</w:t>
      </w:r>
    </w:p>
    <w:p>
      <w:pPr>
        <w:pStyle w:val="Heading3"/>
      </w:pPr>
      <w:r>
        <w:t>Analysis</w:t>
      </w:r>
    </w:p>
    <w:p>
      <w:r>
        <w:rPr>
          <w:b/>
        </w:rPr>
        <w:t xml:space="preserve">Point 1: </w:t>
      </w:r>
      <w:r>
        <w:t>Computers make life easier by providing access to information and helping with daily tasks.</w:t>
      </w:r>
    </w:p>
    <w:p>
      <w:r>
        <w:rPr>
          <w:b/>
        </w:rPr>
        <w:t xml:space="preserve">Point 2: </w:t>
      </w:r>
      <w:r>
        <w:t>Computers make life better by allowing people to stay connected with others globally.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access knowledge</w:t>
            </w:r>
          </w:p>
        </w:tc>
        <w:tc>
          <w:tcPr>
            <w:tcW w:type="dxa" w:w="2880"/>
          </w:tcPr>
          <w:p>
            <w:r>
              <w:t>to find information or learn things</w:t>
            </w:r>
          </w:p>
        </w:tc>
        <w:tc>
          <w:tcPr>
            <w:tcW w:type="dxa" w:w="2880"/>
          </w:tcPr>
          <w:p>
            <w:r>
              <w:t>tiếp cận kiến thức</w:t>
            </w:r>
          </w:p>
        </w:tc>
      </w:tr>
      <w:tr>
        <w:tc>
          <w:tcPr>
            <w:tcW w:type="dxa" w:w="2880"/>
          </w:tcPr>
          <w:p>
            <w:r>
              <w:t>improve daily life</w:t>
            </w:r>
          </w:p>
        </w:tc>
        <w:tc>
          <w:tcPr>
            <w:tcW w:type="dxa" w:w="2880"/>
          </w:tcPr>
          <w:p>
            <w:r>
              <w:t>to make routine living better</w:t>
            </w:r>
          </w:p>
        </w:tc>
        <w:tc>
          <w:tcPr>
            <w:tcW w:type="dxa" w:w="2880"/>
          </w:tcPr>
          <w:p>
            <w:r>
              <w:t>cải thiện cuộc sống hàng ngày</w:t>
            </w:r>
          </w:p>
        </w:tc>
      </w:tr>
      <w:tr>
        <w:tc>
          <w:tcPr>
            <w:tcW w:type="dxa" w:w="2880"/>
          </w:tcPr>
          <w:p>
            <w:r>
              <w:t>digital communication</w:t>
            </w:r>
          </w:p>
        </w:tc>
        <w:tc>
          <w:tcPr>
            <w:tcW w:type="dxa" w:w="2880"/>
          </w:tcPr>
          <w:p>
            <w:r>
              <w:t>talking to people using technology</w:t>
            </w:r>
          </w:p>
        </w:tc>
        <w:tc>
          <w:tcPr>
            <w:tcW w:type="dxa" w:w="2880"/>
          </w:tcPr>
          <w:p>
            <w:r>
              <w:t>giao tiếp kỹ thuật số</w:t>
            </w:r>
          </w:p>
        </w:tc>
      </w:tr>
      <w:tr>
        <w:tc>
          <w:tcPr>
            <w:tcW w:type="dxa" w:w="2880"/>
          </w:tcPr>
          <w:p>
            <w:r>
              <w:t>stay connected</w:t>
            </w:r>
          </w:p>
        </w:tc>
        <w:tc>
          <w:tcPr>
            <w:tcW w:type="dxa" w:w="2880"/>
          </w:tcPr>
          <w:p>
            <w:r>
              <w:t>to keep in touch with people</w:t>
            </w:r>
          </w:p>
        </w:tc>
        <w:tc>
          <w:tcPr>
            <w:tcW w:type="dxa" w:w="2880"/>
          </w:tcPr>
          <w:p>
            <w:r>
              <w:t>giữ liên lạc</w:t>
            </w:r>
          </w:p>
        </w:tc>
      </w:tr>
      <w:tr>
        <w:tc>
          <w:tcPr>
            <w:tcW w:type="dxa" w:w="2880"/>
          </w:tcPr>
          <w:p>
            <w:r>
              <w:t>routines</w:t>
            </w:r>
          </w:p>
        </w:tc>
        <w:tc>
          <w:tcPr>
            <w:tcW w:type="dxa" w:w="2880"/>
          </w:tcPr>
          <w:p>
            <w:r>
              <w:t>regular habits or ways of doing things</w:t>
            </w:r>
          </w:p>
        </w:tc>
        <w:tc>
          <w:tcPr>
            <w:tcW w:type="dxa" w:w="2880"/>
          </w:tcPr>
          <w:p>
            <w:r>
              <w:t>thói quen</w:t>
            </w:r>
          </w:p>
        </w:tc>
      </w:tr>
      <w:tr>
        <w:tc>
          <w:tcPr>
            <w:tcW w:type="dxa" w:w="2880"/>
          </w:tcPr>
          <w:p>
            <w:r>
              <w:t>convenient</w:t>
            </w:r>
          </w:p>
        </w:tc>
        <w:tc>
          <w:tcPr>
            <w:tcW w:type="dxa" w:w="2880"/>
          </w:tcPr>
          <w:p>
            <w:r>
              <w:t>easy to use or available</w:t>
            </w:r>
          </w:p>
        </w:tc>
        <w:tc>
          <w:tcPr>
            <w:tcW w:type="dxa" w:w="2880"/>
          </w:tcPr>
          <w:p>
            <w:r>
              <w:t>thuận tiện</w:t>
            </w:r>
          </w:p>
        </w:tc>
      </w:tr>
    </w:tbl>
    <w:p>
      <w:r>
        <w:br/>
        <w:t>----------</w:t>
        <w:br/>
      </w:r>
    </w:p>
    <w:p>
      <w:pPr>
        <w:pStyle w:val="Heading2"/>
      </w:pPr>
      <w:r>
        <w:t>Variant 2: Version 2: DISAGREE</w:t>
      </w:r>
    </w:p>
    <w:p>
      <w:pPr>
        <w:pStyle w:val="Heading3"/>
      </w:pPr>
      <w:r>
        <w:t>Essay</w:t>
      </w:r>
    </w:p>
    <w:p>
      <w:r>
        <w:t>Some people believe that computers are bad for society and should be limited in our daily lives. In my opinion, I strongly disagree with disagreeing with the statement. This essay will provide two reasons supporting my idea.</w:t>
        <w:br/>
        <w:br/>
        <w:t>Computers actually help people learn new things and get knowledge. In other words, they give us access to huge amounts of information from all over the world. For instance, students can use online platforms to study subjects like history or science at any time. As a result, people can learn at their own pace and improve their skills greatly. Hence, it becomes evident that computers are valuable tools for education.</w:t>
        <w:br/>
        <w:br/>
        <w:t>Computers also help businesses work better and make things more efficient. This is primarily due to the fact that they allow us to manage tasks and communicate quickly across long distances. This can be exemplified by the fact that small shops can use online systems to sell goods to many customers. The outcome is that businesses save time and money, helping them grow bigger. This clearly aligns with the view that computers are important for the economy.</w:t>
        <w:br/>
        <w:br/>
        <w:t>In conclusion, I strongly disagree with the idea that computers should be limited. They are very helpful for education, and they also make businesses much more efficient.</w:t>
      </w:r>
    </w:p>
    <w:p>
      <w:pPr>
        <w:pStyle w:val="Heading3"/>
      </w:pPr>
      <w:r>
        <w:t>Analysis</w:t>
      </w:r>
    </w:p>
    <w:p>
      <w:r>
        <w:rPr>
          <w:b/>
        </w:rPr>
        <w:t xml:space="preserve">Point 1: </w:t>
      </w:r>
      <w:r>
        <w:t>The first body paragraph argues that computers are beneficial for education and learning.</w:t>
      </w:r>
    </w:p>
    <w:p>
      <w:r>
        <w:rPr>
          <w:b/>
        </w:rPr>
        <w:t xml:space="preserve">Point 2: </w:t>
      </w:r>
      <w:r>
        <w:t>The second body paragraph argues that computers are essential for improving business efficiency and communication.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access</w:t>
            </w:r>
          </w:p>
        </w:tc>
        <w:tc>
          <w:tcPr>
            <w:tcW w:type="dxa" w:w="2880"/>
          </w:tcPr>
          <w:p>
            <w:r>
              <w:t>the ability to use or obtain something</w:t>
            </w:r>
          </w:p>
        </w:tc>
        <w:tc>
          <w:tcPr>
            <w:tcW w:type="dxa" w:w="2880"/>
          </w:tcPr>
          <w:p>
            <w:r>
              <w:t>sự tiếp cận</w:t>
            </w:r>
          </w:p>
        </w:tc>
      </w:tr>
      <w:tr>
        <w:tc>
          <w:tcPr>
            <w:tcW w:type="dxa" w:w="2880"/>
          </w:tcPr>
          <w:p>
            <w:r>
              <w:t>platforms</w:t>
            </w:r>
          </w:p>
        </w:tc>
        <w:tc>
          <w:tcPr>
            <w:tcW w:type="dxa" w:w="2880"/>
          </w:tcPr>
          <w:p>
            <w:r>
              <w:t>a system or base for something</w:t>
            </w:r>
          </w:p>
        </w:tc>
        <w:tc>
          <w:tcPr>
            <w:tcW w:type="dxa" w:w="2880"/>
          </w:tcPr>
          <w:p>
            <w:r>
              <w:t>nền tảng</w:t>
            </w:r>
          </w:p>
        </w:tc>
      </w:tr>
      <w:tr>
        <w:tc>
          <w:tcPr>
            <w:tcW w:type="dxa" w:w="2880"/>
          </w:tcPr>
          <w:p>
            <w:r>
              <w:t>valuable</w:t>
            </w:r>
          </w:p>
        </w:tc>
        <w:tc>
          <w:tcPr>
            <w:tcW w:type="dxa" w:w="2880"/>
          </w:tcPr>
          <w:p>
            <w:r>
              <w:t>worth a lot of money or important</w:t>
            </w:r>
          </w:p>
        </w:tc>
        <w:tc>
          <w:tcPr>
            <w:tcW w:type="dxa" w:w="2880"/>
          </w:tcPr>
          <w:p>
            <w:r>
              <w:t>có giá trị</w:t>
            </w:r>
          </w:p>
        </w:tc>
      </w:tr>
      <w:tr>
        <w:tc>
          <w:tcPr>
            <w:tcW w:type="dxa" w:w="2880"/>
          </w:tcPr>
          <w:p>
            <w:r>
              <w:t>efficient</w:t>
            </w:r>
          </w:p>
        </w:tc>
        <w:tc>
          <w:tcPr>
            <w:tcW w:type="dxa" w:w="2880"/>
          </w:tcPr>
          <w:p>
            <w:r>
              <w:t>working well without wasting time or energy</w:t>
            </w:r>
          </w:p>
        </w:tc>
        <w:tc>
          <w:tcPr>
            <w:tcW w:type="dxa" w:w="2880"/>
          </w:tcPr>
          <w:p>
            <w:r>
              <w:t>hiệu quả</w:t>
            </w:r>
          </w:p>
        </w:tc>
      </w:tr>
      <w:tr>
        <w:tc>
          <w:tcPr>
            <w:tcW w:type="dxa" w:w="2880"/>
          </w:tcPr>
          <w:p>
            <w:r>
              <w:t>manage</w:t>
            </w:r>
          </w:p>
        </w:tc>
        <w:tc>
          <w:tcPr>
            <w:tcW w:type="dxa" w:w="2880"/>
          </w:tcPr>
          <w:p>
            <w:r>
              <w:t>to be in charge of or control</w:t>
            </w:r>
          </w:p>
        </w:tc>
        <w:tc>
          <w:tcPr>
            <w:tcW w:type="dxa" w:w="2880"/>
          </w:tcPr>
          <w:p>
            <w:r>
              <w:t>quản lý</w:t>
            </w:r>
          </w:p>
        </w:tc>
      </w:tr>
      <w:tr>
        <w:tc>
          <w:tcPr>
            <w:tcW w:type="dxa" w:w="2880"/>
          </w:tcPr>
          <w:p>
            <w:r>
              <w:t>aligns</w:t>
            </w:r>
          </w:p>
        </w:tc>
        <w:tc>
          <w:tcPr>
            <w:tcW w:type="dxa" w:w="2880"/>
          </w:tcPr>
          <w:p>
            <w:r>
              <w:t>to match or correspond with</w:t>
            </w:r>
          </w:p>
        </w:tc>
        <w:tc>
          <w:tcPr>
            <w:tcW w:type="dxa" w:w="2880"/>
          </w:tcPr>
          <w:p>
            <w:r>
              <w:t>phù hợp</w:t>
            </w:r>
          </w:p>
        </w:tc>
      </w:tr>
    </w:tbl>
    <w:p>
      <w:r>
        <w:br/>
        <w:t>----------</w:t>
        <w:br/>
      </w:r>
    </w:p>
    <w:p>
      <w:r>
        <w:br/>
        <w:t>==================================================</w:t>
        <w:br/>
      </w:r>
    </w:p>
    <w:p>
      <w:pPr>
        <w:pStyle w:val="Heading1"/>
      </w:pPr>
      <w:r>
        <w:t>Question #330</w:t>
      </w:r>
    </w:p>
    <w:p>
      <w:r>
        <w:rPr>
          <w:b/>
        </w:rPr>
        <w:t xml:space="preserve">Prompt: </w:t>
      </w:r>
      <w:r>
        <w:t>The best way to travel is in a group led by a tour guide. To what extent do you agree with this statement?</w:t>
      </w:r>
    </w:p>
    <w:p>
      <w:pPr>
        <w:pStyle w:val="Heading2"/>
      </w:pPr>
      <w:r>
        <w:t>Variant 1: Version 1: AGREE</w:t>
      </w:r>
    </w:p>
    <w:p>
      <w:pPr>
        <w:pStyle w:val="Heading3"/>
      </w:pPr>
      <w:r>
        <w:t>Essay</w:t>
      </w:r>
    </w:p>
    <w:p>
      <w:r>
        <w:t>Traveling with a group led by a tour guide offers many benefits for people exploring new places. In my opinion, I strongly agree with agreeing with the statement. This essay will provide two reasons supporting my idea.</w:t>
        <w:br/>
        <w:br/>
        <w:t>A major advantage of group travel is the support it gives to visitors. In other words, a guide helps people understand the local area and plan the journey. For instance, a guide can show people the best places to visit and explain the history of the site. As a result, travelers feel safer and more comfortable while exploring unknown areas. Hence, it becomes evident that guided trips make the whole experience much easier for everyone.</w:t>
        <w:br/>
        <w:br/>
        <w:t>Another benefit is that group tours help people connect with others. This is primarily due to the fact that people share common interests and spend time together. This can be exemplified by the fact that people meet other travelers from different backgrounds during the trip. The outcome is that people make new friends and build a sense of community while on the journey. This clearly aligns with the view that guided groups offer great social opportunities.</w:t>
        <w:br/>
        <w:br/>
        <w:t>In conclusion, I strongly agree with agreeing with the statement. This is because group travel provides essential support for navigating unfamiliar locations and facilitates valuable social connections among diverse individuals.</w:t>
      </w:r>
    </w:p>
    <w:p>
      <w:pPr>
        <w:pStyle w:val="Heading3"/>
      </w:pPr>
      <w:r>
        <w:t>Analysis</w:t>
      </w:r>
    </w:p>
    <w:p>
      <w:r>
        <w:rPr>
          <w:b/>
        </w:rPr>
        <w:t xml:space="preserve">Point 1: </w:t>
      </w:r>
      <w:r>
        <w:t>The first major advantage of group travel is the support it provides to visitors, as a guide helps them understand the local area and plan the journey, making them feel safer and more comfortable.</w:t>
      </w:r>
    </w:p>
    <w:p>
      <w:r>
        <w:rPr>
          <w:b/>
        </w:rPr>
        <w:t xml:space="preserve">Point 2: </w:t>
      </w:r>
      <w:r>
        <w:t>Another benefit is that group tours help people connect with others because they share common interests and spend time together, leading to new friendships and a sense of community.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major advantage</w:t>
            </w:r>
          </w:p>
        </w:tc>
        <w:tc>
          <w:tcPr>
            <w:tcW w:type="dxa" w:w="2880"/>
          </w:tcPr>
          <w:p>
            <w:r>
              <w:t>a significant benefit</w:t>
            </w:r>
          </w:p>
        </w:tc>
        <w:tc>
          <w:tcPr>
            <w:tcW w:type="dxa" w:w="2880"/>
          </w:tcPr>
          <w:p>
            <w:r>
              <w:t>lợi thế lớn</w:t>
            </w:r>
          </w:p>
        </w:tc>
      </w:tr>
      <w:tr>
        <w:tc>
          <w:tcPr>
            <w:tcW w:type="dxa" w:w="2880"/>
          </w:tcPr>
          <w:p>
            <w:r>
              <w:t>guide helps</w:t>
            </w:r>
          </w:p>
        </w:tc>
        <w:tc>
          <w:tcPr>
            <w:tcW w:type="dxa" w:w="2880"/>
          </w:tcPr>
          <w:p>
            <w:r>
              <w:t>assists in understanding</w:t>
            </w:r>
          </w:p>
        </w:tc>
        <w:tc>
          <w:tcPr>
            <w:tcW w:type="dxa" w:w="2880"/>
          </w:tcPr>
          <w:p>
            <w:r>
              <w:t>hướng dẫn giúp</w:t>
            </w:r>
          </w:p>
        </w:tc>
      </w:tr>
      <w:tr>
        <w:tc>
          <w:tcPr>
            <w:tcW w:type="dxa" w:w="2880"/>
          </w:tcPr>
          <w:p>
            <w:r>
              <w:t>local area</w:t>
            </w:r>
          </w:p>
        </w:tc>
        <w:tc>
          <w:tcPr>
            <w:tcW w:type="dxa" w:w="2880"/>
          </w:tcPr>
          <w:p>
            <w:r>
              <w:t>the immediate surrounding region</w:t>
            </w:r>
          </w:p>
        </w:tc>
        <w:tc>
          <w:tcPr>
            <w:tcW w:type="dxa" w:w="2880"/>
          </w:tcPr>
          <w:p>
            <w:r>
              <w:t>khu vực địa phương</w:t>
            </w:r>
          </w:p>
        </w:tc>
      </w:tr>
      <w:tr>
        <w:tc>
          <w:tcPr>
            <w:tcW w:type="dxa" w:w="2880"/>
          </w:tcPr>
          <w:p>
            <w:r>
              <w:t>group travel</w:t>
            </w:r>
          </w:p>
        </w:tc>
        <w:tc>
          <w:tcPr>
            <w:tcW w:type="dxa" w:w="2880"/>
          </w:tcPr>
          <w:p>
            <w:r>
              <w:t>traveling with a group</w:t>
            </w:r>
          </w:p>
        </w:tc>
        <w:tc>
          <w:tcPr>
            <w:tcW w:type="dxa" w:w="2880"/>
          </w:tcPr>
          <w:p>
            <w:r>
              <w:t>du lịch nhóm</w:t>
            </w:r>
          </w:p>
        </w:tc>
      </w:tr>
      <w:tr>
        <w:tc>
          <w:tcPr>
            <w:tcW w:type="dxa" w:w="2880"/>
          </w:tcPr>
          <w:p>
            <w:r>
              <w:t>exploring</w:t>
            </w:r>
          </w:p>
        </w:tc>
        <w:tc>
          <w:tcPr>
            <w:tcW w:type="dxa" w:w="2880"/>
          </w:tcPr>
          <w:p>
            <w:r>
              <w:t>investigating or visiting</w:t>
            </w:r>
          </w:p>
        </w:tc>
        <w:tc>
          <w:tcPr>
            <w:tcW w:type="dxa" w:w="2880"/>
          </w:tcPr>
          <w:p>
            <w:r>
              <w:t>khám phá</w:t>
            </w:r>
          </w:p>
        </w:tc>
      </w:tr>
      <w:tr>
        <w:tc>
          <w:tcPr>
            <w:tcW w:type="dxa" w:w="2880"/>
          </w:tcPr>
          <w:p>
            <w:r>
              <w:t>guided</w:t>
            </w:r>
          </w:p>
        </w:tc>
        <w:tc>
          <w:tcPr>
            <w:tcW w:type="dxa" w:w="2880"/>
          </w:tcPr>
          <w:p>
            <w:r>
              <w:t>led by a guide</w:t>
            </w:r>
          </w:p>
        </w:tc>
        <w:tc>
          <w:tcPr>
            <w:tcW w:type="dxa" w:w="2880"/>
          </w:tcPr>
          <w:p>
            <w:r>
              <w:t>có hướng dẫn</w:t>
            </w:r>
          </w:p>
        </w:tc>
      </w:tr>
      <w:tr>
        <w:tc>
          <w:tcPr>
            <w:tcW w:type="dxa" w:w="2880"/>
          </w:tcPr>
          <w:p>
            <w:r>
              <w:t>benefit</w:t>
            </w:r>
          </w:p>
        </w:tc>
        <w:tc>
          <w:tcPr>
            <w:tcW w:type="dxa" w:w="2880"/>
          </w:tcPr>
          <w:p>
            <w:r>
              <w:t>advantage or profit</w:t>
            </w:r>
          </w:p>
        </w:tc>
        <w:tc>
          <w:tcPr>
            <w:tcW w:type="dxa" w:w="2880"/>
          </w:tcPr>
          <w:p>
            <w:r>
              <w:t>lợi ích</w:t>
            </w:r>
          </w:p>
        </w:tc>
      </w:tr>
      <w:tr>
        <w:tc>
          <w:tcPr>
            <w:tcW w:type="dxa" w:w="2880"/>
          </w:tcPr>
          <w:p>
            <w:r>
              <w:t>group</w:t>
            </w:r>
          </w:p>
        </w:tc>
        <w:tc>
          <w:tcPr>
            <w:tcW w:type="dxa" w:w="2880"/>
          </w:tcPr>
          <w:p>
            <w:r>
              <w:t>a number of people together</w:t>
            </w:r>
          </w:p>
        </w:tc>
        <w:tc>
          <w:tcPr>
            <w:tcW w:type="dxa" w:w="2880"/>
          </w:tcPr>
          <w:p>
            <w:r>
              <w:t>nhóm</w:t>
            </w:r>
          </w:p>
        </w:tc>
      </w:tr>
    </w:tbl>
    <w:p>
      <w:r>
        <w:br/>
        <w:t>----------</w:t>
        <w:br/>
      </w:r>
    </w:p>
    <w:p>
      <w:pPr>
        <w:pStyle w:val="Heading2"/>
      </w:pPr>
      <w:r>
        <w:t>Variant 2: Version 2: DISAGREE</w:t>
      </w:r>
    </w:p>
    <w:p>
      <w:pPr>
        <w:pStyle w:val="Heading3"/>
      </w:pPr>
      <w:r>
        <w:t>Essay</w:t>
      </w:r>
    </w:p>
    <w:p>
      <w:r>
        <w:t>Some people believe that the best way to travel is when a group is led by a tour guide. In my opinion, I strongly disagree with disagree. This essay will provide two reasons supporting my idea.</w:t>
        <w:br/>
        <w:br/>
        <w:t>Traveling in a group led by a guide offers many benefits for visitors. In other words, This is because guides help people understand the local culture better in everyday life. For instance, a guide can explain the history of a building, which is much more detailed than reading a sign. As a result, travelers gain a deeper appreciation for the destination they visit. Hence, it becomes evident that guided trips improve the overall travel experience.</w:t>
        <w:br/>
        <w:br/>
        <w:t>Independent travel gives people more freedom and control over their journey. This is primarily due to the fact that travelers can change their plans at any time. This can be exemplified by the fact that a person can decide to spend extra time at a market they like. The outcome is that the trip feels more personal and matches the traveler's own interests. This clearly aligns with the view that self-guided travel is better for individual needs.</w:t>
        <w:br/>
        <w:br/>
        <w:t>In conclusion, I strongly disagree with disagree. This is clear from traveling and independent.</w:t>
      </w:r>
    </w:p>
    <w:p>
      <w:pPr>
        <w:pStyle w:val="Heading3"/>
      </w:pPr>
      <w:r>
        <w:t>Analysis</w:t>
      </w:r>
    </w:p>
    <w:p>
      <w:r>
        <w:rPr>
          <w:b/>
        </w:rPr>
        <w:t xml:space="preserve">Point 1: </w:t>
      </w:r>
      <w:r>
        <w:t>Group travel, while organized, limits personal freedom and spontaneity.</w:t>
      </w:r>
    </w:p>
    <w:p>
      <w:r>
        <w:rPr>
          <w:b/>
        </w:rPr>
        <w:t xml:space="preserve">Point 2: </w:t>
      </w:r>
      <w:r>
        <w:t>Independent travel allows for greater flexibility and a more personalized journey.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itinerary</w:t>
            </w:r>
          </w:p>
        </w:tc>
        <w:tc>
          <w:tcPr>
            <w:tcW w:type="dxa" w:w="2880"/>
          </w:tcPr>
          <w:p>
            <w:r>
              <w:t>a plan for a journey</w:t>
            </w:r>
          </w:p>
        </w:tc>
        <w:tc>
          <w:tcPr>
            <w:tcW w:type="dxa" w:w="2880"/>
          </w:tcPr>
          <w:p>
            <w:r>
              <w:t>lịch trình</w:t>
            </w:r>
          </w:p>
        </w:tc>
      </w:tr>
      <w:tr>
        <w:tc>
          <w:tcPr>
            <w:tcW w:type="dxa" w:w="2880"/>
          </w:tcPr>
          <w:p>
            <w:r>
              <w:t>destination</w:t>
            </w:r>
          </w:p>
        </w:tc>
        <w:tc>
          <w:tcPr>
            <w:tcW w:type="dxa" w:w="2880"/>
          </w:tcPr>
          <w:p>
            <w:r>
              <w:t>the place people go to</w:t>
            </w:r>
          </w:p>
        </w:tc>
        <w:tc>
          <w:tcPr>
            <w:tcW w:type="dxa" w:w="2880"/>
          </w:tcPr>
          <w:p>
            <w:r>
              <w:t>điểm đến</w:t>
            </w:r>
          </w:p>
        </w:tc>
      </w:tr>
      <w:tr>
        <w:tc>
          <w:tcPr>
            <w:tcW w:type="dxa" w:w="2880"/>
          </w:tcPr>
          <w:p>
            <w:r>
              <w:t>spontaneity</w:t>
            </w:r>
          </w:p>
        </w:tc>
        <w:tc>
          <w:tcPr>
            <w:tcW w:type="dxa" w:w="2880"/>
          </w:tcPr>
          <w:p>
            <w:r>
              <w:t>the ability to act without planning</w:t>
            </w:r>
          </w:p>
        </w:tc>
        <w:tc>
          <w:tcPr>
            <w:tcW w:type="dxa" w:w="2880"/>
          </w:tcPr>
          <w:p>
            <w:r>
              <w:t>tính tự phát</w:t>
            </w:r>
          </w:p>
        </w:tc>
      </w:tr>
      <w:tr>
        <w:tc>
          <w:tcPr>
            <w:tcW w:type="dxa" w:w="2880"/>
          </w:tcPr>
          <w:p>
            <w:r>
              <w:t>accommodation</w:t>
            </w:r>
          </w:p>
        </w:tc>
        <w:tc>
          <w:tcPr>
            <w:tcW w:type="dxa" w:w="2880"/>
          </w:tcPr>
          <w:p>
            <w:r>
              <w:t>a place to stay</w:t>
            </w:r>
          </w:p>
        </w:tc>
        <w:tc>
          <w:tcPr>
            <w:tcW w:type="dxa" w:w="2880"/>
          </w:tcPr>
          <w:p>
            <w:r>
              <w:t>chỗ ở</w:t>
            </w:r>
          </w:p>
        </w:tc>
      </w:tr>
      <w:tr>
        <w:tc>
          <w:tcPr>
            <w:tcW w:type="dxa" w:w="2880"/>
          </w:tcPr>
          <w:p>
            <w:r>
              <w:t>appreciate</w:t>
            </w:r>
          </w:p>
        </w:tc>
        <w:tc>
          <w:tcPr>
            <w:tcW w:type="dxa" w:w="2880"/>
          </w:tcPr>
          <w:p>
            <w:r>
              <w:t>to understand the value of</w:t>
            </w:r>
          </w:p>
        </w:tc>
        <w:tc>
          <w:tcPr>
            <w:tcW w:type="dxa" w:w="2880"/>
          </w:tcPr>
          <w:p>
            <w:r>
              <w:t>trân trọng</w:t>
            </w:r>
          </w:p>
        </w:tc>
      </w:tr>
      <w:tr>
        <w:tc>
          <w:tcPr>
            <w:tcW w:type="dxa" w:w="2880"/>
          </w:tcPr>
          <w:p>
            <w:r>
              <w:t>individual</w:t>
            </w:r>
          </w:p>
        </w:tc>
        <w:tc>
          <w:tcPr>
            <w:tcW w:type="dxa" w:w="2880"/>
          </w:tcPr>
          <w:p>
            <w:r>
              <w:t>belonging to only one person</w:t>
            </w:r>
          </w:p>
        </w:tc>
        <w:tc>
          <w:tcPr>
            <w:tcW w:type="dxa" w:w="2880"/>
          </w:tcPr>
          <w:p>
            <w:r>
              <w:t>cá nhân</w:t>
            </w:r>
          </w:p>
        </w:tc>
      </w:tr>
    </w:tbl>
    <w:p>
      <w:r>
        <w:br/>
        <w:t>----------</w:t>
        <w:br/>
      </w:r>
    </w:p>
    <w:p>
      <w:r>
        <w:br/>
        <w:t>==================================================</w:t>
        <w:br/>
      </w:r>
    </w:p>
    <w:p>
      <w:pPr>
        <w:pStyle w:val="Heading1"/>
      </w:pPr>
      <w:r>
        <w:t>Question #331</w:t>
      </w:r>
    </w:p>
    <w:p>
      <w:r>
        <w:rPr>
          <w:b/>
        </w:rPr>
        <w:t xml:space="preserve">Prompt: </w:t>
      </w:r>
      <w:r>
        <w:t>Children should begin learning a foreign language as soon as they start school. To what extent do you agree with this statement?</w:t>
      </w:r>
    </w:p>
    <w:p>
      <w:pPr>
        <w:pStyle w:val="Heading2"/>
      </w:pPr>
      <w:r>
        <w:t>Variant 1: Version 1: AGREE</w:t>
      </w:r>
    </w:p>
    <w:p>
      <w:pPr>
        <w:pStyle w:val="Heading3"/>
      </w:pPr>
      <w:r>
        <w:t>Essay</w:t>
      </w:r>
    </w:p>
    <w:p>
      <w:r>
        <w:t>It is often debated whether children should begin studying a foreign language as soon as they enter school. In my opinion, I strongly agree with agreeing with the statement. This essay will provide two reasons supporting my idea.</w:t>
        <w:br/>
        <w:br/>
        <w:t>Learning a foreign language early helps children develop better communication skills. In other words, starting early gives young minds time to absorb new sounds and structures. For instance, a child who learns Spanish in primary school will pick up basic phrases quickly. As a result, they will feel more confident when speaking with native speakers. Hence, it becomes evident that early exposure builds strong speaking skills.</w:t>
        <w:br/>
        <w:br/>
        <w:t>Another reason is that early language study boosts cognitive development. This is primarily due to the fact that learning new grammar rules and vocabulary keeps the brain active. This can be exemplified by the fact that children who study German show better memory skills than their peers. The outcome is that they become better at solving problems in other subjects too. This clearly aligns with the view that early language study improves overall thinking ability.</w:t>
        <w:br/>
        <w:br/>
        <w:t>In conclusion, I strongly agree that children should start learning a foreign language at school. Starting early helps build strong speaking skills, and this also improves overall thinking ability.</w:t>
      </w:r>
    </w:p>
    <w:p>
      <w:pPr>
        <w:pStyle w:val="Heading3"/>
      </w:pPr>
      <w:r>
        <w:t>Analysis</w:t>
      </w:r>
    </w:p>
    <w:p>
      <w:r>
        <w:rPr>
          <w:b/>
        </w:rPr>
        <w:t xml:space="preserve">Point 1: </w:t>
      </w:r>
      <w:r>
        <w:t>Learning a foreign language early helps children develop better communication skills, allowing them to absorb new sounds and structures quickly, which builds strong speaking skills.</w:t>
      </w:r>
    </w:p>
    <w:p>
      <w:r>
        <w:rPr>
          <w:b/>
        </w:rPr>
        <w:t xml:space="preserve">Point 2: </w:t>
      </w:r>
      <w:r>
        <w:t>Early language study boosts cognitive development because learning new grammar rules and vocabulary keeps the brain active, improving overall thinking 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foreign language</w:t>
            </w:r>
          </w:p>
        </w:tc>
        <w:tc>
          <w:tcPr>
            <w:tcW w:type="dxa" w:w="2880"/>
          </w:tcPr>
          <w:p>
            <w:r>
              <w:t>a language from another country</w:t>
            </w:r>
          </w:p>
        </w:tc>
        <w:tc>
          <w:tcPr>
            <w:tcW w:type="dxa" w:w="2880"/>
          </w:tcPr>
          <w:p>
            <w:r>
              <w:t>ngôn ngữ nước ngoài</w:t>
            </w:r>
          </w:p>
        </w:tc>
      </w:tr>
      <w:tr>
        <w:tc>
          <w:tcPr>
            <w:tcW w:type="dxa" w:w="2880"/>
          </w:tcPr>
          <w:p>
            <w:r>
              <w:t>strongly agree</w:t>
            </w:r>
          </w:p>
        </w:tc>
        <w:tc>
          <w:tcPr>
            <w:tcW w:type="dxa" w:w="2880"/>
          </w:tcPr>
          <w:p>
            <w:r>
              <w:t>to have a firm opinion that something is true</w:t>
            </w:r>
          </w:p>
        </w:tc>
        <w:tc>
          <w:tcPr>
            <w:tcW w:type="dxa" w:w="2880"/>
          </w:tcPr>
          <w:p>
            <w:r>
              <w:t>hoàn toàn đồng ý</w:t>
            </w:r>
          </w:p>
        </w:tc>
      </w:tr>
      <w:tr>
        <w:tc>
          <w:tcPr>
            <w:tcW w:type="dxa" w:w="2880"/>
          </w:tcPr>
          <w:p>
            <w:r>
              <w:t>early</w:t>
            </w:r>
          </w:p>
        </w:tc>
        <w:tc>
          <w:tcPr>
            <w:tcW w:type="dxa" w:w="2880"/>
          </w:tcPr>
          <w:p>
            <w:r>
              <w:t>happening or done before the usual time</w:t>
            </w:r>
          </w:p>
        </w:tc>
        <w:tc>
          <w:tcPr>
            <w:tcW w:type="dxa" w:w="2880"/>
          </w:tcPr>
          <w:p>
            <w:r>
              <w:t>sớm</w:t>
            </w:r>
          </w:p>
        </w:tc>
      </w:tr>
      <w:tr>
        <w:tc>
          <w:tcPr>
            <w:tcW w:type="dxa" w:w="2880"/>
          </w:tcPr>
          <w:p>
            <w:r>
              <w:t>language</w:t>
            </w:r>
          </w:p>
        </w:tc>
        <w:tc>
          <w:tcPr>
            <w:tcW w:type="dxa" w:w="2880"/>
          </w:tcPr>
          <w:p>
            <w:r>
              <w:t>the method of human communication</w:t>
            </w:r>
          </w:p>
        </w:tc>
        <w:tc>
          <w:tcPr>
            <w:tcW w:type="dxa" w:w="2880"/>
          </w:tcPr>
          <w:p>
            <w:r>
              <w:t>ngôn ngữ</w:t>
            </w:r>
          </w:p>
        </w:tc>
      </w:tr>
      <w:tr>
        <w:tc>
          <w:tcPr>
            <w:tcW w:type="dxa" w:w="2880"/>
          </w:tcPr>
          <w:p>
            <w:r>
              <w:t>children</w:t>
            </w:r>
          </w:p>
        </w:tc>
        <w:tc>
          <w:tcPr>
            <w:tcW w:type="dxa" w:w="2880"/>
          </w:tcPr>
          <w:p>
            <w:r>
              <w:t>young human beings</w:t>
            </w:r>
          </w:p>
        </w:tc>
        <w:tc>
          <w:tcPr>
            <w:tcW w:type="dxa" w:w="2880"/>
          </w:tcPr>
          <w:p>
            <w:r>
              <w:t>trẻ em</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speaking</w:t>
            </w:r>
          </w:p>
        </w:tc>
        <w:tc>
          <w:tcPr>
            <w:tcW w:type="dxa" w:w="2880"/>
          </w:tcPr>
          <w:p>
            <w:r>
              <w:t>the action of talking</w:t>
            </w:r>
          </w:p>
        </w:tc>
        <w:tc>
          <w:tcPr>
            <w:tcW w:type="dxa" w:w="2880"/>
          </w:tcPr>
          <w:p>
            <w:r>
              <w:t>nói</w:t>
            </w:r>
          </w:p>
        </w:tc>
      </w:tr>
      <w:tr>
        <w:tc>
          <w:tcPr>
            <w:tcW w:type="dxa" w:w="2880"/>
          </w:tcPr>
          <w:p>
            <w:r>
              <w:t>early language</w:t>
            </w:r>
          </w:p>
        </w:tc>
        <w:tc>
          <w:tcPr>
            <w:tcW w:type="dxa" w:w="2880"/>
          </w:tcPr>
          <w:p>
            <w:r>
              <w:t>language learned at an early age</w:t>
            </w:r>
          </w:p>
        </w:tc>
        <w:tc>
          <w:tcPr>
            <w:tcW w:type="dxa" w:w="2880"/>
          </w:tcPr>
          <w:p>
            <w:r>
              <w:t>ngôn ngữ sớm</w:t>
            </w:r>
          </w:p>
        </w:tc>
      </w:tr>
      <w:tr>
        <w:tc>
          <w:tcPr>
            <w:tcW w:type="dxa" w:w="2880"/>
          </w:tcPr>
          <w:p>
            <w:r>
              <w:t>language study</w:t>
            </w:r>
          </w:p>
        </w:tc>
        <w:tc>
          <w:tcPr>
            <w:tcW w:type="dxa" w:w="2880"/>
          </w:tcPr>
          <w:p>
            <w:r>
              <w:t>the academic study of language</w:t>
            </w:r>
          </w:p>
        </w:tc>
        <w:tc>
          <w:tcPr>
            <w:tcW w:type="dxa" w:w="2880"/>
          </w:tcPr>
          <w:p>
            <w:r>
              <w:t>nghiên cứu ngôn ngữ</w:t>
            </w:r>
          </w:p>
        </w:tc>
      </w:tr>
      <w:tr>
        <w:tc>
          <w:tcPr>
            <w:tcW w:type="dxa" w:w="2880"/>
          </w:tcPr>
          <w:p>
            <w:r>
              <w:t>improves overall</w:t>
            </w:r>
          </w:p>
        </w:tc>
        <w:tc>
          <w:tcPr>
            <w:tcW w:type="dxa" w:w="2880"/>
          </w:tcPr>
          <w:p>
            <w:r>
              <w:t>makes something better in every way</w:t>
            </w:r>
          </w:p>
        </w:tc>
        <w:tc>
          <w:tcPr>
            <w:tcW w:type="dxa" w:w="2880"/>
          </w:tcPr>
          <w:p>
            <w:r>
              <w:t>cải thiện tổng thể</w:t>
            </w:r>
          </w:p>
        </w:tc>
      </w:tr>
    </w:tbl>
    <w:p>
      <w:r>
        <w:br/>
        <w:t>----------</w:t>
        <w:br/>
      </w:r>
    </w:p>
    <w:p>
      <w:pPr>
        <w:pStyle w:val="Heading2"/>
      </w:pPr>
      <w:r>
        <w:t>Variant 2: Version 2: DISAGREE</w:t>
      </w:r>
    </w:p>
    <w:p>
      <w:pPr>
        <w:pStyle w:val="Heading3"/>
      </w:pPr>
      <w:r>
        <w:t>Essay</w:t>
      </w:r>
    </w:p>
    <w:p>
      <w:r>
        <w:t>The question of when children should begin studying a foreign language is a common discussion among parents and educators. In my opinion, I strongly disagree with disagreeing with the statement. This essay will provide two reasons supporting my idea.</w:t>
        <w:br/>
        <w:br/>
        <w:t>Young children need time to develop other skills before focusing on a new language. In other words, their focus should be on core subjects like reading and math. For instance, a child might need to master basic writing skills before learning complex grammar rules. As a result, forcing language study too early can make learning feel like a chore. Hence, it becomes evident that other developmental areas must come first.</w:t>
        <w:br/>
        <w:br/>
        <w:t>Early language learning can take away from a child's natural curiosity and play time. This is primarily due to the fact that structured lessons can feel too rigid for young minds. This can be exemplified by the fact that playtime allows children to use language freely with their friends. The outcome is that they learn language naturally through fun interactions, which is much better than classroom work. This clearly aligns with the view that play is the best way for young people to learn.</w:t>
        <w:br/>
        <w:br/>
        <w:t>In conclusion, I strongly disagree with the idea that children should start learning a foreign language immediately. It is better for children to focus on core subjects first, and they should also be allowed to learn through play and natural interaction.</w:t>
      </w:r>
    </w:p>
    <w:p>
      <w:pPr>
        <w:pStyle w:val="Heading3"/>
      </w:pPr>
      <w:r>
        <w:t>Analysis</w:t>
      </w:r>
    </w:p>
    <w:p>
      <w:r>
        <w:rPr>
          <w:b/>
        </w:rPr>
        <w:t xml:space="preserve">Point 1: </w:t>
      </w:r>
      <w:r>
        <w:t>The essay argues that starting foreign language study too early is detrimental because children need to focus on other developmental areas and that play is a more effective learning method.</w:t>
      </w:r>
    </w:p>
    <w:p>
      <w:r>
        <w:rPr>
          <w:b/>
        </w:rPr>
        <w:t xml:space="preserve">Point 2: </w:t>
      </w:r>
      <w:r>
        <w:t>The essay emphasizes that play and natural interaction are superior to structured classroom learning for young children's language acquisition.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core subjects</w:t>
            </w:r>
          </w:p>
        </w:tc>
        <w:tc>
          <w:tcPr>
            <w:tcW w:type="dxa" w:w="2880"/>
          </w:tcPr>
          <w:p>
            <w:r>
              <w:t>main school topics</w:t>
            </w:r>
          </w:p>
        </w:tc>
        <w:tc>
          <w:tcPr>
            <w:tcW w:type="dxa" w:w="2880"/>
          </w:tcPr>
          <w:p>
            <w:r>
              <w:t>các môn học chính</w:t>
            </w:r>
          </w:p>
        </w:tc>
      </w:tr>
      <w:tr>
        <w:tc>
          <w:tcPr>
            <w:tcW w:type="dxa" w:w="2880"/>
          </w:tcPr>
          <w:p>
            <w:r>
              <w:t>grammar</w:t>
            </w:r>
          </w:p>
        </w:tc>
        <w:tc>
          <w:tcPr>
            <w:tcW w:type="dxa" w:w="2880"/>
          </w:tcPr>
          <w:p>
            <w:r>
              <w:t>rules for language</w:t>
            </w:r>
          </w:p>
        </w:tc>
        <w:tc>
          <w:tcPr>
            <w:tcW w:type="dxa" w:w="2880"/>
          </w:tcPr>
          <w:p>
            <w:r>
              <w:t>ngữ pháp</w:t>
            </w:r>
          </w:p>
        </w:tc>
      </w:tr>
      <w:tr>
        <w:tc>
          <w:tcPr>
            <w:tcW w:type="dxa" w:w="2880"/>
          </w:tcPr>
          <w:p>
            <w:r>
              <w:t>curiosity</w:t>
            </w:r>
          </w:p>
        </w:tc>
        <w:tc>
          <w:tcPr>
            <w:tcW w:type="dxa" w:w="2880"/>
          </w:tcPr>
          <w:p>
            <w:r>
              <w:t>wish to know</w:t>
            </w:r>
          </w:p>
        </w:tc>
        <w:tc>
          <w:tcPr>
            <w:tcW w:type="dxa" w:w="2880"/>
          </w:tcPr>
          <w:p>
            <w:r>
              <w:t>sự tò mò</w:t>
            </w:r>
          </w:p>
        </w:tc>
      </w:tr>
      <w:tr>
        <w:tc>
          <w:tcPr>
            <w:tcW w:type="dxa" w:w="2880"/>
          </w:tcPr>
          <w:p>
            <w:r>
              <w:t>structured</w:t>
            </w:r>
          </w:p>
        </w:tc>
        <w:tc>
          <w:tcPr>
            <w:tcW w:type="dxa" w:w="2880"/>
          </w:tcPr>
          <w:p>
            <w:r>
              <w:t>planned and formal</w:t>
            </w:r>
          </w:p>
        </w:tc>
        <w:tc>
          <w:tcPr>
            <w:tcW w:type="dxa" w:w="2880"/>
          </w:tcPr>
          <w:p>
            <w:r>
              <w:t>có cấu trúc</w:t>
            </w:r>
          </w:p>
        </w:tc>
      </w:tr>
      <w:tr>
        <w:tc>
          <w:tcPr>
            <w:tcW w:type="dxa" w:w="2880"/>
          </w:tcPr>
          <w:p>
            <w:r>
              <w:t>interaction</w:t>
            </w:r>
          </w:p>
        </w:tc>
        <w:tc>
          <w:tcPr>
            <w:tcW w:type="dxa" w:w="2880"/>
          </w:tcPr>
          <w:p>
            <w:r>
              <w:t>talking with others</w:t>
            </w:r>
          </w:p>
        </w:tc>
        <w:tc>
          <w:tcPr>
            <w:tcW w:type="dxa" w:w="2880"/>
          </w:tcPr>
          <w:p>
            <w:r>
              <w:t>sự tương tác</w:t>
            </w:r>
          </w:p>
        </w:tc>
      </w:tr>
      <w:tr>
        <w:tc>
          <w:tcPr>
            <w:tcW w:type="dxa" w:w="2880"/>
          </w:tcPr>
          <w:p>
            <w:r>
              <w:t>developmental</w:t>
            </w:r>
          </w:p>
        </w:tc>
        <w:tc>
          <w:tcPr>
            <w:tcW w:type="dxa" w:w="2880"/>
          </w:tcPr>
          <w:p>
            <w:r>
              <w:t>growing up</w:t>
            </w:r>
          </w:p>
        </w:tc>
        <w:tc>
          <w:tcPr>
            <w:tcW w:type="dxa" w:w="2880"/>
          </w:tcPr>
          <w:p>
            <w:r>
              <w:t>phát triển</w:t>
            </w:r>
          </w:p>
        </w:tc>
      </w:tr>
    </w:tbl>
    <w:p>
      <w:r>
        <w:br/>
        <w:t>----------</w:t>
        <w:br/>
      </w:r>
    </w:p>
    <w:p>
      <w:r>
        <w:br/>
        <w:t>==================================================</w:t>
        <w:br/>
      </w:r>
    </w:p>
    <w:p>
      <w:pPr>
        <w:pStyle w:val="Heading1"/>
      </w:pPr>
      <w:r>
        <w:t>Question #332</w:t>
      </w:r>
    </w:p>
    <w:p>
      <w:r>
        <w:rPr>
          <w:b/>
        </w:rPr>
        <w:t xml:space="preserve">Prompt: </w:t>
      </w:r>
      <w:r>
        <w:t>Girls and boys should attend separate schools. Do you agree or disagree with the statement?</w:t>
      </w:r>
    </w:p>
    <w:p>
      <w:pPr>
        <w:pStyle w:val="Heading2"/>
      </w:pPr>
      <w:r>
        <w:t>Variant 1: Version 1: AGREE</w:t>
      </w:r>
    </w:p>
    <w:p>
      <w:pPr>
        <w:pStyle w:val="Heading3"/>
      </w:pPr>
      <w:r>
        <w:t>Essay</w:t>
      </w:r>
    </w:p>
    <w:p>
      <w:r>
        <w:t>The debate about whether boys and girls should attend separate schools is a common discussion in education. In my opinion, I strongly agree with agreeing with the statement. This essay will provide two reasons supporting my idea.</w:t>
        <w:br/>
        <w:br/>
        <w:t>Separate schooling environments can help students focus on their studies without distractions. In other words, a segregated setting allows students to concentrate more on their academic work. For instance, girls might feel more comfortable discussing certain subjects with only girls, and boys can do the same. As a result, the learning atmosphere becomes more focused, which helps students perform better. Hence, it becomes evident that separate schools can improve academic performance.</w:t>
        <w:br/>
        <w:br/>
        <w:t>Another reason is that separate schools help students develop their gender identity. This is primarily due to the fact that students interact with peers who share their gender, which is important for self-esteem. This can be exemplified by the fact that girls can participate in activities tailored just for girls, and boys can do the same. The outcome is that students feel more accepted and understood in their social circle. This clearly aligns with the view that separate schools support personal development.</w:t>
        <w:br/>
        <w:br/>
        <w:t>In conclusion, I strongly agree that boys and girls should attend separate schools. Separate schools improve academic performance, and they also support personal development, making segregation a good choice for students.</w:t>
      </w:r>
    </w:p>
    <w:p>
      <w:pPr>
        <w:pStyle w:val="Heading3"/>
      </w:pPr>
      <w:r>
        <w:t>Analysis</w:t>
      </w:r>
    </w:p>
    <w:p>
      <w:r>
        <w:rPr>
          <w:b/>
        </w:rPr>
        <w:t xml:space="preserve">Point 1: </w:t>
      </w:r>
      <w:r>
        <w:t>Separate schooling environments help students focus on their studies by allowing them to concentrate more on their academic work, leading to improved academic performance.</w:t>
      </w:r>
    </w:p>
    <w:p>
      <w:r>
        <w:rPr>
          <w:b/>
        </w:rPr>
        <w:t xml:space="preserve">Point 2: </w:t>
      </w:r>
      <w:r>
        <w:t>Furthermore, separate schools help students develop their gender identity because interacting with same-gender peers is important for self-esteem and personal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separate schools</w:t>
            </w:r>
          </w:p>
        </w:tc>
        <w:tc>
          <w:tcPr>
            <w:tcW w:type="dxa" w:w="2880"/>
          </w:tcPr>
          <w:p>
            <w:r>
              <w:t>schools kept apart</w:t>
            </w:r>
          </w:p>
        </w:tc>
        <w:tc>
          <w:tcPr>
            <w:tcW w:type="dxa" w:w="2880"/>
          </w:tcPr>
          <w:p>
            <w:r>
              <w:t>trường học riêng biệt</w:t>
            </w:r>
          </w:p>
        </w:tc>
      </w:tr>
      <w:tr>
        <w:tc>
          <w:tcPr>
            <w:tcW w:type="dxa" w:w="2880"/>
          </w:tcPr>
          <w:p>
            <w:r>
              <w:t>separate schooling</w:t>
            </w:r>
          </w:p>
        </w:tc>
        <w:tc>
          <w:tcPr>
            <w:tcW w:type="dxa" w:w="2880"/>
          </w:tcPr>
          <w:p>
            <w:r>
              <w:t>education in separate settings</w:t>
            </w:r>
          </w:p>
        </w:tc>
        <w:tc>
          <w:tcPr>
            <w:tcW w:type="dxa" w:w="2880"/>
          </w:tcPr>
          <w:p>
            <w:r>
              <w:t>việc học ở trường riêng</w:t>
            </w:r>
          </w:p>
        </w:tc>
      </w:tr>
      <w:tr>
        <w:tc>
          <w:tcPr>
            <w:tcW w:type="dxa" w:w="2880"/>
          </w:tcPr>
          <w:p>
            <w:r>
              <w:t>environments can</w:t>
            </w:r>
          </w:p>
        </w:tc>
        <w:tc>
          <w:tcPr>
            <w:tcW w:type="dxa" w:w="2880"/>
          </w:tcPr>
          <w:p>
            <w:r>
              <w:t>settings are able to</w:t>
            </w:r>
          </w:p>
        </w:tc>
        <w:tc>
          <w:tcPr>
            <w:tcW w:type="dxa" w:w="2880"/>
          </w:tcPr>
          <w:p>
            <w:r>
              <w:t>các môi trường có thể</w:t>
            </w:r>
          </w:p>
        </w:tc>
      </w:tr>
      <w:tr>
        <w:tc>
          <w:tcPr>
            <w:tcW w:type="dxa" w:w="2880"/>
          </w:tcPr>
          <w:p>
            <w:r>
              <w:t>academic</w:t>
            </w:r>
          </w:p>
        </w:tc>
        <w:tc>
          <w:tcPr>
            <w:tcW w:type="dxa" w:w="2880"/>
          </w:tcPr>
          <w:p>
            <w:r>
              <w:t>related to school study</w:t>
            </w:r>
          </w:p>
        </w:tc>
        <w:tc>
          <w:tcPr>
            <w:tcW w:type="dxa" w:w="2880"/>
          </w:tcPr>
          <w:p>
            <w:r>
              <w:t>thuộc về học thuật</w:t>
            </w:r>
          </w:p>
        </w:tc>
      </w:tr>
      <w:tr>
        <w:tc>
          <w:tcPr>
            <w:tcW w:type="dxa" w:w="2880"/>
          </w:tcPr>
          <w:p>
            <w:r>
              <w:t>improve academic</w:t>
            </w:r>
          </w:p>
        </w:tc>
        <w:tc>
          <w:tcPr>
            <w:tcW w:type="dxa" w:w="2880"/>
          </w:tcPr>
          <w:p>
            <w:r>
              <w:t>make academic better</w:t>
            </w:r>
          </w:p>
        </w:tc>
        <w:tc>
          <w:tcPr>
            <w:tcW w:type="dxa" w:w="2880"/>
          </w:tcPr>
          <w:p>
            <w:r>
              <w:t>cải thiện học thuật</w:t>
            </w:r>
          </w:p>
        </w:tc>
      </w:tr>
      <w:tr>
        <w:tc>
          <w:tcPr>
            <w:tcW w:type="dxa" w:w="2880"/>
          </w:tcPr>
          <w:p>
            <w:r>
              <w:t>academic performance</w:t>
            </w:r>
          </w:p>
        </w:tc>
        <w:tc>
          <w:tcPr>
            <w:tcW w:type="dxa" w:w="2880"/>
          </w:tcPr>
          <w:p>
            <w:r>
              <w:t>success in studies</w:t>
            </w:r>
          </w:p>
        </w:tc>
        <w:tc>
          <w:tcPr>
            <w:tcW w:type="dxa" w:w="2880"/>
          </w:tcPr>
          <w:p>
            <w:r>
              <w:t>thành tích học tập</w:t>
            </w:r>
          </w:p>
        </w:tc>
      </w:tr>
      <w:tr>
        <w:tc>
          <w:tcPr>
            <w:tcW w:type="dxa" w:w="2880"/>
          </w:tcPr>
          <w:p>
            <w:r>
              <w:t>support personal</w:t>
            </w:r>
          </w:p>
        </w:tc>
        <w:tc>
          <w:tcPr>
            <w:tcW w:type="dxa" w:w="2880"/>
          </w:tcPr>
          <w:p>
            <w:r>
              <w:t>help with self</w:t>
            </w:r>
          </w:p>
        </w:tc>
        <w:tc>
          <w:tcPr>
            <w:tcW w:type="dxa" w:w="2880"/>
          </w:tcPr>
          <w:p>
            <w:r>
              <w:t>hỗ trợ cá nhân</w:t>
            </w:r>
          </w:p>
        </w:tc>
      </w:tr>
      <w:tr>
        <w:tc>
          <w:tcPr>
            <w:tcW w:type="dxa" w:w="2880"/>
          </w:tcPr>
          <w:p>
            <w:r>
              <w:t>personal development</w:t>
            </w:r>
          </w:p>
        </w:tc>
        <w:tc>
          <w:tcPr>
            <w:tcW w:type="dxa" w:w="2880"/>
          </w:tcPr>
          <w:p>
            <w:r>
              <w:t>growth of the individual</w:t>
            </w:r>
          </w:p>
        </w:tc>
        <w:tc>
          <w:tcPr>
            <w:tcW w:type="dxa" w:w="2880"/>
          </w:tcPr>
          <w:p>
            <w:r>
              <w:t>phát triển cá nhân</w:t>
            </w:r>
          </w:p>
        </w:tc>
      </w:tr>
      <w:tr>
        <w:tc>
          <w:tcPr>
            <w:tcW w:type="dxa" w:w="2880"/>
          </w:tcPr>
          <w:p>
            <w:r>
              <w:t>girls</w:t>
            </w:r>
          </w:p>
        </w:tc>
        <w:tc>
          <w:tcPr>
            <w:tcW w:type="dxa" w:w="2880"/>
          </w:tcPr>
          <w:p>
            <w:r>
              <w:t>female students</w:t>
            </w:r>
          </w:p>
        </w:tc>
        <w:tc>
          <w:tcPr>
            <w:tcW w:type="dxa" w:w="2880"/>
          </w:tcPr>
          <w:p>
            <w:r>
              <w:t>các nữ sinh</w:t>
            </w:r>
          </w:p>
        </w:tc>
      </w:tr>
      <w:tr>
        <w:tc>
          <w:tcPr>
            <w:tcW w:type="dxa" w:w="2880"/>
          </w:tcPr>
          <w:p>
            <w:r>
              <w:t>boys</w:t>
            </w:r>
          </w:p>
        </w:tc>
        <w:tc>
          <w:tcPr>
            <w:tcW w:type="dxa" w:w="2880"/>
          </w:tcPr>
          <w:p>
            <w:r>
              <w:t>male students</w:t>
            </w:r>
          </w:p>
        </w:tc>
        <w:tc>
          <w:tcPr>
            <w:tcW w:type="dxa" w:w="2880"/>
          </w:tcPr>
          <w:p>
            <w:r>
              <w:t>các nam sinh</w:t>
            </w:r>
          </w:p>
        </w:tc>
      </w:tr>
    </w:tbl>
    <w:p>
      <w:r>
        <w:br/>
        <w:t>----------</w:t>
        <w:br/>
      </w:r>
    </w:p>
    <w:p>
      <w:pPr>
        <w:pStyle w:val="Heading2"/>
      </w:pPr>
      <w:r>
        <w:t>Variant 2: Version 2: DISAGREE</w:t>
      </w:r>
    </w:p>
    <w:p>
      <w:pPr>
        <w:pStyle w:val="Heading3"/>
      </w:pPr>
      <w:r>
        <w:t>Essay</w:t>
      </w:r>
    </w:p>
    <w:p>
      <w:r>
        <w:t>The idea of having separate schools for boys and girls is a topic that people often discuss. In my opinion, I strongly disagree with disagree. This essay will provide two reasons supporting my idea.</w:t>
        <w:br/>
        <w:br/>
        <w:t>One clear advantage is that separate schools allow students to focus on their studies without distractions. In other words, the learning environment can be more calm and focused in everyday life. For instance, a girl might feel more comfortable discussing certain subjects with other girls. As a result, she might feel more confident when speaking in class. Hence, it becomes evident that separate schools help students feel safe and concentrate on their learning.</w:t>
        <w:br/>
        <w:br/>
        <w:t>Another reason is that separate schools help students develop their individual interests. This is primarily due to the fact that students can find groups of friends who share their hobbies in everyday life. This can be exemplified by the fact that a boy interested in art can spend time with other boys who also like art. The outcome is that he gets better at his creative skills. This clearly aligns with the view that separate schools support personal growth.</w:t>
        <w:br/>
        <w:br/>
        <w:t>In conclusion, I strongly disagree with disagree. This is clear from clear and another.</w:t>
      </w:r>
    </w:p>
    <w:p>
      <w:pPr>
        <w:pStyle w:val="Heading3"/>
      </w:pPr>
      <w:r>
        <w:t>Analysis</w:t>
      </w:r>
    </w:p>
    <w:p>
      <w:r>
        <w:rPr>
          <w:b/>
        </w:rPr>
        <w:t xml:space="preserve">Point 1: </w:t>
      </w:r>
      <w:r>
        <w:t>Separate schools help students focus on their studies and feel safe.</w:t>
      </w:r>
    </w:p>
    <w:p>
      <w:r>
        <w:rPr>
          <w:b/>
        </w:rPr>
        <w:t xml:space="preserve">Point 2: </w:t>
      </w:r>
      <w:r>
        <w:t>Separate schools help students develop individual interests and personal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studies</w:t>
            </w:r>
          </w:p>
        </w:tc>
        <w:tc>
          <w:tcPr>
            <w:tcW w:type="dxa" w:w="2880"/>
          </w:tcPr>
          <w:p>
            <w:r>
              <w:t>academic learning</w:t>
            </w:r>
          </w:p>
        </w:tc>
        <w:tc>
          <w:tcPr>
            <w:tcW w:type="dxa" w:w="2880"/>
          </w:tcPr>
          <w:p>
            <w:r>
              <w:t>việc học tập</w:t>
            </w:r>
          </w:p>
        </w:tc>
      </w:tr>
      <w:tr>
        <w:tc>
          <w:tcPr>
            <w:tcW w:type="dxa" w:w="2880"/>
          </w:tcPr>
          <w:p>
            <w:r>
              <w:t>distractions</w:t>
            </w:r>
          </w:p>
        </w:tc>
        <w:tc>
          <w:tcPr>
            <w:tcW w:type="dxa" w:w="2880"/>
          </w:tcPr>
          <w:p>
            <w:r>
              <w:t>things that take attention</w:t>
            </w:r>
          </w:p>
        </w:tc>
        <w:tc>
          <w:tcPr>
            <w:tcW w:type="dxa" w:w="2880"/>
          </w:tcPr>
          <w:p>
            <w:r>
              <w:t>những thứ gây mất tập trung</w:t>
            </w:r>
          </w:p>
        </w:tc>
      </w:tr>
      <w:tr>
        <w:tc>
          <w:tcPr>
            <w:tcW w:type="dxa" w:w="2880"/>
          </w:tcPr>
          <w:p>
            <w:r>
              <w:t>confident</w:t>
            </w:r>
          </w:p>
        </w:tc>
        <w:tc>
          <w:tcPr>
            <w:tcW w:type="dxa" w:w="2880"/>
          </w:tcPr>
          <w:p>
            <w:r>
              <w:t>sure of oneself</w:t>
            </w:r>
          </w:p>
        </w:tc>
        <w:tc>
          <w:tcPr>
            <w:tcW w:type="dxa" w:w="2880"/>
          </w:tcPr>
          <w:p>
            <w:r>
              <w:t>tự tin</w:t>
            </w:r>
          </w:p>
        </w:tc>
      </w:tr>
      <w:tr>
        <w:tc>
          <w:tcPr>
            <w:tcW w:type="dxa" w:w="2880"/>
          </w:tcPr>
          <w:p>
            <w:r>
              <w:t>individual</w:t>
            </w:r>
          </w:p>
        </w:tc>
        <w:tc>
          <w:tcPr>
            <w:tcW w:type="dxa" w:w="2880"/>
          </w:tcPr>
          <w:p>
            <w:r>
              <w:t>belonging to one person</w:t>
            </w:r>
          </w:p>
        </w:tc>
        <w:tc>
          <w:tcPr>
            <w:tcW w:type="dxa" w:w="2880"/>
          </w:tcPr>
          <w:p>
            <w:r>
              <w:t>cá nhân</w:t>
            </w:r>
          </w:p>
        </w:tc>
      </w:tr>
      <w:tr>
        <w:tc>
          <w:tcPr>
            <w:tcW w:type="dxa" w:w="2880"/>
          </w:tcPr>
          <w:p>
            <w:r>
              <w:t>hobbies</w:t>
            </w:r>
          </w:p>
        </w:tc>
        <w:tc>
          <w:tcPr>
            <w:tcW w:type="dxa" w:w="2880"/>
          </w:tcPr>
          <w:p>
            <w:r>
              <w:t>things done for pleasure</w:t>
            </w:r>
          </w:p>
        </w:tc>
        <w:tc>
          <w:tcPr>
            <w:tcW w:type="dxa" w:w="2880"/>
          </w:tcPr>
          <w:p>
            <w:r>
              <w:t>sở thích</w:t>
            </w:r>
          </w:p>
        </w:tc>
      </w:tr>
      <w:tr>
        <w:tc>
          <w:tcPr>
            <w:tcW w:type="dxa" w:w="2880"/>
          </w:tcPr>
          <w:p>
            <w:r>
              <w:t>personal</w:t>
            </w:r>
          </w:p>
        </w:tc>
        <w:tc>
          <w:tcPr>
            <w:tcW w:type="dxa" w:w="2880"/>
          </w:tcPr>
          <w:p>
            <w:r>
              <w:t>relating to a person</w:t>
            </w:r>
          </w:p>
        </w:tc>
        <w:tc>
          <w:tcPr>
            <w:tcW w:type="dxa" w:w="2880"/>
          </w:tcPr>
          <w:p>
            <w:r>
              <w:t>cá nhân</w:t>
            </w:r>
          </w:p>
        </w:tc>
      </w:tr>
    </w:tbl>
    <w:p>
      <w:r>
        <w:br/>
        <w:t>----------</w:t>
        <w:br/>
      </w:r>
    </w:p>
    <w:p>
      <w:r>
        <w:br/>
        <w:t>==================================================</w:t>
        <w:br/>
      </w:r>
    </w:p>
    <w:p>
      <w:pPr>
        <w:pStyle w:val="Heading1"/>
      </w:pPr>
      <w:r>
        <w:t>Question #333</w:t>
      </w:r>
    </w:p>
    <w:p>
      <w:r>
        <w:rPr>
          <w:b/>
        </w:rPr>
        <w:t xml:space="preserve">Prompt: </w:t>
      </w:r>
      <w:r>
        <w:t>It is more important to be able to work with a group of people on a team than to work independently. Do you agree with that?</w:t>
      </w:r>
    </w:p>
    <w:p>
      <w:pPr>
        <w:pStyle w:val="Heading2"/>
      </w:pPr>
      <w:r>
        <w:t>Variant 1: Version 1: AGREE</w:t>
      </w:r>
    </w:p>
    <w:p>
      <w:pPr>
        <w:pStyle w:val="Heading3"/>
      </w:pPr>
      <w:r>
        <w:t>Essay</w:t>
      </w:r>
    </w:p>
    <w:p>
      <w:r>
        <w:t>The question of whether working with a group of people is more important than working alone is a common discussion. In my opinion, I strongly agree with agree. This essay will provide two reasons supporting my idea.</w:t>
        <w:br/>
        <w:br/>
        <w:t>Working in a team helps people share ideas and tasks. In other words, group work allows individuals to combine their knowledge and skills. For instance, a group working on a science project can divide the research into separate parts. As a result, the final presentation will be much stronger than if one person did it alone. Hence, it becomes evident that teamwork provides a better outcome.</w:t>
        <w:br/>
        <w:br/>
        <w:t>Teamwork improves communication skills and mutual support. This is primarily due to the fact that people must learn to listen and share thoughts with others. This can be exemplified by the fact that a team meeting requires members to talk and agree on a plan. The outcome is that everyone feels heard, and the final decision is more accepted by all. This clearly aligns with the view that group effort is very beneficial.</w:t>
        <w:br/>
        <w:br/>
        <w:t>In conclusion, I strongly agree that working in a team is more important than working alone. Group work helps people share ideas, and teamwork improves communication skills, making collaboration key to success.</w:t>
      </w:r>
    </w:p>
    <w:p>
      <w:pPr>
        <w:pStyle w:val="Heading3"/>
      </w:pPr>
      <w:r>
        <w:t>Analysis</w:t>
      </w:r>
    </w:p>
    <w:p>
      <w:r>
        <w:rPr>
          <w:b/>
        </w:rPr>
        <w:t xml:space="preserve">Point 1: </w:t>
      </w:r>
      <w:r>
        <w:t>Teamwork allows individuals to combine knowledge and skills, enabling the division of tasks and leading to stronger outcomes than working alone.</w:t>
      </w:r>
    </w:p>
    <w:p>
      <w:r>
        <w:rPr>
          <w:b/>
        </w:rPr>
        <w:t xml:space="preserve">Point 2: </w:t>
      </w:r>
      <w:r>
        <w:t>Teamwork enhances communication skills and mutual support because members must learn to listen and agree on plans, leading to better acceptance of decisions.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combine</w:t>
            </w:r>
          </w:p>
        </w:tc>
        <w:tc>
          <w:tcPr>
            <w:tcW w:type="dxa" w:w="2880"/>
          </w:tcPr>
          <w:p>
            <w:r>
              <w:t>to mix or join together</w:t>
            </w:r>
          </w:p>
        </w:tc>
        <w:tc>
          <w:tcPr>
            <w:tcW w:type="dxa" w:w="2880"/>
          </w:tcPr>
          <w:p>
            <w:r>
              <w:t>kết hợp</w:t>
            </w:r>
          </w:p>
        </w:tc>
      </w:tr>
      <w:tr>
        <w:tc>
          <w:tcPr>
            <w:tcW w:type="dxa" w:w="2880"/>
          </w:tcPr>
          <w:p>
            <w:r>
              <w:t>divide</w:t>
            </w:r>
          </w:p>
        </w:tc>
        <w:tc>
          <w:tcPr>
            <w:tcW w:type="dxa" w:w="2880"/>
          </w:tcPr>
          <w:p>
            <w:r>
              <w:t>to separate into parts</w:t>
            </w:r>
          </w:p>
        </w:tc>
        <w:tc>
          <w:tcPr>
            <w:tcW w:type="dxa" w:w="2880"/>
          </w:tcPr>
          <w:p>
            <w:r>
              <w:t>chia</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communication</w:t>
            </w:r>
          </w:p>
        </w:tc>
        <w:tc>
          <w:tcPr>
            <w:tcW w:type="dxa" w:w="2880"/>
          </w:tcPr>
          <w:p>
            <w:r>
              <w:t>the imparting or exchanging of information</w:t>
            </w:r>
          </w:p>
        </w:tc>
        <w:tc>
          <w:tcPr>
            <w:tcW w:type="dxa" w:w="2880"/>
          </w:tcPr>
          <w:p>
            <w:r>
              <w:t>giao tiếp</w:t>
            </w:r>
          </w:p>
        </w:tc>
      </w:tr>
      <w:tr>
        <w:tc>
          <w:tcPr>
            <w:tcW w:type="dxa" w:w="2880"/>
          </w:tcPr>
          <w:p>
            <w:r>
              <w:t>mutual</w:t>
            </w:r>
          </w:p>
        </w:tc>
        <w:tc>
          <w:tcPr>
            <w:tcW w:type="dxa" w:w="2880"/>
          </w:tcPr>
          <w:p>
            <w:r>
              <w:t>shared or felt by two or more people</w:t>
            </w:r>
          </w:p>
        </w:tc>
        <w:tc>
          <w:tcPr>
            <w:tcW w:type="dxa" w:w="2880"/>
          </w:tcPr>
          <w:p>
            <w:r>
              <w:t>lẫn nhau</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beneficial</w:t>
            </w:r>
          </w:p>
        </w:tc>
        <w:tc>
          <w:tcPr>
            <w:tcW w:type="dxa" w:w="2880"/>
          </w:tcPr>
          <w:p>
            <w:r>
              <w:t>favorable or advantageous</w:t>
            </w:r>
          </w:p>
        </w:tc>
        <w:tc>
          <w:tcPr>
            <w:tcW w:type="dxa" w:w="2880"/>
          </w:tcPr>
          <w:p>
            <w:r>
              <w:t>có lợi</w:t>
            </w:r>
          </w:p>
        </w:tc>
      </w:tr>
      <w:tr>
        <w:tc>
          <w:tcPr>
            <w:tcW w:type="dxa" w:w="2880"/>
          </w:tcPr>
          <w:p>
            <w:r>
              <w:t>collaboration</w:t>
            </w:r>
          </w:p>
        </w:tc>
        <w:tc>
          <w:tcPr>
            <w:tcW w:type="dxa" w:w="2880"/>
          </w:tcPr>
          <w:p>
            <w:r>
              <w:t>the action of working with someone to achieve a goal</w:t>
            </w:r>
          </w:p>
        </w:tc>
        <w:tc>
          <w:tcPr>
            <w:tcW w:type="dxa" w:w="2880"/>
          </w:tcPr>
          <w:p>
            <w:r>
              <w:t>sự hợp tác</w:t>
            </w:r>
          </w:p>
        </w:tc>
      </w:tr>
    </w:tbl>
    <w:p>
      <w:r>
        <w:br/>
        <w:t>----------</w:t>
        <w:br/>
      </w:r>
    </w:p>
    <w:p>
      <w:pPr>
        <w:pStyle w:val="Heading2"/>
      </w:pPr>
      <w:r>
        <w:t>Variant 2: Version 2: DISAGREE</w:t>
      </w:r>
    </w:p>
    <w:p>
      <w:pPr>
        <w:pStyle w:val="Heading3"/>
      </w:pPr>
      <w:r>
        <w:t>Essay</w:t>
      </w:r>
    </w:p>
    <w:p>
      <w:r>
        <w:t>Some people believe that working with a group of people is more important than working by oneself. In my opinion, I strongly disagree with disagree. This essay will provide two reasons supporting my idea.</w:t>
        <w:br/>
        <w:br/>
        <w:t>Working alone allows individuals to maintain full control over their tasks. In other words, a person can set their own pace and follow their own ideas in everyday life in everyday life. For instance, a writer working on a novel can set their own schedule and focus deeply. As a result, the quality of the writing can be very high and consistent. Hence, it becomes evident that independent work helps maintain personal quality and focus.</w:t>
        <w:br/>
        <w:br/>
        <w:t>Individual work helps people develop strong self-reliance and personal skills. This is primarily due to the fact that people must learn to manage their time and solve problems alone in everyday life. This can be exemplified by the fact that a student studying for an exam must plan their own study sessions. The outcome is that the student becomes better at self-discipline and time management. This clearly aligns with the view that personal effort builds strong self-reliance.</w:t>
        <w:br/>
        <w:br/>
        <w:t>In conclusion, I strongly disagree with disagree. This is clear from working and individual.</w:t>
      </w:r>
    </w:p>
    <w:p>
      <w:pPr>
        <w:pStyle w:val="Heading3"/>
      </w:pPr>
      <w:r>
        <w:t>Analysis</w:t>
      </w:r>
    </w:p>
    <w:p>
      <w:r>
        <w:rPr>
          <w:b/>
        </w:rPr>
        <w:t xml:space="preserve">Point 1: </w:t>
      </w:r>
      <w:r>
        <w:t>Working alone gives individuals complete control over their tasks, allowing them to set their own pace and focus deeply, which results in high and consistent quality.</w:t>
      </w:r>
    </w:p>
    <w:p>
      <w:r>
        <w:rPr>
          <w:b/>
        </w:rPr>
        <w:t xml:space="preserve">Point 2: </w:t>
      </w:r>
      <w:r>
        <w:t>Individual work fosters self-reliance and personal skills because people must manage their time and solve problems independently, improving self-discipline and time management.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maintain</w:t>
            </w:r>
          </w:p>
        </w:tc>
        <w:tc>
          <w:tcPr>
            <w:tcW w:type="dxa" w:w="2880"/>
          </w:tcPr>
          <w:p>
            <w:r>
              <w:t>keep in the same condition</w:t>
            </w:r>
          </w:p>
        </w:tc>
        <w:tc>
          <w:tcPr>
            <w:tcW w:type="dxa" w:w="2880"/>
          </w:tcPr>
          <w:p>
            <w:r>
              <w:t>duy trì</w:t>
            </w:r>
          </w:p>
        </w:tc>
      </w:tr>
      <w:tr>
        <w:tc>
          <w:tcPr>
            <w:tcW w:type="dxa" w:w="2880"/>
          </w:tcPr>
          <w:p>
            <w:r>
              <w:t>independent</w:t>
            </w:r>
          </w:p>
        </w:tc>
        <w:tc>
          <w:tcPr>
            <w:tcW w:type="dxa" w:w="2880"/>
          </w:tcPr>
          <w:p>
            <w:r>
              <w:t>free from outside control</w:t>
            </w:r>
          </w:p>
        </w:tc>
        <w:tc>
          <w:tcPr>
            <w:tcW w:type="dxa" w:w="2880"/>
          </w:tcPr>
          <w:p>
            <w:r>
              <w:t>độc lập</w:t>
            </w:r>
          </w:p>
        </w:tc>
      </w:tr>
      <w:tr>
        <w:tc>
          <w:tcPr>
            <w:tcW w:type="dxa" w:w="2880"/>
          </w:tcPr>
          <w:p>
            <w:r>
              <w:t>focus</w:t>
            </w:r>
          </w:p>
        </w:tc>
        <w:tc>
          <w:tcPr>
            <w:tcW w:type="dxa" w:w="2880"/>
          </w:tcPr>
          <w:p>
            <w:r>
              <w:t>concentrate attention</w:t>
            </w:r>
          </w:p>
        </w:tc>
        <w:tc>
          <w:tcPr>
            <w:tcW w:type="dxa" w:w="2880"/>
          </w:tcPr>
          <w:p>
            <w:r>
              <w:t>tập trung</w:t>
            </w:r>
          </w:p>
        </w:tc>
      </w:tr>
      <w:tr>
        <w:tc>
          <w:tcPr>
            <w:tcW w:type="dxa" w:w="2880"/>
          </w:tcPr>
          <w:p>
            <w:r>
              <w:t>evident</w:t>
            </w:r>
          </w:p>
        </w:tc>
        <w:tc>
          <w:tcPr>
            <w:tcW w:type="dxa" w:w="2880"/>
          </w:tcPr>
          <w:p>
            <w:r>
              <w:t>clearly seen</w:t>
            </w:r>
          </w:p>
        </w:tc>
        <w:tc>
          <w:tcPr>
            <w:tcW w:type="dxa" w:w="2880"/>
          </w:tcPr>
          <w:p>
            <w:r>
              <w:t>rõ ràng</w:t>
            </w:r>
          </w:p>
        </w:tc>
      </w:tr>
      <w:tr>
        <w:tc>
          <w:tcPr>
            <w:tcW w:type="dxa" w:w="2880"/>
          </w:tcPr>
          <w:p>
            <w:r>
              <w:t>self-reliance</w:t>
            </w:r>
          </w:p>
        </w:tc>
        <w:tc>
          <w:tcPr>
            <w:tcW w:type="dxa" w:w="2880"/>
          </w:tcPr>
          <w:p>
            <w:r>
              <w:t>dependence on oneself</w:t>
            </w:r>
          </w:p>
        </w:tc>
        <w:tc>
          <w:tcPr>
            <w:tcW w:type="dxa" w:w="2880"/>
          </w:tcPr>
          <w:p>
            <w:r>
              <w:t>tự lực</w:t>
            </w:r>
          </w:p>
        </w:tc>
      </w:tr>
      <w:tr>
        <w:tc>
          <w:tcPr>
            <w:tcW w:type="dxa" w:w="2880"/>
          </w:tcPr>
          <w:p>
            <w:r>
              <w:t>exemplified</w:t>
            </w:r>
          </w:p>
        </w:tc>
        <w:tc>
          <w:tcPr>
            <w:tcW w:type="dxa" w:w="2880"/>
          </w:tcPr>
          <w:p>
            <w:r>
              <w:t>shown by example</w:t>
            </w:r>
          </w:p>
        </w:tc>
        <w:tc>
          <w:tcPr>
            <w:tcW w:type="dxa" w:w="2880"/>
          </w:tcPr>
          <w:p>
            <w:r>
              <w:t>được minh họa</w:t>
            </w:r>
          </w:p>
        </w:tc>
      </w:tr>
      <w:tr>
        <w:tc>
          <w:tcPr>
            <w:tcW w:type="dxa" w:w="2880"/>
          </w:tcPr>
          <w:p>
            <w:r>
              <w:t>discipline</w:t>
            </w:r>
          </w:p>
        </w:tc>
        <w:tc>
          <w:tcPr>
            <w:tcW w:type="dxa" w:w="2880"/>
          </w:tcPr>
          <w:p>
            <w:r>
              <w:t>training to obey rules</w:t>
            </w:r>
          </w:p>
        </w:tc>
        <w:tc>
          <w:tcPr>
            <w:tcW w:type="dxa" w:w="2880"/>
          </w:tcPr>
          <w:p>
            <w:r>
              <w:t>kỷ luật</w:t>
            </w:r>
          </w:p>
        </w:tc>
      </w:tr>
    </w:tbl>
    <w:p>
      <w:r>
        <w:br/>
        <w:t>----------</w:t>
        <w:br/>
      </w:r>
    </w:p>
    <w:p>
      <w:r>
        <w:br/>
        <w:t>==================================================</w:t>
        <w:br/>
      </w:r>
    </w:p>
    <w:p>
      <w:pPr>
        <w:pStyle w:val="Heading1"/>
      </w:pPr>
      <w:r>
        <w:t>Question #334</w:t>
      </w:r>
    </w:p>
    <w:p>
      <w:r>
        <w:rPr>
          <w:b/>
        </w:rPr>
        <w:t xml:space="preserve">Prompt: </w:t>
      </w:r>
      <w:r>
        <w:t>Some people prefer to live in places that have the same weather or climate all year long. Others like to live in areas where the weather changes several times a year. What is your opinion?</w:t>
      </w:r>
    </w:p>
    <w:p>
      <w:pPr>
        <w:pStyle w:val="Heading2"/>
      </w:pPr>
      <w:r>
        <w:t>Variant 1: Version 1: VIEW A</w:t>
      </w:r>
    </w:p>
    <w:p>
      <w:pPr>
        <w:pStyle w:val="Heading3"/>
      </w:pPr>
      <w:r>
        <w:t>Essay</w:t>
      </w:r>
    </w:p>
    <w:p>
      <w:r>
        <w:t>Some people prefer living in places with consistent weather throughout the year, while others enjoy areas where the weather changes often. In my opinion, I strongly agree with agree. This essay will provide two reasons supporting my idea.</w:t>
        <w:br/>
        <w:br/>
        <w:t>A stable climate makes daily life very predictable. In other words, people know what to expect from the weather most of the time in everyday life in everyday life. For instance, a tropical climate with steady sunshine allows people to plan outdoor activities easily. As a result, residents do not need to worry about sudden changes in their routine. Hence, it becomes evident that consistent weather helps people feel secure in their residence.</w:t>
        <w:br/>
        <w:br/>
        <w:t>Another reason is that stable weather supports local economies. This is primarily due to the fact that farming and tourism can operate without major interruptions in everyday life in everyday life. This can be exemplified by the fact that steady rainfall helps crops grow well and consistently. The outcome is that local businesses can plan their work year-round, which is good for jobs. This clearly aligns with the view that predictable weather is important for community growth.</w:t>
        <w:br/>
        <w:br/>
        <w:t>In conclusion, I strongly agree with agree. This is clear from stable and another.</w:t>
      </w:r>
    </w:p>
    <w:p>
      <w:pPr>
        <w:pStyle w:val="Heading3"/>
      </w:pPr>
      <w:r>
        <w:t>Analysis</w:t>
      </w:r>
    </w:p>
    <w:p>
      <w:r>
        <w:rPr>
          <w:b/>
        </w:rPr>
        <w:t xml:space="preserve">Point 1: </w:t>
      </w:r>
      <w:r>
        <w:t>Consistent weather provides a sense of security and predictability for daily life.</w:t>
      </w:r>
    </w:p>
    <w:p>
      <w:r>
        <w:rPr>
          <w:b/>
        </w:rPr>
        <w:t xml:space="preserve">Point 2: </w:t>
      </w:r>
      <w:r>
        <w:t>Stable weather patterns are beneficial for local economies, supporting consistent growth and planning.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predictable</w:t>
            </w:r>
          </w:p>
        </w:tc>
        <w:tc>
          <w:tcPr>
            <w:tcW w:type="dxa" w:w="2880"/>
          </w:tcPr>
          <w:p>
            <w:r>
              <w:t>able to be known or foreseen</w:t>
            </w:r>
          </w:p>
        </w:tc>
        <w:tc>
          <w:tcPr>
            <w:tcW w:type="dxa" w:w="2880"/>
          </w:tcPr>
          <w:p>
            <w:r>
              <w:t>có thể đoán trước được</w:t>
            </w:r>
          </w:p>
        </w:tc>
      </w:tr>
      <w:tr>
        <w:tc>
          <w:tcPr>
            <w:tcW w:type="dxa" w:w="2880"/>
          </w:tcPr>
          <w:p>
            <w:r>
              <w:t>tropical climate</w:t>
            </w:r>
          </w:p>
        </w:tc>
        <w:tc>
          <w:tcPr>
            <w:tcW w:type="dxa" w:w="2880"/>
          </w:tcPr>
          <w:p>
            <w:r>
              <w:t>a warm climate near the equator</w:t>
            </w:r>
          </w:p>
        </w:tc>
        <w:tc>
          <w:tcPr>
            <w:tcW w:type="dxa" w:w="2880"/>
          </w:tcPr>
          <w:p>
            <w:r>
              <w:t>khí hậu nhiệt đới</w:t>
            </w:r>
          </w:p>
        </w:tc>
      </w:tr>
      <w:tr>
        <w:tc>
          <w:tcPr>
            <w:tcW w:type="dxa" w:w="2880"/>
          </w:tcPr>
          <w:p>
            <w:r>
              <w:t>residence</w:t>
            </w:r>
          </w:p>
        </w:tc>
        <w:tc>
          <w:tcPr>
            <w:tcW w:type="dxa" w:w="2880"/>
          </w:tcPr>
          <w:p>
            <w:r>
              <w:t>a place where someone lives</w:t>
            </w:r>
          </w:p>
        </w:tc>
        <w:tc>
          <w:tcPr>
            <w:tcW w:type="dxa" w:w="2880"/>
          </w:tcPr>
          <w:p>
            <w:r>
              <w:t>nơi cư trú</w:t>
            </w:r>
          </w:p>
        </w:tc>
      </w:tr>
      <w:tr>
        <w:tc>
          <w:tcPr>
            <w:tcW w:type="dxa" w:w="2880"/>
          </w:tcPr>
          <w:p>
            <w:r>
              <w:t>economies</w:t>
            </w:r>
          </w:p>
        </w:tc>
        <w:tc>
          <w:tcPr>
            <w:tcW w:type="dxa" w:w="2880"/>
          </w:tcPr>
          <w:p>
            <w:r>
              <w:t>the system of money and trade</w:t>
            </w:r>
          </w:p>
        </w:tc>
        <w:tc>
          <w:tcPr>
            <w:tcW w:type="dxa" w:w="2880"/>
          </w:tcPr>
          <w:p>
            <w:r>
              <w:t>nền kinh tế</w:t>
            </w:r>
          </w:p>
        </w:tc>
      </w:tr>
      <w:tr>
        <w:tc>
          <w:tcPr>
            <w:tcW w:type="dxa" w:w="2880"/>
          </w:tcPr>
          <w:p>
            <w:r>
              <w:t>rainfall</w:t>
            </w:r>
          </w:p>
        </w:tc>
        <w:tc>
          <w:tcPr>
            <w:tcW w:type="dxa" w:w="2880"/>
          </w:tcPr>
          <w:p>
            <w:r>
              <w:t>water falling from the sky</w:t>
            </w:r>
          </w:p>
        </w:tc>
        <w:tc>
          <w:tcPr>
            <w:tcW w:type="dxa" w:w="2880"/>
          </w:tcPr>
          <w:p>
            <w:r>
              <w:t>lượng mưa</w:t>
            </w:r>
          </w:p>
        </w:tc>
      </w:tr>
      <w:tr>
        <w:tc>
          <w:tcPr>
            <w:tcW w:type="dxa" w:w="2880"/>
          </w:tcPr>
          <w:p>
            <w:r>
              <w:t>routine</w:t>
            </w:r>
          </w:p>
        </w:tc>
        <w:tc>
          <w:tcPr>
            <w:tcW w:type="dxa" w:w="2880"/>
          </w:tcPr>
          <w:p>
            <w:r>
              <w:t>a set of regular actions</w:t>
            </w:r>
          </w:p>
        </w:tc>
        <w:tc>
          <w:tcPr>
            <w:tcW w:type="dxa" w:w="2880"/>
          </w:tcPr>
          <w:p>
            <w:r>
              <w:t>thói quen</w:t>
            </w:r>
          </w:p>
        </w:tc>
      </w:tr>
    </w:tbl>
    <w:p>
      <w:r>
        <w:br/>
        <w:t>----------</w:t>
        <w:br/>
      </w:r>
    </w:p>
    <w:p>
      <w:pPr>
        <w:pStyle w:val="Heading2"/>
      </w:pPr>
      <w:r>
        <w:t>Variant 2: Version 2: VIEW B</w:t>
      </w:r>
    </w:p>
    <w:p>
      <w:pPr>
        <w:pStyle w:val="Heading3"/>
      </w:pPr>
      <w:r>
        <w:t>Essay</w:t>
      </w:r>
    </w:p>
    <w:p>
      <w:r>
        <w:t>Some people prefer living in places with stable weather all year, while others prefer areas where the weather changes often. In my opinion, I strongly disagree with disagree. This essay will provide two reasons supporting my idea.</w:t>
        <w:br/>
        <w:br/>
        <w:t>A stable climate can make daily life feel predictable and easy to manage. In other words, people might feel secure knowing what kind of weather to expect each day. For instance, a tropical area with constant warmth allows people to plan outdoor activities without worry. As a result, residents do not need to spend time preparing for sudden changes in clothing or plans. Hence, it becomes evident that predictable weather helps people maintain a steady routine.</w:t>
        <w:br/>
        <w:br/>
        <w:t>Areas with changing weather are actually better for people's health and spirit. This is primarily due to the fact that experiencing different seasons keeps life interesting and active. This can be exemplified by the fact that temperate zones offer everything from warm summers to snowy winters. The outcome is that people are forced to adapt to different conditions, which keeps their minds sharp. This clearly aligns with the view that varied weather promotes a more active and fulfilling lifestyle.</w:t>
        <w:br/>
        <w:br/>
        <w:t>In conclusion, I strongly disagree with disagree. This is clear from stable and areas.</w:t>
      </w:r>
    </w:p>
    <w:p>
      <w:pPr>
        <w:pStyle w:val="Heading3"/>
      </w:pPr>
      <w:r>
        <w:t>Analysis</w:t>
      </w:r>
    </w:p>
    <w:p>
      <w:r>
        <w:rPr>
          <w:b/>
        </w:rPr>
        <w:t xml:space="preserve">Point 1: </w:t>
      </w:r>
      <w:r>
        <w:t>Stable weather provides predictability, allowing residents to plan daily activities and maintain a steady routine without worrying about sudden changes.</w:t>
      </w:r>
    </w:p>
    <w:p>
      <w:r>
        <w:rPr>
          <w:b/>
        </w:rPr>
        <w:t xml:space="preserve">Point 2: </w:t>
      </w:r>
      <w:r>
        <w:t>Changing weather, such as in temperate zones, is beneficial for health and spirit because it forces people to adapt to different conditions, keeping their minds active.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predictable</w:t>
            </w:r>
          </w:p>
        </w:tc>
        <w:tc>
          <w:tcPr>
            <w:tcW w:type="dxa" w:w="2880"/>
          </w:tcPr>
          <w:p>
            <w:r>
              <w:t>able to be foreseen or known in advance</w:t>
            </w:r>
          </w:p>
        </w:tc>
        <w:tc>
          <w:tcPr>
            <w:tcW w:type="dxa" w:w="2880"/>
          </w:tcPr>
          <w:p>
            <w:r>
              <w:t>có thể đoán trước được</w:t>
            </w:r>
          </w:p>
        </w:tc>
      </w:tr>
      <w:tr>
        <w:tc>
          <w:tcPr>
            <w:tcW w:type="dxa" w:w="2880"/>
          </w:tcPr>
          <w:p>
            <w:r>
              <w:t>tropical</w:t>
            </w:r>
          </w:p>
        </w:tc>
        <w:tc>
          <w:tcPr>
            <w:tcW w:type="dxa" w:w="2880"/>
          </w:tcPr>
          <w:p>
            <w:r>
              <w:t>relating to the tropics</w:t>
            </w:r>
          </w:p>
        </w:tc>
        <w:tc>
          <w:tcPr>
            <w:tcW w:type="dxa" w:w="2880"/>
          </w:tcPr>
          <w:p>
            <w:r>
              <w:t>thuộc về vùng nhiệt đới</w:t>
            </w:r>
          </w:p>
        </w:tc>
      </w:tr>
      <w:tr>
        <w:tc>
          <w:tcPr>
            <w:tcW w:type="dxa" w:w="2880"/>
          </w:tcPr>
          <w:p>
            <w:r>
              <w:t>constant</w:t>
            </w:r>
          </w:p>
        </w:tc>
        <w:tc>
          <w:tcPr>
            <w:tcW w:type="dxa" w:w="2880"/>
          </w:tcPr>
          <w:p>
            <w:r>
              <w:t>occurring continuously over a period of time</w:t>
            </w:r>
          </w:p>
        </w:tc>
        <w:tc>
          <w:tcPr>
            <w:tcW w:type="dxa" w:w="2880"/>
          </w:tcPr>
          <w:p>
            <w:r>
              <w:t>liên tục</w:t>
            </w:r>
          </w:p>
        </w:tc>
      </w:tr>
      <w:tr>
        <w:tc>
          <w:tcPr>
            <w:tcW w:type="dxa" w:w="2880"/>
          </w:tcPr>
          <w:p>
            <w:r>
              <w:t>routine</w:t>
            </w:r>
          </w:p>
        </w:tc>
        <w:tc>
          <w:tcPr>
            <w:tcW w:type="dxa" w:w="2880"/>
          </w:tcPr>
          <w:p>
            <w:r>
              <w:t>a sequence of actions or events that are regular and predictable</w:t>
            </w:r>
          </w:p>
        </w:tc>
        <w:tc>
          <w:tcPr>
            <w:tcW w:type="dxa" w:w="2880"/>
          </w:tcPr>
          <w:p>
            <w:r>
              <w:t>thói quen, lịch trình</w:t>
            </w:r>
          </w:p>
        </w:tc>
      </w:tr>
      <w:tr>
        <w:tc>
          <w:tcPr>
            <w:tcW w:type="dxa" w:w="2880"/>
          </w:tcPr>
          <w:p>
            <w:r>
              <w:t>temperate</w:t>
            </w:r>
          </w:p>
        </w:tc>
        <w:tc>
          <w:tcPr>
            <w:tcW w:type="dxa" w:w="2880"/>
          </w:tcPr>
          <w:p>
            <w:r>
              <w:t>relating to a climate zone that is moderate</w:t>
            </w:r>
          </w:p>
        </w:tc>
        <w:tc>
          <w:tcPr>
            <w:tcW w:type="dxa" w:w="2880"/>
          </w:tcPr>
          <w:p>
            <w:r>
              <w:t>ôn hòa</w:t>
            </w:r>
          </w:p>
        </w:tc>
      </w:tr>
      <w:tr>
        <w:tc>
          <w:tcPr>
            <w:tcW w:type="dxa" w:w="2880"/>
          </w:tcPr>
          <w:p>
            <w:r>
              <w:t>adapt</w:t>
            </w:r>
          </w:p>
        </w:tc>
        <w:tc>
          <w:tcPr>
            <w:tcW w:type="dxa" w:w="2880"/>
          </w:tcPr>
          <w:p>
            <w:r>
              <w:t>to become adjusted to new conditions</w:t>
            </w:r>
          </w:p>
        </w:tc>
        <w:tc>
          <w:tcPr>
            <w:tcW w:type="dxa" w:w="2880"/>
          </w:tcPr>
          <w:p>
            <w:r>
              <w:t>thích nghi</w:t>
            </w:r>
          </w:p>
        </w:tc>
      </w:tr>
      <w:tr>
        <w:tc>
          <w:tcPr>
            <w:tcW w:type="dxa" w:w="2880"/>
          </w:tcPr>
          <w:p>
            <w:r>
              <w:t>fulfilling</w:t>
            </w:r>
          </w:p>
        </w:tc>
        <w:tc>
          <w:tcPr>
            <w:tcW w:type="dxa" w:w="2880"/>
          </w:tcPr>
          <w:p>
            <w:r>
              <w:t>satisfying; giving a sense of purpose</w:t>
            </w:r>
          </w:p>
        </w:tc>
        <w:tc>
          <w:tcPr>
            <w:tcW w:type="dxa" w:w="2880"/>
          </w:tcPr>
          <w:p>
            <w:r>
              <w:t>trọn vẹn, thỏa mãn</w:t>
            </w:r>
          </w:p>
        </w:tc>
      </w:tr>
      <w:tr>
        <w:tc>
          <w:tcPr>
            <w:tcW w:type="dxa" w:w="2880"/>
          </w:tcPr>
          <w:p>
            <w:r>
              <w:t>varied</w:t>
            </w:r>
          </w:p>
        </w:tc>
        <w:tc>
          <w:tcPr>
            <w:tcW w:type="dxa" w:w="2880"/>
          </w:tcPr>
          <w:p>
            <w:r>
              <w:t>showing diversity; diverse</w:t>
            </w:r>
          </w:p>
        </w:tc>
        <w:tc>
          <w:tcPr>
            <w:tcW w:type="dxa" w:w="2880"/>
          </w:tcPr>
          <w:p>
            <w:r>
              <w:t>đa dạng</w:t>
            </w:r>
          </w:p>
        </w:tc>
      </w:tr>
    </w:tbl>
    <w:p>
      <w:r>
        <w:br/>
        <w:t>----------</w:t>
        <w:br/>
      </w:r>
    </w:p>
    <w:p>
      <w:r>
        <w:br/>
        <w:t>==================================================</w:t>
        <w:br/>
      </w:r>
    </w:p>
    <w:p>
      <w:pPr>
        <w:pStyle w:val="Heading1"/>
      </w:pPr>
      <w:r>
        <w:t>Question #335</w:t>
      </w:r>
    </w:p>
    <w:p>
      <w:r>
        <w:rPr>
          <w:b/>
        </w:rPr>
        <w:t xml:space="preserve">Prompt: </w:t>
      </w:r>
      <w:r>
        <w:t>Some people think that the family has the most important influence on young adults. Other people think that friends have the most important influence on young adults. What is your opinion?</w:t>
      </w:r>
    </w:p>
    <w:p>
      <w:pPr>
        <w:pStyle w:val="Heading2"/>
      </w:pPr>
      <w:r>
        <w:t>Variant 1: Version 1: AGREE</w:t>
      </w:r>
    </w:p>
    <w:p>
      <w:pPr>
        <w:pStyle w:val="Heading3"/>
      </w:pPr>
      <w:r>
        <w:t>Essay</w:t>
      </w:r>
    </w:p>
    <w:p>
      <w:r>
        <w:t>There is a debate about whether family or friends have the biggest effect on young adults' lives. In my opinion, I strongly agree with agreeing with the statement. This essay will provide two reasons supporting my idea.</w:t>
        <w:br/>
        <w:br/>
        <w:t>The family unit provides a strong foundation for a person's life. In other words, family members teach basic values and life skills. For instance, parents teach children how to manage money and treat others with respect. As a result, young adults learn important rules for good behavior and social life. Hence, it becomes evident that the family gives essential guidance for growing up.</w:t>
        <w:br/>
        <w:br/>
        <w:t>Family bonds provide a stable emotional support system. This is primarily due to the fact that family members are always there for emotional help. This can be exemplified by the fact that a family helps a person feel safe when they face difficulties. The outcome is that young adults feel secure and know they have people who care for them. This clearly aligns with the view that family is the most important influence.</w:t>
        <w:br/>
        <w:br/>
        <w:t>In conclusion, I strongly agree that the family has the most important influence on young adults. The family provides essential guidance for growing up, and family bonds offer a stable emotional support system.</w:t>
      </w:r>
    </w:p>
    <w:p>
      <w:pPr>
        <w:pStyle w:val="Heading3"/>
      </w:pPr>
      <w:r>
        <w:t>Analysis</w:t>
      </w:r>
    </w:p>
    <w:p>
      <w:r>
        <w:rPr>
          <w:b/>
        </w:rPr>
        <w:t xml:space="preserve">Point 1: </w:t>
      </w:r>
      <w:r>
        <w:t>The family unit establishes a strong foundation by teaching basic values and life skills, providing essential guidance for young adults' development.</w:t>
      </w:r>
    </w:p>
    <w:p>
      <w:r>
        <w:rPr>
          <w:b/>
        </w:rPr>
        <w:t xml:space="preserve">Point 2: </w:t>
      </w:r>
      <w:r>
        <w:t>Furthermore, family bonds offer a stable emotional support system, ensuring young adults feel secure and cared for when facing difficulties.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family unit</w:t>
            </w:r>
          </w:p>
        </w:tc>
        <w:tc>
          <w:tcPr>
            <w:tcW w:type="dxa" w:w="2880"/>
          </w:tcPr>
          <w:p>
            <w:r>
              <w:t>a group of people related by blood or marriage</w:t>
            </w:r>
          </w:p>
        </w:tc>
        <w:tc>
          <w:tcPr>
            <w:tcW w:type="dxa" w:w="2880"/>
          </w:tcPr>
          <w:p>
            <w:r>
              <w:t>đơn vị gia đình</w:t>
            </w:r>
          </w:p>
        </w:tc>
      </w:tr>
      <w:tr>
        <w:tc>
          <w:tcPr>
            <w:tcW w:type="dxa" w:w="2880"/>
          </w:tcPr>
          <w:p>
            <w:r>
              <w:t>essential guidance</w:t>
            </w:r>
          </w:p>
        </w:tc>
        <w:tc>
          <w:tcPr>
            <w:tcW w:type="dxa" w:w="2880"/>
          </w:tcPr>
          <w:p>
            <w:r>
              <w:t>necessary advice or direction</w:t>
            </w:r>
          </w:p>
        </w:tc>
        <w:tc>
          <w:tcPr>
            <w:tcW w:type="dxa" w:w="2880"/>
          </w:tcPr>
          <w:p>
            <w:r>
              <w:t>sự hướng dẫn thiết yếu</w:t>
            </w:r>
          </w:p>
        </w:tc>
      </w:tr>
      <w:tr>
        <w:tc>
          <w:tcPr>
            <w:tcW w:type="dxa" w:w="2880"/>
          </w:tcPr>
          <w:p>
            <w:r>
              <w:t>family bonds</w:t>
            </w:r>
          </w:p>
        </w:tc>
        <w:tc>
          <w:tcPr>
            <w:tcW w:type="dxa" w:w="2880"/>
          </w:tcPr>
          <w:p>
            <w:r>
              <w:t>strong connections between family members</w:t>
            </w:r>
          </w:p>
        </w:tc>
        <w:tc>
          <w:tcPr>
            <w:tcW w:type="dxa" w:w="2880"/>
          </w:tcPr>
          <w:p>
            <w:r>
              <w:t>những mối liên kết gia đình</w:t>
            </w:r>
          </w:p>
        </w:tc>
      </w:tr>
      <w:tr>
        <w:tc>
          <w:tcPr>
            <w:tcW w:type="dxa" w:w="2880"/>
          </w:tcPr>
          <w:p>
            <w:r>
              <w:t>stable emotional</w:t>
            </w:r>
          </w:p>
        </w:tc>
        <w:tc>
          <w:tcPr>
            <w:tcW w:type="dxa" w:w="2880"/>
          </w:tcPr>
          <w:p>
            <w:r>
              <w:t>consistent feelings of emotional security</w:t>
            </w:r>
          </w:p>
        </w:tc>
        <w:tc>
          <w:tcPr>
            <w:tcW w:type="dxa" w:w="2880"/>
          </w:tcPr>
          <w:p>
            <w:r>
              <w:t>cảm xúc ổn định</w:t>
            </w:r>
          </w:p>
        </w:tc>
      </w:tr>
      <w:tr>
        <w:tc>
          <w:tcPr>
            <w:tcW w:type="dxa" w:w="2880"/>
          </w:tcPr>
          <w:p>
            <w:r>
              <w:t>support system</w:t>
            </w:r>
          </w:p>
        </w:tc>
        <w:tc>
          <w:tcPr>
            <w:tcW w:type="dxa" w:w="2880"/>
          </w:tcPr>
          <w:p>
            <w:r>
              <w:t>a network of people who help and encourage</w:t>
            </w:r>
          </w:p>
        </w:tc>
        <w:tc>
          <w:tcPr>
            <w:tcW w:type="dxa" w:w="2880"/>
          </w:tcPr>
          <w:p>
            <w:r>
              <w:t>hệ thống hỗ trợ</w:t>
            </w:r>
          </w:p>
        </w:tc>
      </w:tr>
      <w:tr>
        <w:tc>
          <w:tcPr>
            <w:tcW w:type="dxa" w:w="2880"/>
          </w:tcPr>
          <w:p>
            <w:r>
              <w:t>young adults</w:t>
            </w:r>
          </w:p>
        </w:tc>
        <w:tc>
          <w:tcPr>
            <w:tcW w:type="dxa" w:w="2880"/>
          </w:tcPr>
          <w:p>
            <w:r>
              <w:t>people who are no longer children but not yet fully grown</w:t>
            </w:r>
          </w:p>
        </w:tc>
        <w:tc>
          <w:tcPr>
            <w:tcW w:type="dxa" w:w="2880"/>
          </w:tcPr>
          <w:p>
            <w:r>
              <w:t>người trưởng thành trẻ tuổi</w:t>
            </w:r>
          </w:p>
        </w:tc>
      </w:tr>
      <w:tr>
        <w:tc>
          <w:tcPr>
            <w:tcW w:type="dxa" w:w="2880"/>
          </w:tcPr>
          <w:p>
            <w:r>
              <w:t>provide</w:t>
            </w:r>
          </w:p>
        </w:tc>
        <w:tc>
          <w:tcPr>
            <w:tcW w:type="dxa" w:w="2880"/>
          </w:tcPr>
          <w:p>
            <w:r>
              <w:t>to make available</w:t>
            </w:r>
          </w:p>
        </w:tc>
        <w:tc>
          <w:tcPr>
            <w:tcW w:type="dxa" w:w="2880"/>
          </w:tcPr>
          <w:p>
            <w:r>
              <w:t>cung cấp</w:t>
            </w:r>
          </w:p>
        </w:tc>
      </w:tr>
      <w:tr>
        <w:tc>
          <w:tcPr>
            <w:tcW w:type="dxa" w:w="2880"/>
          </w:tcPr>
          <w:p>
            <w:r>
              <w:t>important influence</w:t>
            </w:r>
          </w:p>
        </w:tc>
        <w:tc>
          <w:tcPr>
            <w:tcW w:type="dxa" w:w="2880"/>
          </w:tcPr>
          <w:p>
            <w:r>
              <w:t>a significant effect or impact</w:t>
            </w:r>
          </w:p>
        </w:tc>
        <w:tc>
          <w:tcPr>
            <w:tcW w:type="dxa" w:w="2880"/>
          </w:tcPr>
          <w:p>
            <w:r>
              <w:t>ảnh hưởng quan trọng</w:t>
            </w:r>
          </w:p>
        </w:tc>
      </w:tr>
      <w:tr>
        <w:tc>
          <w:tcPr>
            <w:tcW w:type="dxa" w:w="2880"/>
          </w:tcPr>
          <w:p>
            <w:r>
              <w:t>family</w:t>
            </w:r>
          </w:p>
        </w:tc>
        <w:tc>
          <w:tcPr>
            <w:tcW w:type="dxa" w:w="2880"/>
          </w:tcPr>
          <w:p>
            <w:r>
              <w:t>a group of people related by blood or marriage</w:t>
            </w:r>
          </w:p>
        </w:tc>
        <w:tc>
          <w:tcPr>
            <w:tcW w:type="dxa" w:w="2880"/>
          </w:tcPr>
          <w:p>
            <w:r>
              <w:t>gia đình</w:t>
            </w:r>
          </w:p>
        </w:tc>
      </w:tr>
    </w:tbl>
    <w:p>
      <w:r>
        <w:br/>
        <w:t>----------</w:t>
        <w:br/>
      </w:r>
    </w:p>
    <w:p>
      <w:pPr>
        <w:pStyle w:val="Heading2"/>
      </w:pPr>
      <w:r>
        <w:t>Variant 2: Version 2: DISAGREE</w:t>
      </w:r>
    </w:p>
    <w:p>
      <w:pPr>
        <w:pStyle w:val="Heading3"/>
      </w:pPr>
      <w:r>
        <w:t>Essay</w:t>
      </w:r>
    </w:p>
    <w:p>
      <w:r>
        <w:t>There is much discussion about whether family or friends have the greatest impact on young adults. In my opinion, I strongly disagree with disagreeing with the statement. This essay will provide two reasons supporting my idea.</w:t>
        <w:br/>
        <w:br/>
        <w:t>The influence of friends is often more powerful than that of family. In other words, friends provide a unique support system during the transition to adulthood. For instance, young people often find shared interests and common goals with their peers. As a result, they learn how to make choices based on mutual understanding, not just obligation. Hence, it becomes evident that peer groups are vital for personal growth.</w:t>
        <w:br/>
        <w:br/>
        <w:t>Friends also play a key role in developing independence. This is primarily due to the fact that friends allow young adults to explore identities away from home rules. This can be exemplified by the fact that students form study groups that require self-management and negotiation. The outcome is that individuals become more skilled at making decisions on their own terms. This clearly aligns with the view that friends are a major source of guidance.</w:t>
        <w:br/>
        <w:br/>
        <w:t>In conclusion, I strongly disagree with the idea that family is the most important influence. Friends provide a unique support system, and they are also a major source of guidance for young adults.</w:t>
      </w:r>
    </w:p>
    <w:p>
      <w:pPr>
        <w:pStyle w:val="Heading3"/>
      </w:pPr>
      <w:r>
        <w:t>Analysis</w:t>
      </w:r>
    </w:p>
    <w:p>
      <w:r>
        <w:rPr>
          <w:b/>
        </w:rPr>
        <w:t xml:space="preserve">Point 1: </w:t>
      </w:r>
      <w:r>
        <w:t>The essay argues that friends, rather than family, have the most significant influence on young adults.</w:t>
      </w:r>
    </w:p>
    <w:p>
      <w:r>
        <w:rPr>
          <w:b/>
        </w:rPr>
        <w:t xml:space="preserve">Point 2: </w:t>
      </w:r>
      <w:r>
        <w:t>The body paragraphs focus on how friends help young adults develop independence and build a unique support system.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 system</w:t>
            </w:r>
          </w:p>
        </w:tc>
        <w:tc>
          <w:tcPr>
            <w:tcW w:type="dxa" w:w="2880"/>
          </w:tcPr>
          <w:p>
            <w:r>
              <w:t>a network of people who help</w:t>
            </w:r>
          </w:p>
        </w:tc>
        <w:tc>
          <w:tcPr>
            <w:tcW w:type="dxa" w:w="2880"/>
          </w:tcPr>
          <w:p>
            <w:r>
              <w:t>hệ thống hỗ trợ</w:t>
            </w:r>
          </w:p>
        </w:tc>
      </w:tr>
      <w:tr>
        <w:tc>
          <w:tcPr>
            <w:tcW w:type="dxa" w:w="2880"/>
          </w:tcPr>
          <w:p>
            <w:r>
              <w:t>peers</w:t>
            </w:r>
          </w:p>
        </w:tc>
        <w:tc>
          <w:tcPr>
            <w:tcW w:type="dxa" w:w="2880"/>
          </w:tcPr>
          <w:p>
            <w:r>
              <w:t>people of similar age or status</w:t>
            </w:r>
          </w:p>
        </w:tc>
        <w:tc>
          <w:tcPr>
            <w:tcW w:type="dxa" w:w="2880"/>
          </w:tcPr>
          <w:p>
            <w:r>
              <w:t>bạn bè đồng trang lứa</w:t>
            </w:r>
          </w:p>
        </w:tc>
      </w:tr>
      <w:tr>
        <w:tc>
          <w:tcPr>
            <w:tcW w:type="dxa" w:w="2880"/>
          </w:tcPr>
          <w:p>
            <w:r>
              <w:t>independence</w:t>
            </w:r>
          </w:p>
        </w:tc>
        <w:tc>
          <w:tcPr>
            <w:tcW w:type="dxa" w:w="2880"/>
          </w:tcPr>
          <w:p>
            <w:r>
              <w:t>the ability to live or act alone</w:t>
            </w:r>
          </w:p>
        </w:tc>
        <w:tc>
          <w:tcPr>
            <w:tcW w:type="dxa" w:w="2880"/>
          </w:tcPr>
          <w:p>
            <w:r>
              <w:t>sự độc lập</w:t>
            </w:r>
          </w:p>
        </w:tc>
      </w:tr>
      <w:tr>
        <w:tc>
          <w:tcPr>
            <w:tcW w:type="dxa" w:w="2880"/>
          </w:tcPr>
          <w:p>
            <w:r>
              <w:t>negotiation</w:t>
            </w:r>
          </w:p>
        </w:tc>
        <w:tc>
          <w:tcPr>
            <w:tcW w:type="dxa" w:w="2880"/>
          </w:tcPr>
          <w:p>
            <w:r>
              <w:t>discussion to reach an agreement</w:t>
            </w:r>
          </w:p>
        </w:tc>
        <w:tc>
          <w:tcPr>
            <w:tcW w:type="dxa" w:w="2880"/>
          </w:tcPr>
          <w:p>
            <w:r>
              <w:t>sự thương lượng</w:t>
            </w:r>
          </w:p>
        </w:tc>
      </w:tr>
      <w:tr>
        <w:tc>
          <w:tcPr>
            <w:tcW w:type="dxa" w:w="2880"/>
          </w:tcPr>
          <w:p>
            <w:r>
              <w:t>guidance</w:t>
            </w:r>
          </w:p>
        </w:tc>
        <w:tc>
          <w:tcPr>
            <w:tcW w:type="dxa" w:w="2880"/>
          </w:tcPr>
          <w:p>
            <w:r>
              <w:t>advice or information to help someone</w:t>
            </w:r>
          </w:p>
        </w:tc>
        <w:tc>
          <w:tcPr>
            <w:tcW w:type="dxa" w:w="2880"/>
          </w:tcPr>
          <w:p>
            <w:r>
              <w:t>sự hướng dẫn</w:t>
            </w:r>
          </w:p>
        </w:tc>
      </w:tr>
      <w:tr>
        <w:tc>
          <w:tcPr>
            <w:tcW w:type="dxa" w:w="2880"/>
          </w:tcPr>
          <w:p>
            <w:r>
              <w:t>adulthood</w:t>
            </w:r>
          </w:p>
        </w:tc>
        <w:tc>
          <w:tcPr>
            <w:tcW w:type="dxa" w:w="2880"/>
          </w:tcPr>
          <w:p>
            <w:r>
              <w:t>the stage of life after childhood</w:t>
            </w:r>
          </w:p>
        </w:tc>
        <w:tc>
          <w:tcPr>
            <w:tcW w:type="dxa" w:w="2880"/>
          </w:tcPr>
          <w:p>
            <w:r>
              <w:t>tuổi trưởng thành</w:t>
            </w:r>
          </w:p>
        </w:tc>
      </w:tr>
    </w:tbl>
    <w:p>
      <w:r>
        <w:br/>
        <w:t>----------</w:t>
        <w:br/>
      </w:r>
    </w:p>
    <w:p>
      <w:r>
        <w:br/>
        <w:t>==================================================</w:t>
        <w:br/>
      </w:r>
    </w:p>
    <w:p>
      <w:pPr>
        <w:pStyle w:val="Heading1"/>
      </w:pPr>
      <w:r>
        <w:t>Question #336</w:t>
      </w:r>
    </w:p>
    <w:p>
      <w:r>
        <w:rPr>
          <w:b/>
        </w:rPr>
        <w:t xml:space="preserve">Prompt: </w:t>
      </w:r>
      <w:r>
        <w:t>Businesses should do anything they can to make a profit. Do you agree with that?</w:t>
      </w:r>
    </w:p>
    <w:p>
      <w:pPr>
        <w:pStyle w:val="Heading2"/>
      </w:pPr>
      <w:r>
        <w:t>Variant 1: Version 1: AGREE</w:t>
      </w:r>
    </w:p>
    <w:p>
      <w:pPr>
        <w:pStyle w:val="Heading3"/>
      </w:pPr>
      <w:r>
        <w:t>Essay</w:t>
      </w:r>
    </w:p>
    <w:p>
      <w:r>
        <w:t>The idea that businesses must do everything possible to achieve a profit is a common discussion point. In my opinion, I strongly agree with agreeing with the statement. This essay will provide two reasons supporting my idea.</w:t>
        <w:br/>
        <w:br/>
        <w:t>A main reason businesses must strive for profit is to ensure their survival in the market. In other words, making money helps a company pay its bills and keep its doors open in everyday life. For instance, a small local shop needs profit to pay staff wages and buy new stock. As a result, without enough money, the shop cannot continue operating. Hence, it becomes evident that profit is key to a business's long-term existence.</w:t>
        <w:br/>
        <w:br/>
        <w:t>Another reason is that profit allows companies to improve their products and services. This is primarily due to the fact that money gained can fund research and development. This can be exemplified by the fact that tech companies use profits to create better phones and software. The outcome is that customers get more useful and advanced items to buy. This clearly aligns with the view that profit drives innovation and growth.</w:t>
        <w:br/>
        <w:br/>
        <w:t>In conclusion, I strongly agree with agreeing with the statement. This is because profit is essential for a business's long-term survival, and it also provides the necessary funding for continuous innovation and improvement.</w:t>
      </w:r>
    </w:p>
    <w:p>
      <w:pPr>
        <w:pStyle w:val="Heading3"/>
      </w:pPr>
      <w:r>
        <w:t>Analysis</w:t>
      </w:r>
    </w:p>
    <w:p>
      <w:r>
        <w:rPr>
          <w:b/>
        </w:rPr>
        <w:t xml:space="preserve">Point 1: </w:t>
      </w:r>
      <w:r>
        <w:t>The primary reason businesses need profit is to ensure their survival, as money is necessary to cover expenses and keep operations running.</w:t>
      </w:r>
    </w:p>
    <w:p>
      <w:r>
        <w:rPr>
          <w:b/>
        </w:rPr>
        <w:t xml:space="preserve">Point 2: </w:t>
      </w:r>
      <w:r>
        <w:t>Furthermore, profit enables companies to enhance their offerings by funding research and development, leading to better products for consumers.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businesses must</w:t>
            </w:r>
          </w:p>
        </w:tc>
        <w:tc>
          <w:tcPr>
            <w:tcW w:type="dxa" w:w="2880"/>
          </w:tcPr>
          <w:p>
            <w:r>
              <w:t>must perform an action</w:t>
            </w:r>
          </w:p>
        </w:tc>
        <w:tc>
          <w:tcPr>
            <w:tcW w:type="dxa" w:w="2880"/>
          </w:tcPr>
          <w:p>
            <w:r>
              <w:t>các doanh nghiệp phải</w:t>
            </w:r>
          </w:p>
        </w:tc>
      </w:tr>
      <w:tr>
        <w:tc>
          <w:tcPr>
            <w:tcW w:type="dxa" w:w="2880"/>
          </w:tcPr>
          <w:p>
            <w:r>
              <w:t>strongly agree</w:t>
            </w:r>
          </w:p>
        </w:tc>
        <w:tc>
          <w:tcPr>
            <w:tcW w:type="dxa" w:w="2880"/>
          </w:tcPr>
          <w:p>
            <w:r>
              <w:t>to hold a firm opinion</w:t>
            </w:r>
          </w:p>
        </w:tc>
        <w:tc>
          <w:tcPr>
            <w:tcW w:type="dxa" w:w="2880"/>
          </w:tcPr>
          <w:p>
            <w:r>
              <w:t>hoàn toàn đồng ý</w:t>
            </w:r>
          </w:p>
        </w:tc>
      </w:tr>
      <w:tr>
        <w:tc>
          <w:tcPr>
            <w:tcW w:type="dxa" w:w="2880"/>
          </w:tcPr>
          <w:p>
            <w:r>
              <w:t>common discussion</w:t>
            </w:r>
          </w:p>
        </w:tc>
        <w:tc>
          <w:tcPr>
            <w:tcW w:type="dxa" w:w="2880"/>
          </w:tcPr>
          <w:p>
            <w:r>
              <w:t>a frequently talked about topic</w:t>
            </w:r>
          </w:p>
        </w:tc>
        <w:tc>
          <w:tcPr>
            <w:tcW w:type="dxa" w:w="2880"/>
          </w:tcPr>
          <w:p>
            <w:r>
              <w:t>chủ đề thảo luận phổ biến</w:t>
            </w:r>
          </w:p>
        </w:tc>
      </w:tr>
      <w:tr>
        <w:tc>
          <w:tcPr>
            <w:tcW w:type="dxa" w:w="2880"/>
          </w:tcPr>
          <w:p>
            <w:r>
              <w:t>main reason</w:t>
            </w:r>
          </w:p>
        </w:tc>
        <w:tc>
          <w:tcPr>
            <w:tcW w:type="dxa" w:w="2880"/>
          </w:tcPr>
          <w:p>
            <w:r>
              <w:t>the most important cause</w:t>
            </w:r>
          </w:p>
        </w:tc>
        <w:tc>
          <w:tcPr>
            <w:tcW w:type="dxa" w:w="2880"/>
          </w:tcPr>
          <w:p>
            <w:r>
              <w:t>lý do chính</w:t>
            </w:r>
          </w:p>
        </w:tc>
      </w:tr>
      <w:tr>
        <w:tc>
          <w:tcPr>
            <w:tcW w:type="dxa" w:w="2880"/>
          </w:tcPr>
          <w:p>
            <w:r>
              <w:t>must strive</w:t>
            </w:r>
          </w:p>
        </w:tc>
        <w:tc>
          <w:tcPr>
            <w:tcW w:type="dxa" w:w="2880"/>
          </w:tcPr>
          <w:p>
            <w:r>
              <w:t>have to try hard</w:t>
            </w:r>
          </w:p>
        </w:tc>
        <w:tc>
          <w:tcPr>
            <w:tcW w:type="dxa" w:w="2880"/>
          </w:tcPr>
          <w:p>
            <w:r>
              <w:t>phải nỗ lực</w:t>
            </w:r>
          </w:p>
        </w:tc>
      </w:tr>
      <w:tr>
        <w:tc>
          <w:tcPr>
            <w:tcW w:type="dxa" w:w="2880"/>
          </w:tcPr>
          <w:p>
            <w:r>
              <w:t>making money</w:t>
            </w:r>
          </w:p>
        </w:tc>
        <w:tc>
          <w:tcPr>
            <w:tcW w:type="dxa" w:w="2880"/>
          </w:tcPr>
          <w:p>
            <w:r>
              <w:t>earning funds</w:t>
            </w:r>
          </w:p>
        </w:tc>
        <w:tc>
          <w:tcPr>
            <w:tcW w:type="dxa" w:w="2880"/>
          </w:tcPr>
          <w:p>
            <w:r>
              <w:t>kiếm tiền</w:t>
            </w:r>
          </w:p>
        </w:tc>
      </w:tr>
      <w:tr>
        <w:tc>
          <w:tcPr>
            <w:tcW w:type="dxa" w:w="2880"/>
          </w:tcPr>
          <w:p>
            <w:r>
              <w:t>profit</w:t>
            </w:r>
          </w:p>
        </w:tc>
        <w:tc>
          <w:tcPr>
            <w:tcW w:type="dxa" w:w="2880"/>
          </w:tcPr>
          <w:p>
            <w:r>
              <w:t>financial gain</w:t>
            </w:r>
          </w:p>
        </w:tc>
        <w:tc>
          <w:tcPr>
            <w:tcW w:type="dxa" w:w="2880"/>
          </w:tcPr>
          <w:p>
            <w:r>
              <w:t>lợi nhuận</w:t>
            </w:r>
          </w:p>
        </w:tc>
      </w:tr>
      <w:tr>
        <w:tc>
          <w:tcPr>
            <w:tcW w:type="dxa" w:w="2880"/>
          </w:tcPr>
          <w:p>
            <w:r>
              <w:t>companies</w:t>
            </w:r>
          </w:p>
        </w:tc>
        <w:tc>
          <w:tcPr>
            <w:tcW w:type="dxa" w:w="2880"/>
          </w:tcPr>
          <w:p>
            <w:r>
              <w:t>business organizations</w:t>
            </w:r>
          </w:p>
        </w:tc>
        <w:tc>
          <w:tcPr>
            <w:tcW w:type="dxa" w:w="2880"/>
          </w:tcPr>
          <w:p>
            <w:r>
              <w:t>các công ty</w:t>
            </w:r>
          </w:p>
        </w:tc>
      </w:tr>
      <w:tr>
        <w:tc>
          <w:tcPr>
            <w:tcW w:type="dxa" w:w="2880"/>
          </w:tcPr>
          <w:p>
            <w:r>
              <w:t>fact</w:t>
            </w:r>
          </w:p>
        </w:tc>
        <w:tc>
          <w:tcPr>
            <w:tcW w:type="dxa" w:w="2880"/>
          </w:tcPr>
          <w:p>
            <w:r>
              <w:t>a piece of information</w:t>
            </w:r>
          </w:p>
        </w:tc>
        <w:tc>
          <w:tcPr>
            <w:tcW w:type="dxa" w:w="2880"/>
          </w:tcPr>
          <w:p>
            <w:r>
              <w:t>sự thật</w:t>
            </w:r>
          </w:p>
        </w:tc>
      </w:tr>
      <w:tr>
        <w:tc>
          <w:tcPr>
            <w:tcW w:type="dxa" w:w="2880"/>
          </w:tcPr>
          <w:p>
            <w:r>
              <w:t>growth</w:t>
            </w:r>
          </w:p>
        </w:tc>
        <w:tc>
          <w:tcPr>
            <w:tcW w:type="dxa" w:w="2880"/>
          </w:tcPr>
          <w:p>
            <w:r>
              <w:t>increase in size or amount</w:t>
            </w:r>
          </w:p>
        </w:tc>
        <w:tc>
          <w:tcPr>
            <w:tcW w:type="dxa" w:w="2880"/>
          </w:tcPr>
          <w:p>
            <w:r>
              <w:t>sự tăng trưởng</w:t>
            </w:r>
          </w:p>
        </w:tc>
      </w:tr>
    </w:tbl>
    <w:p>
      <w:r>
        <w:br/>
        <w:t>----------</w:t>
        <w:br/>
      </w:r>
    </w:p>
    <w:p>
      <w:pPr>
        <w:pStyle w:val="Heading2"/>
      </w:pPr>
      <w:r>
        <w:t>Variant 2: Version 2: DISAGREE</w:t>
      </w:r>
    </w:p>
    <w:p>
      <w:pPr>
        <w:pStyle w:val="Heading3"/>
      </w:pPr>
      <w:r>
        <w:t>Essay</w:t>
      </w:r>
    </w:p>
    <w:p>
      <w:r>
        <w:t>Some people believe that businesses must do everything possible to achieve a profit. In my opinion, I strongly disagree with disagreeing with the statement. This essay will provide two reasons supporting my idea.</w:t>
        <w:br/>
        <w:br/>
        <w:t>Businesses must consider other important goals besides making money. In other words, a company's success depends on more than just its financial gain. For instance, a local shop might choose to use sustainable packaging even if it costs more. As a result, this action helps the environment and builds a good reputation with the community. Hence, it becomes evident that ethical practices are important for long-term success.</w:t>
        <w:br/>
        <w:br/>
        <w:t>Businesses must also think about the people they work with and the community they live in. This is primarily due to the fact that ignoring these needs can cause serious problems. This can be exemplified by the fact that a factory polluting a river harms the local fishing industry. The outcome is that the community suffers health issues and loses its main source of income. This clearly aligns with the view that social responsibility is key for a stable business.</w:t>
        <w:br/>
        <w:br/>
        <w:t>In conclusion, I strongly disagree with the statement that businesses should do anything to make a profit. Companies must remember that ethical practices are vital, and social responsibility is equally important for a stable business.</w:t>
      </w:r>
    </w:p>
    <w:p>
      <w:pPr>
        <w:pStyle w:val="Heading3"/>
      </w:pPr>
      <w:r>
        <w:t>Analysis</w:t>
      </w:r>
    </w:p>
    <w:p>
      <w:r>
        <w:rPr>
          <w:b/>
        </w:rPr>
        <w:t xml:space="preserve">Point 1: </w:t>
      </w:r>
      <w:r>
        <w:t>Businesses should consider other important goals besides making money.</w:t>
      </w:r>
    </w:p>
    <w:p>
      <w:r>
        <w:rPr>
          <w:b/>
        </w:rPr>
        <w:t xml:space="preserve">Point 2: </w:t>
      </w:r>
      <w:r>
        <w:t>Businesses must also think about the people they work with and the community they live in.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profit</w:t>
            </w:r>
          </w:p>
        </w:tc>
        <w:tc>
          <w:tcPr>
            <w:tcW w:type="dxa" w:w="2880"/>
          </w:tcPr>
          <w:p>
            <w:r>
              <w:t>financial gain</w:t>
            </w:r>
          </w:p>
        </w:tc>
        <w:tc>
          <w:tcPr>
            <w:tcW w:type="dxa" w:w="2880"/>
          </w:tcPr>
          <w:p>
            <w:r>
              <w:t>lợi nhuận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sustainable</w:t>
            </w:r>
          </w:p>
        </w:tc>
        <w:tc>
          <w:tcPr>
            <w:tcW w:type="dxa" w:w="2880"/>
          </w:tcPr>
          <w:p>
            <w:r>
              <w:t>able to continue over time</w:t>
            </w:r>
          </w:p>
        </w:tc>
        <w:tc>
          <w:tcPr>
            <w:tcW w:type="dxa" w:w="2880"/>
          </w:tcPr>
          <w:p>
            <w:r>
              <w:t>bền vững</w:t>
            </w:r>
          </w:p>
        </w:tc>
      </w:tr>
      <w:tr>
        <w:tc>
          <w:tcPr>
            <w:tcW w:type="dxa" w:w="2880"/>
          </w:tcPr>
          <w:p>
            <w:r>
              <w:t>reputation</w:t>
            </w:r>
          </w:p>
        </w:tc>
        <w:tc>
          <w:tcPr>
            <w:tcW w:type="dxa" w:w="2880"/>
          </w:tcPr>
          <w:p>
            <w:r>
              <w:t>the beliefs people have about someone</w:t>
            </w:r>
          </w:p>
        </w:tc>
        <w:tc>
          <w:tcPr>
            <w:tcW w:type="dxa" w:w="2880"/>
          </w:tcPr>
          <w:p>
            <w:r>
              <w:t>danh tiếng</w:t>
            </w:r>
          </w:p>
        </w:tc>
      </w:tr>
      <w:tr>
        <w:tc>
          <w:tcPr>
            <w:tcW w:type="dxa" w:w="2880"/>
          </w:tcPr>
          <w:p>
            <w:r>
              <w:t>social responsibility</w:t>
            </w:r>
          </w:p>
        </w:tc>
        <w:tc>
          <w:tcPr>
            <w:tcW w:type="dxa" w:w="2880"/>
          </w:tcPr>
          <w:p>
            <w:r>
              <w:t>duty to society</w:t>
            </w:r>
          </w:p>
        </w:tc>
        <w:tc>
          <w:tcPr>
            <w:tcW w:type="dxa" w:w="2880"/>
          </w:tcPr>
          <w:p>
            <w:r>
              <w:t>trách nhiệm xã hội</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#337</w:t>
      </w:r>
    </w:p>
    <w:p>
      <w:r>
        <w:rPr>
          <w:b/>
        </w:rPr>
        <w:t xml:space="preserve">Prompt: </w:t>
      </w:r>
      <w:r>
        <w:t>Some young children spend a great amount of their time practicing sports. Discuss the advantages and disadvantages of this.</w:t>
      </w:r>
    </w:p>
    <w:p>
      <w:pPr>
        <w:pStyle w:val="Heading2"/>
      </w:pPr>
      <w:r>
        <w:t>Variant 1: Version 1: ADVANTAGES</w:t>
      </w:r>
    </w:p>
    <w:p>
      <w:pPr>
        <w:pStyle w:val="Heading3"/>
      </w:pPr>
      <w:r>
        <w:t>Essay</w:t>
      </w:r>
    </w:p>
    <w:p>
      <w:r>
        <w:t>Many young children spend a lot of their time practicing various sports. In my opinion, I strongly positive with the advantages outweigh the disadvantages. This essay will provide two reasons supporting my idea.</w:t>
        <w:br/>
        <w:br/>
        <w:t>On the one hand, regular sport practice gives children many physical benefits. In other words, consistent physical activity helps build strong bodies and good habits. For instance, a child who practices running every day will improve their stamina and muscle strength. As a result, they will have better overall fitness and energy levels for daily life. Hence, it becomes evident that sport practice is good for physical health.</w:t>
        <w:br/>
        <w:br/>
        <w:t>On the other hand, spending too much time on sport can cause some problems. This is primarily due to the fact that young bodies need time for rest and other activities. This can be exemplified by the fact that a child might skip school time to attend extra training sessions. The outcome is that they may feel tired and stressed, which affects their studies and social life. This clearly aligns with the view that excessive practice can be a drawback.</w:t>
        <w:br/>
        <w:br/>
        <w:t>In conclusion, I strongly agree that while sport practice offers great physical benefits, parents must also manage the time to prevent drawbacks like stress.</w:t>
      </w:r>
    </w:p>
    <w:p>
      <w:pPr>
        <w:pStyle w:val="Heading3"/>
      </w:pPr>
      <w:r>
        <w:t>Analysis</w:t>
      </w:r>
    </w:p>
    <w:p>
      <w:r>
        <w:rPr>
          <w:b/>
        </w:rPr>
        <w:t xml:space="preserve">Point 1: </w:t>
      </w:r>
      <w:r>
        <w:t>Regular sport practice offers significant physical advantages, helping children build strong bodies, improve stamina, and maintain better overall fitness for daily life.</w:t>
      </w:r>
    </w:p>
    <w:p>
      <w:r>
        <w:rPr>
          <w:b/>
        </w:rPr>
        <w:t xml:space="preserve">Point 2: </w:t>
      </w:r>
      <w:r>
        <w:t>However, spending too much time on sports can be detrimental, potentially causing stress and affecting a child's studies and social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benefits</w:t>
            </w:r>
          </w:p>
        </w:tc>
        <w:tc>
          <w:tcPr>
            <w:tcW w:type="dxa" w:w="2880"/>
          </w:tcPr>
          <w:p>
            <w:r>
              <w:t>physical benefits</w:t>
            </w:r>
          </w:p>
        </w:tc>
        <w:tc>
          <w:tcPr>
            <w:tcW w:type="dxa" w:w="2880"/>
          </w:tcPr>
          <w:p>
            <w:r>
              <w:t>lợi ích thể chất</w:t>
            </w:r>
          </w:p>
        </w:tc>
      </w:tr>
      <w:tr>
        <w:tc>
          <w:tcPr>
            <w:tcW w:type="dxa" w:w="2880"/>
          </w:tcPr>
          <w:p>
            <w:r>
              <w:t>regular sport</w:t>
            </w:r>
          </w:p>
        </w:tc>
        <w:tc>
          <w:tcPr>
            <w:tcW w:type="dxa" w:w="2880"/>
          </w:tcPr>
          <w:p>
            <w:r>
              <w:t>regular sport</w:t>
            </w:r>
          </w:p>
        </w:tc>
        <w:tc>
          <w:tcPr>
            <w:tcW w:type="dxa" w:w="2880"/>
          </w:tcPr>
          <w:p>
            <w:r>
              <w:t>thể thao thường xuyên</w:t>
            </w:r>
          </w:p>
        </w:tc>
      </w:tr>
      <w:tr>
        <w:tc>
          <w:tcPr>
            <w:tcW w:type="dxa" w:w="2880"/>
          </w:tcPr>
          <w:p>
            <w:r>
              <w:t>practice gives</w:t>
            </w:r>
          </w:p>
        </w:tc>
        <w:tc>
          <w:tcPr>
            <w:tcW w:type="dxa" w:w="2880"/>
          </w:tcPr>
          <w:p>
            <w:r>
              <w:t>practice gives</w:t>
            </w:r>
          </w:p>
        </w:tc>
        <w:tc>
          <w:tcPr>
            <w:tcW w:type="dxa" w:w="2880"/>
          </w:tcPr>
          <w:p>
            <w:r>
              <w:t>việc tập luyện mang lại</w:t>
            </w:r>
          </w:p>
        </w:tc>
      </w:tr>
      <w:tr>
        <w:tc>
          <w:tcPr>
            <w:tcW w:type="dxa" w:w="2880"/>
          </w:tcPr>
          <w:p>
            <w:r>
              <w:t>bodies</w:t>
            </w:r>
          </w:p>
        </w:tc>
        <w:tc>
          <w:tcPr>
            <w:tcW w:type="dxa" w:w="2880"/>
          </w:tcPr>
          <w:p>
            <w:r>
              <w:t>bodies</w:t>
            </w:r>
          </w:p>
        </w:tc>
        <w:tc>
          <w:tcPr>
            <w:tcW w:type="dxa" w:w="2880"/>
          </w:tcPr>
          <w:p>
            <w:r>
              <w:t>cơ thể</w:t>
            </w:r>
          </w:p>
        </w:tc>
      </w:tr>
      <w:tr>
        <w:tc>
          <w:tcPr>
            <w:tcW w:type="dxa" w:w="2880"/>
          </w:tcPr>
          <w:p>
            <w:r>
              <w:t>child</w:t>
            </w:r>
          </w:p>
        </w:tc>
        <w:tc>
          <w:tcPr>
            <w:tcW w:type="dxa" w:w="2880"/>
          </w:tcPr>
          <w:p>
            <w:r>
              <w:t>child</w:t>
            </w:r>
          </w:p>
        </w:tc>
        <w:tc>
          <w:tcPr>
            <w:tcW w:type="dxa" w:w="2880"/>
          </w:tcPr>
          <w:p>
            <w:r>
              <w:t>đứa trẻ</w:t>
            </w:r>
          </w:p>
        </w:tc>
      </w:tr>
      <w:tr>
        <w:tc>
          <w:tcPr>
            <w:tcW w:type="dxa" w:w="2880"/>
          </w:tcPr>
          <w:p>
            <w:r>
              <w:t>life</w:t>
            </w:r>
          </w:p>
        </w:tc>
        <w:tc>
          <w:tcPr>
            <w:tcW w:type="dxa" w:w="2880"/>
          </w:tcPr>
          <w:p>
            <w:r>
              <w:t>life</w:t>
            </w:r>
          </w:p>
        </w:tc>
        <w:tc>
          <w:tcPr>
            <w:tcW w:type="dxa" w:w="2880"/>
          </w:tcPr>
          <w:p>
            <w:r>
              <w:t>cuộc sống</w:t>
            </w:r>
          </w:p>
        </w:tc>
      </w:tr>
      <w:tr>
        <w:tc>
          <w:tcPr>
            <w:tcW w:type="dxa" w:w="2880"/>
          </w:tcPr>
          <w:p>
            <w:r>
              <w:t>spend</w:t>
            </w:r>
          </w:p>
        </w:tc>
        <w:tc>
          <w:tcPr>
            <w:tcW w:type="dxa" w:w="2880"/>
          </w:tcPr>
          <w:p>
            <w:r>
              <w:t>spend</w:t>
            </w:r>
          </w:p>
        </w:tc>
        <w:tc>
          <w:tcPr>
            <w:tcW w:type="dxa" w:w="2880"/>
          </w:tcPr>
          <w:p>
            <w:r>
              <w:t>dành</w:t>
            </w:r>
          </w:p>
        </w:tc>
      </w:tr>
      <w:tr>
        <w:tc>
          <w:tcPr>
            <w:tcW w:type="dxa" w:w="2880"/>
          </w:tcPr>
          <w:p>
            <w:r>
              <w:t>sport</w:t>
            </w:r>
          </w:p>
        </w:tc>
        <w:tc>
          <w:tcPr>
            <w:tcW w:type="dxa" w:w="2880"/>
          </w:tcPr>
          <w:p>
            <w:r>
              <w:t>sport</w:t>
            </w:r>
          </w:p>
        </w:tc>
        <w:tc>
          <w:tcPr>
            <w:tcW w:type="dxa" w:w="2880"/>
          </w:tcPr>
          <w:p>
            <w:r>
              <w:t>thể thao</w:t>
            </w:r>
          </w:p>
        </w:tc>
      </w:tr>
      <w:tr>
        <w:tc>
          <w:tcPr>
            <w:tcW w:type="dxa" w:w="2880"/>
          </w:tcPr>
          <w:p>
            <w:r>
              <w:t>time</w:t>
            </w:r>
          </w:p>
        </w:tc>
        <w:tc>
          <w:tcPr>
            <w:tcW w:type="dxa" w:w="2880"/>
          </w:tcPr>
          <w:p>
            <w:r>
              <w:t>time</w:t>
            </w:r>
          </w:p>
        </w:tc>
        <w:tc>
          <w:tcPr>
            <w:tcW w:type="dxa" w:w="2880"/>
          </w:tcPr>
          <w:p>
            <w:r>
              <w:t>thời gian</w:t>
            </w:r>
          </w:p>
        </w:tc>
      </w:tr>
      <w:tr>
        <w:tc>
          <w:tcPr>
            <w:tcW w:type="dxa" w:w="2880"/>
          </w:tcPr>
          <w:p>
            <w:r>
              <w:t>benefits</w:t>
            </w:r>
          </w:p>
        </w:tc>
        <w:tc>
          <w:tcPr>
            <w:tcW w:type="dxa" w:w="2880"/>
          </w:tcPr>
          <w:p>
            <w:r>
              <w:t>benefits</w:t>
            </w:r>
          </w:p>
        </w:tc>
        <w:tc>
          <w:tcPr>
            <w:tcW w:type="dxa" w:w="2880"/>
          </w:tcPr>
          <w:p>
            <w:r>
              <w:t>lợi ích</w:t>
            </w:r>
          </w:p>
        </w:tc>
      </w:tr>
    </w:tbl>
    <w:p>
      <w:r>
        <w:br/>
        <w:t>----------</w:t>
        <w:br/>
      </w:r>
    </w:p>
    <w:p>
      <w:pPr>
        <w:pStyle w:val="Heading2"/>
      </w:pPr>
      <w:r>
        <w:t>Variant 2: Version 2: DISADVANTAGES</w:t>
      </w:r>
    </w:p>
    <w:p>
      <w:pPr>
        <w:pStyle w:val="Heading3"/>
      </w:pPr>
      <w:r>
        <w:t>Essay</w:t>
      </w:r>
    </w:p>
    <w:p>
      <w:r>
        <w:t>Sport practice is a popular activity that many people engage in for physical health and mental well-being. In my opinion, I strongly negative with the disadvantages outweigh the advantages. This essay will provide two reasons supporting my idea.</w:t>
        <w:br/>
        <w:br/>
        <w:t>On the one hand, regular sport practice helps people maintain a healthy body weight. In other words, physical activity burns extra calories and keeps the body strong. For instance, running or swimming regularly helps people stay fit and active. As a result, people are less likely to develop serious health problems later in life. Hence, it becomes evident that exercise is good for our physical health.</w:t>
        <w:br/>
        <w:br/>
        <w:t>On the other hand, excessive sport practice can cause serious physical problems. This is primarily due to the fact that bodies need time to rest and recover from intense effort. This can be exemplified by the fact that athletes who train too hard often suffer from injuries. The outcome is that they might need long periods away from sport to heal properly. This clearly aligns with the view that overtraining poses a major risk.</w:t>
        <w:br/>
        <w:br/>
        <w:t>In conclusion, I strongly negative with the disadvantages outweigh the advantages. This is because regular sport practice promotes physical fitness, while excessive training poses significant risks of injury and overexertion.</w:t>
      </w:r>
    </w:p>
    <w:p>
      <w:pPr>
        <w:pStyle w:val="Heading3"/>
      </w:pPr>
      <w:r>
        <w:t>Analysis</w:t>
      </w:r>
    </w:p>
    <w:p>
      <w:r>
        <w:rPr>
          <w:b/>
        </w:rPr>
        <w:t xml:space="preserve">Point 1: </w:t>
      </w:r>
      <w:r>
        <w:t>The first body paragraph discusses the positive aspect of sport practice, focusing on maintaining a healthy body weight.</w:t>
      </w:r>
    </w:p>
    <w:p>
      <w:r>
        <w:rPr>
          <w:b/>
        </w:rPr>
        <w:t xml:space="preserve">Point 2: </w:t>
      </w:r>
      <w:r>
        <w:t>The second body paragraph discusses the negative aspect of sport practice, focusing on the risk of injury from excessive training.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feeling of happiness and good health</w:t>
            </w:r>
          </w:p>
        </w:tc>
        <w:tc>
          <w:tcPr>
            <w:tcW w:type="dxa" w:w="2880"/>
          </w:tcPr>
          <w:p>
            <w:r>
              <w:t>sức khỏe và hạnh phúc</w:t>
            </w:r>
          </w:p>
        </w:tc>
      </w:tr>
      <w:tr>
        <w:tc>
          <w:tcPr>
            <w:tcW w:type="dxa" w:w="2880"/>
          </w:tcPr>
          <w:p>
            <w:r>
              <w:t>regular</w:t>
            </w:r>
          </w:p>
        </w:tc>
        <w:tc>
          <w:tcPr>
            <w:tcW w:type="dxa" w:w="2880"/>
          </w:tcPr>
          <w:p>
            <w:r>
              <w:t>happening at fixed times</w:t>
            </w:r>
          </w:p>
        </w:tc>
        <w:tc>
          <w:tcPr>
            <w:tcW w:type="dxa" w:w="2880"/>
          </w:tcPr>
          <w:p>
            <w:r>
              <w:t>thường xuyên</w:t>
            </w:r>
          </w:p>
        </w:tc>
      </w:tr>
      <w:tr>
        <w:tc>
          <w:tcPr>
            <w:tcW w:type="dxa" w:w="2880"/>
          </w:tcPr>
          <w:p>
            <w:r>
              <w:t>maintain</w:t>
            </w:r>
          </w:p>
        </w:tc>
        <w:tc>
          <w:tcPr>
            <w:tcW w:type="dxa" w:w="2880"/>
          </w:tcPr>
          <w:p>
            <w:r>
              <w:t>keep something in good condition</w:t>
            </w:r>
          </w:p>
        </w:tc>
        <w:tc>
          <w:tcPr>
            <w:tcW w:type="dxa" w:w="2880"/>
          </w:tcPr>
          <w:p>
            <w:r>
              <w:t>duy trì</w:t>
            </w:r>
          </w:p>
        </w:tc>
      </w:tr>
      <w:tr>
        <w:tc>
          <w:tcPr>
            <w:tcW w:type="dxa" w:w="2880"/>
          </w:tcPr>
          <w:p>
            <w:r>
              <w:t>excessive</w:t>
            </w:r>
          </w:p>
        </w:tc>
        <w:tc>
          <w:tcPr>
            <w:tcW w:type="dxa" w:w="2880"/>
          </w:tcPr>
          <w:p>
            <w:r>
              <w:t>too much</w:t>
            </w:r>
          </w:p>
        </w:tc>
        <w:tc>
          <w:tcPr>
            <w:tcW w:type="dxa" w:w="2880"/>
          </w:tcPr>
          <w:p>
            <w:r>
              <w:t>quá mức</w:t>
            </w:r>
          </w:p>
        </w:tc>
      </w:tr>
      <w:tr>
        <w:tc>
          <w:tcPr>
            <w:tcW w:type="dxa" w:w="2880"/>
          </w:tcPr>
          <w:p>
            <w:r>
              <w:t>recover</w:t>
            </w:r>
          </w:p>
        </w:tc>
        <w:tc>
          <w:tcPr>
            <w:tcW w:type="dxa" w:w="2880"/>
          </w:tcPr>
          <w:p>
            <w:r>
              <w:t>get back to a normal state</w:t>
            </w:r>
          </w:p>
        </w:tc>
        <w:tc>
          <w:tcPr>
            <w:tcW w:type="dxa" w:w="2880"/>
          </w:tcPr>
          <w:p>
            <w:r>
              <w:t>hồi phục</w:t>
            </w:r>
          </w:p>
        </w:tc>
      </w:tr>
      <w:tr>
        <w:tc>
          <w:tcPr>
            <w:tcW w:type="dxa" w:w="2880"/>
          </w:tcPr>
          <w:p>
            <w:r>
              <w:t>drawback</w:t>
            </w:r>
          </w:p>
        </w:tc>
        <w:tc>
          <w:tcPr>
            <w:tcW w:type="dxa" w:w="2880"/>
          </w:tcPr>
          <w:p>
            <w:r>
              <w:t>a disadvantage or problem</w:t>
            </w:r>
          </w:p>
        </w:tc>
        <w:tc>
          <w:tcPr>
            <w:tcW w:type="dxa" w:w="2880"/>
          </w:tcPr>
          <w:p>
            <w:r>
              <w:t>điểm bất lợi</w:t>
            </w:r>
          </w:p>
        </w:tc>
      </w:tr>
    </w:tbl>
    <w:p>
      <w:r>
        <w:br/>
        <w:t>----------</w:t>
        <w:br/>
      </w:r>
    </w:p>
    <w:p>
      <w:r>
        <w:br/>
        <w:t>==================================================</w:t>
        <w:br/>
      </w:r>
    </w:p>
    <w:p>
      <w:pPr>
        <w:pStyle w:val="Heading1"/>
      </w:pPr>
      <w:r>
        <w:t>Question #338</w:t>
      </w:r>
    </w:p>
    <w:p>
      <w:r>
        <w:rPr>
          <w:b/>
        </w:rPr>
        <w:t xml:space="preserve">Prompt: </w:t>
      </w:r>
      <w:r>
        <w:t>Children should be required to help with household tasks as soon as they are able to do so. What is your opinion?</w:t>
      </w:r>
    </w:p>
    <w:p>
      <w:pPr>
        <w:pStyle w:val="Heading2"/>
      </w:pPr>
      <w:r>
        <w:t>Variant 1: Version 1: AGREE</w:t>
      </w:r>
    </w:p>
    <w:p>
      <w:pPr>
        <w:pStyle w:val="Heading3"/>
      </w:pPr>
      <w:r>
        <w:t>Essay</w:t>
      </w:r>
    </w:p>
    <w:p>
      <w:r>
        <w:t>It is often debated whether children should be required to help with household tasks as soon as they are able to do so. In my opinion, I strongly agree with agreeing with the statement. This essay will provide two reasons supporting my idea.</w:t>
        <w:br/>
        <w:br/>
        <w:t>Requiring children to help with household tasks teaches them important life skills. In other words, these tasks give them a sense of responsibility within the family unit. For instance, a young child might be asked to put their toys away after playing. As a result, they learn that their actions have a direct impact on the home environment. Hence, it becomes evident that these chores build a sense of accountability.</w:t>
        <w:br/>
        <w:br/>
        <w:t>Furthermore, helping with household tasks helps children understand the value of mutual effort. This is primarily due to the fact that they see that the family works together to keep things running smoothly. This can be exemplified by the fact that everyone helps clean the kitchen after dinner. The outcome is that the child appreciates the work of others and the effort of the family. This clearly aligns with the view that shared responsibilities strengthen family bonds.</w:t>
        <w:br/>
        <w:br/>
        <w:t>In conclusion, I strongly agree with agreeing with the statement. This is because chores instill a sense of accountability and teach children to appreciate the value of mutual effort within the family.</w:t>
      </w:r>
    </w:p>
    <w:p>
      <w:pPr>
        <w:pStyle w:val="Heading3"/>
      </w:pPr>
      <w:r>
        <w:t>Analysis</w:t>
      </w:r>
    </w:p>
    <w:p>
      <w:r>
        <w:rPr>
          <w:b/>
        </w:rPr>
        <w:t xml:space="preserve">Point 1: </w:t>
      </w:r>
      <w:r>
        <w:t>The first point discusses how household tasks teach children important life skills and a sense of accountability.</w:t>
      </w:r>
    </w:p>
    <w:p>
      <w:r>
        <w:rPr>
          <w:b/>
        </w:rPr>
        <w:t xml:space="preserve">Point 2: </w:t>
      </w:r>
      <w:r>
        <w:t>The second point explains that helping with tasks helps children understand the value of mutual effort and strengthens family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household</w:t>
            </w:r>
          </w:p>
        </w:tc>
        <w:tc>
          <w:tcPr>
            <w:tcW w:type="dxa" w:w="2880"/>
          </w:tcPr>
          <w:p>
            <w:r>
              <w:t>relating to a home</w:t>
            </w:r>
          </w:p>
        </w:tc>
        <w:tc>
          <w:tcPr>
            <w:tcW w:type="dxa" w:w="2880"/>
          </w:tcPr>
          <w:p>
            <w:r>
              <w:t>thuộc về gia đình</w:t>
            </w:r>
          </w:p>
        </w:tc>
      </w:tr>
      <w:tr>
        <w:tc>
          <w:tcPr>
            <w:tcW w:type="dxa" w:w="2880"/>
          </w:tcPr>
          <w:p>
            <w:r>
              <w:t>accountability</w:t>
            </w:r>
          </w:p>
        </w:tc>
        <w:tc>
          <w:tcPr>
            <w:tcW w:type="dxa" w:w="2880"/>
          </w:tcPr>
          <w:p>
            <w:r>
              <w:t>being responsible for actions</w:t>
            </w:r>
          </w:p>
        </w:tc>
        <w:tc>
          <w:tcPr>
            <w:tcW w:type="dxa" w:w="2880"/>
          </w:tcPr>
          <w:p>
            <w:r>
              <w:t>trách nhiệm</w:t>
            </w:r>
          </w:p>
        </w:tc>
      </w:tr>
      <w:tr>
        <w:tc>
          <w:tcPr>
            <w:tcW w:type="dxa" w:w="2880"/>
          </w:tcPr>
          <w:p>
            <w:r>
              <w:t>mutual</w:t>
            </w:r>
          </w:p>
        </w:tc>
        <w:tc>
          <w:tcPr>
            <w:tcW w:type="dxa" w:w="2880"/>
          </w:tcPr>
          <w:p>
            <w:r>
              <w:t>shared by two or more people</w:t>
            </w:r>
          </w:p>
        </w:tc>
        <w:tc>
          <w:tcPr>
            <w:tcW w:type="dxa" w:w="2880"/>
          </w:tcPr>
          <w:p>
            <w:r>
              <w:t>lẫn nhau</w:t>
            </w:r>
          </w:p>
        </w:tc>
      </w:tr>
      <w:tr>
        <w:tc>
          <w:tcPr>
            <w:tcW w:type="dxa" w:w="2880"/>
          </w:tcPr>
          <w:p>
            <w:r>
              <w:t>effort</w:t>
            </w:r>
          </w:p>
        </w:tc>
        <w:tc>
          <w:tcPr>
            <w:tcW w:type="dxa" w:w="2880"/>
          </w:tcPr>
          <w:p>
            <w:r>
              <w:t>hard work or attempt</w:t>
            </w:r>
          </w:p>
        </w:tc>
        <w:tc>
          <w:tcPr>
            <w:tcW w:type="dxa" w:w="2880"/>
          </w:tcPr>
          <w:p>
            <w:r>
              <w:t>nỗ lực</w:t>
            </w:r>
          </w:p>
        </w:tc>
      </w:tr>
      <w:tr>
        <w:tc>
          <w:tcPr>
            <w:tcW w:type="dxa" w:w="2880"/>
          </w:tcPr>
          <w:p>
            <w:r>
              <w:t>responsibilities</w:t>
            </w:r>
          </w:p>
        </w:tc>
        <w:tc>
          <w:tcPr>
            <w:tcW w:type="dxa" w:w="2880"/>
          </w:tcPr>
          <w:p>
            <w:r>
              <w:t>duties or tasks one must do</w:t>
            </w:r>
          </w:p>
        </w:tc>
        <w:tc>
          <w:tcPr>
            <w:tcW w:type="dxa" w:w="2880"/>
          </w:tcPr>
          <w:p>
            <w:r>
              <w:t>trách nhiệm</w:t>
            </w:r>
          </w:p>
        </w:tc>
      </w:tr>
      <w:tr>
        <w:tc>
          <w:tcPr>
            <w:tcW w:type="dxa" w:w="2880"/>
          </w:tcPr>
          <w:p>
            <w:r>
              <w:t>chores</w:t>
            </w:r>
          </w:p>
        </w:tc>
        <w:tc>
          <w:tcPr>
            <w:tcW w:type="dxa" w:w="2880"/>
          </w:tcPr>
          <w:p>
            <w:r>
              <w:t>routine household tasks</w:t>
            </w:r>
          </w:p>
        </w:tc>
        <w:tc>
          <w:tcPr>
            <w:tcW w:type="dxa" w:w="2880"/>
          </w:tcPr>
          <w:p>
            <w:r>
              <w:t>việc nhà</w:t>
            </w:r>
          </w:p>
        </w:tc>
      </w:tr>
    </w:tbl>
    <w:p>
      <w:r>
        <w:br/>
        <w:t>----------</w:t>
        <w:br/>
      </w:r>
    </w:p>
    <w:p>
      <w:pPr>
        <w:pStyle w:val="Heading2"/>
      </w:pPr>
      <w:r>
        <w:t>Variant 2: Version 2: DISAGREE</w:t>
      </w:r>
    </w:p>
    <w:p>
      <w:pPr>
        <w:pStyle w:val="Heading3"/>
      </w:pPr>
      <w:r>
        <w:t>Essay</w:t>
      </w:r>
    </w:p>
    <w:p>
      <w:r>
        <w:t>The question of whether children should be required to help with household tasks is a common discussion in modern families. In my opinion, I strongly disagree with disagree. This essay will provide two reasons supporting my idea.</w:t>
        <w:br/>
        <w:br/>
        <w:t>Requiring children to help with household tasks teaches them important life skills. In other words, these chores give them a sense of responsibility within the family unit. For instance, a child might be asked to wash dishes after meals. As a result, they learn how to manage time and work with their family members. Hence, it becomes evident that these duties build a sense of accountability.</w:t>
        <w:br/>
        <w:br/>
        <w:t>This is primarily due to the fact that these tasks help children understand the family routine. This is primarily due to the fact that This can be exemplified by the fact that making their own bed is a simple daily task. This can be exemplified by the fact that The outcome is that they feel more capable and independent in their own home. The outcome is that As a result, they develop a sense of self-reliance that is useful later in life. This clearly aligns with the view that these responsibilities are valuable for growth.</w:t>
        <w:br/>
        <w:br/>
        <w:t>In conclusion, I strongly disagree with disagree. This is clear from requiring and primarily.</w:t>
      </w:r>
    </w:p>
    <w:p>
      <w:pPr>
        <w:pStyle w:val="Heading3"/>
      </w:pPr>
      <w:r>
        <w:t>Analysis</w:t>
      </w:r>
    </w:p>
    <w:p>
      <w:r>
        <w:rPr>
          <w:b/>
        </w:rPr>
        <w:t xml:space="preserve">Point 1: </w:t>
      </w:r>
      <w:r>
        <w:t>The essay argues that requiring children to help with household tasks is not necessary, as natural learning is better than strict requirements.</w:t>
      </w:r>
    </w:p>
    <w:p>
      <w:r>
        <w:rPr>
          <w:b/>
        </w:rPr>
        <w:t xml:space="preserve">Point 2: </w:t>
      </w:r>
      <w:r>
        <w:t>The essay supports this by discussing how chores teach responsibility and how they help children understand the family routine.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accountability</w:t>
            </w:r>
          </w:p>
        </w:tc>
        <w:tc>
          <w:tcPr>
            <w:tcW w:type="dxa" w:w="2880"/>
          </w:tcPr>
          <w:p>
            <w:r>
              <w:t>being responsible for actions</w:t>
            </w:r>
          </w:p>
        </w:tc>
        <w:tc>
          <w:tcPr>
            <w:tcW w:type="dxa" w:w="2880"/>
          </w:tcPr>
          <w:p>
            <w:r>
              <w:t>trách nhiệm giải trình</w:t>
            </w:r>
          </w:p>
        </w:tc>
      </w:tr>
      <w:tr>
        <w:tc>
          <w:tcPr>
            <w:tcW w:type="dxa" w:w="2880"/>
          </w:tcPr>
          <w:p>
            <w:r>
              <w:t>self-reliance</w:t>
            </w:r>
          </w:p>
        </w:tc>
        <w:tc>
          <w:tcPr>
            <w:tcW w:type="dxa" w:w="2880"/>
          </w:tcPr>
          <w:p>
            <w:r>
              <w:t>depending on oneself</w:t>
            </w:r>
          </w:p>
        </w:tc>
        <w:tc>
          <w:tcPr>
            <w:tcW w:type="dxa" w:w="2880"/>
          </w:tcPr>
          <w:p>
            <w:r>
              <w:t>tự lực cánh sinh</w:t>
            </w:r>
          </w:p>
        </w:tc>
      </w:tr>
      <w:tr>
        <w:tc>
          <w:tcPr>
            <w:tcW w:type="dxa" w:w="2880"/>
          </w:tcPr>
          <w:p>
            <w:r>
              <w:t>routine</w:t>
            </w:r>
          </w:p>
        </w:tc>
        <w:tc>
          <w:tcPr>
            <w:tcW w:type="dxa" w:w="2880"/>
          </w:tcPr>
          <w:p>
            <w:r>
              <w:t>a regular pattern of activity</w:t>
            </w:r>
          </w:p>
        </w:tc>
        <w:tc>
          <w:tcPr>
            <w:tcW w:type="dxa" w:w="2880"/>
          </w:tcPr>
          <w:p>
            <w:r>
              <w:t>thói quen</w:t>
            </w:r>
          </w:p>
        </w:tc>
      </w:tr>
      <w:tr>
        <w:tc>
          <w:tcPr>
            <w:tcW w:type="dxa" w:w="2880"/>
          </w:tcPr>
          <w:p>
            <w:r>
              <w:t>responsibilities</w:t>
            </w:r>
          </w:p>
        </w:tc>
        <w:tc>
          <w:tcPr>
            <w:tcW w:type="dxa" w:w="2880"/>
          </w:tcPr>
          <w:p>
            <w:r>
              <w:t>things one must do</w:t>
            </w:r>
          </w:p>
        </w:tc>
        <w:tc>
          <w:tcPr>
            <w:tcW w:type="dxa" w:w="2880"/>
          </w:tcPr>
          <w:p>
            <w:r>
              <w:t>trách nhiệm</w:t>
            </w:r>
          </w:p>
        </w:tc>
      </w:tr>
      <w:tr>
        <w:tc>
          <w:tcPr>
            <w:tcW w:type="dxa" w:w="2880"/>
          </w:tcPr>
          <w:p>
            <w:r>
              <w:t>household</w:t>
            </w:r>
          </w:p>
        </w:tc>
        <w:tc>
          <w:tcPr>
            <w:tcW w:type="dxa" w:w="2880"/>
          </w:tcPr>
          <w:p>
            <w:r>
              <w:t>the home or family</w:t>
            </w:r>
          </w:p>
        </w:tc>
        <w:tc>
          <w:tcPr>
            <w:tcW w:type="dxa" w:w="2880"/>
          </w:tcPr>
          <w:p>
            <w:r>
              <w:t>hộ gia đình</w:t>
            </w:r>
          </w:p>
        </w:tc>
      </w:tr>
      <w:tr>
        <w:tc>
          <w:tcPr>
            <w:tcW w:type="dxa" w:w="2880"/>
          </w:tcPr>
          <w:p>
            <w:r>
              <w:t>tasks</w:t>
            </w:r>
          </w:p>
        </w:tc>
        <w:tc>
          <w:tcPr>
            <w:tcW w:type="dxa" w:w="2880"/>
          </w:tcPr>
          <w:p>
            <w:r>
              <w:t>pieces of work to be done</w:t>
            </w:r>
          </w:p>
        </w:tc>
        <w:tc>
          <w:tcPr>
            <w:tcW w:type="dxa" w:w="2880"/>
          </w:tcPr>
          <w:p>
            <w:r>
              <w:t>nhiệm vụ</w:t>
            </w:r>
          </w:p>
        </w:tc>
      </w:tr>
    </w:tbl>
    <w:p>
      <w:r>
        <w:br/>
        <w:t>----------</w:t>
        <w:br/>
      </w:r>
    </w:p>
    <w:p>
      <w:r>
        <w:br/>
        <w:t>==================================================</w:t>
        <w:br/>
      </w:r>
    </w:p>
    <w:p>
      <w:pPr>
        <w:pStyle w:val="Heading1"/>
      </w:pPr>
      <w:r>
        <w:t>Question #339</w:t>
      </w:r>
    </w:p>
    <w:p>
      <w:r>
        <w:rPr>
          <w:b/>
        </w:rPr>
        <w:t xml:space="preserve">Prompt: </w:t>
      </w:r>
      <w:r>
        <w:t>Young people should try different jobs before they decide which job or career they will do in the long term. To what extent do you agree with this statement?</w:t>
      </w:r>
    </w:p>
    <w:p>
      <w:pPr>
        <w:pStyle w:val="Heading2"/>
      </w:pPr>
      <w:r>
        <w:t>Variant 1: Version 1: OPTION A</w:t>
      </w:r>
    </w:p>
    <w:p>
      <w:pPr>
        <w:pStyle w:val="Heading3"/>
      </w:pPr>
      <w:r>
        <w:t>Essay</w:t>
      </w:r>
    </w:p>
    <w:p>
      <w:r>
        <w:t>It is often suggested that young people should try different jobs before making a final decision about their long-term career. In my opinion, I strongly agree with agree. This essay will provide two reasons supporting my idea.</w:t>
        <w:br/>
        <w:br/>
        <w:t>Trying various jobs helps young people understand what they are good at. In other words, it allows them to test different skills and interests in a real setting. For instance, a student might try working in a shop, and also try working in an office. As a result, they can see which type of work makes them feel happy. Hence, it becomes evident that early experience helps with career choices.</w:t>
        <w:br/>
        <w:br/>
        <w:t>Exploring different career paths gives people a wider view of what is possible. This is primarily due to the fact that it helps them see alternatives they might not have considered. This can be exemplified by the fact that someone might think they only want to be a doctor, but they find they enjoy teaching more. The outcome is that they can adjust their goals and look at different fields. This clearly aligns with the view that early exploration is very helpful.</w:t>
        <w:br/>
        <w:br/>
        <w:t>In conclusion, I strongly agree with agree. This is clear from trying and exploring.</w:t>
      </w:r>
    </w:p>
    <w:p>
      <w:pPr>
        <w:pStyle w:val="Heading3"/>
      </w:pPr>
      <w:r>
        <w:t>Analysis</w:t>
      </w:r>
    </w:p>
    <w:p>
      <w:r>
        <w:rPr>
          <w:b/>
        </w:rPr>
        <w:t xml:space="preserve">Point 1: </w:t>
      </w:r>
      <w:r>
        <w:t>Early job experience helps young people understand their skills and interests.</w:t>
      </w:r>
    </w:p>
    <w:p>
      <w:r>
        <w:rPr>
          <w:b/>
        </w:rPr>
        <w:t xml:space="preserve">Point 2: </w:t>
      </w:r>
      <w:r>
        <w:t>Exploring different career paths gives people a wider view of what is possible.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experience</w:t>
            </w:r>
          </w:p>
        </w:tc>
        <w:tc>
          <w:tcPr>
            <w:tcW w:type="dxa" w:w="2880"/>
          </w:tcPr>
          <w:p>
            <w:r>
              <w:t>kinh nghiệm</w:t>
            </w:r>
          </w:p>
        </w:tc>
      </w:tr>
      <w:tr>
        <w:tc>
          <w:tcPr>
            <w:tcW w:type="dxa" w:w="2880"/>
          </w:tcPr>
          <w:p>
            <w:r>
              <w:t>alternatives</w:t>
            </w:r>
          </w:p>
        </w:tc>
        <w:tc>
          <w:tcPr>
            <w:tcW w:type="dxa" w:w="2880"/>
          </w:tcPr>
          <w:p>
            <w:r>
              <w:t>alternatives</w:t>
            </w:r>
          </w:p>
        </w:tc>
        <w:tc>
          <w:tcPr>
            <w:tcW w:type="dxa" w:w="2880"/>
          </w:tcPr>
          <w:p>
            <w:r>
              <w:t>các lựa chọn thay thế</w:t>
            </w:r>
          </w:p>
        </w:tc>
      </w:tr>
      <w:tr>
        <w:tc>
          <w:tcPr>
            <w:tcW w:type="dxa" w:w="2880"/>
          </w:tcPr>
          <w:p>
            <w:r>
              <w:t>career path</w:t>
            </w:r>
          </w:p>
        </w:tc>
        <w:tc>
          <w:tcPr>
            <w:tcW w:type="dxa" w:w="2880"/>
          </w:tcPr>
          <w:p>
            <w:r>
              <w:t>career path</w:t>
            </w:r>
          </w:p>
        </w:tc>
        <w:tc>
          <w:tcPr>
            <w:tcW w:type="dxa" w:w="2880"/>
          </w:tcPr>
          <w:p>
            <w:r>
              <w:t>con đường sự nghiệp</w:t>
            </w:r>
          </w:p>
        </w:tc>
      </w:tr>
      <w:tr>
        <w:tc>
          <w:tcPr>
            <w:tcW w:type="dxa" w:w="2880"/>
          </w:tcPr>
          <w:p>
            <w:r>
              <w:t>skills</w:t>
            </w:r>
          </w:p>
        </w:tc>
        <w:tc>
          <w:tcPr>
            <w:tcW w:type="dxa" w:w="2880"/>
          </w:tcPr>
          <w:p>
            <w:r>
              <w:t>skills</w:t>
            </w:r>
          </w:p>
        </w:tc>
        <w:tc>
          <w:tcPr>
            <w:tcW w:type="dxa" w:w="2880"/>
          </w:tcPr>
          <w:p>
            <w:r>
              <w:t>kỹ năng</w:t>
            </w:r>
          </w:p>
        </w:tc>
      </w:tr>
      <w:tr>
        <w:tc>
          <w:tcPr>
            <w:tcW w:type="dxa" w:w="2880"/>
          </w:tcPr>
          <w:p>
            <w:r>
              <w:t>interests</w:t>
            </w:r>
          </w:p>
        </w:tc>
        <w:tc>
          <w:tcPr>
            <w:tcW w:type="dxa" w:w="2880"/>
          </w:tcPr>
          <w:p>
            <w:r>
              <w:t>interests</w:t>
            </w:r>
          </w:p>
        </w:tc>
        <w:tc>
          <w:tcPr>
            <w:tcW w:type="dxa" w:w="2880"/>
          </w:tcPr>
          <w:p>
            <w:r>
              <w:t>sở thích</w:t>
            </w:r>
          </w:p>
        </w:tc>
      </w:tr>
      <w:tr>
        <w:tc>
          <w:tcPr>
            <w:tcW w:type="dxa" w:w="2880"/>
          </w:tcPr>
          <w:p>
            <w:r>
              <w:t>explore</w:t>
            </w:r>
          </w:p>
        </w:tc>
        <w:tc>
          <w:tcPr>
            <w:tcW w:type="dxa" w:w="2880"/>
          </w:tcPr>
          <w:p>
            <w:r>
              <w:t>explore</w:t>
            </w:r>
          </w:p>
        </w:tc>
        <w:tc>
          <w:tcPr>
            <w:tcW w:type="dxa" w:w="2880"/>
          </w:tcPr>
          <w:p>
            <w:r>
              <w:t>khám phá</w:t>
            </w:r>
          </w:p>
        </w:tc>
      </w:tr>
    </w:tbl>
    <w:p>
      <w:r>
        <w:br/>
        <w:t>----------</w:t>
        <w:br/>
      </w:r>
    </w:p>
    <w:p>
      <w:pPr>
        <w:pStyle w:val="Heading2"/>
      </w:pPr>
      <w:r>
        <w:t>Variant 2: Version 2: OPTION B</w:t>
      </w:r>
    </w:p>
    <w:p>
      <w:pPr>
        <w:pStyle w:val="Heading3"/>
      </w:pPr>
      <w:r>
        <w:t>Essay</w:t>
      </w:r>
    </w:p>
    <w:p>
      <w:r>
        <w:t>It is often said that young people should try many different jobs before they make a final choice about their career. In my opinion, I strongly disagree with disagree. This essay will provide two reasons supporting my idea.</w:t>
        <w:br/>
        <w:br/>
        <w:t>Exploring various jobs helps young people understand what they are good at. In other words, trying different work gives them a chance to test their skills in different settings. For instance, A practical example is a student might try working in a shop, and then try working in an office. As a result, This result supports the view that early experience helps with decision making. Hence, it becomes evident that This process helps them find areas they enjoy doing most.</w:t>
        <w:br/>
        <w:br/>
        <w:t>One clear advantage is that focusing too much on trying every job can cause stress and delay important life steps. This is primarily due to the fact that the job market changes quickly, and constant changes are hard to manage. This can be exemplified by the fact that A practical example is a person might spend years trying many jobs, missing out on stable growth. The outcome is that they may not build up enough deep knowledge in one area. This clearly aligns with the view that This clearly supports the view that focusing on a few strong options is better.</w:t>
        <w:br/>
        <w:br/>
        <w:t>In conclusion, I strongly disagree with disagree. This is clear from exploring and clear.</w:t>
      </w:r>
    </w:p>
    <w:p>
      <w:pPr>
        <w:pStyle w:val="Heading3"/>
      </w:pPr>
      <w:r>
        <w:t>Analysis</w:t>
      </w:r>
    </w:p>
    <w:p>
      <w:r>
        <w:rPr>
          <w:b/>
        </w:rPr>
        <w:t xml:space="preserve">Point 1: </w:t>
      </w:r>
      <w:r>
        <w:t>The first point argues that trying different jobs is beneficial because it helps young people understand their skills and interests.</w:t>
      </w:r>
    </w:p>
    <w:p>
      <w:r>
        <w:rPr>
          <w:b/>
        </w:rPr>
        <w:t xml:space="preserve">Point 2: </w:t>
      </w:r>
      <w:r>
        <w:t>The second point argues that focusing too much on trying every job is negative because it causes stress and delays stable career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experience</w:t>
            </w:r>
          </w:p>
        </w:tc>
        <w:tc>
          <w:tcPr>
            <w:tcW w:type="dxa" w:w="2880"/>
          </w:tcPr>
          <w:p>
            <w:r>
              <w:t>knowledge or skill gained over time</w:t>
            </w:r>
          </w:p>
        </w:tc>
        <w:tc>
          <w:tcPr>
            <w:tcW w:type="dxa" w:w="2880"/>
          </w:tcPr>
          <w:p>
            <w:r>
              <w:t>kinh nghiệm</w:t>
            </w:r>
          </w:p>
        </w:tc>
      </w:tr>
      <w:tr>
        <w:tc>
          <w:tcPr>
            <w:tcW w:type="dxa" w:w="2880"/>
          </w:tcPr>
          <w:p>
            <w:r>
              <w:t>decision making</w:t>
            </w:r>
          </w:p>
        </w:tc>
        <w:tc>
          <w:tcPr>
            <w:tcW w:type="dxa" w:w="2880"/>
          </w:tcPr>
          <w:p>
            <w:r>
              <w:t>the process of making choices</w:t>
            </w:r>
          </w:p>
        </w:tc>
        <w:tc>
          <w:tcPr>
            <w:tcW w:type="dxa" w:w="2880"/>
          </w:tcPr>
          <w:p>
            <w:r>
              <w:t>quá trình đưa ra quyết định</w:t>
            </w:r>
          </w:p>
        </w:tc>
      </w:tr>
      <w:tr>
        <w:tc>
          <w:tcPr>
            <w:tcW w:type="dxa" w:w="2880"/>
          </w:tcPr>
          <w:p>
            <w:r>
              <w:t>long-term planning</w:t>
            </w:r>
          </w:p>
        </w:tc>
        <w:tc>
          <w:tcPr>
            <w:tcW w:type="dxa" w:w="2880"/>
          </w:tcPr>
          <w:p>
            <w:r>
              <w:t>making plans for the future</w:t>
            </w:r>
          </w:p>
        </w:tc>
        <w:tc>
          <w:tcPr>
            <w:tcW w:type="dxa" w:w="2880"/>
          </w:tcPr>
          <w:p>
            <w:r>
              <w:t>lập kế hoạch dài hạn</w:t>
            </w:r>
          </w:p>
        </w:tc>
      </w:tr>
      <w:tr>
        <w:tc>
          <w:tcPr>
            <w:tcW w:type="dxa" w:w="2880"/>
          </w:tcPr>
          <w:p>
            <w:r>
              <w:t>settings</w:t>
            </w:r>
          </w:p>
        </w:tc>
        <w:tc>
          <w:tcPr>
            <w:tcW w:type="dxa" w:w="2880"/>
          </w:tcPr>
          <w:p>
            <w:r>
              <w:t>places or situations</w:t>
            </w:r>
          </w:p>
        </w:tc>
        <w:tc>
          <w:tcPr>
            <w:tcW w:type="dxa" w:w="2880"/>
          </w:tcPr>
          <w:p>
            <w:r>
              <w:t>bối cảnh</w:t>
            </w:r>
          </w:p>
        </w:tc>
      </w:tr>
      <w:tr>
        <w:tc>
          <w:tcPr>
            <w:tcW w:type="dxa" w:w="2880"/>
          </w:tcPr>
          <w:p>
            <w:r>
              <w:t>stable</w:t>
            </w:r>
          </w:p>
        </w:tc>
        <w:tc>
          <w:tcPr>
            <w:tcW w:type="dxa" w:w="2880"/>
          </w:tcPr>
          <w:p>
            <w:r>
              <w:t>not likely to change; steady</w:t>
            </w:r>
          </w:p>
        </w:tc>
        <w:tc>
          <w:tcPr>
            <w:tcW w:type="dxa" w:w="2880"/>
          </w:tcPr>
          <w:p>
            <w:r>
              <w:t>ổn định</w:t>
            </w:r>
          </w:p>
        </w:tc>
      </w:tr>
      <w:tr>
        <w:tc>
          <w:tcPr>
            <w:tcW w:type="dxa" w:w="2880"/>
          </w:tcPr>
          <w:p>
            <w:r>
              <w:t>options</w:t>
            </w:r>
          </w:p>
        </w:tc>
        <w:tc>
          <w:tcPr>
            <w:tcW w:type="dxa" w:w="2880"/>
          </w:tcPr>
          <w:p>
            <w:r>
              <w:t>choices or possibilities</w:t>
            </w:r>
          </w:p>
        </w:tc>
        <w:tc>
          <w:tcPr>
            <w:tcW w:type="dxa" w:w="2880"/>
          </w:tcPr>
          <w:p>
            <w:r>
              <w:t>các lựa chọn</w:t>
            </w:r>
          </w:p>
        </w:tc>
      </w:tr>
    </w:tbl>
    <w:p>
      <w:r>
        <w:br/>
        <w:t>----------</w:t>
        <w:br/>
      </w:r>
    </w:p>
    <w:p>
      <w:r>
        <w:br/>
        <w:t>==================================================</w:t>
        <w:br/>
      </w:r>
    </w:p>
    <w:p>
      <w:pPr>
        <w:pStyle w:val="Heading1"/>
      </w:pPr>
      <w:r>
        <w:t>Question #340</w:t>
      </w:r>
    </w:p>
    <w:p>
      <w:r>
        <w:rPr>
          <w:b/>
        </w:rPr>
        <w:t xml:space="preserve">Prompt: </w:t>
      </w:r>
      <w:r>
        <w:t>Parents are the best teachers. To what extent do you agree with this statement?</w:t>
      </w:r>
    </w:p>
    <w:p>
      <w:pPr>
        <w:pStyle w:val="Heading2"/>
      </w:pPr>
      <w:r>
        <w:t>Variant 1: Version 1: AGREE</w:t>
      </w:r>
    </w:p>
    <w:p>
      <w:pPr>
        <w:pStyle w:val="Heading3"/>
      </w:pPr>
      <w:r>
        <w:t>Essay</w:t>
      </w:r>
    </w:p>
    <w:p>
      <w:r>
        <w:t>The statement that parents are the best teachers suggests that family members play a crucial role in a child's education. In my opinion, I strongly agree with agreeing with the statement. This essay will provide two reasons supporting my idea.</w:t>
        <w:br/>
        <w:br/>
        <w:t>Parents provide a stable and loving environment for early learning. In other words, they teach basic life skills and values that school cannot fully cover. For instance, a parent teaches a child how to manage money or how to cook a meal. As a result, the child develops practical skills needed for daily life. Hence, it becomes evident that the home is the first and most important school.</w:t>
        <w:br/>
        <w:br/>
        <w:t>Parents offer emotional support and guidance that helps children grow well. This is primarily due to the fact that parents know their children best and can adjust their teaching style. This can be exemplified by the fact that a parent notices a child is struggling with confidence and gives specific encouragement. The outcome is that the child feels safe to try new things and build self-esteem. This clearly aligns with the view that family support is vital for a child's growth.</w:t>
        <w:br/>
        <w:br/>
        <w:t>In conclusion, I strongly agree that parents are the best teachers. They provide essential life skills and also offer crucial emotional support, making the family the primary source of learning.</w:t>
      </w:r>
    </w:p>
    <w:p>
      <w:pPr>
        <w:pStyle w:val="Heading3"/>
      </w:pPr>
      <w:r>
        <w:t>Analysis</w:t>
      </w:r>
    </w:p>
    <w:p>
      <w:r>
        <w:rPr>
          <w:b/>
        </w:rPr>
        <w:t xml:space="preserve">Point 1: </w:t>
      </w:r>
      <w:r>
        <w:t>The first body paragraph focuses on the practical and foundational skills taught by parents in the home environment.</w:t>
      </w:r>
    </w:p>
    <w:p>
      <w:r>
        <w:rPr>
          <w:b/>
        </w:rPr>
        <w:t xml:space="preserve">Point 2: </w:t>
      </w:r>
      <w:r>
        <w:t>The second body paragraph focuses on the emotional support, guidance, and personal understanding parents provide to their children.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basic skills</w:t>
            </w:r>
          </w:p>
        </w:tc>
        <w:tc>
          <w:tcPr>
            <w:tcW w:type="dxa" w:w="2880"/>
          </w:tcPr>
          <w:p>
            <w:r>
              <w:t>simple abilities</w:t>
            </w:r>
          </w:p>
        </w:tc>
        <w:tc>
          <w:tcPr>
            <w:tcW w:type="dxa" w:w="2880"/>
          </w:tcPr>
          <w:p>
            <w:r>
              <w:t>kỹ năng cơ bản</w:t>
            </w:r>
          </w:p>
        </w:tc>
      </w:tr>
      <w:tr>
        <w:tc>
          <w:tcPr>
            <w:tcW w:type="dxa" w:w="2880"/>
          </w:tcPr>
          <w:p>
            <w:r>
              <w:t>values</w:t>
            </w:r>
          </w:p>
        </w:tc>
        <w:tc>
          <w:tcPr>
            <w:tcW w:type="dxa" w:w="2880"/>
          </w:tcPr>
          <w:p>
            <w:r>
              <w:t>beliefs about what is good</w:t>
            </w:r>
          </w:p>
        </w:tc>
        <w:tc>
          <w:tcPr>
            <w:tcW w:type="dxa" w:w="2880"/>
          </w:tcPr>
          <w:p>
            <w:r>
              <w:t>giá trị</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self-esteem</w:t>
            </w:r>
          </w:p>
        </w:tc>
        <w:tc>
          <w:tcPr>
            <w:tcW w:type="dxa" w:w="2880"/>
          </w:tcPr>
          <w:p>
            <w:r>
              <w:t>belief in one's own worth</w:t>
            </w:r>
          </w:p>
        </w:tc>
        <w:tc>
          <w:tcPr>
            <w:tcW w:type="dxa" w:w="2880"/>
          </w:tcPr>
          <w:p>
            <w:r>
              <w:t>lòng tự trọng</w:t>
            </w:r>
          </w:p>
        </w:tc>
      </w:tr>
      <w:tr>
        <w:tc>
          <w:tcPr>
            <w:tcW w:type="dxa" w:w="2880"/>
          </w:tcPr>
          <w:p>
            <w:r>
              <w:t>support</w:t>
            </w:r>
          </w:p>
        </w:tc>
        <w:tc>
          <w:tcPr>
            <w:tcW w:type="dxa" w:w="2880"/>
          </w:tcPr>
          <w:p>
            <w:r>
              <w:t>help or encouragement</w:t>
            </w:r>
          </w:p>
        </w:tc>
        <w:tc>
          <w:tcPr>
            <w:tcW w:type="dxa" w:w="2880"/>
          </w:tcPr>
          <w:p>
            <w:r>
              <w:t>sự hỗ trợ</w:t>
            </w:r>
          </w:p>
        </w:tc>
      </w:tr>
      <w:tr>
        <w:tc>
          <w:tcPr>
            <w:tcW w:type="dxa" w:w="2880"/>
          </w:tcPr>
          <w:p>
            <w:r>
              <w:t>environment</w:t>
            </w:r>
          </w:p>
        </w:tc>
        <w:tc>
          <w:tcPr>
            <w:tcW w:type="dxa" w:w="2880"/>
          </w:tcPr>
          <w:p>
            <w:r>
              <w:t>surroundings or setting</w:t>
            </w:r>
          </w:p>
        </w:tc>
        <w:tc>
          <w:tcPr>
            <w:tcW w:type="dxa" w:w="2880"/>
          </w:tcPr>
          <w:p>
            <w:r>
              <w:t>môi trường</w:t>
            </w:r>
          </w:p>
        </w:tc>
      </w:tr>
    </w:tbl>
    <w:p>
      <w:r>
        <w:br/>
        <w:t>----------</w:t>
        <w:br/>
      </w:r>
    </w:p>
    <w:p>
      <w:pPr>
        <w:pStyle w:val="Heading2"/>
      </w:pPr>
      <w:r>
        <w:t>Variant 2: Version 2: DISAGREE</w:t>
      </w:r>
    </w:p>
    <w:p>
      <w:pPr>
        <w:pStyle w:val="Heading3"/>
      </w:pPr>
      <w:r>
        <w:t>Essay</w:t>
      </w:r>
    </w:p>
    <w:p>
      <w:r>
        <w:t>The idea that parents are the best teachers is a common belief in many societies. In my opinion, I strongly disagree with disagreeing with the statement. This essay will provide two reasons supporting my idea.</w:t>
        <w:br/>
        <w:br/>
        <w:t>Teachers at school play a very important role in a student's life. In other words, school teachers are trained professionals who teach many subjects in everyday life in many cases. For instance, a science teacher can teach complex topics about the world in everyday life. As a result, students gain knowledge that helps them in their future jobs in everyday life. Hence, it becomes evident that professional schooling provides specialized knowledge.</w:t>
        <w:br/>
        <w:br/>
        <w:t>Friends and peers also play a big part in a person's learning process. This is primarily due to the fact that friends share experiences and ideas with us in everyday life. This can be exemplified by the fact that students learn about teamwork during group projects in everyday life. The outcome is that students improve their communication skills and social skills in everyday life. This clearly aligns with the view that peer interaction is vital for growth.</w:t>
        <w:br/>
        <w:br/>
        <w:t>In conclusion, I strongly disagree with disagreeing with the statement. This is because professional schooling provides specialized knowledge, and peer interaction is vital for growth by improving communication and social skills.</w:t>
      </w:r>
    </w:p>
    <w:p>
      <w:pPr>
        <w:pStyle w:val="Heading3"/>
      </w:pPr>
      <w:r>
        <w:t>Analysis</w:t>
      </w:r>
    </w:p>
    <w:p>
      <w:r>
        <w:rPr>
          <w:b/>
        </w:rPr>
        <w:t xml:space="preserve">Point 1: </w:t>
      </w:r>
      <w:r>
        <w:t>School teachers are trained professionals who provide specialized knowledge, which is crucial for students' future jobs.</w:t>
      </w:r>
    </w:p>
    <w:p>
      <w:r>
        <w:rPr>
          <w:b/>
        </w:rPr>
        <w:t xml:space="preserve">Point 2: </w:t>
      </w:r>
      <w:r>
        <w:t>Friends and peers are vital because they allow students to share experiences and improve their communication and social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school teachers</w:t>
            </w:r>
          </w:p>
        </w:tc>
        <w:tc>
          <w:tcPr>
            <w:tcW w:type="dxa" w:w="2880"/>
          </w:tcPr>
          <w:p>
            <w:r>
              <w:t>teachers who work in a school</w:t>
            </w:r>
          </w:p>
        </w:tc>
        <w:tc>
          <w:tcPr>
            <w:tcW w:type="dxa" w:w="2880"/>
          </w:tcPr>
          <w:p>
            <w:r>
              <w:t>giáo viên ở trường học</w:t>
            </w:r>
          </w:p>
        </w:tc>
      </w:tr>
      <w:tr>
        <w:tc>
          <w:tcPr>
            <w:tcW w:type="dxa" w:w="2880"/>
          </w:tcPr>
          <w:p>
            <w:r>
              <w:t>trained professionals</w:t>
            </w:r>
          </w:p>
        </w:tc>
        <w:tc>
          <w:tcPr>
            <w:tcW w:type="dxa" w:w="2880"/>
          </w:tcPr>
          <w:p>
            <w:r>
              <w:t>people who have received professional training</w:t>
            </w:r>
          </w:p>
        </w:tc>
        <w:tc>
          <w:tcPr>
            <w:tcW w:type="dxa" w:w="2880"/>
          </w:tcPr>
          <w:p>
            <w:r>
              <w:t>các chuyên gia được đào tạo</w:t>
            </w:r>
          </w:p>
        </w:tc>
      </w:tr>
      <w:tr>
        <w:tc>
          <w:tcPr>
            <w:tcW w:type="dxa" w:w="2880"/>
          </w:tcPr>
          <w:p>
            <w:r>
              <w:t>provide two</w:t>
            </w:r>
          </w:p>
        </w:tc>
        <w:tc>
          <w:tcPr>
            <w:tcW w:type="dxa" w:w="2880"/>
          </w:tcPr>
          <w:p>
            <w:r>
              <w:t>to give two</w:t>
            </w:r>
          </w:p>
        </w:tc>
        <w:tc>
          <w:tcPr>
            <w:tcW w:type="dxa" w:w="2880"/>
          </w:tcPr>
          <w:p>
            <w:r>
              <w:t>cung cấp hai</w:t>
            </w:r>
          </w:p>
        </w:tc>
      </w:tr>
      <w:tr>
        <w:tc>
          <w:tcPr>
            <w:tcW w:type="dxa" w:w="2880"/>
          </w:tcPr>
          <w:p>
            <w:r>
              <w:t>reasons supporting</w:t>
            </w:r>
          </w:p>
        </w:tc>
        <w:tc>
          <w:tcPr>
            <w:tcW w:type="dxa" w:w="2880"/>
          </w:tcPr>
          <w:p>
            <w:r>
              <w:t>arguments that back up</w:t>
            </w:r>
          </w:p>
        </w:tc>
        <w:tc>
          <w:tcPr>
            <w:tcW w:type="dxa" w:w="2880"/>
          </w:tcPr>
          <w:p>
            <w:r>
              <w:t>các lý do ủng hộ</w:t>
            </w:r>
          </w:p>
        </w:tc>
      </w:tr>
      <w:tr>
        <w:tc>
          <w:tcPr>
            <w:tcW w:type="dxa" w:w="2880"/>
          </w:tcPr>
          <w:p>
            <w:r>
              <w:t>student's life</w:t>
            </w:r>
          </w:p>
        </w:tc>
        <w:tc>
          <w:tcPr>
            <w:tcW w:type="dxa" w:w="2880"/>
          </w:tcPr>
          <w:p>
            <w:r>
              <w:t>the life of a student</w:t>
            </w:r>
          </w:p>
        </w:tc>
        <w:tc>
          <w:tcPr>
            <w:tcW w:type="dxa" w:w="2880"/>
          </w:tcPr>
          <w:p>
            <w:r>
              <w:t>cuộc sống của học sinh</w:t>
            </w:r>
          </w:p>
        </w:tc>
      </w:tr>
      <w:tr>
        <w:tc>
          <w:tcPr>
            <w:tcW w:type="dxa" w:w="2880"/>
          </w:tcPr>
          <w:p>
            <w:r>
              <w:t>important role</w:t>
            </w:r>
          </w:p>
        </w:tc>
        <w:tc>
          <w:tcPr>
            <w:tcW w:type="dxa" w:w="2880"/>
          </w:tcPr>
          <w:p>
            <w:r>
              <w:t>a significant function</w:t>
            </w:r>
          </w:p>
        </w:tc>
        <w:tc>
          <w:tcPr>
            <w:tcW w:type="dxa" w:w="2880"/>
          </w:tcPr>
          <w:p>
            <w:r>
              <w:t>vai trò quan trọng</w:t>
            </w:r>
          </w:p>
        </w:tc>
      </w:tr>
      <w:tr>
        <w:tc>
          <w:tcPr>
            <w:tcW w:type="dxa" w:w="2880"/>
          </w:tcPr>
          <w:p>
            <w:r>
              <w:t>everyday life</w:t>
            </w:r>
          </w:p>
        </w:tc>
        <w:tc>
          <w:tcPr>
            <w:tcW w:type="dxa" w:w="2880"/>
          </w:tcPr>
          <w:p>
            <w:r>
              <w:t>daily existence</w:t>
            </w:r>
          </w:p>
        </w:tc>
        <w:tc>
          <w:tcPr>
            <w:tcW w:type="dxa" w:w="2880"/>
          </w:tcPr>
          <w:p>
            <w:r>
              <w:t>cuộc sống hàng ngày</w:t>
            </w:r>
          </w:p>
        </w:tc>
      </w:tr>
      <w:tr>
        <w:tc>
          <w:tcPr>
            <w:tcW w:type="dxa" w:w="2880"/>
          </w:tcPr>
          <w:p>
            <w:r>
              <w:t>friends</w:t>
            </w:r>
          </w:p>
        </w:tc>
        <w:tc>
          <w:tcPr>
            <w:tcW w:type="dxa" w:w="2880"/>
          </w:tcPr>
          <w:p>
            <w:r>
              <w:t>people who are good companions</w:t>
            </w:r>
          </w:p>
        </w:tc>
        <w:tc>
          <w:tcPr>
            <w:tcW w:type="dxa" w:w="2880"/>
          </w:tcPr>
          <w:p>
            <w:r>
              <w:t>bạn bè</w:t>
            </w:r>
          </w:p>
        </w:tc>
      </w:tr>
      <w:tr>
        <w:tc>
          <w:tcPr>
            <w:tcW w:type="dxa" w:w="2880"/>
          </w:tcPr>
          <w:p>
            <w:r>
              <w:t>skills</w:t>
            </w:r>
          </w:p>
        </w:tc>
        <w:tc>
          <w:tcPr>
            <w:tcW w:type="dxa" w:w="2880"/>
          </w:tcPr>
          <w:p>
            <w:r>
              <w:t>abilities</w:t>
            </w:r>
          </w:p>
        </w:tc>
        <w:tc>
          <w:tcPr>
            <w:tcW w:type="dxa" w:w="2880"/>
          </w:tcPr>
          <w:p>
            <w:r>
              <w:t>kỹ năng</w:t>
            </w:r>
          </w:p>
        </w:tc>
      </w:tr>
      <w:tr>
        <w:tc>
          <w:tcPr>
            <w:tcW w:type="dxa" w:w="2880"/>
          </w:tcPr>
          <w:p>
            <w:r>
              <w:t>knowledge</w:t>
            </w:r>
          </w:p>
        </w:tc>
        <w:tc>
          <w:tcPr>
            <w:tcW w:type="dxa" w:w="2880"/>
          </w:tcPr>
          <w:p>
            <w:r>
              <w:t>information</w:t>
            </w:r>
          </w:p>
        </w:tc>
        <w:tc>
          <w:tcPr>
            <w:tcW w:type="dxa" w:w="2880"/>
          </w:tcPr>
          <w:p>
            <w:r>
              <w:t>kiến thức</w:t>
            </w:r>
          </w:p>
        </w:tc>
      </w:tr>
    </w:tbl>
    <w:p>
      <w:r>
        <w:br/>
        <w:t>----------</w:t>
        <w:br/>
      </w:r>
    </w:p>
    <w:p>
      <w:r>
        <w:br/>
        <w:t>==================================================</w:t>
        <w:br/>
      </w:r>
    </w:p>
    <w:p>
      <w:pPr>
        <w:pStyle w:val="Heading1"/>
      </w:pPr>
      <w:r>
        <w:t>Question #341</w:t>
      </w:r>
    </w:p>
    <w:p>
      <w:r>
        <w:rPr>
          <w:b/>
        </w:rPr>
        <w:t xml:space="preserve">Prompt: </w:t>
      </w:r>
      <w:r>
        <w:t>Food has become easier to prepare in the modern society. This change also improves the way people live. Do you agree with that?</w:t>
      </w:r>
    </w:p>
    <w:p>
      <w:pPr>
        <w:pStyle w:val="Heading2"/>
      </w:pPr>
      <w:r>
        <w:t>Variant 1: Version 1: AGREE</w:t>
      </w:r>
    </w:p>
    <w:p>
      <w:pPr>
        <w:pStyle w:val="Heading3"/>
      </w:pPr>
      <w:r>
        <w:t>Essay</w:t>
      </w:r>
    </w:p>
    <w:p>
      <w:r>
        <w:t>The way people prepare food has become much simpler in today's modern society. In my opinion, I strongly agree with agree. This essay will provide two reasons supporting my idea.</w:t>
        <w:br/>
        <w:br/>
        <w:t>One clear advantage is that people save a lot of time when preparing meals. In other words, modern tools and methods make cooking much faster for busy people in everyday life in everyday life in everyday life. For instance, many people use microwave ovens or pre-cut vegetables. As a result, they can spend less time in the kitchen and more time on other activities. Hence, it becomes evident that modern food preparation helps people manage their daily lives better.</w:t>
        <w:br/>
        <w:br/>
        <w:t>Another reason is that the availability of ingredients has increased greatly. This is primarily due to the fact that global shopping networks bring many items to local stores in everyday life in everyday life. This can be exemplified by the fact that people can buy spices from many different countries easily. The outcome is that people can cook more varied and interesting meals at home. This clearly aligns with the view that easier food access improves people's overall lifestyle.</w:t>
        <w:br/>
        <w:br/>
        <w:t>In conclusion, I strongly agree with agree. This is clear from clear and another.</w:t>
      </w:r>
    </w:p>
    <w:p>
      <w:pPr>
        <w:pStyle w:val="Heading3"/>
      </w:pPr>
      <w:r>
        <w:t>Analysis</w:t>
      </w:r>
    </w:p>
    <w:p>
      <w:r>
        <w:rPr>
          <w:b/>
        </w:rPr>
        <w:t xml:space="preserve">Point 1: </w:t>
      </w:r>
      <w:r>
        <w:t>The first point is that modern food preparation saves time and effort.</w:t>
      </w:r>
    </w:p>
    <w:p>
      <w:r>
        <w:rPr>
          <w:b/>
        </w:rPr>
        <w:t xml:space="preserve">Point 2: </w:t>
      </w:r>
      <w:r>
        <w:t>The second point is that better access to ingredients allows for more variety in cooking.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preparation</w:t>
            </w:r>
          </w:p>
        </w:tc>
        <w:tc>
          <w:tcPr>
            <w:tcW w:type="dxa" w:w="2880"/>
          </w:tcPr>
          <w:p>
            <w:r>
              <w:t>the process of getting ready</w:t>
            </w:r>
          </w:p>
        </w:tc>
        <w:tc>
          <w:tcPr>
            <w:tcW w:type="dxa" w:w="2880"/>
          </w:tcPr>
          <w:p>
            <w:r>
              <w:t>sự chuẩn bị</w:t>
            </w:r>
          </w:p>
        </w:tc>
      </w:tr>
      <w:tr>
        <w:tc>
          <w:tcPr>
            <w:tcW w:type="dxa" w:w="2880"/>
          </w:tcPr>
          <w:p>
            <w:r>
              <w:t>availability</w:t>
            </w:r>
          </w:p>
        </w:tc>
        <w:tc>
          <w:tcPr>
            <w:tcW w:type="dxa" w:w="2880"/>
          </w:tcPr>
          <w:p>
            <w:r>
              <w:t>the state of being able to get</w:t>
            </w:r>
          </w:p>
        </w:tc>
        <w:tc>
          <w:tcPr>
            <w:tcW w:type="dxa" w:w="2880"/>
          </w:tcPr>
          <w:p>
            <w:r>
              <w:t>sự sẵn có</w:t>
            </w:r>
          </w:p>
        </w:tc>
      </w:tr>
      <w:tr>
        <w:tc>
          <w:tcPr>
            <w:tcW w:type="dxa" w:w="2880"/>
          </w:tcPr>
          <w:p>
            <w:r>
              <w:t>ingredients</w:t>
            </w:r>
          </w:p>
        </w:tc>
        <w:tc>
          <w:tcPr>
            <w:tcW w:type="dxa" w:w="2880"/>
          </w:tcPr>
          <w:p>
            <w:r>
              <w:t>things needed to cook something</w:t>
            </w:r>
          </w:p>
        </w:tc>
        <w:tc>
          <w:tcPr>
            <w:tcW w:type="dxa" w:w="2880"/>
          </w:tcPr>
          <w:p>
            <w:r>
              <w:t>nguyên liệu</w:t>
            </w:r>
          </w:p>
        </w:tc>
      </w:tr>
      <w:tr>
        <w:tc>
          <w:tcPr>
            <w:tcW w:type="dxa" w:w="2880"/>
          </w:tcPr>
          <w:p>
            <w:r>
              <w:t>lifestyle</w:t>
            </w:r>
          </w:p>
        </w:tc>
        <w:tc>
          <w:tcPr>
            <w:tcW w:type="dxa" w:w="2880"/>
          </w:tcPr>
          <w:p>
            <w:r>
              <w:t>the way a person lives</w:t>
            </w:r>
          </w:p>
        </w:tc>
        <w:tc>
          <w:tcPr>
            <w:tcW w:type="dxa" w:w="2880"/>
          </w:tcPr>
          <w:p>
            <w:r>
              <w:t>lối sống</w:t>
            </w:r>
          </w:p>
        </w:tc>
      </w:tr>
      <w:tr>
        <w:tc>
          <w:tcPr>
            <w:tcW w:type="dxa" w:w="2880"/>
          </w:tcPr>
          <w:p>
            <w:r>
              <w:t>modern</w:t>
            </w:r>
          </w:p>
        </w:tc>
        <w:tc>
          <w:tcPr>
            <w:tcW w:type="dxa" w:w="2880"/>
          </w:tcPr>
          <w:p>
            <w:r>
              <w:t>relating to the present time</w:t>
            </w:r>
          </w:p>
        </w:tc>
        <w:tc>
          <w:tcPr>
            <w:tcW w:type="dxa" w:w="2880"/>
          </w:tcPr>
          <w:p>
            <w:r>
              <w:t>hiện đại</w:t>
            </w:r>
          </w:p>
        </w:tc>
      </w:tr>
    </w:tbl>
    <w:p>
      <w:r>
        <w:br/>
        <w:t>----------</w:t>
        <w:br/>
      </w:r>
    </w:p>
    <w:p>
      <w:pPr>
        <w:pStyle w:val="Heading2"/>
      </w:pPr>
      <w:r>
        <w:t>Variant 2: Version 2: DISAGREE</w:t>
      </w:r>
    </w:p>
    <w:p>
      <w:pPr>
        <w:pStyle w:val="Heading3"/>
      </w:pPr>
      <w:r>
        <w:t>Essay</w:t>
      </w:r>
    </w:p>
    <w:p>
      <w:r>
        <w:t>The way people prepare food has become much simpler in today's modern society. In my opinion, I strongly disagree with disagree. This essay will provide two reasons supporting my idea.</w:t>
        <w:br/>
        <w:br/>
        <w:t>The ease of food preparation does not always improve people's way of life. In other words, simple methods often mean less control over ingredients in everyday life in everyday life in everyday life in everyday life in everyday life. For instance, many people buy ready-made meals from shops. As a result, they do not know what nutrients they are actually eating. Hence, it becomes evident that this convenience harms the quality of the diet.</w:t>
        <w:br/>
        <w:br/>
        <w:t>The improvement of living standards is not guaranteed by easy food preparation. This is primarily due to the fact that people spend less time cooking at home in everyday life in everyday life in everyday life in everyday life in everyday life. This can be exemplified by the fact that family members prefer eating out rather than cooking together. The outcome is that people lose important family time and cooking skills. This clearly aligns with the view that modern life is becoming less balanced.</w:t>
        <w:br/>
        <w:br/>
        <w:t>In conclusion, I strongly disagree with disagree. This is clear from ease and improvement.</w:t>
      </w:r>
    </w:p>
    <w:p>
      <w:pPr>
        <w:pStyle w:val="Heading3"/>
      </w:pPr>
      <w:r>
        <w:t>Analysis</w:t>
      </w:r>
    </w:p>
    <w:p>
      <w:r>
        <w:rPr>
          <w:b/>
        </w:rPr>
        <w:t xml:space="preserve">Point 1: </w:t>
      </w:r>
      <w:r>
        <w:t>The ease of food preparation does not always improve people's way of life because it reduces control over ingredients.</w:t>
      </w:r>
    </w:p>
    <w:p>
      <w:r>
        <w:rPr>
          <w:b/>
        </w:rPr>
        <w:t xml:space="preserve">Point 2: </w:t>
      </w:r>
      <w:r>
        <w:t>The improvement of living standards is not guaranteed by easy food preparation because it reduces family time and cooking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ingredients</w:t>
            </w:r>
          </w:p>
        </w:tc>
        <w:tc>
          <w:tcPr>
            <w:tcW w:type="dxa" w:w="2880"/>
          </w:tcPr>
          <w:p>
            <w:r>
              <w:t>items used to cook something</w:t>
            </w:r>
          </w:p>
        </w:tc>
        <w:tc>
          <w:tcPr>
            <w:tcW w:type="dxa" w:w="2880"/>
          </w:tcPr>
          <w:p>
            <w:r>
              <w:t>nguyên liệu</w:t>
            </w:r>
          </w:p>
        </w:tc>
      </w:tr>
      <w:tr>
        <w:tc>
          <w:tcPr>
            <w:tcW w:type="dxa" w:w="2880"/>
          </w:tcPr>
          <w:p>
            <w:r>
              <w:t>convenience</w:t>
            </w:r>
          </w:p>
        </w:tc>
        <w:tc>
          <w:tcPr>
            <w:tcW w:type="dxa" w:w="2880"/>
          </w:tcPr>
          <w:p>
            <w:r>
              <w:t>the state of being easy or suitable</w:t>
            </w:r>
          </w:p>
        </w:tc>
        <w:tc>
          <w:tcPr>
            <w:tcW w:type="dxa" w:w="2880"/>
          </w:tcPr>
          <w:p>
            <w:r>
              <w:t>sự tiện lợi</w:t>
            </w:r>
          </w:p>
        </w:tc>
      </w:tr>
      <w:tr>
        <w:tc>
          <w:tcPr>
            <w:tcW w:type="dxa" w:w="2880"/>
          </w:tcPr>
          <w:p>
            <w:r>
              <w:t>diet</w:t>
            </w:r>
          </w:p>
        </w:tc>
        <w:tc>
          <w:tcPr>
            <w:tcW w:type="dxa" w:w="2880"/>
          </w:tcPr>
          <w:p>
            <w:r>
              <w:t>the kinds of food that a person habitually eats</w:t>
            </w:r>
          </w:p>
        </w:tc>
        <w:tc>
          <w:tcPr>
            <w:tcW w:type="dxa" w:w="2880"/>
          </w:tcPr>
          <w:p>
            <w:r>
              <w:t>chế độ ăn uống</w:t>
            </w:r>
          </w:p>
        </w:tc>
      </w:tr>
      <w:tr>
        <w:tc>
          <w:tcPr>
            <w:tcW w:type="dxa" w:w="2880"/>
          </w:tcPr>
          <w:p>
            <w:r>
              <w:t>nutrients</w:t>
            </w:r>
          </w:p>
        </w:tc>
        <w:tc>
          <w:tcPr>
            <w:tcW w:type="dxa" w:w="2880"/>
          </w:tcPr>
          <w:p>
            <w:r>
              <w:t>substances in food that the body needs</w:t>
            </w:r>
          </w:p>
        </w:tc>
        <w:tc>
          <w:tcPr>
            <w:tcW w:type="dxa" w:w="2880"/>
          </w:tcPr>
          <w:p>
            <w:r>
              <w:t>chất dinh dưỡng</w:t>
            </w:r>
          </w:p>
        </w:tc>
      </w:tr>
      <w:tr>
        <w:tc>
          <w:tcPr>
            <w:tcW w:type="dxa" w:w="2880"/>
          </w:tcPr>
          <w:p>
            <w:r>
              <w:t>lifestyle</w:t>
            </w:r>
          </w:p>
        </w:tc>
        <w:tc>
          <w:tcPr>
            <w:tcW w:type="dxa" w:w="2880"/>
          </w:tcPr>
          <w:p>
            <w:r>
              <w:t>the way in which a person lives</w:t>
            </w:r>
          </w:p>
        </w:tc>
        <w:tc>
          <w:tcPr>
            <w:tcW w:type="dxa" w:w="2880"/>
          </w:tcPr>
          <w:p>
            <w:r>
              <w:t>lối sống</w:t>
            </w:r>
          </w:p>
        </w:tc>
      </w:tr>
      <w:tr>
        <w:tc>
          <w:tcPr>
            <w:tcW w:type="dxa" w:w="2880"/>
          </w:tcPr>
          <w:p>
            <w:r>
              <w:t>preparation</w:t>
            </w:r>
          </w:p>
        </w:tc>
        <w:tc>
          <w:tcPr>
            <w:tcW w:type="dxa" w:w="2880"/>
          </w:tcPr>
          <w:p>
            <w:r>
              <w:t>the action or process of getting something ready</w:t>
            </w:r>
          </w:p>
        </w:tc>
        <w:tc>
          <w:tcPr>
            <w:tcW w:type="dxa" w:w="2880"/>
          </w:tcPr>
          <w:p>
            <w:r>
              <w:t>sự chuẩn bị</w:t>
            </w:r>
          </w:p>
        </w:tc>
      </w:tr>
    </w:tbl>
    <w:p>
      <w:r>
        <w:br/>
        <w:t>----------</w:t>
        <w:br/>
      </w:r>
    </w:p>
    <w:p>
      <w:r>
        <w:br/>
        <w:t>==================================================</w:t>
        <w:br/>
      </w:r>
    </w:p>
    <w:p>
      <w:pPr>
        <w:pStyle w:val="Heading1"/>
      </w:pPr>
      <w:r>
        <w:t>Question #342</w:t>
      </w:r>
    </w:p>
    <w:p>
      <w:r>
        <w:rPr>
          <w:b/>
        </w:rPr>
        <w:t xml:space="preserve">Prompt: </w:t>
      </w:r>
      <w:r>
        <w:t>Knowledge gained from experience is more important than knowledge gained from books. To what extent do you agree with this statement?</w:t>
      </w:r>
    </w:p>
    <w:p>
      <w:pPr>
        <w:pStyle w:val="Heading2"/>
      </w:pPr>
      <w:r>
        <w:t>Variant 1: Version 1: AGREE</w:t>
      </w:r>
    </w:p>
    <w:p>
      <w:pPr>
        <w:pStyle w:val="Heading3"/>
      </w:pPr>
      <w:r>
        <w:t>Essay</w:t>
      </w:r>
    </w:p>
    <w:p>
      <w:r>
        <w:t>Some people argue that knowledge gained from personal experience is more valuable than knowledge learned from books. In my opinion, I strongly agree with agreeing with the statement. This essay will provide two reasons supporting my idea.</w:t>
        <w:br/>
        <w:br/>
        <w:t>Practical experience gives people valuable knowledge that books cannot teach. In other words, real-life situations force us to solve problems and make decisions. For instance, learning to fix a car teaches mechanical skills that reading about it cannot provide. As a result, people become more capable in their daily lives and feel more confident. Hence, it becomes evident that hands-on work builds deep understanding.</w:t>
        <w:br/>
        <w:br/>
        <w:t>Experience helps people develop important life skills that academic study often misses. This is primarily due to the fact that real-world challenges require quick thinking and adaptability. This can be exemplified by the fact that managing a team at work teaches communication skills that a classroom cannot offer. The outcome is that individuals are better prepared for the job market and can handle stress well. This clearly aligns with the view that practical application is key to personal growth.</w:t>
        <w:br/>
        <w:br/>
        <w:t>In conclusion, I strongly agree that knowledge from experience is more important than knowledge from books. The hands-on work we do helps us build deep understanding, and the practical application we gain helps us develop important life skills.</w:t>
      </w:r>
    </w:p>
    <w:p>
      <w:pPr>
        <w:pStyle w:val="Heading3"/>
      </w:pPr>
      <w:r>
        <w:t>Analysis</w:t>
      </w:r>
    </w:p>
    <w:p>
      <w:r>
        <w:rPr>
          <w:b/>
        </w:rPr>
        <w:t xml:space="preserve">Point 1: </w:t>
      </w:r>
      <w:r>
        <w:t>The essay argues that practical experience is superior to book knowledge because it builds deep understanding and develops necessary life skills.</w:t>
      </w:r>
    </w:p>
    <w:p>
      <w:r>
        <w:rPr>
          <w:b/>
        </w:rPr>
        <w:t xml:space="preserve">Point 2: </w:t>
      </w:r>
      <w:r>
        <w:t>The essay uses examples like fixing a car and managing a team to show how real-world situations provide superior learning outcomes compared to academic study.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hands-on</w:t>
            </w:r>
          </w:p>
        </w:tc>
        <w:tc>
          <w:tcPr>
            <w:tcW w:type="dxa" w:w="2880"/>
          </w:tcPr>
          <w:p>
            <w:r>
              <w:t>involving direct activity or experience</w:t>
            </w:r>
          </w:p>
        </w:tc>
        <w:tc>
          <w:tcPr>
            <w:tcW w:type="dxa" w:w="2880"/>
          </w:tcPr>
          <w:p>
            <w:r>
              <w:t>thực hành</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adaptability</w:t>
            </w:r>
          </w:p>
        </w:tc>
        <w:tc>
          <w:tcPr>
            <w:tcW w:type="dxa" w:w="2880"/>
          </w:tcPr>
          <w:p>
            <w:r>
              <w:t>the ability to adjust to new conditions</w:t>
            </w:r>
          </w:p>
        </w:tc>
        <w:tc>
          <w:tcPr>
            <w:tcW w:type="dxa" w:w="2880"/>
          </w:tcPr>
          <w:p>
            <w:r>
              <w:t>khả năng thích ứng</w:t>
            </w:r>
          </w:p>
        </w:tc>
      </w:tr>
      <w:tr>
        <w:tc>
          <w:tcPr>
            <w:tcW w:type="dxa" w:w="2880"/>
          </w:tcPr>
          <w:p>
            <w:r>
              <w:t>academic</w:t>
            </w:r>
          </w:p>
        </w:tc>
        <w:tc>
          <w:tcPr>
            <w:tcW w:type="dxa" w:w="2880"/>
          </w:tcPr>
          <w:p>
            <w:r>
              <w:t>relating to schools or education</w:t>
            </w:r>
          </w:p>
        </w:tc>
        <w:tc>
          <w:tcPr>
            <w:tcW w:type="dxa" w:w="2880"/>
          </w:tcPr>
          <w:p>
            <w:r>
              <w:t>học thuật</w:t>
            </w:r>
          </w:p>
        </w:tc>
      </w:tr>
      <w:tr>
        <w:tc>
          <w:tcPr>
            <w:tcW w:type="dxa" w:w="2880"/>
          </w:tcPr>
          <w:p>
            <w:r>
              <w:t>understanding</w:t>
            </w:r>
          </w:p>
        </w:tc>
        <w:tc>
          <w:tcPr>
            <w:tcW w:type="dxa" w:w="2880"/>
          </w:tcPr>
          <w:p>
            <w:r>
              <w:t>the ability to understand something</w:t>
            </w:r>
          </w:p>
        </w:tc>
        <w:tc>
          <w:tcPr>
            <w:tcW w:type="dxa" w:w="2880"/>
          </w:tcPr>
          <w:p>
            <w:r>
              <w:t>sự hiểu biết</w:t>
            </w:r>
          </w:p>
        </w:tc>
      </w:tr>
    </w:tbl>
    <w:p>
      <w:r>
        <w:br/>
        <w:t>----------</w:t>
        <w:br/>
      </w:r>
    </w:p>
    <w:p>
      <w:pPr>
        <w:pStyle w:val="Heading2"/>
      </w:pPr>
      <w:r>
        <w:t>Variant 2: Version 2: DISAGREE</w:t>
      </w:r>
    </w:p>
    <w:p>
      <w:pPr>
        <w:pStyle w:val="Heading3"/>
      </w:pPr>
      <w:r>
        <w:t>Essay</w:t>
      </w:r>
    </w:p>
    <w:p>
      <w:r>
        <w:t>Some people believe that knowledge gained from real-life experience is more valuable than what is learned from books. In my opinion, I strongly disagree with disagree. This essay will provide two reasons supporting my idea.</w:t>
        <w:br/>
        <w:br/>
        <w:t>Practical experience gives people skills that books cannot teach. In other words, books only give theory, but real life requires action. For instance, a student might read about fixing a car, but they will not learn how to do it until they try it. As a result, hands-on work helps people understand how things really work. Hence, it becomes evident that practical application is very important for personal growth.</w:t>
        <w:br/>
        <w:br/>
        <w:t>Academic study is still very important for a person's development. This is primarily due to the fact that books give a wide base of knowledge that experience cannot cover. This can be exemplified by the fact that a person needs to read history books to understand past events. The outcome is that this knowledge helps people make good decisions in their lives. This clearly aligns with the view that academic learning provides a strong foundation.</w:t>
        <w:br/>
        <w:br/>
        <w:t>In conclusion, I strongly disagree with the idea that experience is better than books. Both practical application and academic learning are needed to help people develop fully and improve their lives.</w:t>
      </w:r>
    </w:p>
    <w:p>
      <w:pPr>
        <w:pStyle w:val="Heading3"/>
      </w:pPr>
      <w:r>
        <w:t>Analysis</w:t>
      </w:r>
    </w:p>
    <w:p>
      <w:r>
        <w:rPr>
          <w:b/>
        </w:rPr>
        <w:t xml:space="preserve">Point 1: </w:t>
      </w:r>
      <w:r>
        <w:t>Practical experience is vital because it provides hands-on skills that academic study alone cannot teach.</w:t>
      </w:r>
    </w:p>
    <w:p>
      <w:r>
        <w:rPr>
          <w:b/>
        </w:rPr>
        <w:t xml:space="preserve">Point 2: </w:t>
      </w:r>
      <w:r>
        <w:t>Academic study is still very important because it provides a wide base of knowledge necessary for making good life decisions.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hands-on</w:t>
            </w:r>
          </w:p>
        </w:tc>
        <w:tc>
          <w:tcPr>
            <w:tcW w:type="dxa" w:w="2880"/>
          </w:tcPr>
          <w:p>
            <w:r>
              <w:t>involving direct experience</w:t>
            </w:r>
          </w:p>
        </w:tc>
        <w:tc>
          <w:tcPr>
            <w:tcW w:type="dxa" w:w="2880"/>
          </w:tcPr>
          <w:p>
            <w:r>
              <w:t>trực tiếp</w:t>
            </w:r>
          </w:p>
        </w:tc>
      </w:tr>
      <w:tr>
        <w:tc>
          <w:tcPr>
            <w:tcW w:type="dxa" w:w="2880"/>
          </w:tcPr>
          <w:p>
            <w:r>
              <w:t>academic</w:t>
            </w:r>
          </w:p>
        </w:tc>
        <w:tc>
          <w:tcPr>
            <w:tcW w:type="dxa" w:w="2880"/>
          </w:tcPr>
          <w:p>
            <w:r>
              <w:t>relating to schools or education</w:t>
            </w:r>
          </w:p>
        </w:tc>
        <w:tc>
          <w:tcPr>
            <w:tcW w:type="dxa" w:w="2880"/>
          </w:tcPr>
          <w:p>
            <w:r>
              <w:t>học thuật</w:t>
            </w:r>
          </w:p>
        </w:tc>
      </w:tr>
      <w:tr>
        <w:tc>
          <w:tcPr>
            <w:tcW w:type="dxa" w:w="2880"/>
          </w:tcPr>
          <w:p>
            <w:r>
              <w:t>foundation</w:t>
            </w:r>
          </w:p>
        </w:tc>
        <w:tc>
          <w:tcPr>
            <w:tcW w:type="dxa" w:w="2880"/>
          </w:tcPr>
          <w:p>
            <w:r>
              <w:t>a base or starting point</w:t>
            </w:r>
          </w:p>
        </w:tc>
        <w:tc>
          <w:tcPr>
            <w:tcW w:type="dxa" w:w="2880"/>
          </w:tcPr>
          <w:p>
            <w:r>
              <w:t>nền tảng</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improve</w:t>
            </w:r>
          </w:p>
        </w:tc>
        <w:tc>
          <w:tcPr>
            <w:tcW w:type="dxa" w:w="2880"/>
          </w:tcPr>
          <w:p>
            <w:r>
              <w:t>to make better</w:t>
            </w:r>
          </w:p>
        </w:tc>
        <w:tc>
          <w:tcPr>
            <w:tcW w:type="dxa" w:w="2880"/>
          </w:tcPr>
          <w:p>
            <w:r>
              <w:t>cải thiện</w:t>
            </w:r>
          </w:p>
        </w:tc>
      </w:tr>
    </w:tbl>
    <w:p>
      <w:r>
        <w:br/>
        <w:t>----------</w:t>
        <w:br/>
      </w:r>
    </w:p>
    <w:p>
      <w:r>
        <w:br/>
        <w:t>==================================================</w:t>
        <w:br/>
      </w:r>
    </w:p>
    <w:p>
      <w:pPr>
        <w:pStyle w:val="Heading1"/>
      </w:pPr>
      <w:r>
        <w:t>Question #343</w:t>
      </w:r>
    </w:p>
    <w:p>
      <w:r>
        <w:rPr>
          <w:b/>
        </w:rPr>
        <w:t xml:space="preserve">Prompt: </w:t>
      </w:r>
      <w:r>
        <w:t>Some large factories are built near the communities. What are the benefits and problems of this phenomenon?</w:t>
      </w:r>
    </w:p>
    <w:p>
      <w:pPr>
        <w:pStyle w:val="Heading2"/>
      </w:pPr>
      <w:r>
        <w:t>Variant 1: Version 1: ADVANTAGES</w:t>
      </w:r>
    </w:p>
    <w:p>
      <w:pPr>
        <w:pStyle w:val="Heading3"/>
      </w:pPr>
      <w:r>
        <w:t>Essay</w:t>
      </w:r>
    </w:p>
    <w:p>
      <w:r>
        <w:t>The placement of large factories close to residential areas is a common topic of discussion. In my opinion, I strongly positive with the advantages outweigh the disadvantages. This essay will provide two reasons supporting my idea.</w:t>
        <w:br/>
        <w:br/>
        <w:t>On the one hand, these factories can provide many jobs for the local community. In other words, the presence of industrial sites creates employment opportunities for people who live nearby. For instance, a new factory might hire hundreds of workers for assembly line jobs. As a result, many families gain a stable source of income, which helps the local economy. Hence, it becomes evident that industrial presence greatly supports the local workforce.</w:t>
        <w:br/>
        <w:br/>
        <w:t>On the other hand, there are clear disadvantages when factories are built near homes. This is primarily due to the fact that industrial activity often produces waste and noise. This can be exemplified by the fact that factory smoke can cause air pollution in nearby neighborhoods. The outcome is that residents may suffer from breathing problems and a lower quality of life. This clearly aligns with the view that this proximity causes significant environmental problems.</w:t>
        <w:br/>
        <w:br/>
        <w:t>In conclusion, I strongly agree that the benefits outweigh the disadvantages. While factories provide many jobs, the environmental problems caused by the industrial presence must be managed carefully.</w:t>
      </w:r>
    </w:p>
    <w:p>
      <w:pPr>
        <w:pStyle w:val="Heading3"/>
      </w:pPr>
      <w:r>
        <w:t>Analysis</w:t>
      </w:r>
    </w:p>
    <w:p>
      <w:r>
        <w:rPr>
          <w:b/>
        </w:rPr>
        <w:t xml:space="preserve">Point 1: </w:t>
      </w:r>
      <w:r>
        <w:t>The main benefit is that factories create employment opportunities, providing a stable source of income and supporting the local economy.</w:t>
      </w:r>
    </w:p>
    <w:p>
      <w:r>
        <w:rPr>
          <w:b/>
        </w:rPr>
        <w:t xml:space="preserve">Point 2: </w:t>
      </w:r>
      <w:r>
        <w:t>The main drawback is the environmental damage, such as air pollution and noise, which negatively affects the quality of life for residents.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provide many</w:t>
            </w:r>
          </w:p>
        </w:tc>
        <w:tc>
          <w:tcPr>
            <w:tcW w:type="dxa" w:w="2880"/>
          </w:tcPr>
          <w:p>
            <w:r>
              <w:t>supply a large amount of</w:t>
            </w:r>
          </w:p>
        </w:tc>
        <w:tc>
          <w:tcPr>
            <w:tcW w:type="dxa" w:w="2880"/>
          </w:tcPr>
          <w:p>
            <w:r>
              <w:t>cung cấp nhiều</w:t>
            </w:r>
          </w:p>
        </w:tc>
      </w:tr>
      <w:tr>
        <w:tc>
          <w:tcPr>
            <w:tcW w:type="dxa" w:w="2880"/>
          </w:tcPr>
          <w:p>
            <w:r>
              <w:t>many jobs</w:t>
            </w:r>
          </w:p>
        </w:tc>
        <w:tc>
          <w:tcPr>
            <w:tcW w:type="dxa" w:w="2880"/>
          </w:tcPr>
          <w:p>
            <w:r>
              <w:t>a large number of employment positions</w:t>
            </w:r>
          </w:p>
        </w:tc>
        <w:tc>
          <w:tcPr>
            <w:tcW w:type="dxa" w:w="2880"/>
          </w:tcPr>
          <w:p>
            <w:r>
              <w:t>nhiều việc làm</w:t>
            </w:r>
          </w:p>
        </w:tc>
      </w:tr>
      <w:tr>
        <w:tc>
          <w:tcPr>
            <w:tcW w:type="dxa" w:w="2880"/>
          </w:tcPr>
          <w:p>
            <w:r>
              <w:t>local community</w:t>
            </w:r>
          </w:p>
        </w:tc>
        <w:tc>
          <w:tcPr>
            <w:tcW w:type="dxa" w:w="2880"/>
          </w:tcPr>
          <w:p>
            <w:r>
              <w:t>the people living in a specific area</w:t>
            </w:r>
          </w:p>
        </w:tc>
        <w:tc>
          <w:tcPr>
            <w:tcW w:type="dxa" w:w="2880"/>
          </w:tcPr>
          <w:p>
            <w:r>
              <w:t>cộng đồng địa phương</w:t>
            </w:r>
          </w:p>
        </w:tc>
      </w:tr>
      <w:tr>
        <w:tc>
          <w:tcPr>
            <w:tcW w:type="dxa" w:w="2880"/>
          </w:tcPr>
          <w:p>
            <w:r>
              <w:t>industrial presence</w:t>
            </w:r>
          </w:p>
        </w:tc>
        <w:tc>
          <w:tcPr>
            <w:tcW w:type="dxa" w:w="2880"/>
          </w:tcPr>
          <w:p>
            <w:r>
              <w:t>the existence of industry</w:t>
            </w:r>
          </w:p>
        </w:tc>
        <w:tc>
          <w:tcPr>
            <w:tcW w:type="dxa" w:w="2880"/>
          </w:tcPr>
          <w:p>
            <w:r>
              <w:t>sự hiện diện công nghiệp</w:t>
            </w:r>
          </w:p>
        </w:tc>
      </w:tr>
      <w:tr>
        <w:tc>
          <w:tcPr>
            <w:tcW w:type="dxa" w:w="2880"/>
          </w:tcPr>
          <w:p>
            <w:r>
              <w:t>factories</w:t>
            </w:r>
          </w:p>
        </w:tc>
        <w:tc>
          <w:tcPr>
            <w:tcW w:type="dxa" w:w="2880"/>
          </w:tcPr>
          <w:p>
            <w:r>
              <w:t>large buildings used for manufacturing</w:t>
            </w:r>
          </w:p>
        </w:tc>
        <w:tc>
          <w:tcPr>
            <w:tcW w:type="dxa" w:w="2880"/>
          </w:tcPr>
          <w:p>
            <w:r>
              <w:t>nhà máy</w:t>
            </w:r>
          </w:p>
        </w:tc>
      </w:tr>
      <w:tr>
        <w:tc>
          <w:tcPr>
            <w:tcW w:type="dxa" w:w="2880"/>
          </w:tcPr>
          <w:p>
            <w:r>
              <w:t>disadvantages</w:t>
            </w:r>
          </w:p>
        </w:tc>
        <w:tc>
          <w:tcPr>
            <w:tcW w:type="dxa" w:w="2880"/>
          </w:tcPr>
          <w:p>
            <w:r>
              <w:t>unfavorable aspects or drawbacks</w:t>
            </w:r>
          </w:p>
        </w:tc>
        <w:tc>
          <w:tcPr>
            <w:tcW w:type="dxa" w:w="2880"/>
          </w:tcPr>
          <w:p>
            <w:r>
              <w:t>những bất lợi</w:t>
            </w:r>
          </w:p>
        </w:tc>
      </w:tr>
      <w:tr>
        <w:tc>
          <w:tcPr>
            <w:tcW w:type="dxa" w:w="2880"/>
          </w:tcPr>
          <w:p>
            <w:r>
              <w:t>environmental problems</w:t>
            </w:r>
          </w:p>
        </w:tc>
        <w:tc>
          <w:tcPr>
            <w:tcW w:type="dxa" w:w="2880"/>
          </w:tcPr>
          <w:p>
            <w:r>
              <w:t>issues related to the natural world</w:t>
            </w:r>
          </w:p>
        </w:tc>
        <w:tc>
          <w:tcPr>
            <w:tcW w:type="dxa" w:w="2880"/>
          </w:tcPr>
          <w:p>
            <w:r>
              <w:t>các vấn đề môi trường</w:t>
            </w:r>
          </w:p>
        </w:tc>
      </w:tr>
      <w:tr>
        <w:tc>
          <w:tcPr>
            <w:tcW w:type="dxa" w:w="2880"/>
          </w:tcPr>
          <w:p>
            <w:r>
              <w:t>nearby</w:t>
            </w:r>
          </w:p>
        </w:tc>
        <w:tc>
          <w:tcPr>
            <w:tcW w:type="dxa" w:w="2880"/>
          </w:tcPr>
          <w:p>
            <w:r>
              <w:t>at a short distance</w:t>
            </w:r>
          </w:p>
        </w:tc>
        <w:tc>
          <w:tcPr>
            <w:tcW w:type="dxa" w:w="2880"/>
          </w:tcPr>
          <w:p>
            <w:r>
              <w:t>gần đó</w:t>
            </w:r>
          </w:p>
        </w:tc>
      </w:tr>
    </w:tbl>
    <w:p>
      <w:r>
        <w:br/>
        <w:t>----------</w:t>
        <w:br/>
      </w:r>
    </w:p>
    <w:p>
      <w:pPr>
        <w:pStyle w:val="Heading2"/>
      </w:pPr>
      <w:r>
        <w:t>Variant 2: Version 2: DISADVANTAGES</w:t>
      </w:r>
    </w:p>
    <w:p>
      <w:pPr>
        <w:pStyle w:val="Heading3"/>
      </w:pPr>
      <w:r>
        <w:t>Essay</w:t>
      </w:r>
    </w:p>
    <w:p>
      <w:r>
        <w:t>The construction of large factories has changed many aspects of modern life and work. In my opinion, I strongly negative with the disadvantages outweigh the advantages. This essay will provide two reasons supporting my idea.</w:t>
        <w:br/>
        <w:br/>
        <w:t>On the one hand, large factories can create many jobs for people in a community. In other words, these big workplaces provide employment opportunities for many workers. For instance, a new car factory might hire hundreds of people for different tasks. As a result, local economies grow stronger because people have money to spend. Hence, it becomes evident that factories help improve the financial situation of a town.</w:t>
        <w:br/>
        <w:br/>
        <w:t>On the other hand, large factories can cause environmental problems in surrounding areas. This is primarily due to the fact that they often produce a lot of waste and pollution. This can be exemplified by the fact that smoke from chimneys harms the air quality nearby. The outcome is that local wildlife and people living close by suffer from poor air. This clearly aligns with the view that factories pose a serious environmental risk.</w:t>
        <w:br/>
        <w:br/>
        <w:t>In conclusion, I strongly negative with the disadvantages outweigh the advantages. This is because large factories boost local economies by providing numerous employment opportunities, yet they simultaneously pose significant environmental risks through pollution and waste generation.</w:t>
      </w:r>
    </w:p>
    <w:p>
      <w:pPr>
        <w:pStyle w:val="Heading3"/>
      </w:pPr>
      <w:r>
        <w:t>Analysis</w:t>
      </w:r>
    </w:p>
    <w:p>
      <w:r>
        <w:rPr>
          <w:b/>
        </w:rPr>
        <w:t xml:space="preserve">Point 1: </w:t>
      </w:r>
      <w:r>
        <w:t>The first body paragraph discusses the positive economic impact of large factories, focusing on job creation and local economic growth.</w:t>
      </w:r>
    </w:p>
    <w:p>
      <w:r>
        <w:rPr>
          <w:b/>
        </w:rPr>
        <w:t xml:space="preserve">Point 2: </w:t>
      </w:r>
      <w:r>
        <w:t>The second body paragraph discusses the negative environmental impact of large factories, focusing on pollution and waste.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employment</w:t>
            </w:r>
          </w:p>
        </w:tc>
        <w:tc>
          <w:tcPr>
            <w:tcW w:type="dxa" w:w="2880"/>
          </w:tcPr>
          <w:p>
            <w:r>
              <w:t>the state of having paid work</w:t>
            </w:r>
          </w:p>
        </w:tc>
        <w:tc>
          <w:tcPr>
            <w:tcW w:type="dxa" w:w="2880"/>
          </w:tcPr>
          <w:p>
            <w:r>
              <w:t>việc làm</w:t>
            </w:r>
          </w:p>
        </w:tc>
      </w:tr>
      <w:tr>
        <w:tc>
          <w:tcPr>
            <w:tcW w:type="dxa" w:w="2880"/>
          </w:tcPr>
          <w:p>
            <w:r>
              <w:t>local</w:t>
            </w:r>
          </w:p>
        </w:tc>
        <w:tc>
          <w:tcPr>
            <w:tcW w:type="dxa" w:w="2880"/>
          </w:tcPr>
          <w:p>
            <w:r>
              <w:t>relating to a particular area</w:t>
            </w:r>
          </w:p>
        </w:tc>
        <w:tc>
          <w:tcPr>
            <w:tcW w:type="dxa" w:w="2880"/>
          </w:tcPr>
          <w:p>
            <w:r>
              <w:t>địa phương</w:t>
            </w:r>
          </w:p>
        </w:tc>
      </w:tr>
      <w:tr>
        <w:tc>
          <w:tcPr>
            <w:tcW w:type="dxa" w:w="2880"/>
          </w:tcPr>
          <w:p>
            <w:r>
              <w:t>economies</w:t>
            </w:r>
          </w:p>
        </w:tc>
        <w:tc>
          <w:tcPr>
            <w:tcW w:type="dxa" w:w="2880"/>
          </w:tcPr>
          <w:p>
            <w:r>
              <w:t>the wealth and goods produced in a region</w:t>
            </w:r>
          </w:p>
        </w:tc>
        <w:tc>
          <w:tcPr>
            <w:tcW w:type="dxa" w:w="2880"/>
          </w:tcPr>
          <w:p>
            <w:r>
              <w:t>nền kinh tế</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waste</w:t>
            </w:r>
          </w:p>
        </w:tc>
        <w:tc>
          <w:tcPr>
            <w:tcW w:type="dxa" w:w="2880"/>
          </w:tcPr>
          <w:p>
            <w:r>
              <w:t>unwanted or unusable material</w:t>
            </w:r>
          </w:p>
        </w:tc>
        <w:tc>
          <w:tcPr>
            <w:tcW w:type="dxa" w:w="2880"/>
          </w:tcPr>
          <w:p>
            <w:r>
              <w:t>rác thải</w:t>
            </w:r>
          </w:p>
        </w:tc>
      </w:tr>
      <w:tr>
        <w:tc>
          <w:tcPr>
            <w:tcW w:type="dxa" w:w="2880"/>
          </w:tcPr>
          <w:p>
            <w:r>
              <w:t>suffer</w:t>
            </w:r>
          </w:p>
        </w:tc>
        <w:tc>
          <w:tcPr>
            <w:tcW w:type="dxa" w:w="2880"/>
          </w:tcPr>
          <w:p>
            <w:r>
              <w:t>to experience something bad or unpleasant</w:t>
            </w:r>
          </w:p>
        </w:tc>
        <w:tc>
          <w:tcPr>
            <w:tcW w:type="dxa" w:w="2880"/>
          </w:tcPr>
          <w:p>
            <w:r>
              <w:t>chịu đựng</w:t>
            </w:r>
          </w:p>
        </w:tc>
      </w:tr>
    </w:tbl>
    <w:p>
      <w:r>
        <w:br/>
        <w:t>----------</w:t>
        <w:br/>
      </w:r>
    </w:p>
    <w:p>
      <w:r>
        <w:br/>
        <w:t>==================================================</w:t>
        <w:br/>
      </w:r>
    </w:p>
    <w:p>
      <w:pPr>
        <w:pStyle w:val="Heading1"/>
      </w:pPr>
      <w:r>
        <w:t>Question #344</w:t>
      </w:r>
    </w:p>
    <w:p>
      <w:r>
        <w:rPr>
          <w:b/>
        </w:rPr>
        <w:t xml:space="preserve">Prompt: </w:t>
      </w:r>
      <w:r>
        <w:t>Movies and television have a bad influence on people’s behaviors. To what extent do you agree with this statement?</w:t>
      </w:r>
    </w:p>
    <w:p>
      <w:pPr>
        <w:pStyle w:val="Heading2"/>
      </w:pPr>
      <w:r>
        <w:t>Variant 1: Version 1: AGREE</w:t>
      </w:r>
    </w:p>
    <w:p>
      <w:pPr>
        <w:pStyle w:val="Heading3"/>
      </w:pPr>
      <w:r>
        <w:t>Essay</w:t>
      </w:r>
    </w:p>
    <w:p>
      <w:r>
        <w:t>Some people argue that watching movies and television can negatively affect how people act. In my opinion, I strongly agree with agree. This essay will provide two reasons supporting my idea.</w:t>
        <w:br/>
        <w:br/>
        <w:t>One clear advantage is that media content can show people bad things. In other words, TV shows and films often show characters doing actions that are not good for society in everyday life. For instance, a character might show how to cheat in a game or how to speak badly to family members. As a result, viewers might think these actions are normal or acceptable. Hence, it becomes evident that media can teach people bad habits.</w:t>
        <w:br/>
        <w:br/>
        <w:t>Another reason is that media can change people's daily habits. This is primarily due to the fact that people often copy what they see on the big screen in everyday life. This can be exemplified by the fact that young people might start wearing clothes or using slang they see in a play. The outcome is that their own normal behavior changes to match the media. This clearly aligns with the view that media has a strong influence on our actions.</w:t>
        <w:br/>
        <w:br/>
        <w:t>In conclusion, I strongly agree with agree. This is clear from clear and another.</w:t>
      </w:r>
    </w:p>
    <w:p>
      <w:pPr>
        <w:pStyle w:val="Heading3"/>
      </w:pPr>
      <w:r>
        <w:t>Analysis</w:t>
      </w:r>
    </w:p>
    <w:p>
      <w:r>
        <w:rPr>
          <w:b/>
        </w:rPr>
        <w:t xml:space="preserve">Point 1: </w:t>
      </w:r>
      <w:r>
        <w:t>Media content can negatively influence viewers by showing characters engaging in unacceptable actions, leading viewers to perceive these bad habits as normal.</w:t>
      </w:r>
    </w:p>
    <w:p>
      <w:r>
        <w:rPr>
          <w:b/>
        </w:rPr>
        <w:t xml:space="preserve">Point 2: </w:t>
      </w:r>
      <w:r>
        <w:t>Media can alter people's daily habits because individuals tend to imitate what they see on screen, causing their normal behavior to align with media portrayals.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negatively</w:t>
            </w:r>
          </w:p>
        </w:tc>
        <w:tc>
          <w:tcPr>
            <w:tcW w:type="dxa" w:w="2880"/>
          </w:tcPr>
          <w:p>
            <w:r>
              <w:t>in a bad way</w:t>
            </w:r>
          </w:p>
        </w:tc>
        <w:tc>
          <w:tcPr>
            <w:tcW w:type="dxa" w:w="2880"/>
          </w:tcPr>
          <w:p>
            <w:r>
              <w:t>một cách tiêu cực</w:t>
            </w:r>
          </w:p>
        </w:tc>
      </w:tr>
      <w:tr>
        <w:tc>
          <w:tcPr>
            <w:tcW w:type="dxa" w:w="2880"/>
          </w:tcPr>
          <w:p>
            <w:r>
              <w:t>characters</w:t>
            </w:r>
          </w:p>
        </w:tc>
        <w:tc>
          <w:tcPr>
            <w:tcW w:type="dxa" w:w="2880"/>
          </w:tcPr>
          <w:p>
            <w:r>
              <w:t>fictional people in a story</w:t>
            </w:r>
          </w:p>
        </w:tc>
        <w:tc>
          <w:tcPr>
            <w:tcW w:type="dxa" w:w="2880"/>
          </w:tcPr>
          <w:p>
            <w:r>
              <w:t>nhân vật</w:t>
            </w:r>
          </w:p>
        </w:tc>
      </w:tr>
      <w:tr>
        <w:tc>
          <w:tcPr>
            <w:tcW w:type="dxa" w:w="2880"/>
          </w:tcPr>
          <w:p>
            <w:r>
              <w:t>acceptable</w:t>
            </w:r>
          </w:p>
        </w:tc>
        <w:tc>
          <w:tcPr>
            <w:tcW w:type="dxa" w:w="2880"/>
          </w:tcPr>
          <w:p>
            <w:r>
              <w:t>able to be agreed to</w:t>
            </w:r>
          </w:p>
        </w:tc>
        <w:tc>
          <w:tcPr>
            <w:tcW w:type="dxa" w:w="2880"/>
          </w:tcPr>
          <w:p>
            <w:r>
              <w:t>có thể chấp nhận được</w:t>
            </w:r>
          </w:p>
        </w:tc>
      </w:tr>
      <w:tr>
        <w:tc>
          <w:tcPr>
            <w:tcW w:type="dxa" w:w="2880"/>
          </w:tcPr>
          <w:p>
            <w:r>
              <w:t>viewers</w:t>
            </w:r>
          </w:p>
        </w:tc>
        <w:tc>
          <w:tcPr>
            <w:tcW w:type="dxa" w:w="2880"/>
          </w:tcPr>
          <w:p>
            <w:r>
              <w:t>people who watch</w:t>
            </w:r>
          </w:p>
        </w:tc>
        <w:tc>
          <w:tcPr>
            <w:tcW w:type="dxa" w:w="2880"/>
          </w:tcPr>
          <w:p>
            <w:r>
              <w:t>người xem</w:t>
            </w:r>
          </w:p>
        </w:tc>
      </w:tr>
      <w:tr>
        <w:tc>
          <w:tcPr>
            <w:tcW w:type="dxa" w:w="2880"/>
          </w:tcPr>
          <w:p>
            <w:r>
              <w:t>habits</w:t>
            </w:r>
          </w:p>
        </w:tc>
        <w:tc>
          <w:tcPr>
            <w:tcW w:type="dxa" w:w="2880"/>
          </w:tcPr>
          <w:p>
            <w:r>
              <w:t>regular ways of doing something</w:t>
            </w:r>
          </w:p>
        </w:tc>
        <w:tc>
          <w:tcPr>
            <w:tcW w:type="dxa" w:w="2880"/>
          </w:tcPr>
          <w:p>
            <w:r>
              <w:t>thói quen</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imitate</w:t>
            </w:r>
          </w:p>
        </w:tc>
        <w:tc>
          <w:tcPr>
            <w:tcW w:type="dxa" w:w="2880"/>
          </w:tcPr>
          <w:p>
            <w:r>
              <w:t>to copy someone or something</w:t>
            </w:r>
          </w:p>
        </w:tc>
        <w:tc>
          <w:tcPr>
            <w:tcW w:type="dxa" w:w="2880"/>
          </w:tcPr>
          <w:p>
            <w:r>
              <w:t>bắt chước</w:t>
            </w:r>
          </w:p>
        </w:tc>
      </w:tr>
    </w:tbl>
    <w:p>
      <w:r>
        <w:br/>
        <w:t>----------</w:t>
        <w:br/>
      </w:r>
    </w:p>
    <w:p>
      <w:pPr>
        <w:pStyle w:val="Heading2"/>
      </w:pPr>
      <w:r>
        <w:t>Variant 2: Version 2: DISAGREE</w:t>
      </w:r>
    </w:p>
    <w:p>
      <w:pPr>
        <w:pStyle w:val="Heading3"/>
      </w:pPr>
      <w:r>
        <w:t>Essay</w:t>
      </w:r>
    </w:p>
    <w:p>
      <w:r>
        <w:t>Some people argue that watching movies and television has a negative effect on how people act. In my opinion, I strongly disagree with disagree. This essay will provide two reasons supporting my idea.</w:t>
        <w:br/>
        <w:br/>
        <w:t>One clear advantage is that media can help people learn about different cultures. In other words, TV shows and movies show us lives that are different from our own in everyday life. For instance, a film set in Japan can teach us about Japanese customs and traditions. As a result, viewers gain a wider understanding of the world and other people. Hence, it becomes evident that media can be a good way to learn about the world.</w:t>
        <w:br/>
        <w:br/>
        <w:t>Another reason is that entertainment media can improve people's social life. This is primarily due to the fact that shared viewing experiences give people things to talk about in everyday life. This can be exemplified by the fact that friends often discuss a new play at school or work. The outcome is that people feel more connected to others and have better social skills. This clearly aligns with the view that media helps people connect with others.</w:t>
        <w:br/>
        <w:br/>
        <w:t>In conclusion, I strongly disagree with disagree. This is clear from clear and another.</w:t>
      </w:r>
    </w:p>
    <w:p>
      <w:pPr>
        <w:pStyle w:val="Heading3"/>
      </w:pPr>
      <w:r>
        <w:t>Analysis</w:t>
      </w:r>
    </w:p>
    <w:p>
      <w:r>
        <w:rPr>
          <w:b/>
        </w:rPr>
        <w:t xml:space="preserve">Point 1: </w:t>
      </w:r>
      <w:r>
        <w:t>Media provides educational value by exposing viewers to diverse cultures and lifestyles.</w:t>
      </w:r>
    </w:p>
    <w:p>
      <w:r>
        <w:rPr>
          <w:b/>
        </w:rPr>
        <w:t xml:space="preserve">Point 2: </w:t>
      </w:r>
      <w:r>
        <w:t>Media consumption can enhance social connections and provide common ground for discussion among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influence</w:t>
            </w:r>
          </w:p>
        </w:tc>
        <w:tc>
          <w:tcPr>
            <w:tcW w:type="dxa" w:w="2880"/>
          </w:tcPr>
          <w:p>
            <w:r>
              <w:t>effect</w:t>
            </w:r>
          </w:p>
        </w:tc>
        <w:tc>
          <w:tcPr>
            <w:tcW w:type="dxa" w:w="2880"/>
          </w:tcPr>
          <w:p>
            <w:r>
              <w:t>ảnh hưởng</w:t>
            </w:r>
          </w:p>
        </w:tc>
      </w:tr>
      <w:tr>
        <w:tc>
          <w:tcPr>
            <w:tcW w:type="dxa" w:w="2880"/>
          </w:tcPr>
          <w:p>
            <w:r>
              <w:t>cultures</w:t>
            </w:r>
          </w:p>
        </w:tc>
        <w:tc>
          <w:tcPr>
            <w:tcW w:type="dxa" w:w="2880"/>
          </w:tcPr>
          <w:p>
            <w:r>
              <w:t>different groups of people</w:t>
            </w:r>
          </w:p>
        </w:tc>
        <w:tc>
          <w:tcPr>
            <w:tcW w:type="dxa" w:w="2880"/>
          </w:tcPr>
          <w:p>
            <w:r>
              <w:t>các nền văn hóa</w:t>
            </w:r>
          </w:p>
        </w:tc>
      </w:tr>
      <w:tr>
        <w:tc>
          <w:tcPr>
            <w:tcW w:type="dxa" w:w="2880"/>
          </w:tcPr>
          <w:p>
            <w:r>
              <w:t>social life</w:t>
            </w:r>
          </w:p>
        </w:tc>
        <w:tc>
          <w:tcPr>
            <w:tcW w:type="dxa" w:w="2880"/>
          </w:tcPr>
          <w:p>
            <w:r>
              <w:t>time spent with other people</w:t>
            </w:r>
          </w:p>
        </w:tc>
        <w:tc>
          <w:tcPr>
            <w:tcW w:type="dxa" w:w="2880"/>
          </w:tcPr>
          <w:p>
            <w:r>
              <w:t>cuộc sống xã hội</w:t>
            </w:r>
          </w:p>
        </w:tc>
      </w:tr>
      <w:tr>
        <w:tc>
          <w:tcPr>
            <w:tcW w:type="dxa" w:w="2880"/>
          </w:tcPr>
          <w:p>
            <w:r>
              <w:t>experience</w:t>
            </w:r>
          </w:p>
        </w:tc>
        <w:tc>
          <w:tcPr>
            <w:tcW w:type="dxa" w:w="2880"/>
          </w:tcPr>
          <w:p>
            <w:r>
              <w:t>time spent doing something</w:t>
            </w:r>
          </w:p>
        </w:tc>
        <w:tc>
          <w:tcPr>
            <w:tcW w:type="dxa" w:w="2880"/>
          </w:tcPr>
          <w:p>
            <w:r>
              <w:t>trải nghiệm</w:t>
            </w:r>
          </w:p>
        </w:tc>
      </w:tr>
      <w:tr>
        <w:tc>
          <w:tcPr>
            <w:tcW w:type="dxa" w:w="2880"/>
          </w:tcPr>
          <w:p>
            <w:r>
              <w:t>connect</w:t>
            </w:r>
          </w:p>
        </w:tc>
        <w:tc>
          <w:tcPr>
            <w:tcW w:type="dxa" w:w="2880"/>
          </w:tcPr>
          <w:p>
            <w:r>
              <w:t>join together</w:t>
            </w:r>
          </w:p>
        </w:tc>
        <w:tc>
          <w:tcPr>
            <w:tcW w:type="dxa" w:w="2880"/>
          </w:tcPr>
          <w:p>
            <w:r>
              <w:t>kết nối</w:t>
            </w:r>
          </w:p>
        </w:tc>
      </w:tr>
      <w:tr>
        <w:tc>
          <w:tcPr>
            <w:tcW w:type="dxa" w:w="2880"/>
          </w:tcPr>
          <w:p>
            <w:r>
              <w:t>entertainment</w:t>
            </w:r>
          </w:p>
        </w:tc>
        <w:tc>
          <w:tcPr>
            <w:tcW w:type="dxa" w:w="2880"/>
          </w:tcPr>
          <w:p>
            <w:r>
              <w:t>things that give pleasure</w:t>
            </w:r>
          </w:p>
        </w:tc>
        <w:tc>
          <w:tcPr>
            <w:tcW w:type="dxa" w:w="2880"/>
          </w:tcPr>
          <w:p>
            <w:r>
              <w:t>giải trí</w:t>
            </w:r>
          </w:p>
        </w:tc>
      </w:tr>
    </w:tbl>
    <w:p>
      <w:r>
        <w:br/>
        <w:t>----------</w:t>
        <w:br/>
      </w:r>
    </w:p>
    <w:p>
      <w:r>
        <w:br/>
        <w:t>==================================================</w:t>
        <w:br/>
      </w:r>
    </w:p>
    <w:p>
      <w:pPr>
        <w:pStyle w:val="Heading1"/>
      </w:pPr>
      <w:r>
        <w:t>Question #345</w:t>
      </w:r>
    </w:p>
    <w:p>
      <w:r>
        <w:rPr>
          <w:b/>
        </w:rPr>
        <w:t xml:space="preserve">Prompt: </w:t>
      </w:r>
      <w:r>
        <w:t>Television has destroyed communication among friends and family. Do you agree with that?</w:t>
      </w:r>
    </w:p>
    <w:p>
      <w:pPr>
        <w:pStyle w:val="Heading2"/>
      </w:pPr>
      <w:r>
        <w:t>Variant 1: Version 1: AGREE</w:t>
      </w:r>
    </w:p>
    <w:p>
      <w:pPr>
        <w:pStyle w:val="Heading3"/>
      </w:pPr>
      <w:r>
        <w:t>Essay</w:t>
      </w:r>
    </w:p>
    <w:p>
      <w:r>
        <w:t>Some people argue that watching television has damaged the way friends and family communicate. In my opinion, I strongly agree with agreeing with the statement. This essay will provide two reasons supporting my idea.</w:t>
        <w:br/>
        <w:br/>
        <w:t>Television viewing can take up a lot of time that should be spent with loved ones. In other words, people spend hours looking at screens instead of talking to each other. For instance, a family might gather in the living room, but everyone is looking at their own device. As a result, the quality time together goes down, and people feel more isolated. Hence, it becomes evident that TV use reduces real-life interactions.</w:t>
        <w:br/>
        <w:br/>
        <w:t>Another reason is that TV viewing can make people less skilled at talking face-to-face. This is primarily due to the fact that people get used to watching stories from others. This can be exemplified by the fact that watching dramas means they do not need to practice listening to different voices. The outcome is that people become uncomfortable having deep talks with those nearby. This clearly aligns with the view that TV use weakens interpersonal skills.</w:t>
        <w:br/>
        <w:br/>
        <w:t>In conclusion, I strongly agree with agreeing with the statement. This is because excessive screen time diminishes quality family interactions and consequently weakens individuals' ability to engage in face-to-face conversations.</w:t>
      </w:r>
    </w:p>
    <w:p>
      <w:pPr>
        <w:pStyle w:val="Heading3"/>
      </w:pPr>
      <w:r>
        <w:t>Analysis</w:t>
      </w:r>
    </w:p>
    <w:p>
      <w:r>
        <w:rPr>
          <w:b/>
        </w:rPr>
        <w:t xml:space="preserve">Point 1: </w:t>
      </w:r>
      <w:r>
        <w:t>Television viewing takes up time that should be spent with loved ones, leading to people looking at their own devices and reducing quality time together.</w:t>
      </w:r>
    </w:p>
    <w:p>
      <w:r>
        <w:rPr>
          <w:b/>
        </w:rPr>
        <w:t xml:space="preserve">Point 2: </w:t>
      </w:r>
      <w:r>
        <w:t>Furthermore, TV viewing can make people less skilled at talking face-to-face because they get used to watching stories from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agree</w:t>
            </w:r>
          </w:p>
        </w:tc>
        <w:tc>
          <w:tcPr>
            <w:tcW w:type="dxa" w:w="2880"/>
          </w:tcPr>
          <w:p>
            <w:r>
              <w:t>agreeing with the statement</w:t>
            </w:r>
          </w:p>
        </w:tc>
        <w:tc>
          <w:tcPr>
            <w:tcW w:type="dxa" w:w="2880"/>
          </w:tcPr>
          <w:p>
            <w:r>
              <w:t>hoàn toàn đồng ý với nhận định</w:t>
            </w:r>
          </w:p>
        </w:tc>
      </w:tr>
      <w:tr>
        <w:tc>
          <w:tcPr>
            <w:tcW w:type="dxa" w:w="2880"/>
          </w:tcPr>
          <w:p>
            <w:r>
              <w:t>television viewing</w:t>
            </w:r>
          </w:p>
        </w:tc>
        <w:tc>
          <w:tcPr>
            <w:tcW w:type="dxa" w:w="2880"/>
          </w:tcPr>
          <w:p>
            <w:r>
              <w:t>the act of watching TV</w:t>
            </w:r>
          </w:p>
        </w:tc>
        <w:tc>
          <w:tcPr>
            <w:tcW w:type="dxa" w:w="2880"/>
          </w:tcPr>
          <w:p>
            <w:r>
              <w:t>việc xem tivi</w:t>
            </w:r>
          </w:p>
        </w:tc>
      </w:tr>
      <w:tr>
        <w:tc>
          <w:tcPr>
            <w:tcW w:type="dxa" w:w="2880"/>
          </w:tcPr>
          <w:p>
            <w:r>
              <w:t>can take</w:t>
            </w:r>
          </w:p>
        </w:tc>
        <w:tc>
          <w:tcPr>
            <w:tcW w:type="dxa" w:w="2880"/>
          </w:tcPr>
          <w:p>
            <w:r>
              <w:t>to consume a lot of time</w:t>
            </w:r>
          </w:p>
        </w:tc>
        <w:tc>
          <w:tcPr>
            <w:tcW w:type="dxa" w:w="2880"/>
          </w:tcPr>
          <w:p>
            <w:r>
              <w:t>có thể chiếm</w:t>
            </w:r>
          </w:p>
        </w:tc>
      </w:tr>
      <w:tr>
        <w:tc>
          <w:tcPr>
            <w:tcW w:type="dxa" w:w="2880"/>
          </w:tcPr>
          <w:p>
            <w:r>
              <w:t>loved ones</w:t>
            </w:r>
          </w:p>
        </w:tc>
        <w:tc>
          <w:tcPr>
            <w:tcW w:type="dxa" w:w="2880"/>
          </w:tcPr>
          <w:p>
            <w:r>
              <w:t>people who are dear to you</w:t>
            </w:r>
          </w:p>
        </w:tc>
        <w:tc>
          <w:tcPr>
            <w:tcW w:type="dxa" w:w="2880"/>
          </w:tcPr>
          <w:p>
            <w:r>
              <w:t>người thân yêu</w:t>
            </w:r>
          </w:p>
        </w:tc>
      </w:tr>
      <w:tr>
        <w:tc>
          <w:tcPr>
            <w:tcW w:type="dxa" w:w="2880"/>
          </w:tcPr>
          <w:p>
            <w:r>
              <w:t>other words</w:t>
            </w:r>
          </w:p>
        </w:tc>
        <w:tc>
          <w:tcPr>
            <w:tcW w:type="dxa" w:w="2880"/>
          </w:tcPr>
          <w:p>
            <w:r>
              <w:t>in other words</w:t>
            </w:r>
          </w:p>
        </w:tc>
        <w:tc>
          <w:tcPr>
            <w:tcW w:type="dxa" w:w="2880"/>
          </w:tcPr>
          <w:p>
            <w:r>
              <w:t>nói cách khác</w:t>
            </w:r>
          </w:p>
        </w:tc>
      </w:tr>
      <w:tr>
        <w:tc>
          <w:tcPr>
            <w:tcW w:type="dxa" w:w="2880"/>
          </w:tcPr>
          <w:p>
            <w:r>
              <w:t>spend hours</w:t>
            </w:r>
          </w:p>
        </w:tc>
        <w:tc>
          <w:tcPr>
            <w:tcW w:type="dxa" w:w="2880"/>
          </w:tcPr>
          <w:p>
            <w:r>
              <w:t>to use a large amount of time</w:t>
            </w:r>
          </w:p>
        </w:tc>
        <w:tc>
          <w:tcPr>
            <w:tcW w:type="dxa" w:w="2880"/>
          </w:tcPr>
          <w:p>
            <w:r>
              <w:t>dành hàng giờ</w:t>
            </w:r>
          </w:p>
        </w:tc>
      </w:tr>
      <w:tr>
        <w:tc>
          <w:tcPr>
            <w:tcW w:type="dxa" w:w="2880"/>
          </w:tcPr>
          <w:p>
            <w:r>
              <w:t>family</w:t>
            </w:r>
          </w:p>
        </w:tc>
        <w:tc>
          <w:tcPr>
            <w:tcW w:type="dxa" w:w="2880"/>
          </w:tcPr>
          <w:p>
            <w:r>
              <w:t>a group of related people</w:t>
            </w:r>
          </w:p>
        </w:tc>
        <w:tc>
          <w:tcPr>
            <w:tcW w:type="dxa" w:w="2880"/>
          </w:tcPr>
          <w:p>
            <w:r>
              <w:t>gia đình</w:t>
            </w:r>
          </w:p>
        </w:tc>
      </w:tr>
      <w:tr>
        <w:tc>
          <w:tcPr>
            <w:tcW w:type="dxa" w:w="2880"/>
          </w:tcPr>
          <w:p>
            <w:r>
              <w:t>talking</w:t>
            </w:r>
          </w:p>
        </w:tc>
        <w:tc>
          <w:tcPr>
            <w:tcW w:type="dxa" w:w="2880"/>
          </w:tcPr>
          <w:p>
            <w:r>
              <w:t>speaking to each other</w:t>
            </w:r>
          </w:p>
        </w:tc>
        <w:tc>
          <w:tcPr>
            <w:tcW w:type="dxa" w:w="2880"/>
          </w:tcPr>
          <w:p>
            <w:r>
              <w:t>nói chuyện</w:t>
            </w:r>
          </w:p>
        </w:tc>
      </w:tr>
      <w:tr>
        <w:tc>
          <w:tcPr>
            <w:tcW w:type="dxa" w:w="2880"/>
          </w:tcPr>
          <w:p>
            <w:r>
              <w:t>face</w:t>
            </w:r>
          </w:p>
        </w:tc>
        <w:tc>
          <w:tcPr>
            <w:tcW w:type="dxa" w:w="2880"/>
          </w:tcPr>
          <w:p>
            <w:r>
              <w:t>in person</w:t>
            </w:r>
          </w:p>
        </w:tc>
        <w:tc>
          <w:tcPr>
            <w:tcW w:type="dxa" w:w="2880"/>
          </w:tcPr>
          <w:p>
            <w:r>
              <w:t>trực tiếp</w:t>
            </w:r>
          </w:p>
        </w:tc>
      </w:tr>
      <w:tr>
        <w:tc>
          <w:tcPr>
            <w:tcW w:type="dxa" w:w="2880"/>
          </w:tcPr>
          <w:p>
            <w:r>
              <w:t>friends</w:t>
            </w:r>
          </w:p>
        </w:tc>
        <w:tc>
          <w:tcPr>
            <w:tcW w:type="dxa" w:w="2880"/>
          </w:tcPr>
          <w:p>
            <w:r>
              <w:t>people you know and like</w:t>
            </w:r>
          </w:p>
        </w:tc>
        <w:tc>
          <w:tcPr>
            <w:tcW w:type="dxa" w:w="2880"/>
          </w:tcPr>
          <w:p>
            <w:r>
              <w:t>bạn bè</w:t>
            </w:r>
          </w:p>
        </w:tc>
      </w:tr>
    </w:tbl>
    <w:p>
      <w:r>
        <w:br/>
        <w:t>----------</w:t>
        <w:br/>
      </w:r>
    </w:p>
    <w:p>
      <w:pPr>
        <w:pStyle w:val="Heading2"/>
      </w:pPr>
      <w:r>
        <w:t>Variant 2: Version 2: DISAGREE</w:t>
      </w:r>
    </w:p>
    <w:p>
      <w:pPr>
        <w:pStyle w:val="Heading3"/>
      </w:pPr>
      <w:r>
        <w:t>Essay</w:t>
      </w:r>
    </w:p>
    <w:p>
      <w:r>
        <w:t>Television has changed how people communicate and share information in modern society. In my opinion, I strongly disagree with disagreeing with the statement. This essay will provide two reasons supporting my idea.</w:t>
        <w:br/>
        <w:br/>
        <w:t>Television remains a very important source of news and knowledge for many people. In other words, it provides access to information that people might not find elsewhere. For instance, major news channels broadcast live coverage of global events, keeping viewers informed. As a result, people can understand complex world issues and stay updated on current affairs. Hence, it becomes evident that television plays a vital role in keeping the public well-informed.</w:t>
        <w:br/>
        <w:br/>
        <w:t>Television also helps people feel connected to others who live far away. This is primarily due to the fact that it allows families and friends to share experiences together. This can be exemplified by the fact that international streaming services let people watch events from other countries. The outcome is that people feel less isolated and maintain strong relationships across distances. This clearly aligns with the view that television strengthens social bonds.</w:t>
        <w:br/>
        <w:br/>
        <w:t>In conclusion, I strongly disagree with the idea that television is harmful to communication. Television remains a vital source of news and knowledge, and it also helps people feel connected to others who live far away.</w:t>
      </w:r>
    </w:p>
    <w:p>
      <w:pPr>
        <w:pStyle w:val="Heading3"/>
      </w:pPr>
      <w:r>
        <w:t>Analysis</w:t>
      </w:r>
    </w:p>
    <w:p>
      <w:r>
        <w:rPr>
          <w:b/>
        </w:rPr>
        <w:t xml:space="preserve">Point 1: </w:t>
      </w:r>
      <w:r>
        <w:t>The essay argues that television is still a positive and important tool for communication, directly contradicting the implied negative statement.</w:t>
      </w:r>
    </w:p>
    <w:p>
      <w:r>
        <w:rPr>
          <w:b/>
        </w:rPr>
        <w:t xml:space="preserve">Point 2: </w:t>
      </w:r>
      <w:r>
        <w:t>The structure ensures that both body paragraphs present positive aspects (news/knowledge and social connection) to support the 'disagree' stance.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source</w:t>
            </w:r>
          </w:p>
        </w:tc>
        <w:tc>
          <w:tcPr>
            <w:tcW w:type="dxa" w:w="2880"/>
          </w:tcPr>
          <w:p>
            <w:r>
              <w:t>a place or thing from which something comes</w:t>
            </w:r>
          </w:p>
        </w:tc>
        <w:tc>
          <w:tcPr>
            <w:tcW w:type="dxa" w:w="2880"/>
          </w:tcPr>
          <w:p>
            <w:r>
              <w:t>nguồn</w:t>
            </w:r>
          </w:p>
        </w:tc>
      </w:tr>
      <w:tr>
        <w:tc>
          <w:tcPr>
            <w:tcW w:type="dxa" w:w="2880"/>
          </w:tcPr>
          <w:p>
            <w:r>
              <w:t>vital</w:t>
            </w:r>
          </w:p>
        </w:tc>
        <w:tc>
          <w:tcPr>
            <w:tcW w:type="dxa" w:w="2880"/>
          </w:tcPr>
          <w:p>
            <w:r>
              <w:t>absolutely necessary or important</w:t>
            </w:r>
          </w:p>
        </w:tc>
        <w:tc>
          <w:tcPr>
            <w:tcW w:type="dxa" w:w="2880"/>
          </w:tcPr>
          <w:p>
            <w:r>
              <w:t>thiết yếu</w:t>
            </w:r>
          </w:p>
        </w:tc>
      </w:tr>
      <w:tr>
        <w:tc>
          <w:tcPr>
            <w:tcW w:type="dxa" w:w="2880"/>
          </w:tcPr>
          <w:p>
            <w:r>
              <w:t>broadcast</w:t>
            </w:r>
          </w:p>
        </w:tc>
        <w:tc>
          <w:tcPr>
            <w:tcW w:type="dxa" w:w="2880"/>
          </w:tcPr>
          <w:p>
            <w:r>
              <w:t>to send out by radio or television</w:t>
            </w:r>
          </w:p>
        </w:tc>
        <w:tc>
          <w:tcPr>
            <w:tcW w:type="dxa" w:w="2880"/>
          </w:tcPr>
          <w:p>
            <w:r>
              <w:t>phát sóng</w:t>
            </w:r>
          </w:p>
        </w:tc>
      </w:tr>
      <w:tr>
        <w:tc>
          <w:tcPr>
            <w:tcW w:type="dxa" w:w="2880"/>
          </w:tcPr>
          <w:p>
            <w:r>
              <w:t>isolated</w:t>
            </w:r>
          </w:p>
        </w:tc>
        <w:tc>
          <w:tcPr>
            <w:tcW w:type="dxa" w:w="2880"/>
          </w:tcPr>
          <w:p>
            <w:r>
              <w:t>feeling alone or cut off from others</w:t>
            </w:r>
          </w:p>
        </w:tc>
        <w:tc>
          <w:tcPr>
            <w:tcW w:type="dxa" w:w="2880"/>
          </w:tcPr>
          <w:p>
            <w:r>
              <w:t>cô lập</w:t>
            </w:r>
          </w:p>
        </w:tc>
      </w:tr>
      <w:tr>
        <w:tc>
          <w:tcPr>
            <w:tcW w:type="dxa" w:w="2880"/>
          </w:tcPr>
          <w:p>
            <w:r>
              <w:t>maintain</w:t>
            </w:r>
          </w:p>
        </w:tc>
        <w:tc>
          <w:tcPr>
            <w:tcW w:type="dxa" w:w="2880"/>
          </w:tcPr>
          <w:p>
            <w:r>
              <w:t>to keep something going or in good condition</w:t>
            </w:r>
          </w:p>
        </w:tc>
        <w:tc>
          <w:tcPr>
            <w:tcW w:type="dxa" w:w="2880"/>
          </w:tcPr>
          <w:p>
            <w:r>
              <w:t>duy trì</w:t>
            </w:r>
          </w:p>
        </w:tc>
      </w:tr>
      <w:tr>
        <w:tc>
          <w:tcPr>
            <w:tcW w:type="dxa" w:w="2880"/>
          </w:tcPr>
          <w:p>
            <w:r>
              <w:t>affairs</w:t>
            </w:r>
          </w:p>
        </w:tc>
        <w:tc>
          <w:tcPr>
            <w:tcW w:type="dxa" w:w="2880"/>
          </w:tcPr>
          <w:p>
            <w:r>
              <w:t>matters or concerns</w:t>
            </w:r>
          </w:p>
        </w:tc>
        <w:tc>
          <w:tcPr>
            <w:tcW w:type="dxa" w:w="2880"/>
          </w:tcPr>
          <w:p>
            <w:r>
              <w:t>vấn đề</w:t>
            </w:r>
          </w:p>
        </w:tc>
      </w:tr>
    </w:tbl>
    <w:p>
      <w:r>
        <w:br/>
        <w:t>----------</w:t>
        <w:br/>
      </w:r>
    </w:p>
    <w:p>
      <w:r>
        <w:br/>
        <w:t>==================================================</w:t>
        <w:br/>
      </w:r>
    </w:p>
    <w:p>
      <w:pPr>
        <w:pStyle w:val="Heading1"/>
      </w:pPr>
      <w:r>
        <w:t>Question #346</w:t>
      </w:r>
    </w:p>
    <w:p>
      <w:r>
        <w:rPr>
          <w:b/>
        </w:rPr>
        <w:t xml:space="preserve">Prompt: </w:t>
      </w:r>
      <w:r>
        <w:t>To live in a small town or a big city has become a hot topic. Which place would you prefer to live in?</w:t>
      </w:r>
    </w:p>
    <w:p>
      <w:pPr>
        <w:pStyle w:val="Heading2"/>
      </w:pPr>
      <w:r>
        <w:t>Variant 1: Version 1: OPTION A</w:t>
      </w:r>
    </w:p>
    <w:p>
      <w:pPr>
        <w:pStyle w:val="Heading3"/>
      </w:pPr>
      <w:r>
        <w:t>Essay</w:t>
      </w:r>
    </w:p>
    <w:p>
      <w:r>
        <w:t>The choice between living in a small town or a big city is a topic that many people discuss. In my opinion, I strongly agree with agree. This essay will provide two reasons supporting my idea.</w:t>
        <w:br/>
        <w:br/>
        <w:t>Small towns offer a peaceful and calm lifestyle for their residents. In other words, the pace of life is much slower and more relaxed than in a big city. For instance, people can take a long walk through local parks and feel safe doing so. As a result, the stress levels of the community tend to be lower, and people feel more connected. Hence, it becomes evident that small towns provide a strong sense of community.</w:t>
        <w:br/>
        <w:br/>
        <w:t>Small towns also provide a strong sense of community and connection among people. This is primarily due to the fact that local shops and neighbors know each other well. This can be exemplified by the fact that community events are often organized and attended by almost everyone. The outcome is that people feel supported and cared for by their neighbors, which is very important. This clearly aligns with the view that small towns offer better social support.</w:t>
        <w:br/>
        <w:br/>
        <w:t>In conclusion, I strongly agree that small towns are better places to live. The calm lifestyle and strong sense of community that small towns offer are much better than the busy life of a big city.</w:t>
      </w:r>
    </w:p>
    <w:p>
      <w:pPr>
        <w:pStyle w:val="Heading3"/>
      </w:pPr>
      <w:r>
        <w:t>Analysis</w:t>
      </w:r>
    </w:p>
    <w:p>
      <w:r>
        <w:rPr>
          <w:b/>
        </w:rPr>
        <w:t xml:space="preserve">Point 1: </w:t>
      </w:r>
      <w:r>
        <w:t>Small towns offer a peaceful and calm lifestyle, allowing residents to take long walks in local parks and experience lower stress levels, fostering a strong sense of community.</w:t>
      </w:r>
    </w:p>
    <w:p>
      <w:r>
        <w:rPr>
          <w:b/>
        </w:rPr>
        <w:t xml:space="preserve">Point 2: </w:t>
      </w:r>
      <w:r>
        <w:t>Small towns cultivate a strong sense of community and connection because local shops and neighbors know each other well, leading to people feeling supported and cared for.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lifestyle</w:t>
            </w:r>
          </w:p>
        </w:tc>
        <w:tc>
          <w:tcPr>
            <w:tcW w:type="dxa" w:w="2880"/>
          </w:tcPr>
          <w:p>
            <w:r>
              <w:t>way of living</w:t>
            </w:r>
          </w:p>
        </w:tc>
        <w:tc>
          <w:tcPr>
            <w:tcW w:type="dxa" w:w="2880"/>
          </w:tcPr>
          <w:p>
            <w:r>
              <w:t>lối sống</w:t>
            </w:r>
          </w:p>
        </w:tc>
      </w:tr>
      <w:tr>
        <w:tc>
          <w:tcPr>
            <w:tcW w:type="dxa" w:w="2880"/>
          </w:tcPr>
          <w:p>
            <w:r>
              <w:t>parks</w:t>
            </w:r>
          </w:p>
        </w:tc>
        <w:tc>
          <w:tcPr>
            <w:tcW w:type="dxa" w:w="2880"/>
          </w:tcPr>
          <w:p>
            <w:r>
              <w:t>public green areas</w:t>
            </w:r>
          </w:p>
        </w:tc>
        <w:tc>
          <w:tcPr>
            <w:tcW w:type="dxa" w:w="2880"/>
          </w:tcPr>
          <w:p>
            <w:r>
              <w:t>công viên</w:t>
            </w:r>
          </w:p>
        </w:tc>
      </w:tr>
      <w:tr>
        <w:tc>
          <w:tcPr>
            <w:tcW w:type="dxa" w:w="2880"/>
          </w:tcPr>
          <w:p>
            <w:r>
              <w:t>stress levels</w:t>
            </w:r>
          </w:p>
        </w:tc>
        <w:tc>
          <w:tcPr>
            <w:tcW w:type="dxa" w:w="2880"/>
          </w:tcPr>
          <w:p>
            <w:r>
              <w:t>amount of tension</w:t>
            </w:r>
          </w:p>
        </w:tc>
        <w:tc>
          <w:tcPr>
            <w:tcW w:type="dxa" w:w="2880"/>
          </w:tcPr>
          <w:p>
            <w:r>
              <w:t>mức độ căng thẳng</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local shops</w:t>
            </w:r>
          </w:p>
        </w:tc>
        <w:tc>
          <w:tcPr>
            <w:tcW w:type="dxa" w:w="2880"/>
          </w:tcPr>
          <w:p>
            <w:r>
              <w:t>small stores in the area</w:t>
            </w:r>
          </w:p>
        </w:tc>
        <w:tc>
          <w:tcPr>
            <w:tcW w:type="dxa" w:w="2880"/>
          </w:tcPr>
          <w:p>
            <w:r>
              <w:t>các cửa hàng địa phương</w:t>
            </w:r>
          </w:p>
        </w:tc>
      </w:tr>
      <w:tr>
        <w:tc>
          <w:tcPr>
            <w:tcW w:type="dxa" w:w="2880"/>
          </w:tcPr>
          <w:p>
            <w:r>
              <w:t>neighbors</w:t>
            </w:r>
          </w:p>
        </w:tc>
        <w:tc>
          <w:tcPr>
            <w:tcW w:type="dxa" w:w="2880"/>
          </w:tcPr>
          <w:p>
            <w:r>
              <w:t>people who live next door</w:t>
            </w:r>
          </w:p>
        </w:tc>
        <w:tc>
          <w:tcPr>
            <w:tcW w:type="dxa" w:w="2880"/>
          </w:tcPr>
          <w:p>
            <w:r>
              <w:t>hàng xóm</w:t>
            </w:r>
          </w:p>
        </w:tc>
      </w:tr>
      <w:tr>
        <w:tc>
          <w:tcPr>
            <w:tcW w:type="dxa" w:w="2880"/>
          </w:tcPr>
          <w:p>
            <w:r>
              <w:t>sense of community</w:t>
            </w:r>
          </w:p>
        </w:tc>
        <w:tc>
          <w:tcPr>
            <w:tcW w:type="dxa" w:w="2880"/>
          </w:tcPr>
          <w:p>
            <w:r>
              <w:t>feeling of belonging to a group</w:t>
            </w:r>
          </w:p>
        </w:tc>
        <w:tc>
          <w:tcPr>
            <w:tcW w:type="dxa" w:w="2880"/>
          </w:tcPr>
          <w:p>
            <w:r>
              <w:t>cảm giác cộng đồng</w:t>
            </w:r>
          </w:p>
        </w:tc>
      </w:tr>
      <w:tr>
        <w:tc>
          <w:tcPr>
            <w:tcW w:type="dxa" w:w="2880"/>
          </w:tcPr>
          <w:p>
            <w:r>
              <w:t>calm</w:t>
            </w:r>
          </w:p>
        </w:tc>
        <w:tc>
          <w:tcPr>
            <w:tcW w:type="dxa" w:w="2880"/>
          </w:tcPr>
          <w:p>
            <w:r>
              <w:t>peaceful and quiet</w:t>
            </w:r>
          </w:p>
        </w:tc>
        <w:tc>
          <w:tcPr>
            <w:tcW w:type="dxa" w:w="2880"/>
          </w:tcPr>
          <w:p>
            <w:r>
              <w:t>yên tĩnh</w:t>
            </w:r>
          </w:p>
        </w:tc>
      </w:tr>
    </w:tbl>
    <w:p>
      <w:r>
        <w:br/>
        <w:t>----------</w:t>
        <w:br/>
      </w:r>
    </w:p>
    <w:p>
      <w:pPr>
        <w:pStyle w:val="Heading2"/>
      </w:pPr>
      <w:r>
        <w:t>Variant 2: Version 2: OPTION B</w:t>
      </w:r>
    </w:p>
    <w:p>
      <w:pPr>
        <w:pStyle w:val="Heading3"/>
      </w:pPr>
      <w:r>
        <w:t>Essay</w:t>
      </w:r>
    </w:p>
    <w:p>
      <w:r>
        <w:t>The choice between living in a small town or a big city is a popular discussion topic. In my opinion, I strongly disagree with disagree. This essay will provide two reasons supporting my idea.</w:t>
        <w:br/>
        <w:br/>
        <w:t>Small towns offer a peaceful lifestyle and a strong sense of community. In other words, people often feel more connected to their neighbours and local area. For instance, local shops and community events bring people together regularly. As a result, residents often feel safe and supported by their neighbours. Hence, it becomes evident that the pace of life is much calmer in a small town.</w:t>
        <w:br/>
        <w:br/>
        <w:t>Big cities provide many job opportunities and excellent facilities. This is primarily due to the fact that large companies and diverse industries are located there. This can be exemplified by the fact that a person can find many different types of work in a short area. The outcome is that people have better access to education and better transport links. This clearly aligns with the view that big cities offer better chances for career growth.</w:t>
        <w:br/>
        <w:br/>
        <w:t>In conclusion, I strongly disagree with the idea that small towns are always better. Big cities offer better job opportunities and a more convenient lifestyle than small towns.</w:t>
      </w:r>
    </w:p>
    <w:p>
      <w:pPr>
        <w:pStyle w:val="Heading3"/>
      </w:pPr>
      <w:r>
        <w:t>Analysis</w:t>
      </w:r>
    </w:p>
    <w:p>
      <w:r>
        <w:rPr>
          <w:b/>
        </w:rPr>
        <w:t xml:space="preserve">Point 1: </w:t>
      </w:r>
      <w:r>
        <w:t>Small towns provide a peaceful lifestyle and a strong sense of community.</w:t>
      </w:r>
    </w:p>
    <w:p>
      <w:r>
        <w:rPr>
          <w:b/>
        </w:rPr>
        <w:t xml:space="preserve">Point 2: </w:t>
      </w:r>
      <w:r>
        <w:t>Big cities provide many job opportunities and excellent facilities.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lifestyle</w:t>
            </w:r>
          </w:p>
        </w:tc>
        <w:tc>
          <w:tcPr>
            <w:tcW w:type="dxa" w:w="2880"/>
          </w:tcPr>
          <w:p>
            <w:r>
              <w:t>way of life</w:t>
            </w:r>
          </w:p>
        </w:tc>
        <w:tc>
          <w:tcPr>
            <w:tcW w:type="dxa" w:w="2880"/>
          </w:tcPr>
          <w:p>
            <w:r>
              <w:t>lối sống</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facilities</w:t>
            </w:r>
          </w:p>
        </w:tc>
        <w:tc>
          <w:tcPr>
            <w:tcW w:type="dxa" w:w="2880"/>
          </w:tcPr>
          <w:p>
            <w:r>
              <w:t>buildings or services provided</w:t>
            </w:r>
          </w:p>
        </w:tc>
        <w:tc>
          <w:tcPr>
            <w:tcW w:type="dxa" w:w="2880"/>
          </w:tcPr>
          <w:p>
            <w:r>
              <w:t>cơ sở vật chất</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pace of life</w:t>
            </w:r>
          </w:p>
        </w:tc>
        <w:tc>
          <w:tcPr>
            <w:tcW w:type="dxa" w:w="2880"/>
          </w:tcPr>
          <w:p>
            <w:r>
              <w:t>speed at which life happens</w:t>
            </w:r>
          </w:p>
        </w:tc>
        <w:tc>
          <w:tcPr>
            <w:tcW w:type="dxa" w:w="2880"/>
          </w:tcPr>
          <w:p>
            <w:r>
              <w:t>nhịp sống</w:t>
            </w:r>
          </w:p>
        </w:tc>
      </w:tr>
      <w:tr>
        <w:tc>
          <w:tcPr>
            <w:tcW w:type="dxa" w:w="2880"/>
          </w:tcPr>
          <w:p>
            <w:r>
              <w:t>opportunities</w:t>
            </w:r>
          </w:p>
        </w:tc>
        <w:tc>
          <w:tcPr>
            <w:tcW w:type="dxa" w:w="2880"/>
          </w:tcPr>
          <w:p>
            <w:r>
              <w:t>chances for success</w:t>
            </w:r>
          </w:p>
        </w:tc>
        <w:tc>
          <w:tcPr>
            <w:tcW w:type="dxa" w:w="2880"/>
          </w:tcPr>
          <w:p>
            <w:r>
              <w:t>cơ hội</w:t>
            </w:r>
          </w:p>
        </w:tc>
      </w:tr>
    </w:tbl>
    <w:p>
      <w:r>
        <w:br/>
        <w:t>----------</w:t>
        <w:br/>
      </w:r>
    </w:p>
    <w:p>
      <w:r>
        <w:br/>
        <w:t>==================================================</w:t>
        <w:br/>
      </w:r>
    </w:p>
    <w:p>
      <w:pPr>
        <w:pStyle w:val="Heading1"/>
      </w:pPr>
      <w:r>
        <w:t>Question #347</w:t>
      </w:r>
    </w:p>
    <w:p>
      <w:r>
        <w:rPr>
          <w:b/>
        </w:rPr>
        <w:t xml:space="preserve">Prompt: </w:t>
      </w:r>
      <w:r>
        <w:t>People argue whether it is hard work or luck that contributes to success. What is your opinion?</w:t>
      </w:r>
    </w:p>
    <w:p>
      <w:pPr>
        <w:pStyle w:val="Heading2"/>
      </w:pPr>
      <w:r>
        <w:t>Variant 1: Version 1: AGREE</w:t>
      </w:r>
    </w:p>
    <w:p>
      <w:pPr>
        <w:pStyle w:val="Heading3"/>
      </w:pPr>
      <w:r>
        <w:t>Essay</w:t>
      </w:r>
    </w:p>
    <w:p>
      <w:r>
        <w:t>People often discuss whether success comes from hard work or from good luck. In my opinion, I strongly agree with agreeing with the statement. This essay will provide two reasons supporting my idea.</w:t>
        <w:br/>
        <w:br/>
        <w:t>Hard work is the main factor that helps people achieve their goals. In other words, success requires consistent effort and dedication in everyday life. For instance, a student who studies hard for many hours will get better grades in everyday life. As a result, they will feel more confident when taking exams in everyday life. Hence, it becomes evident that effort is key to success.</w:t>
        <w:br/>
        <w:br/>
        <w:t>Another reason is that hard work helps people take advantage of opportunities. This is primarily due to the fact that people who try hard learn new skills in everyday life. This can be exemplified by the fact that someone who practices a musical instrument daily will become skilled in everyday life. The outcome is that they can perform well in public concerts in everyday life. This clearly aligns with the view that effort opens up chances.</w:t>
        <w:br/>
        <w:br/>
        <w:t>In conclusion, I strongly agree that hard work is the main factor for success. Dedication helps people achieve goals, and effort opens up chances for better opportunities.</w:t>
      </w:r>
    </w:p>
    <w:p>
      <w:pPr>
        <w:pStyle w:val="Heading3"/>
      </w:pPr>
      <w:r>
        <w:t>Analysis</w:t>
      </w:r>
    </w:p>
    <w:p>
      <w:r>
        <w:rPr>
          <w:b/>
        </w:rPr>
        <w:t xml:space="preserve">Point 1: </w:t>
      </w:r>
      <w:r>
        <w:t>Hard work is presented as the primary element for achieving goals, requiring consistent effort and dedication, which leads to increased confidence.</w:t>
      </w:r>
    </w:p>
    <w:p>
      <w:r>
        <w:rPr>
          <w:b/>
        </w:rPr>
        <w:t xml:space="preserve">Point 2: </w:t>
      </w:r>
      <w:r>
        <w:t>Furthermore, hard work enables individuals to capitalize on opportunities by developing new skills, allowing them to perform well in public settings.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hard work</w:t>
            </w:r>
          </w:p>
        </w:tc>
        <w:tc>
          <w:tcPr>
            <w:tcW w:type="dxa" w:w="2880"/>
          </w:tcPr>
          <w:p>
            <w:r>
              <w:t>diligent effort</w:t>
            </w:r>
          </w:p>
        </w:tc>
        <w:tc>
          <w:tcPr>
            <w:tcW w:type="dxa" w:w="2880"/>
          </w:tcPr>
          <w:p>
            <w:r>
              <w:t>sự chăm chỉ</w:t>
            </w:r>
          </w:p>
        </w:tc>
      </w:tr>
      <w:tr>
        <w:tc>
          <w:tcPr>
            <w:tcW w:type="dxa" w:w="2880"/>
          </w:tcPr>
          <w:p>
            <w:r>
              <w:t>main factor</w:t>
            </w:r>
          </w:p>
        </w:tc>
        <w:tc>
          <w:tcPr>
            <w:tcW w:type="dxa" w:w="2880"/>
          </w:tcPr>
          <w:p>
            <w:r>
              <w:t>most important element</w:t>
            </w:r>
          </w:p>
        </w:tc>
        <w:tc>
          <w:tcPr>
            <w:tcW w:type="dxa" w:w="2880"/>
          </w:tcPr>
          <w:p>
            <w:r>
              <w:t>yếu tố chính</w:t>
            </w:r>
          </w:p>
        </w:tc>
      </w:tr>
      <w:tr>
        <w:tc>
          <w:tcPr>
            <w:tcW w:type="dxa" w:w="2880"/>
          </w:tcPr>
          <w:p>
            <w:r>
              <w:t>success requires</w:t>
            </w:r>
          </w:p>
        </w:tc>
        <w:tc>
          <w:tcPr>
            <w:tcW w:type="dxa" w:w="2880"/>
          </w:tcPr>
          <w:p>
            <w:r>
              <w:t>needs</w:t>
            </w:r>
          </w:p>
        </w:tc>
        <w:tc>
          <w:tcPr>
            <w:tcW w:type="dxa" w:w="2880"/>
          </w:tcPr>
          <w:p>
            <w:r>
              <w:t>đòi hỏi</w:t>
            </w:r>
          </w:p>
        </w:tc>
      </w:tr>
      <w:tr>
        <w:tc>
          <w:tcPr>
            <w:tcW w:type="dxa" w:w="2880"/>
          </w:tcPr>
          <w:p>
            <w:r>
              <w:t>effort</w:t>
            </w:r>
          </w:p>
        </w:tc>
        <w:tc>
          <w:tcPr>
            <w:tcW w:type="dxa" w:w="2880"/>
          </w:tcPr>
          <w:p>
            <w:r>
              <w:t>exertion</w:t>
            </w:r>
          </w:p>
        </w:tc>
        <w:tc>
          <w:tcPr>
            <w:tcW w:type="dxa" w:w="2880"/>
          </w:tcPr>
          <w:p>
            <w:r>
              <w:t>nỗ lực</w:t>
            </w:r>
          </w:p>
        </w:tc>
      </w:tr>
      <w:tr>
        <w:tc>
          <w:tcPr>
            <w:tcW w:type="dxa" w:w="2880"/>
          </w:tcPr>
          <w:p>
            <w:r>
              <w:t>helps</w:t>
            </w:r>
          </w:p>
        </w:tc>
        <w:tc>
          <w:tcPr>
            <w:tcW w:type="dxa" w:w="2880"/>
          </w:tcPr>
          <w:p>
            <w:r>
              <w:t>assists</w:t>
            </w:r>
          </w:p>
        </w:tc>
        <w:tc>
          <w:tcPr>
            <w:tcW w:type="dxa" w:w="2880"/>
          </w:tcPr>
          <w:p>
            <w:r>
              <w:t>giúp</w:t>
            </w:r>
          </w:p>
        </w:tc>
      </w:tr>
      <w:tr>
        <w:tc>
          <w:tcPr>
            <w:tcW w:type="dxa" w:w="2880"/>
          </w:tcPr>
          <w:p>
            <w:r>
              <w:t>achieve</w:t>
            </w:r>
          </w:p>
        </w:tc>
        <w:tc>
          <w:tcPr>
            <w:tcW w:type="dxa" w:w="2880"/>
          </w:tcPr>
          <w:p>
            <w:r>
              <w:t>accomplish</w:t>
            </w:r>
          </w:p>
        </w:tc>
        <w:tc>
          <w:tcPr>
            <w:tcW w:type="dxa" w:w="2880"/>
          </w:tcPr>
          <w:p>
            <w:r>
              <w:t>đạt được</w:t>
            </w:r>
          </w:p>
        </w:tc>
      </w:tr>
      <w:tr>
        <w:tc>
          <w:tcPr>
            <w:tcW w:type="dxa" w:w="2880"/>
          </w:tcPr>
          <w:p>
            <w:r>
              <w:t>opportunities</w:t>
            </w:r>
          </w:p>
        </w:tc>
        <w:tc>
          <w:tcPr>
            <w:tcW w:type="dxa" w:w="2880"/>
          </w:tcPr>
          <w:p>
            <w:r>
              <w:t>chances</w:t>
            </w:r>
          </w:p>
        </w:tc>
        <w:tc>
          <w:tcPr>
            <w:tcW w:type="dxa" w:w="2880"/>
          </w:tcPr>
          <w:p>
            <w:r>
              <w:t>cơ hội</w:t>
            </w:r>
          </w:p>
        </w:tc>
      </w:tr>
      <w:tr>
        <w:tc>
          <w:tcPr>
            <w:tcW w:type="dxa" w:w="2880"/>
          </w:tcPr>
          <w:p>
            <w:r>
              <w:t>opens</w:t>
            </w:r>
          </w:p>
        </w:tc>
        <w:tc>
          <w:tcPr>
            <w:tcW w:type="dxa" w:w="2880"/>
          </w:tcPr>
          <w:p>
            <w:r>
              <w:t>creates</w:t>
            </w:r>
          </w:p>
        </w:tc>
        <w:tc>
          <w:tcPr>
            <w:tcW w:type="dxa" w:w="2880"/>
          </w:tcPr>
          <w:p>
            <w:r>
              <w:t>mở ra</w:t>
            </w:r>
          </w:p>
        </w:tc>
      </w:tr>
    </w:tbl>
    <w:p>
      <w:r>
        <w:br/>
        <w:t>----------</w:t>
        <w:br/>
      </w:r>
    </w:p>
    <w:p>
      <w:pPr>
        <w:pStyle w:val="Heading2"/>
      </w:pPr>
      <w:r>
        <w:t>Variant 2: Version 2: DISAGREE</w:t>
      </w:r>
    </w:p>
    <w:p>
      <w:pPr>
        <w:pStyle w:val="Heading3"/>
      </w:pPr>
      <w:r>
        <w:t>Essay</w:t>
      </w:r>
    </w:p>
    <w:p>
      <w:r>
        <w:t>People often debate whether success comes from hard work or from good luck. In my opinion, I strongly disagree with disagree. This essay will provide two reasons supporting my idea.</w:t>
        <w:br/>
        <w:br/>
        <w:t>Hard work is the main factor that helps people achieve their goals. In other words, success requires consistent effort and dedication in everyday life in everyday life in everyday life in everyday life in everyday life. For instance, a student who studies every day will get better grades. As a result, they will have a better chance of getting into a good university. Hence, it becomes evident that effort is key to success.</w:t>
        <w:br/>
        <w:br/>
        <w:t>Dedication to one's career is what truly leads to success. This is primarily due to the fact that people must practice their skills over time in everyday life in everyday life in everyday life in everyday life in everyday life. This can be exemplified by the fact that a musician practices for many hours each week. The outcome is that their performance will become much better and more professional. This clearly aligns with the view that hard work is the most important element.</w:t>
        <w:br/>
        <w:br/>
        <w:t>In conclusion, I strongly disagree with disagree. This is clear from hard and dedication.</w:t>
      </w:r>
    </w:p>
    <w:p>
      <w:pPr>
        <w:pStyle w:val="Heading3"/>
      </w:pPr>
      <w:r>
        <w:t>Analysis</w:t>
      </w:r>
    </w:p>
    <w:p>
      <w:r>
        <w:rPr>
          <w:b/>
        </w:rPr>
        <w:t xml:space="preserve">Point 1: </w:t>
      </w:r>
      <w:r>
        <w:t>Hard work is essential for achieving goals, as demonstrated by a student's consistent effort leading to better grades and university admission chances.</w:t>
      </w:r>
    </w:p>
    <w:p>
      <w:r>
        <w:rPr>
          <w:b/>
        </w:rPr>
        <w:t xml:space="preserve">Point 2: </w:t>
      </w:r>
      <w:r>
        <w:t>Dedication to a career is crucial for success, exemplified by a musician's practice leading to improved and professional performance.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effort</w:t>
            </w:r>
          </w:p>
        </w:tc>
        <w:tc>
          <w:tcPr>
            <w:tcW w:type="dxa" w:w="2880"/>
          </w:tcPr>
          <w:p>
            <w:r>
              <w:t>vigorous or determined attempt</w:t>
            </w:r>
          </w:p>
        </w:tc>
        <w:tc>
          <w:tcPr>
            <w:tcW w:type="dxa" w:w="2880"/>
          </w:tcPr>
          <w:p>
            <w:r>
              <w:t>nỗ lực</w:t>
            </w:r>
          </w:p>
        </w:tc>
      </w:tr>
      <w:tr>
        <w:tc>
          <w:tcPr>
            <w:tcW w:type="dxa" w:w="2880"/>
          </w:tcPr>
          <w:p>
            <w:r>
              <w:t>dedication</w:t>
            </w:r>
          </w:p>
        </w:tc>
        <w:tc>
          <w:tcPr>
            <w:tcW w:type="dxa" w:w="2880"/>
          </w:tcPr>
          <w:p>
            <w:r>
              <w:t>the quality of being committed to a task or purpose</w:t>
            </w:r>
          </w:p>
        </w:tc>
        <w:tc>
          <w:tcPr>
            <w:tcW w:type="dxa" w:w="2880"/>
          </w:tcPr>
          <w:p>
            <w:r>
              <w:t>sự tận tâm</w:t>
            </w:r>
          </w:p>
        </w:tc>
      </w:tr>
      <w:tr>
        <w:tc>
          <w:tcPr>
            <w:tcW w:type="dxa" w:w="2880"/>
          </w:tcPr>
          <w:p>
            <w:r>
              <w:t>achieve</w:t>
            </w:r>
          </w:p>
        </w:tc>
        <w:tc>
          <w:tcPr>
            <w:tcW w:type="dxa" w:w="2880"/>
          </w:tcPr>
          <w:p>
            <w:r>
              <w:t>to successfully bring about or reach (a desired objective)</w:t>
            </w:r>
          </w:p>
        </w:tc>
        <w:tc>
          <w:tcPr>
            <w:tcW w:type="dxa" w:w="2880"/>
          </w:tcPr>
          <w:p>
            <w:r>
              <w:t>đạt được</w:t>
            </w:r>
          </w:p>
        </w:tc>
      </w:tr>
      <w:tr>
        <w:tc>
          <w:tcPr>
            <w:tcW w:type="dxa" w:w="2880"/>
          </w:tcPr>
          <w:p>
            <w:r>
              <w:t>goals</w:t>
            </w:r>
          </w:p>
        </w:tc>
        <w:tc>
          <w:tcPr>
            <w:tcW w:type="dxa" w:w="2880"/>
          </w:tcPr>
          <w:p>
            <w:r>
              <w:t>objectives or aims</w:t>
            </w:r>
          </w:p>
        </w:tc>
        <w:tc>
          <w:tcPr>
            <w:tcW w:type="dxa" w:w="2880"/>
          </w:tcPr>
          <w:p>
            <w:r>
              <w:t>mục tiêu</w:t>
            </w:r>
          </w:p>
        </w:tc>
      </w:tr>
      <w:tr>
        <w:tc>
          <w:tcPr>
            <w:tcW w:type="dxa" w:w="2880"/>
          </w:tcPr>
          <w:p>
            <w:r>
              <w:t>student</w:t>
            </w:r>
          </w:p>
        </w:tc>
        <w:tc>
          <w:tcPr>
            <w:tcW w:type="dxa" w:w="2880"/>
          </w:tcPr>
          <w:p>
            <w:r>
              <w:t>a person who is studying at a school or university</w:t>
            </w:r>
          </w:p>
        </w:tc>
        <w:tc>
          <w:tcPr>
            <w:tcW w:type="dxa" w:w="2880"/>
          </w:tcPr>
          <w:p>
            <w:r>
              <w:t>học sinh/sinh viên</w:t>
            </w:r>
          </w:p>
        </w:tc>
      </w:tr>
      <w:tr>
        <w:tc>
          <w:tcPr>
            <w:tcW w:type="dxa" w:w="2880"/>
          </w:tcPr>
          <w:p>
            <w:r>
              <w:t>musician</w:t>
            </w:r>
          </w:p>
        </w:tc>
        <w:tc>
          <w:tcPr>
            <w:tcW w:type="dxa" w:w="2880"/>
          </w:tcPr>
          <w:p>
            <w:r>
              <w:t>a person who plays a musical instrument or sings</w:t>
            </w:r>
          </w:p>
        </w:tc>
        <w:tc>
          <w:tcPr>
            <w:tcW w:type="dxa" w:w="2880"/>
          </w:tcPr>
          <w:p>
            <w:r>
              <w:t>nhạc sĩ</w:t>
            </w:r>
          </w:p>
        </w:tc>
      </w:tr>
    </w:tbl>
    <w:p>
      <w:r>
        <w:br/>
        <w:t>----------</w:t>
        <w:br/>
      </w:r>
    </w:p>
    <w:p>
      <w:r>
        <w:br/>
        <w:t>==================================================</w:t>
        <w:br/>
      </w:r>
    </w:p>
    <w:p>
      <w:pPr>
        <w:pStyle w:val="Heading1"/>
      </w:pPr>
      <w:r>
        <w:t>Question #348</w:t>
      </w:r>
    </w:p>
    <w:p>
      <w:r>
        <w:rPr>
          <w:b/>
        </w:rPr>
        <w:t xml:space="preserve">Prompt: </w:t>
      </w:r>
      <w:r>
        <w:t>Universities should give the same amount of money to their students’ sports activities as they give to their university libraries. Do you agree or disagree with the statement?</w:t>
      </w:r>
    </w:p>
    <w:p>
      <w:pPr>
        <w:pStyle w:val="Heading2"/>
      </w:pPr>
      <w:r>
        <w:t>Variant 1: Version 1: AGREE</w:t>
      </w:r>
    </w:p>
    <w:p>
      <w:pPr>
        <w:pStyle w:val="Heading3"/>
      </w:pPr>
      <w:r>
        <w:t>Essay</w:t>
      </w:r>
    </w:p>
    <w:p>
      <w:r>
        <w:t>Some people argue that universities should spend the same amount of money on student sports activities as they spend on their libraries. In my opinion, I strongly agree with agreeing with the statement. This essay will provide two reasons supporting my idea.</w:t>
        <w:br/>
        <w:br/>
        <w:t>Funding sports activities is important for students' overall health and well-being. In other words, physical activity helps students manage stress and stay healthy in everyday life. For instance, a university sports team needs proper equipment and training facilities. As a result, students have a safe place to exercise and build teamwork skills. Hence, it becomes evident that sports funding supports students' physical fitness.</w:t>
        <w:br/>
        <w:br/>
        <w:t>Giving equal funding helps students feel that the university values all aspects of their lives. This is primarily due to the fact that students need support in both physical and academic areas. This can be exemplified by the fact that a student who excels in sports might also perform better in their studies. The outcome is that students feel more included and motivated to participate in campus life. This clearly aligns with the view that sports funding supports student engagement.</w:t>
        <w:br/>
        <w:br/>
        <w:t>In conclusion, I strongly agree with agreeing with the statement. This is because funding sports supports students' physical fitness and also helps students feel more included and motivated to participate in campus life.</w:t>
      </w:r>
    </w:p>
    <w:p>
      <w:pPr>
        <w:pStyle w:val="Heading3"/>
      </w:pPr>
      <w:r>
        <w:t>Analysis</w:t>
      </w:r>
    </w:p>
    <w:p>
      <w:r>
        <w:rPr>
          <w:b/>
        </w:rPr>
        <w:t xml:space="preserve">Point 1: </w:t>
      </w:r>
      <w:r>
        <w:t>Funding sports activities is crucial for students' overall health and well-being, as physical activity helps them manage stress and build teamwork skills.</w:t>
      </w:r>
    </w:p>
    <w:p>
      <w:r>
        <w:rPr>
          <w:b/>
        </w:rPr>
        <w:t xml:space="preserve">Point 2: </w:t>
      </w:r>
      <w:r>
        <w:t>Giving equal funding makes students feel valued by the university, encouraging them to participate in campus life and perform better academically.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sports activities</w:t>
            </w:r>
          </w:p>
        </w:tc>
        <w:tc>
          <w:tcPr>
            <w:tcW w:type="dxa" w:w="2880"/>
          </w:tcPr>
          <w:p>
            <w:r>
              <w:t>activities related to sports</w:t>
            </w:r>
          </w:p>
        </w:tc>
        <w:tc>
          <w:tcPr>
            <w:tcW w:type="dxa" w:w="2880"/>
          </w:tcPr>
          <w:p>
            <w:r>
              <w:t>các hoạt động thể thao</w:t>
            </w:r>
          </w:p>
        </w:tc>
      </w:tr>
      <w:tr>
        <w:tc>
          <w:tcPr>
            <w:tcW w:type="dxa" w:w="2880"/>
          </w:tcPr>
          <w:p>
            <w:r>
              <w:t>overall health</w:t>
            </w:r>
          </w:p>
        </w:tc>
        <w:tc>
          <w:tcPr>
            <w:tcW w:type="dxa" w:w="2880"/>
          </w:tcPr>
          <w:p>
            <w:r>
              <w:t>general state of health</w:t>
            </w:r>
          </w:p>
        </w:tc>
        <w:tc>
          <w:tcPr>
            <w:tcW w:type="dxa" w:w="2880"/>
          </w:tcPr>
          <w:p>
            <w:r>
              <w:t>sức khỏe tổng thể</w:t>
            </w:r>
          </w:p>
        </w:tc>
      </w:tr>
      <w:tr>
        <w:tc>
          <w:tcPr>
            <w:tcW w:type="dxa" w:w="2880"/>
          </w:tcPr>
          <w:p>
            <w:r>
              <w:t>physical activity</w:t>
            </w:r>
          </w:p>
        </w:tc>
        <w:tc>
          <w:tcPr>
            <w:tcW w:type="dxa" w:w="2880"/>
          </w:tcPr>
          <w:p>
            <w:r>
              <w:t>movement of the body</w:t>
            </w:r>
          </w:p>
        </w:tc>
        <w:tc>
          <w:tcPr>
            <w:tcW w:type="dxa" w:w="2880"/>
          </w:tcPr>
          <w:p>
            <w:r>
              <w:t>hoạt động thể chất</w:t>
            </w:r>
          </w:p>
        </w:tc>
      </w:tr>
      <w:tr>
        <w:tc>
          <w:tcPr>
            <w:tcW w:type="dxa" w:w="2880"/>
          </w:tcPr>
          <w:p>
            <w:r>
              <w:t>manage stress</w:t>
            </w:r>
          </w:p>
        </w:tc>
        <w:tc>
          <w:tcPr>
            <w:tcW w:type="dxa" w:w="2880"/>
          </w:tcPr>
          <w:p>
            <w:r>
              <w:t>to control or cope with stress</w:t>
            </w:r>
          </w:p>
        </w:tc>
        <w:tc>
          <w:tcPr>
            <w:tcW w:type="dxa" w:w="2880"/>
          </w:tcPr>
          <w:p>
            <w:r>
              <w:t>quản lý căng thẳng</w:t>
            </w:r>
          </w:p>
        </w:tc>
      </w:tr>
      <w:tr>
        <w:tc>
          <w:tcPr>
            <w:tcW w:type="dxa" w:w="2880"/>
          </w:tcPr>
          <w:p>
            <w:r>
              <w:t>sports funding</w:t>
            </w:r>
          </w:p>
        </w:tc>
        <w:tc>
          <w:tcPr>
            <w:tcW w:type="dxa" w:w="2880"/>
          </w:tcPr>
          <w:p>
            <w:r>
              <w:t>money allocated for sports</w:t>
            </w:r>
          </w:p>
        </w:tc>
        <w:tc>
          <w:tcPr>
            <w:tcW w:type="dxa" w:w="2880"/>
          </w:tcPr>
          <w:p>
            <w:r>
              <w:t>nguồn tài trợ thể thao</w:t>
            </w:r>
          </w:p>
        </w:tc>
      </w:tr>
      <w:tr>
        <w:tc>
          <w:tcPr>
            <w:tcW w:type="dxa" w:w="2880"/>
          </w:tcPr>
          <w:p>
            <w:r>
              <w:t>physical</w:t>
            </w:r>
          </w:p>
        </w:tc>
        <w:tc>
          <w:tcPr>
            <w:tcW w:type="dxa" w:w="2880"/>
          </w:tcPr>
          <w:p>
            <w:r>
              <w:t>relating to the body</w:t>
            </w:r>
          </w:p>
        </w:tc>
        <w:tc>
          <w:tcPr>
            <w:tcW w:type="dxa" w:w="2880"/>
          </w:tcPr>
          <w:p>
            <w:r>
              <w:t>thuộc về thể chất</w:t>
            </w:r>
          </w:p>
        </w:tc>
      </w:tr>
      <w:tr>
        <w:tc>
          <w:tcPr>
            <w:tcW w:type="dxa" w:w="2880"/>
          </w:tcPr>
          <w:p>
            <w:r>
              <w:t>supports</w:t>
            </w:r>
          </w:p>
        </w:tc>
        <w:tc>
          <w:tcPr>
            <w:tcW w:type="dxa" w:w="2880"/>
          </w:tcPr>
          <w:p>
            <w:r>
              <w:t>gives assistance or aid to</w:t>
            </w:r>
          </w:p>
        </w:tc>
        <w:tc>
          <w:tcPr>
            <w:tcW w:type="dxa" w:w="2880"/>
          </w:tcPr>
          <w:p>
            <w:r>
              <w:t>hỗ trợ</w:t>
            </w:r>
          </w:p>
        </w:tc>
      </w:tr>
      <w:tr>
        <w:tc>
          <w:tcPr>
            <w:tcW w:type="dxa" w:w="2880"/>
          </w:tcPr>
          <w:p>
            <w:r>
              <w:t>feel</w:t>
            </w:r>
          </w:p>
        </w:tc>
        <w:tc>
          <w:tcPr>
            <w:tcW w:type="dxa" w:w="2880"/>
          </w:tcPr>
          <w:p>
            <w:r>
              <w:t>to experience an emotion</w:t>
            </w:r>
          </w:p>
        </w:tc>
        <w:tc>
          <w:tcPr>
            <w:tcW w:type="dxa" w:w="2880"/>
          </w:tcPr>
          <w:p>
            <w:r>
              <w:t>cảm thấy</w:t>
            </w:r>
          </w:p>
        </w:tc>
      </w:tr>
      <w:tr>
        <w:tc>
          <w:tcPr>
            <w:tcW w:type="dxa" w:w="2880"/>
          </w:tcPr>
          <w:p>
            <w:r>
              <w:t>university</w:t>
            </w:r>
          </w:p>
        </w:tc>
        <w:tc>
          <w:tcPr>
            <w:tcW w:type="dxa" w:w="2880"/>
          </w:tcPr>
          <w:p>
            <w:r>
              <w:t>institution of higher learning</w:t>
            </w:r>
          </w:p>
        </w:tc>
        <w:tc>
          <w:tcPr>
            <w:tcW w:type="dxa" w:w="2880"/>
          </w:tcPr>
          <w:p>
            <w:r>
              <w:t>trường đại học</w:t>
            </w:r>
          </w:p>
        </w:tc>
      </w:tr>
      <w:tr>
        <w:tc>
          <w:tcPr>
            <w:tcW w:type="dxa" w:w="2880"/>
          </w:tcPr>
          <w:p>
            <w:r>
              <w:t>students</w:t>
            </w:r>
          </w:p>
        </w:tc>
        <w:tc>
          <w:tcPr>
            <w:tcW w:type="dxa" w:w="2880"/>
          </w:tcPr>
          <w:p>
            <w:r>
              <w:t>people who are studying</w:t>
            </w:r>
          </w:p>
        </w:tc>
        <w:tc>
          <w:tcPr>
            <w:tcW w:type="dxa" w:w="2880"/>
          </w:tcPr>
          <w:p>
            <w:r>
              <w:t>sinh viên</w:t>
            </w:r>
          </w:p>
        </w:tc>
      </w:tr>
    </w:tbl>
    <w:p>
      <w:r>
        <w:br/>
        <w:t>----------</w:t>
        <w:br/>
      </w:r>
    </w:p>
    <w:p>
      <w:pPr>
        <w:pStyle w:val="Heading2"/>
      </w:pPr>
      <w:r>
        <w:t>Variant 2: Version 2: DISAGREE</w:t>
      </w:r>
    </w:p>
    <w:p>
      <w:pPr>
        <w:pStyle w:val="Heading3"/>
      </w:pPr>
      <w:r>
        <w:t>Essay</w:t>
      </w:r>
    </w:p>
    <w:p>
      <w:r>
        <w:t>The debate about whether sports or libraries are more important for society is a common discussion. In my opinion, I strongly disagree with disagreeing with the statement. This essay will provide two reasons supporting my idea.</w:t>
        <w:br/>
        <w:br/>
        <w:t>Focusing only on sports limits our understanding of a person's development. In other words, libraries offer essential resources for learning and growth. For instance, a library gives people access to books about history and science. As a result, This helps people gain knowledge they might not get elsewhere. Hence, it becomes evident that relying only on physical activity ignores the need for mental stimulation.</w:t>
        <w:br/>
        <w:br/>
        <w:t>Prioritizing sports over libraries also overlooks the role of education in a community. This is primarily due to the fact that libraries provide a safe and free space for study. This can be exemplified by the fact that students can use computers and read books after school hours. The outcome is that This supports academic success and helps people improve their skills. This clearly aligns with the view that a strong educational foundation is needed for a healthy society.</w:t>
        <w:br/>
        <w:br/>
        <w:t>In conclusion, I strongly disagree with disagreeing with the statement. This is because libraries provide essential resources for knowledge acquisition, and they also offer a safe, free space that supports academic success.</w:t>
      </w:r>
    </w:p>
    <w:p>
      <w:pPr>
        <w:pStyle w:val="Heading3"/>
      </w:pPr>
      <w:r>
        <w:t>Analysis</w:t>
      </w:r>
    </w:p>
    <w:p>
      <w:r>
        <w:rPr>
          <w:b/>
        </w:rPr>
        <w:t xml:space="preserve">Point 1: </w:t>
      </w:r>
      <w:r>
        <w:t>The essay argues that focusing solely on sports is insufficient because it neglects the critical role of mental development and learning resources provided by libraries.</w:t>
      </w:r>
    </w:p>
    <w:p>
      <w:r>
        <w:rPr>
          <w:b/>
        </w:rPr>
        <w:t xml:space="preserve">Point 2: </w:t>
      </w:r>
      <w:r>
        <w:t>The essay argues that giving too much importance to sports ignores the fundamental need for education, which libraries support by providing free study spaces and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materials or means available</w:t>
            </w:r>
          </w:p>
        </w:tc>
        <w:tc>
          <w:tcPr>
            <w:tcW w:type="dxa" w:w="2880"/>
          </w:tcPr>
          <w:p>
            <w:r>
              <w:t>nguồn lực</w:t>
            </w:r>
          </w:p>
        </w:tc>
      </w:tr>
      <w:tr>
        <w:tc>
          <w:tcPr>
            <w:tcW w:type="dxa" w:w="2880"/>
          </w:tcPr>
          <w:p>
            <w:r>
              <w:t>essential</w:t>
            </w:r>
          </w:p>
        </w:tc>
        <w:tc>
          <w:tcPr>
            <w:tcW w:type="dxa" w:w="2880"/>
          </w:tcPr>
          <w:p>
            <w:r>
              <w:t>absolutely necessary</w:t>
            </w:r>
          </w:p>
        </w:tc>
        <w:tc>
          <w:tcPr>
            <w:tcW w:type="dxa" w:w="2880"/>
          </w:tcPr>
          <w:p>
            <w:r>
              <w:t>thiết yếu</w:t>
            </w:r>
          </w:p>
        </w:tc>
      </w:tr>
      <w:tr>
        <w:tc>
          <w:tcPr>
            <w:tcW w:type="dxa" w:w="2880"/>
          </w:tcPr>
          <w:p>
            <w:r>
              <w:t>stimulation</w:t>
            </w:r>
          </w:p>
        </w:tc>
        <w:tc>
          <w:tcPr>
            <w:tcW w:type="dxa" w:w="2880"/>
          </w:tcPr>
          <w:p>
            <w:r>
              <w:t>encouragement of activity or interest</w:t>
            </w:r>
          </w:p>
        </w:tc>
        <w:tc>
          <w:tcPr>
            <w:tcW w:type="dxa" w:w="2880"/>
          </w:tcPr>
          <w:p>
            <w:r>
              <w:t>kích thích</w:t>
            </w:r>
          </w:p>
        </w:tc>
      </w:tr>
      <w:tr>
        <w:tc>
          <w:tcPr>
            <w:tcW w:type="dxa" w:w="2880"/>
          </w:tcPr>
          <w:p>
            <w:r>
              <w:t>prioritizing</w:t>
            </w:r>
          </w:p>
        </w:tc>
        <w:tc>
          <w:tcPr>
            <w:tcW w:type="dxa" w:w="2880"/>
          </w:tcPr>
          <w:p>
            <w:r>
              <w:t>treating as most important</w:t>
            </w:r>
          </w:p>
        </w:tc>
        <w:tc>
          <w:tcPr>
            <w:tcW w:type="dxa" w:w="2880"/>
          </w:tcPr>
          <w:p>
            <w:r>
              <w:t>ưu tiên</w:t>
            </w:r>
          </w:p>
        </w:tc>
      </w:tr>
      <w:tr>
        <w:tc>
          <w:tcPr>
            <w:tcW w:type="dxa" w:w="2880"/>
          </w:tcPr>
          <w:p>
            <w:r>
              <w:t>overlooks</w:t>
            </w:r>
          </w:p>
        </w:tc>
        <w:tc>
          <w:tcPr>
            <w:tcW w:type="dxa" w:w="2880"/>
          </w:tcPr>
          <w:p>
            <w:r>
              <w:t>fails to notice or consider</w:t>
            </w:r>
          </w:p>
        </w:tc>
        <w:tc>
          <w:tcPr>
            <w:tcW w:type="dxa" w:w="2880"/>
          </w:tcPr>
          <w:p>
            <w:r>
              <w:t>bỏ qua</w:t>
            </w:r>
          </w:p>
        </w:tc>
      </w:tr>
      <w:tr>
        <w:tc>
          <w:tcPr>
            <w:tcW w:type="dxa" w:w="2880"/>
          </w:tcPr>
          <w:p>
            <w:r>
              <w:t>foundation</w:t>
            </w:r>
          </w:p>
        </w:tc>
        <w:tc>
          <w:tcPr>
            <w:tcW w:type="dxa" w:w="2880"/>
          </w:tcPr>
          <w:p>
            <w:r>
              <w:t>basic principle or structure</w:t>
            </w:r>
          </w:p>
        </w:tc>
        <w:tc>
          <w:tcPr>
            <w:tcW w:type="dxa" w:w="2880"/>
          </w:tcPr>
          <w:p>
            <w:r>
              <w:t>nền tảng</w:t>
            </w:r>
          </w:p>
        </w:tc>
      </w:tr>
    </w:tbl>
    <w:p>
      <w:r>
        <w:br/>
        <w:t>----------</w:t>
        <w:br/>
      </w:r>
    </w:p>
    <w:p>
      <w:r>
        <w:br/>
        <w:t>==================================================</w:t>
        <w:br/>
      </w:r>
    </w:p>
    <w:p>
      <w:pPr>
        <w:pStyle w:val="Heading1"/>
      </w:pPr>
      <w:r>
        <w:t>Question #349</w:t>
      </w:r>
    </w:p>
    <w:p>
      <w:r>
        <w:rPr>
          <w:b/>
        </w:rPr>
        <w:t xml:space="preserve">Prompt: </w:t>
      </w:r>
      <w:r>
        <w:t>Some people are attracted to dangerous sports or other dangerous activities. Why do you think people like them? What are the advantages and disadvantages?</w:t>
      </w:r>
    </w:p>
    <w:p>
      <w:pPr>
        <w:pStyle w:val="Heading2"/>
      </w:pPr>
      <w:r>
        <w:t>Variant 1: Version 1: ADVANTAGES</w:t>
      </w:r>
    </w:p>
    <w:p>
      <w:pPr>
        <w:pStyle w:val="Heading3"/>
      </w:pPr>
      <w:r>
        <w:t>Essay</w:t>
      </w:r>
    </w:p>
    <w:p>
      <w:r>
        <w:t>Some people feel drawn to dangerous sports and activities, which raises questions about their motivations. In my opinion, I strongly positive with positive. This essay will provide two reasons supporting my idea.</w:t>
        <w:br/>
        <w:br/>
        <w:t>On the one hand, One clear advantage is that these activities give people a strong sense of success. In other words, This is because overcoming physical challenges makes people feel capable. For instance, A practical example is a climber reaching a high point, and this makes them feel successful. As a result, The result is that this feeling boosts self-confidence and helps personal development. Hence, it becomes evident that This shows that the feeling of success is a main reason people enjoy these sports.</w:t>
        <w:br/>
        <w:br/>
        <w:t>On the other hand, Another reason is that these activities carry a significant chance of injury. This is primarily due to the fact that This is mainly because the chances of accidents are always present. This can be exemplified by the fact that A practical example is a skydiver who might suffer serious harm from equipment failure. The outcome is that people must accept a high level of physical danger. This clearly aligns with the view that This shows that the risk of harm is a major drawback of these sports.</w:t>
        <w:br/>
        <w:br/>
        <w:t>In conclusion, I strongly agree that the advantages, such as the sense of success, outweigh the drawbacks, like the risk of injury. These activities provide a feeling of success, and people must accept the risk of injury to enjoy them.</w:t>
      </w:r>
    </w:p>
    <w:p>
      <w:pPr>
        <w:pStyle w:val="Heading3"/>
      </w:pPr>
      <w:r>
        <w:t>Analysis</w:t>
      </w:r>
    </w:p>
    <w:p>
      <w:r>
        <w:rPr>
          <w:b/>
        </w:rPr>
        <w:t xml:space="preserve">Point 1: </w:t>
      </w:r>
      <w:r>
        <w:t>The main advantage of dangerous activities is the strong sense of success, which boosts self-confidence and helps personal development.</w:t>
      </w:r>
    </w:p>
    <w:p>
      <w:r>
        <w:rPr>
          <w:b/>
        </w:rPr>
        <w:t xml:space="preserve">Point 2: </w:t>
      </w:r>
      <w:r>
        <w:t>The main disadvantage of dangerous activities is the significant risk of injury, which requires people to accept a high level of physical danger.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success</w:t>
            </w:r>
          </w:p>
        </w:tc>
        <w:tc>
          <w:tcPr>
            <w:tcW w:type="dxa" w:w="2880"/>
          </w:tcPr>
          <w:p>
            <w:r>
              <w:t>the accomplishment of an aim</w:t>
            </w:r>
          </w:p>
        </w:tc>
        <w:tc>
          <w:tcPr>
            <w:tcW w:type="dxa" w:w="2880"/>
          </w:tcPr>
          <w:p>
            <w:r>
              <w:t>thành công</w:t>
            </w:r>
          </w:p>
        </w:tc>
      </w:tr>
      <w:tr>
        <w:tc>
          <w:tcPr>
            <w:tcW w:type="dxa" w:w="2880"/>
          </w:tcPr>
          <w:p>
            <w:r>
              <w:t>self-confidence</w:t>
            </w:r>
          </w:p>
        </w:tc>
        <w:tc>
          <w:tcPr>
            <w:tcW w:type="dxa" w:w="2880"/>
          </w:tcPr>
          <w:p>
            <w:r>
              <w:t>belief in one's own ability</w:t>
            </w:r>
          </w:p>
        </w:tc>
        <w:tc>
          <w:tcPr>
            <w:tcW w:type="dxa" w:w="2880"/>
          </w:tcPr>
          <w:p>
            <w:r>
              <w:t>sự tự tin</w:t>
            </w:r>
          </w:p>
        </w:tc>
      </w:tr>
      <w:tr>
        <w:tc>
          <w:tcPr>
            <w:tcW w:type="dxa" w:w="2880"/>
          </w:tcPr>
          <w:p>
            <w:r>
              <w:t>personal development</w:t>
            </w:r>
          </w:p>
        </w:tc>
        <w:tc>
          <w:tcPr>
            <w:tcW w:type="dxa" w:w="2880"/>
          </w:tcPr>
          <w:p>
            <w:r>
              <w:t>the process of developing as a person</w:t>
            </w:r>
          </w:p>
        </w:tc>
        <w:tc>
          <w:tcPr>
            <w:tcW w:type="dxa" w:w="2880"/>
          </w:tcPr>
          <w:p>
            <w:r>
              <w:t>sự phát triển cá nhân</w:t>
            </w:r>
          </w:p>
        </w:tc>
      </w:tr>
      <w:tr>
        <w:tc>
          <w:tcPr>
            <w:tcW w:type="dxa" w:w="2880"/>
          </w:tcPr>
          <w:p>
            <w:r>
              <w:t>risk</w:t>
            </w:r>
          </w:p>
        </w:tc>
        <w:tc>
          <w:tcPr>
            <w:tcW w:type="dxa" w:w="2880"/>
          </w:tcPr>
          <w:p>
            <w:r>
              <w:t>the possibility of something bad happening</w:t>
            </w:r>
          </w:p>
        </w:tc>
        <w:tc>
          <w:tcPr>
            <w:tcW w:type="dxa" w:w="2880"/>
          </w:tcPr>
          <w:p>
            <w:r>
              <w:t>rủi ro</w:t>
            </w:r>
          </w:p>
        </w:tc>
      </w:tr>
      <w:tr>
        <w:tc>
          <w:tcPr>
            <w:tcW w:type="dxa" w:w="2880"/>
          </w:tcPr>
          <w:p>
            <w:r>
              <w:t>injury</w:t>
            </w:r>
          </w:p>
        </w:tc>
        <w:tc>
          <w:tcPr>
            <w:tcW w:type="dxa" w:w="2880"/>
          </w:tcPr>
          <w:p>
            <w:r>
              <w:t>damage to the body</w:t>
            </w:r>
          </w:p>
        </w:tc>
        <w:tc>
          <w:tcPr>
            <w:tcW w:type="dxa" w:w="2880"/>
          </w:tcPr>
          <w:p>
            <w:r>
              <w:t>chấn thương</w:t>
            </w:r>
          </w:p>
        </w:tc>
      </w:tr>
      <w:tr>
        <w:tc>
          <w:tcPr>
            <w:tcW w:type="dxa" w:w="2880"/>
          </w:tcPr>
          <w:p>
            <w:r>
              <w:t>drawback</w:t>
            </w:r>
          </w:p>
        </w:tc>
        <w:tc>
          <w:tcPr>
            <w:tcW w:type="dxa" w:w="2880"/>
          </w:tcPr>
          <w:p>
            <w:r>
              <w:t>a disadvantage</w:t>
            </w:r>
          </w:p>
        </w:tc>
        <w:tc>
          <w:tcPr>
            <w:tcW w:type="dxa" w:w="2880"/>
          </w:tcPr>
          <w:p>
            <w:r>
              <w:t>điểm bất lợi</w:t>
            </w:r>
          </w:p>
        </w:tc>
      </w:tr>
    </w:tbl>
    <w:p>
      <w:r>
        <w:br/>
        <w:t>----------</w:t>
        <w:br/>
      </w:r>
    </w:p>
    <w:p>
      <w:pPr>
        <w:pStyle w:val="Heading2"/>
      </w:pPr>
      <w:r>
        <w:t>Variant 2: Version 2: DISADVANTAGES</w:t>
      </w:r>
    </w:p>
    <w:p>
      <w:pPr>
        <w:pStyle w:val="Heading3"/>
      </w:pPr>
      <w:r>
        <w:t>Essay</w:t>
      </w:r>
    </w:p>
    <w:p>
      <w:r>
        <w:t>Some people find themselves drawn to dangerous sports and activities that involve high levels of risk. In my opinion, I strongly negative with negative. This essay will provide two reasons supporting my idea.</w:t>
        <w:br/>
        <w:br/>
        <w:t>On the one hand, One clear advantage is that these activities can offer a strong sense of personal growth. In other words, This is because facing danger helps people test their limits and build confidence. For instance, A practical example is skydiving, which requires intense focus and physical control to complete safely. As a result, This result supports the view that participants learn to manage fear and make quick decisions under pressure. Hence, it becomes evident that These sports help build valuable life skills.</w:t>
        <w:br/>
        <w:br/>
        <w:t>On the other hand, Another reason is that the risks involved in these activities are a serious disadvantage. This is primarily due to the fact that injuries can be severe and sometimes permanent. This can be exemplified by the fact that A practical example is a fall from a great height, which can cause major physical damage. The outcome is that people might suffer long-term health problems or even death. This clearly aligns with the view that This clearly shows that the potential harm outweighs the benefits.</w:t>
        <w:br/>
        <w:br/>
        <w:t>In conclusion, I strongly disagree that dangerous sports are always good. While they can provide a sense of personal growth, the serious disadvantage of potential injury is much greater.</w:t>
      </w:r>
    </w:p>
    <w:p>
      <w:pPr>
        <w:pStyle w:val="Heading3"/>
      </w:pPr>
      <w:r>
        <w:t>Analysis</w:t>
      </w:r>
    </w:p>
    <w:p>
      <w:r>
        <w:rPr>
          <w:b/>
        </w:rPr>
        <w:t xml:space="preserve">Point 1: </w:t>
      </w:r>
      <w:r>
        <w:t>The main advantage of dangerous activities is that they promote personal growth and build life skills.</w:t>
      </w:r>
    </w:p>
    <w:p>
      <w:r>
        <w:rPr>
          <w:b/>
        </w:rPr>
        <w:t xml:space="preserve">Point 2: </w:t>
      </w:r>
      <w:r>
        <w:t>The main disadvantage of dangerous activities is the high risk of severe and permanent physical injury.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r>
        <w:tc>
          <w:tcPr>
            <w:tcW w:type="dxa" w:w="2880"/>
          </w:tcPr>
          <w:p>
            <w:r>
              <w:t>adrenaline</w:t>
            </w:r>
          </w:p>
        </w:tc>
        <w:tc>
          <w:tcPr>
            <w:tcW w:type="dxa" w:w="2880"/>
          </w:tcPr>
          <w:p>
            <w:r>
              <w:t>a hormone that causes excitement</w:t>
            </w:r>
          </w:p>
        </w:tc>
        <w:tc>
          <w:tcPr>
            <w:tcW w:type="dxa" w:w="2880"/>
          </w:tcPr>
          <w:p>
            <w:r>
              <w:t>adrenaline</w:t>
            </w:r>
          </w:p>
        </w:tc>
      </w:tr>
      <w:tr>
        <w:tc>
          <w:tcPr>
            <w:tcW w:type="dxa" w:w="2880"/>
          </w:tcPr>
          <w:p>
            <w:r>
              <w:t>disadvantage</w:t>
            </w:r>
          </w:p>
        </w:tc>
        <w:tc>
          <w:tcPr>
            <w:tcW w:type="dxa" w:w="2880"/>
          </w:tcPr>
          <w:p>
            <w:r>
              <w:t>a negative point or drawback</w:t>
            </w:r>
          </w:p>
        </w:tc>
        <w:tc>
          <w:tcPr>
            <w:tcW w:type="dxa" w:w="2880"/>
          </w:tcPr>
          <w:p>
            <w:r>
              <w:t>bất lợi</w:t>
            </w:r>
          </w:p>
        </w:tc>
      </w:tr>
      <w:tr>
        <w:tc>
          <w:tcPr>
            <w:tcW w:type="dxa" w:w="2880"/>
          </w:tcPr>
          <w:p>
            <w:r>
              <w:t>severe</w:t>
            </w:r>
          </w:p>
        </w:tc>
        <w:tc>
          <w:tcPr>
            <w:tcW w:type="dxa" w:w="2880"/>
          </w:tcPr>
          <w:p>
            <w:r>
              <w:t>very serious or intense</w:t>
            </w:r>
          </w:p>
        </w:tc>
        <w:tc>
          <w:tcPr>
            <w:tcW w:type="dxa" w:w="2880"/>
          </w:tcPr>
          <w:p>
            <w:r>
              <w:t>nghiêm trọng</w:t>
            </w:r>
          </w:p>
        </w:tc>
      </w:tr>
      <w:tr>
        <w:tc>
          <w:tcPr>
            <w:tcW w:type="dxa" w:w="2880"/>
          </w:tcPr>
          <w:p>
            <w:r>
              <w:t>potential</w:t>
            </w:r>
          </w:p>
        </w:tc>
        <w:tc>
          <w:tcPr>
            <w:tcW w:type="dxa" w:w="2880"/>
          </w:tcPr>
          <w:p>
            <w:r>
              <w:t>possible in the future</w:t>
            </w:r>
          </w:p>
        </w:tc>
        <w:tc>
          <w:tcPr>
            <w:tcW w:type="dxa" w:w="2880"/>
          </w:tcPr>
          <w:p>
            <w:r>
              <w:t>tiềm năng</w:t>
            </w:r>
          </w:p>
        </w:tc>
      </w:tr>
      <w:tr>
        <w:tc>
          <w:tcPr>
            <w:tcW w:type="dxa" w:w="2880"/>
          </w:tcPr>
          <w:p>
            <w:r>
              <w:t>outweighs</w:t>
            </w:r>
          </w:p>
        </w:tc>
        <w:tc>
          <w:tcPr>
            <w:tcW w:type="dxa" w:w="2880"/>
          </w:tcPr>
          <w:p>
            <w:r>
              <w:t>is greater than in importance</w:t>
            </w:r>
          </w:p>
        </w:tc>
        <w:tc>
          <w:tcPr>
            <w:tcW w:type="dxa" w:w="2880"/>
          </w:tcPr>
          <w:p>
            <w:r>
              <w:t>vượt trội hơn</w:t>
            </w:r>
          </w:p>
        </w:tc>
      </w:tr>
    </w:tbl>
    <w:p>
      <w:r>
        <w:br/>
        <w:t>----------</w:t>
        <w:br/>
      </w:r>
    </w:p>
    <w:p>
      <w:r>
        <w:br/>
        <w:t>==================================================</w:t>
        <w:br/>
      </w:r>
    </w:p>
    <w:p>
      <w:pPr>
        <w:pStyle w:val="Heading1"/>
      </w:pPr>
      <w:r>
        <w:t>Question #350</w:t>
      </w:r>
    </w:p>
    <w:p>
      <w:r>
        <w:rPr>
          <w:b/>
        </w:rPr>
        <w:t xml:space="preserve">Prompt: </w:t>
      </w:r>
      <w:r>
        <w:t>Some people prefer to eat at food stands or restaurants. Other people prefer to prepare and eat food at home. Which do you prefer? Explain it with your own experience.</w:t>
      </w:r>
    </w:p>
    <w:p>
      <w:pPr>
        <w:pStyle w:val="Heading2"/>
      </w:pPr>
      <w:r>
        <w:t>Variant 1: Version 1: OPTION A</w:t>
      </w:r>
    </w:p>
    <w:p>
      <w:pPr>
        <w:pStyle w:val="Heading3"/>
      </w:pPr>
      <w:r>
        <w:t>Essay</w:t>
      </w:r>
    </w:p>
    <w:p>
      <w:r>
        <w:t>Some people prefer the experience of eating at restaurants or food stands, while others prefer to prepare and eat their meals at home. In my opinion, I strongly agree with supporting the first option. This essay will provide two reasons supporting my idea.</w:t>
        <w:br/>
        <w:br/>
        <w:t>Dining out offers a wide variety of tastes and cuisines. In other words, people can try many different types of food in one place. For instance, a local restaurant might serve dishes from many different countries. As a result, people do not have to cook many different meals themselves. Hence, it becomes evident that dining out is a very convenient option for many people.</w:t>
        <w:br/>
        <w:br/>
        <w:t>Eating at home allows for better control over the food and ingredients. This is primarily due to the fact that people can choose exactly what they want to eat. This can be exemplified by the fact that a family can cook a meal using fresh, local ingredients. The outcome is that the food is often healthier and better suited to the family's needs. This clearly aligns with the view that home cooking is a more personalized and healthy choice.</w:t>
        <w:br/>
        <w:br/>
        <w:t>In conclusion, I strongly agree that dining out is better because of the wide variety of tastes, and eating at home is good because of the control over ingredients.</w:t>
      </w:r>
    </w:p>
    <w:p>
      <w:pPr>
        <w:pStyle w:val="Heading3"/>
      </w:pPr>
      <w:r>
        <w:t>Analysis</w:t>
      </w:r>
    </w:p>
    <w:p>
      <w:r>
        <w:rPr>
          <w:b/>
        </w:rPr>
        <w:t xml:space="preserve">Point 1: </w:t>
      </w:r>
      <w:r>
        <w:t>Dining out offers convenience and variety.</w:t>
      </w:r>
    </w:p>
    <w:p>
      <w:r>
        <w:rPr>
          <w:b/>
        </w:rPr>
        <w:t xml:space="preserve">Point 2: </w:t>
      </w:r>
      <w:r>
        <w:t>Eating at home allows for better control over food quality and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cuisine</w:t>
            </w:r>
          </w:p>
        </w:tc>
        <w:tc>
          <w:tcPr>
            <w:tcW w:type="dxa" w:w="2880"/>
          </w:tcPr>
          <w:p>
            <w:r>
              <w:t>a style or type of cooking</w:t>
            </w:r>
          </w:p>
        </w:tc>
        <w:tc>
          <w:tcPr>
            <w:tcW w:type="dxa" w:w="2880"/>
          </w:tcPr>
          <w:p>
            <w:r>
              <w:t>ẩm thực</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ingredients</w:t>
            </w:r>
          </w:p>
        </w:tc>
        <w:tc>
          <w:tcPr>
            <w:tcW w:type="dxa" w:w="2880"/>
          </w:tcPr>
          <w:p>
            <w:r>
              <w:t>things needed to make something</w:t>
            </w:r>
          </w:p>
        </w:tc>
        <w:tc>
          <w:tcPr>
            <w:tcW w:type="dxa" w:w="2880"/>
          </w:tcPr>
          <w:p>
            <w:r>
              <w:t>nguyên liệu</w:t>
            </w:r>
          </w:p>
        </w:tc>
      </w:tr>
      <w:tr>
        <w:tc>
          <w:tcPr>
            <w:tcW w:type="dxa" w:w="2880"/>
          </w:tcPr>
          <w:p>
            <w:r>
              <w:t>variety</w:t>
            </w:r>
          </w:p>
        </w:tc>
        <w:tc>
          <w:tcPr>
            <w:tcW w:type="dxa" w:w="2880"/>
          </w:tcPr>
          <w:p>
            <w:r>
              <w:t>the quality of being different</w:t>
            </w:r>
          </w:p>
        </w:tc>
        <w:tc>
          <w:tcPr>
            <w:tcW w:type="dxa" w:w="2880"/>
          </w:tcPr>
          <w:p>
            <w:r>
              <w:t>sự đa dạng</w:t>
            </w:r>
          </w:p>
        </w:tc>
      </w:tr>
      <w:tr>
        <w:tc>
          <w:tcPr>
            <w:tcW w:type="dxa" w:w="2880"/>
          </w:tcPr>
          <w:p>
            <w:r>
              <w:t>local</w:t>
            </w:r>
          </w:p>
        </w:tc>
        <w:tc>
          <w:tcPr>
            <w:tcW w:type="dxa" w:w="2880"/>
          </w:tcPr>
          <w:p>
            <w:r>
              <w:t>relating to a particular area</w:t>
            </w:r>
          </w:p>
        </w:tc>
        <w:tc>
          <w:tcPr>
            <w:tcW w:type="dxa" w:w="2880"/>
          </w:tcPr>
          <w:p>
            <w:r>
              <w:t>địa phương</w:t>
            </w:r>
          </w:p>
        </w:tc>
      </w:tr>
      <w:tr>
        <w:tc>
          <w:tcPr>
            <w:tcW w:type="dxa" w:w="2880"/>
          </w:tcPr>
          <w:p>
            <w:r>
              <w:t>prepare</w:t>
            </w:r>
          </w:p>
        </w:tc>
        <w:tc>
          <w:tcPr>
            <w:tcW w:type="dxa" w:w="2880"/>
          </w:tcPr>
          <w:p>
            <w:r>
              <w:t>to get ready for use</w:t>
            </w:r>
          </w:p>
        </w:tc>
        <w:tc>
          <w:tcPr>
            <w:tcW w:type="dxa" w:w="2880"/>
          </w:tcPr>
          <w:p>
            <w:r>
              <w:t>chuẩn bị</w:t>
            </w:r>
          </w:p>
        </w:tc>
      </w:tr>
    </w:tbl>
    <w:p>
      <w:r>
        <w:br/>
        <w:t>----------</w:t>
        <w:br/>
      </w:r>
    </w:p>
    <w:p>
      <w:pPr>
        <w:pStyle w:val="Heading2"/>
      </w:pPr>
      <w:r>
        <w:t>Variant 2: Version 2: OPTION B</w:t>
      </w:r>
    </w:p>
    <w:p>
      <w:pPr>
        <w:pStyle w:val="Heading3"/>
      </w:pPr>
      <w:r>
        <w:t>Essay</w:t>
      </w:r>
    </w:p>
    <w:p>
      <w:r>
        <w:t>Some people like eating at restaurants or food stands, while others prefer to cook and eat food at their own homes. In my opinion, I strongly disagree with disagree. This essay will provide two reasons supporting my idea.</w:t>
        <w:br/>
        <w:br/>
        <w:t>Dining out offers a wide variety of food choices. In other words, people can try many different types of cuisine in one place in everyday life. For instance, a local restaurant might serve Thai, Italian, and Mexican dishes all on one menu. As a result, people do not have to limit their mealtime choices. Hence, it becomes evident that dining out is very convenient for people.</w:t>
        <w:br/>
        <w:br/>
        <w:t>Eating at home provides a sense of comfort and control. This is primarily due to the fact that people can cook exactly what they like and eat it when they want in everyday life. This can be exemplified by the fact that a family can prepare a simple meal using ingredients they already have. The outcome is that the food is often healthier and tastes better than bought food. This clearly aligns with the view that cooking at home is more satisfying for people.</w:t>
        <w:br/>
        <w:br/>
        <w:t>In conclusion, I strongly disagree with disagree. This is clear from dining and eating.</w:t>
      </w:r>
    </w:p>
    <w:p>
      <w:pPr>
        <w:pStyle w:val="Heading3"/>
      </w:pPr>
      <w:r>
        <w:t>Analysis</w:t>
      </w:r>
    </w:p>
    <w:p>
      <w:r>
        <w:rPr>
          <w:b/>
        </w:rPr>
        <w:t xml:space="preserve">Point 1: </w:t>
      </w:r>
      <w:r>
        <w:t>Dining out is convenient because it offers many choices and variety.</w:t>
      </w:r>
    </w:p>
    <w:p>
      <w:r>
        <w:rPr>
          <w:b/>
        </w:rPr>
        <w:t xml:space="preserve">Point 2: </w:t>
      </w:r>
      <w:r>
        <w:t>Eating at home is better because it offers comfort, control, and healthier food.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cuisine</w:t>
            </w:r>
          </w:p>
        </w:tc>
        <w:tc>
          <w:tcPr>
            <w:tcW w:type="dxa" w:w="2880"/>
          </w:tcPr>
          <w:p>
            <w:r>
              <w:t>style of cooking</w:t>
            </w:r>
          </w:p>
        </w:tc>
        <w:tc>
          <w:tcPr>
            <w:tcW w:type="dxa" w:w="2880"/>
          </w:tcPr>
          <w:p>
            <w:r>
              <w:t>ẩm thực</w:t>
            </w:r>
          </w:p>
        </w:tc>
      </w:tr>
      <w:tr>
        <w:tc>
          <w:tcPr>
            <w:tcW w:type="dxa" w:w="2880"/>
          </w:tcPr>
          <w:p>
            <w:r>
              <w:t>convenient</w:t>
            </w:r>
          </w:p>
        </w:tc>
        <w:tc>
          <w:tcPr>
            <w:tcW w:type="dxa" w:w="2880"/>
          </w:tcPr>
          <w:p>
            <w:r>
              <w:t>easy to use or get to</w:t>
            </w:r>
          </w:p>
        </w:tc>
        <w:tc>
          <w:tcPr>
            <w:tcW w:type="dxa" w:w="2880"/>
          </w:tcPr>
          <w:p>
            <w:r>
              <w:t>thuận tiện</w:t>
            </w:r>
          </w:p>
        </w:tc>
      </w:tr>
      <w:tr>
        <w:tc>
          <w:tcPr>
            <w:tcW w:type="dxa" w:w="2880"/>
          </w:tcPr>
          <w:p>
            <w:r>
              <w:t>ingredients</w:t>
            </w:r>
          </w:p>
        </w:tc>
        <w:tc>
          <w:tcPr>
            <w:tcW w:type="dxa" w:w="2880"/>
          </w:tcPr>
          <w:p>
            <w:r>
              <w:t>things needed to cook something</w:t>
            </w:r>
          </w:p>
        </w:tc>
        <w:tc>
          <w:tcPr>
            <w:tcW w:type="dxa" w:w="2880"/>
          </w:tcPr>
          <w:p>
            <w:r>
              <w:t>nguyên liệu</w:t>
            </w:r>
          </w:p>
        </w:tc>
      </w:tr>
      <w:tr>
        <w:tc>
          <w:tcPr>
            <w:tcW w:type="dxa" w:w="2880"/>
          </w:tcPr>
          <w:p>
            <w:r>
              <w:t>satisfying</w:t>
            </w:r>
          </w:p>
        </w:tc>
        <w:tc>
          <w:tcPr>
            <w:tcW w:type="dxa" w:w="2880"/>
          </w:tcPr>
          <w:p>
            <w:r>
              <w:t>giving pleasure or contentment</w:t>
            </w:r>
          </w:p>
        </w:tc>
        <w:tc>
          <w:tcPr>
            <w:tcW w:type="dxa" w:w="2880"/>
          </w:tcPr>
          <w:p>
            <w:r>
              <w:t>thỏa mãn</w:t>
            </w:r>
          </w:p>
        </w:tc>
      </w:tr>
      <w:tr>
        <w:tc>
          <w:tcPr>
            <w:tcW w:type="dxa" w:w="2880"/>
          </w:tcPr>
          <w:p>
            <w:r>
              <w:t>comfort</w:t>
            </w:r>
          </w:p>
        </w:tc>
        <w:tc>
          <w:tcPr>
            <w:tcW w:type="dxa" w:w="2880"/>
          </w:tcPr>
          <w:p>
            <w:r>
              <w:t>a state of physical ease and relaxation</w:t>
            </w:r>
          </w:p>
        </w:tc>
        <w:tc>
          <w:tcPr>
            <w:tcW w:type="dxa" w:w="2880"/>
          </w:tcPr>
          <w:p>
            <w:r>
              <w:t>sự thoải mái</w:t>
            </w:r>
          </w:p>
        </w:tc>
      </w:tr>
      <w:tr>
        <w:tc>
          <w:tcPr>
            <w:tcW w:type="dxa" w:w="2880"/>
          </w:tcPr>
          <w:p>
            <w:r>
              <w:t>control</w:t>
            </w:r>
          </w:p>
        </w:tc>
        <w:tc>
          <w:tcPr>
            <w:tcW w:type="dxa" w:w="2880"/>
          </w:tcPr>
          <w:p>
            <w:r>
              <w:t>the power to influence or direct</w:t>
            </w:r>
          </w:p>
        </w:tc>
        <w:tc>
          <w:tcPr>
            <w:tcW w:type="dxa" w:w="2880"/>
          </w:tcPr>
          <w:p>
            <w:r>
              <w:t>sự kiểm soát</w:t>
            </w:r>
          </w:p>
        </w:tc>
      </w:tr>
    </w:tbl>
    <w:p>
      <w:r>
        <w:br/>
        <w:t>----------</w:t>
        <w:br/>
      </w:r>
    </w:p>
    <w:p>
      <w:r>
        <w:br/>
        <w:t>==================================================</w:t>
        <w:br/>
      </w:r>
    </w:p>
    <w:p>
      <w:pPr>
        <w:pStyle w:val="Heading1"/>
      </w:pPr>
      <w:r>
        <w:t>Question #351</w:t>
      </w:r>
    </w:p>
    <w:p>
      <w:r>
        <w:rPr>
          <w:b/>
        </w:rPr>
        <w:t xml:space="preserve">Prompt: </w:t>
      </w:r>
      <w:r>
        <w:t>Some people believe that university students should be required to attend classes. Others believe that going to classes should be optional for students. Which point of view do you agree with?</w:t>
      </w:r>
    </w:p>
    <w:p>
      <w:pPr>
        <w:pStyle w:val="Heading2"/>
      </w:pPr>
      <w:r>
        <w:t>Variant 1: Version 1: AGREE</w:t>
      </w:r>
    </w:p>
    <w:p>
      <w:pPr>
        <w:pStyle w:val="Heading3"/>
      </w:pPr>
      <w:r>
        <w:t>Essay</w:t>
      </w:r>
    </w:p>
    <w:p>
      <w:r>
        <w:t>Regular attendance in school is a very important part of a student's education. In my opinion, I strongly agree with agreeing with the statement. This essay will provide two reasons supporting my idea.</w:t>
        <w:br/>
        <w:br/>
        <w:t>Students who attend class regularly gain a better understanding of the material. In other words, missing lessons means missing important information and practice. For instance, a student who misses a science lecture might not understand the steps for a difficult experiment. As a result, the student will struggle with homework and tests related to that topic. Hence, it becomes evident that consistent presence helps students learn better.</w:t>
        <w:br/>
        <w:br/>
        <w:t>Good attendance also helps students build better relationships with their teachers and classmates. This is primarily due to the fact that regular interaction helps build trust and comfort. This can be exemplified by the fact that students who always show up get to know their teachers and peers well. The outcome is that students feel more comfortable asking questions and participating in group work. This clearly aligns with the view that good attendance improves the social side of school life.</w:t>
        <w:br/>
        <w:br/>
        <w:t>In conclusion, I strongly agree that regular attendance is vital. Consistent presence helps students learn better, and it also improves the social side of school life.</w:t>
      </w:r>
    </w:p>
    <w:p>
      <w:pPr>
        <w:pStyle w:val="Heading3"/>
      </w:pPr>
      <w:r>
        <w:t>Analysis</w:t>
      </w:r>
    </w:p>
    <w:p>
      <w:r>
        <w:rPr>
          <w:b/>
        </w:rPr>
        <w:t xml:space="preserve">Point 1: </w:t>
      </w:r>
      <w:r>
        <w:t>The first point argues that regular attendance helps students learn better by ensuring they do not miss important information and practice.</w:t>
      </w:r>
    </w:p>
    <w:p>
      <w:r>
        <w:rPr>
          <w:b/>
        </w:rPr>
        <w:t xml:space="preserve">Point 2: </w:t>
      </w:r>
      <w:r>
        <w:t>The second point argues that good attendance helps students build better relationships with their teachers and classmates, improving the social side of school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regular</w:t>
            </w:r>
          </w:p>
        </w:tc>
        <w:tc>
          <w:tcPr>
            <w:tcW w:type="dxa" w:w="2880"/>
          </w:tcPr>
          <w:p>
            <w:r>
              <w:t>happening at fixed times</w:t>
            </w:r>
          </w:p>
        </w:tc>
        <w:tc>
          <w:tcPr>
            <w:tcW w:type="dxa" w:w="2880"/>
          </w:tcPr>
          <w:p>
            <w:r>
              <w:t>thường xuyên</w:t>
            </w:r>
          </w:p>
        </w:tc>
      </w:tr>
      <w:tr>
        <w:tc>
          <w:tcPr>
            <w:tcW w:type="dxa" w:w="2880"/>
          </w:tcPr>
          <w:p>
            <w:r>
              <w:t>understanding</w:t>
            </w:r>
          </w:p>
        </w:tc>
        <w:tc>
          <w:tcPr>
            <w:tcW w:type="dxa" w:w="2880"/>
          </w:tcPr>
          <w:p>
            <w:r>
              <w:t>the ability to know something</w:t>
            </w:r>
          </w:p>
        </w:tc>
        <w:tc>
          <w:tcPr>
            <w:tcW w:type="dxa" w:w="2880"/>
          </w:tcPr>
          <w:p>
            <w:r>
              <w:t>sự hiểu biết</w:t>
            </w:r>
          </w:p>
        </w:tc>
      </w:tr>
      <w:tr>
        <w:tc>
          <w:tcPr>
            <w:tcW w:type="dxa" w:w="2880"/>
          </w:tcPr>
          <w:p>
            <w:r>
              <w:t>consistent</w:t>
            </w:r>
          </w:p>
        </w:tc>
        <w:tc>
          <w:tcPr>
            <w:tcW w:type="dxa" w:w="2880"/>
          </w:tcPr>
          <w:p>
            <w:r>
              <w:t>unchanging over time</w:t>
            </w:r>
          </w:p>
        </w:tc>
        <w:tc>
          <w:tcPr>
            <w:tcW w:type="dxa" w:w="2880"/>
          </w:tcPr>
          <w:p>
            <w:r>
              <w:t>nhất quán</w:t>
            </w:r>
          </w:p>
        </w:tc>
      </w:tr>
      <w:tr>
        <w:tc>
          <w:tcPr>
            <w:tcW w:type="dxa" w:w="2880"/>
          </w:tcPr>
          <w:p>
            <w:r>
              <w:t>struggle</w:t>
            </w:r>
          </w:p>
        </w:tc>
        <w:tc>
          <w:tcPr>
            <w:tcW w:type="dxa" w:w="2880"/>
          </w:tcPr>
          <w:p>
            <w:r>
              <w:t>to have difficulty doing something</w:t>
            </w:r>
          </w:p>
        </w:tc>
        <w:tc>
          <w:tcPr>
            <w:tcW w:type="dxa" w:w="2880"/>
          </w:tcPr>
          <w:p>
            <w:r>
              <w:t>vật lộn, gặp khó khăn</w:t>
            </w:r>
          </w:p>
        </w:tc>
      </w:tr>
      <w:tr>
        <w:tc>
          <w:tcPr>
            <w:tcW w:type="dxa" w:w="2880"/>
          </w:tcPr>
          <w:p>
            <w:r>
              <w:t>interaction</w:t>
            </w:r>
          </w:p>
        </w:tc>
        <w:tc>
          <w:tcPr>
            <w:tcW w:type="dxa" w:w="2880"/>
          </w:tcPr>
          <w:p>
            <w:r>
              <w:t>the action of talking or dealing with someone</w:t>
            </w:r>
          </w:p>
        </w:tc>
        <w:tc>
          <w:tcPr>
            <w:tcW w:type="dxa" w:w="2880"/>
          </w:tcPr>
          <w:p>
            <w:r>
              <w:t>sự tương tác</w:t>
            </w:r>
          </w:p>
        </w:tc>
      </w:tr>
      <w:tr>
        <w:tc>
          <w:tcPr>
            <w:tcW w:type="dxa" w:w="2880"/>
          </w:tcPr>
          <w:p>
            <w:r>
              <w:t>participating</w:t>
            </w:r>
          </w:p>
        </w:tc>
        <w:tc>
          <w:tcPr>
            <w:tcW w:type="dxa" w:w="2880"/>
          </w:tcPr>
          <w:p>
            <w:r>
              <w:t>taking part in an activity</w:t>
            </w:r>
          </w:p>
        </w:tc>
        <w:tc>
          <w:tcPr>
            <w:tcW w:type="dxa" w:w="2880"/>
          </w:tcPr>
          <w:p>
            <w:r>
              <w:t>tham gia</w:t>
            </w:r>
          </w:p>
        </w:tc>
      </w:tr>
    </w:tbl>
    <w:p>
      <w:r>
        <w:br/>
        <w:t>----------</w:t>
        <w:br/>
      </w:r>
    </w:p>
    <w:p>
      <w:pPr>
        <w:pStyle w:val="Heading2"/>
      </w:pPr>
      <w:r>
        <w:t>Variant 2: Version 2: DISAGREE</w:t>
      </w:r>
    </w:p>
    <w:p>
      <w:pPr>
        <w:pStyle w:val="Heading3"/>
      </w:pPr>
      <w:r>
        <w:t>Essay</w:t>
      </w:r>
    </w:p>
    <w:p>
      <w:r>
        <w:t>The discussion about mandatory class attendance suggests that students must always be physically present in the classroom. In my opinion, I strongly disagree with disagreeing with the statement. This essay will provide two reasons supporting my idea.</w:t>
        <w:br/>
        <w:br/>
        <w:t>Students benefit greatly from the flexible learning environment that modern education offers. In other words, they can access materials and complete work outside of traditional classroom hours. For instance, a student who misses a day due to illness can still catch up using online recorded lectures. As a result, learning does not stop when the student is away from school. Hence, it becomes evident that flexibility helps students manage their education better.</w:t>
        <w:br/>
        <w:br/>
        <w:t>Learning outside of a physical classroom setting can improve student autonomy and self-discipline. This is primarily due to the fact that students must take more responsibility for their own study schedule. This can be exemplified by the fact that online courses require students to manage their own time and deadlines. The outcome is that students develop strong time management skills that help them in future jobs. This clearly aligns with the view that remote learning is very effective.</w:t>
        <w:br/>
        <w:br/>
        <w:t>In conclusion, I strongly disagree with the idea that attendance must be mandatory. Allowing flexibility helps students manage their education better, and promoting autonomy improves their self-discipline.</w:t>
      </w:r>
    </w:p>
    <w:p>
      <w:pPr>
        <w:pStyle w:val="Heading3"/>
      </w:pPr>
      <w:r>
        <w:t>Analysis</w:t>
      </w:r>
    </w:p>
    <w:p>
      <w:r>
        <w:rPr>
          <w:b/>
        </w:rPr>
        <w:t xml:space="preserve">Point 1: </w:t>
      </w:r>
      <w:r>
        <w:t>The essay argues that mandatory class attendance is too restrictive, focusing instead on the benefits of flexible and remote learning.</w:t>
      </w:r>
    </w:p>
    <w:p>
      <w:r>
        <w:rPr>
          <w:b/>
        </w:rPr>
        <w:t xml:space="preserve">Point 2: </w:t>
      </w:r>
      <w:r>
        <w:t>The essay supports the view that students gain valuable life skills, such as time management and self-discipline, when they are not restricted to a physical classroom.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flexible</w:t>
            </w:r>
          </w:p>
        </w:tc>
        <w:tc>
          <w:tcPr>
            <w:tcW w:type="dxa" w:w="2880"/>
          </w:tcPr>
          <w:p>
            <w:r>
              <w:t>able to change or adapt</w:t>
            </w:r>
          </w:p>
        </w:tc>
        <w:tc>
          <w:tcPr>
            <w:tcW w:type="dxa" w:w="2880"/>
          </w:tcPr>
          <w:p>
            <w:r>
              <w:t>linh hoạt</w:t>
            </w:r>
          </w:p>
        </w:tc>
      </w:tr>
      <w:tr>
        <w:tc>
          <w:tcPr>
            <w:tcW w:type="dxa" w:w="2880"/>
          </w:tcPr>
          <w:p>
            <w:r>
              <w:t>autonomy</w:t>
            </w:r>
          </w:p>
        </w:tc>
        <w:tc>
          <w:tcPr>
            <w:tcW w:type="dxa" w:w="2880"/>
          </w:tcPr>
          <w:p>
            <w:r>
              <w:t>self-governance; freedom to act</w:t>
            </w:r>
          </w:p>
        </w:tc>
        <w:tc>
          <w:tcPr>
            <w:tcW w:type="dxa" w:w="2880"/>
          </w:tcPr>
          <w:p>
            <w:r>
              <w:t>tự chủ</w:t>
            </w:r>
          </w:p>
        </w:tc>
      </w:tr>
      <w:tr>
        <w:tc>
          <w:tcPr>
            <w:tcW w:type="dxa" w:w="2880"/>
          </w:tcPr>
          <w:p>
            <w:r>
              <w:t>discipline</w:t>
            </w:r>
          </w:p>
        </w:tc>
        <w:tc>
          <w:tcPr>
            <w:tcW w:type="dxa" w:w="2880"/>
          </w:tcPr>
          <w:p>
            <w:r>
              <w:t>training to keep oneself under control</w:t>
            </w:r>
          </w:p>
        </w:tc>
        <w:tc>
          <w:tcPr>
            <w:tcW w:type="dxa" w:w="2880"/>
          </w:tcPr>
          <w:p>
            <w:r>
              <w:t>kỷ luật</w:t>
            </w:r>
          </w:p>
        </w:tc>
      </w:tr>
      <w:tr>
        <w:tc>
          <w:tcPr>
            <w:tcW w:type="dxa" w:w="2880"/>
          </w:tcPr>
          <w:p>
            <w:r>
              <w:t>environment</w:t>
            </w:r>
          </w:p>
        </w:tc>
        <w:tc>
          <w:tcPr>
            <w:tcW w:type="dxa" w:w="2880"/>
          </w:tcPr>
          <w:p>
            <w:r>
              <w:t>the surroundings or conditions</w:t>
            </w:r>
          </w:p>
        </w:tc>
        <w:tc>
          <w:tcPr>
            <w:tcW w:type="dxa" w:w="2880"/>
          </w:tcPr>
          <w:p>
            <w:r>
              <w:t>môi trường</w:t>
            </w:r>
          </w:p>
        </w:tc>
      </w:tr>
      <w:tr>
        <w:tc>
          <w:tcPr>
            <w:tcW w:type="dxa" w:w="2880"/>
          </w:tcPr>
          <w:p>
            <w:r>
              <w:t>manage</w:t>
            </w:r>
          </w:p>
        </w:tc>
        <w:tc>
          <w:tcPr>
            <w:tcW w:type="dxa" w:w="2880"/>
          </w:tcPr>
          <w:p>
            <w:r>
              <w:t>to deal with or be in charge of</w:t>
            </w:r>
          </w:p>
        </w:tc>
        <w:tc>
          <w:tcPr>
            <w:tcW w:type="dxa" w:w="2880"/>
          </w:tcPr>
          <w:p>
            <w:r>
              <w:t>quản lý</w:t>
            </w:r>
          </w:p>
        </w:tc>
      </w:tr>
      <w:tr>
        <w:tc>
          <w:tcPr>
            <w:tcW w:type="dxa" w:w="2880"/>
          </w:tcPr>
          <w:p>
            <w:r>
              <w:t>improve</w:t>
            </w:r>
          </w:p>
        </w:tc>
        <w:tc>
          <w:tcPr>
            <w:tcW w:type="dxa" w:w="2880"/>
          </w:tcPr>
          <w:p>
            <w:r>
              <w:t>to make better</w:t>
            </w:r>
          </w:p>
        </w:tc>
        <w:tc>
          <w:tcPr>
            <w:tcW w:type="dxa" w:w="2880"/>
          </w:tcPr>
          <w:p>
            <w:r>
              <w:t>cải thiện</w:t>
            </w:r>
          </w:p>
        </w:tc>
      </w:tr>
    </w:tbl>
    <w:p>
      <w:r>
        <w:br/>
        <w:t>----------</w:t>
        <w:br/>
      </w:r>
    </w:p>
    <w:p>
      <w:r>
        <w:br/>
        <w:t>==================================================</w:t>
        <w:br/>
      </w:r>
    </w:p>
    <w:p>
      <w:pPr>
        <w:pStyle w:val="Heading1"/>
      </w:pPr>
      <w:r>
        <w:t>Question #352</w:t>
      </w:r>
    </w:p>
    <w:p>
      <w:r>
        <w:rPr>
          <w:b/>
        </w:rPr>
        <w:t xml:space="preserve">Prompt: </w:t>
      </w:r>
      <w:r>
        <w:t>Neighbors are the people who live near us. A good neighbor should have some specific qualities. What is your advice? List some types.</w:t>
      </w:r>
    </w:p>
    <w:p>
      <w:pPr>
        <w:pStyle w:val="Heading2"/>
      </w:pPr>
      <w:r>
        <w:t>Variant 1: Version 1: AGREE</w:t>
      </w:r>
    </w:p>
    <w:p>
      <w:pPr>
        <w:pStyle w:val="Heading3"/>
      </w:pPr>
      <w:r>
        <w:t>Essay</w:t>
      </w:r>
    </w:p>
    <w:p>
      <w:r>
        <w:t>The relationship between neighbors is an important part of community life and social well-being. In my opinion, I strongly agree with agreeing with the statement. This essay will provide two reasons supporting my idea.</w:t>
        <w:br/>
        <w:br/>
        <w:t>Good neighbor relations help people feel safe and connected in their local area. In other words, having friendly neighbors means people look out for each other's safety and happiness. For instance, if one neighbor goes away for a week, another can collect their mail or watch their house. As a result, people feel more secure when they know someone nearby cares about their property. Hence, it becomes evident that strong bonds improve the overall quality of life in a neighborhood.</w:t>
        <w:br/>
        <w:br/>
        <w:t>Good neighbors also help build a supportive and friendly community atmosphere. This is primarily due to the fact that shared activities and help create strong social ties among residents. This can be exemplified by the fact that neighbors might organize a community garden or a local festival. The outcome is that people meet others they might not meet otherwise, making them feel part of a group. This clearly aligns with the view that positive neighbor interactions strengthen community spirit.</w:t>
        <w:br/>
        <w:br/>
        <w:t>In conclusion, I strongly agree that good neighbor relations are very important. Maintaining friendly bonds helps people feel safe, and also helps build a supportive community atmosphere.</w:t>
      </w:r>
    </w:p>
    <w:p>
      <w:pPr>
        <w:pStyle w:val="Heading3"/>
      </w:pPr>
      <w:r>
        <w:t>Analysis</w:t>
      </w:r>
    </w:p>
    <w:p>
      <w:r>
        <w:rPr>
          <w:b/>
        </w:rPr>
        <w:t xml:space="preserve">Point 1: </w:t>
      </w:r>
      <w:r>
        <w:t>The first body paragraph focuses on how good neighbor relations contribute to physical safety and security within a community.</w:t>
      </w:r>
    </w:p>
    <w:p>
      <w:r>
        <w:rPr>
          <w:b/>
        </w:rPr>
        <w:t xml:space="preserve">Point 2: </w:t>
      </w:r>
      <w:r>
        <w:t>The second body paragraph discusses how positive neighbor interactions help build a supportive and friendly community atmosphere.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well-being</w:t>
            </w:r>
          </w:p>
        </w:tc>
        <w:tc>
          <w:tcPr>
            <w:tcW w:type="dxa" w:w="2880"/>
          </w:tcPr>
          <w:p>
            <w:r>
              <w:t>the state of being comfortable, healthy, or happy</w:t>
            </w:r>
          </w:p>
        </w:tc>
        <w:tc>
          <w:tcPr>
            <w:tcW w:type="dxa" w:w="2880"/>
          </w:tcPr>
          <w:p>
            <w:r>
              <w:t>sức khỏe, hạnh phúc</w:t>
            </w:r>
          </w:p>
        </w:tc>
      </w:tr>
      <w:tr>
        <w:tc>
          <w:tcPr>
            <w:tcW w:type="dxa" w:w="2880"/>
          </w:tcPr>
          <w:p>
            <w:r>
              <w:t>relations</w:t>
            </w:r>
          </w:p>
        </w:tc>
        <w:tc>
          <w:tcPr>
            <w:tcW w:type="dxa" w:w="2880"/>
          </w:tcPr>
          <w:p>
            <w:r>
              <w:t>the way in which people are connected</w:t>
            </w:r>
          </w:p>
        </w:tc>
        <w:tc>
          <w:tcPr>
            <w:tcW w:type="dxa" w:w="2880"/>
          </w:tcPr>
          <w:p>
            <w:r>
              <w:t>mối quan hệ</w:t>
            </w:r>
          </w:p>
        </w:tc>
      </w:tr>
      <w:tr>
        <w:tc>
          <w:tcPr>
            <w:tcW w:type="dxa" w:w="2880"/>
          </w:tcPr>
          <w:p>
            <w:r>
              <w:t>secure</w:t>
            </w:r>
          </w:p>
        </w:tc>
        <w:tc>
          <w:tcPr>
            <w:tcW w:type="dxa" w:w="2880"/>
          </w:tcPr>
          <w:p>
            <w:r>
              <w:t>safe from danger or threat</w:t>
            </w:r>
          </w:p>
        </w:tc>
        <w:tc>
          <w:tcPr>
            <w:tcW w:type="dxa" w:w="2880"/>
          </w:tcPr>
          <w:p>
            <w:r>
              <w:t>an toàn</w:t>
            </w:r>
          </w:p>
        </w:tc>
      </w:tr>
      <w:tr>
        <w:tc>
          <w:tcPr>
            <w:tcW w:type="dxa" w:w="2880"/>
          </w:tcPr>
          <w:p>
            <w:r>
              <w:t>atmosphere</w:t>
            </w:r>
          </w:p>
        </w:tc>
        <w:tc>
          <w:tcPr>
            <w:tcW w:type="dxa" w:w="2880"/>
          </w:tcPr>
          <w:p>
            <w:r>
              <w:t>the pervading mood or feeling</w:t>
            </w:r>
          </w:p>
        </w:tc>
        <w:tc>
          <w:tcPr>
            <w:tcW w:type="dxa" w:w="2880"/>
          </w:tcPr>
          <w:p>
            <w:r>
              <w:t>bầu không khí</w:t>
            </w:r>
          </w:p>
        </w:tc>
      </w:tr>
      <w:tr>
        <w:tc>
          <w:tcPr>
            <w:tcW w:type="dxa" w:w="2880"/>
          </w:tcPr>
          <w:p>
            <w:r>
              <w:t>supportive</w:t>
            </w:r>
          </w:p>
        </w:tc>
        <w:tc>
          <w:tcPr>
            <w:tcW w:type="dxa" w:w="2880"/>
          </w:tcPr>
          <w:p>
            <w:r>
              <w:t>providing encouragement or emotional help</w:t>
            </w:r>
          </w:p>
        </w:tc>
        <w:tc>
          <w:tcPr>
            <w:tcW w:type="dxa" w:w="2880"/>
          </w:tcPr>
          <w:p>
            <w:r>
              <w:t>mang tính hỗ trợ</w:t>
            </w:r>
          </w:p>
        </w:tc>
      </w:tr>
      <w:tr>
        <w:tc>
          <w:tcPr>
            <w:tcW w:type="dxa" w:w="2880"/>
          </w:tcPr>
          <w:p>
            <w:r>
              <w:t>community</w:t>
            </w:r>
          </w:p>
        </w:tc>
        <w:tc>
          <w:tcPr>
            <w:tcW w:type="dxa" w:w="2880"/>
          </w:tcPr>
          <w:p>
            <w:r>
              <w:t>a group of people living in the same place</w:t>
            </w:r>
          </w:p>
        </w:tc>
        <w:tc>
          <w:tcPr>
            <w:tcW w:type="dxa" w:w="2880"/>
          </w:tcPr>
          <w:p>
            <w:r>
              <w:t>cộng đồng</w:t>
            </w:r>
          </w:p>
        </w:tc>
      </w:tr>
    </w:tbl>
    <w:p>
      <w:r>
        <w:br/>
        <w:t>----------</w:t>
        <w:br/>
      </w:r>
    </w:p>
    <w:p>
      <w:pPr>
        <w:pStyle w:val="Heading2"/>
      </w:pPr>
      <w:r>
        <w:t>Variant 2: Version 2: DISAGREE</w:t>
      </w:r>
    </w:p>
    <w:p>
      <w:pPr>
        <w:pStyle w:val="Heading3"/>
      </w:pPr>
      <w:r>
        <w:t>Essay</w:t>
      </w:r>
    </w:p>
    <w:p>
      <w:r>
        <w:t>The relationship between neighbors is often seen as difficult, suggesting that people should keep to themselves. In my opinion, I strongly disagree with disagreeing with the statement. This essay will provide two reasons supporting my idea.</w:t>
        <w:br/>
        <w:br/>
        <w:t>Neighbors can be a great source of support and help in daily life. In other words, having people nearby means you have someone to call upon when you need it. For instance, if one person is ill, a neighbor can help with shopping or taking out rubbish. As a result, people feel safer and more connected within their local community. Hence, it becomes evident that good neighbor relations are very important for well-being.</w:t>
        <w:br/>
        <w:br/>
        <w:t>Strong neighborhood ties also improve the overall safety and security of an area. This is primarily due to the fact that people who know each other look out for one another. This can be exemplified by the fact that neighbors noticing unusual activity can call the police quickly. The outcome is that crime rates tend to go down in areas with strong community bonds. This clearly aligns with the view that good relationships make a place safer for everyone.</w:t>
        <w:br/>
        <w:br/>
        <w:t>In conclusion, I strongly disagree with the idea that people should keep to themselves. Good neighbor relations provide essential support, and strong neighborhood ties greatly improve local safety.</w:t>
      </w:r>
    </w:p>
    <w:p>
      <w:pPr>
        <w:pStyle w:val="Heading3"/>
      </w:pPr>
      <w:r>
        <w:t>Analysis</w:t>
      </w:r>
    </w:p>
    <w:p>
      <w:r>
        <w:rPr>
          <w:b/>
        </w:rPr>
        <w:t xml:space="preserve">Point 1: </w:t>
      </w:r>
      <w:r>
        <w:t>The essay argues that good neighbor relations are beneficial, countering the idea that people should keep to themselves.</w:t>
      </w:r>
    </w:p>
    <w:p>
      <w:r>
        <w:rPr>
          <w:b/>
        </w:rPr>
        <w:t xml:space="preserve">Point 2: </w:t>
      </w:r>
      <w:r>
        <w:t>The second point focuses on how strong community bonds improve the safety and security of a local area.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well-being</w:t>
            </w:r>
          </w:p>
        </w:tc>
        <w:tc>
          <w:tcPr>
            <w:tcW w:type="dxa" w:w="2880"/>
          </w:tcPr>
          <w:p>
            <w:r>
              <w:t>the state of being comfortable and healthy</w:t>
            </w:r>
          </w:p>
        </w:tc>
        <w:tc>
          <w:tcPr>
            <w:tcW w:type="dxa" w:w="2880"/>
          </w:tcPr>
          <w:p>
            <w:r>
              <w:t>sức khỏe và hạnh phúc</w:t>
            </w:r>
          </w:p>
        </w:tc>
      </w:tr>
      <w:tr>
        <w:tc>
          <w:tcPr>
            <w:tcW w:type="dxa" w:w="2880"/>
          </w:tcPr>
          <w:p>
            <w:r>
              <w:t>security</w:t>
            </w:r>
          </w:p>
        </w:tc>
        <w:tc>
          <w:tcPr>
            <w:tcW w:type="dxa" w:w="2880"/>
          </w:tcPr>
          <w:p>
            <w:r>
              <w:t>the state of being safe from danger</w:t>
            </w:r>
          </w:p>
        </w:tc>
        <w:tc>
          <w:tcPr>
            <w:tcW w:type="dxa" w:w="2880"/>
          </w:tcPr>
          <w:p>
            <w:r>
              <w:t>an ninh</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activity</w:t>
            </w:r>
          </w:p>
        </w:tc>
        <w:tc>
          <w:tcPr>
            <w:tcW w:type="dxa" w:w="2880"/>
          </w:tcPr>
          <w:p>
            <w:r>
              <w:t>things happening</w:t>
            </w:r>
          </w:p>
        </w:tc>
        <w:tc>
          <w:tcPr>
            <w:tcW w:type="dxa" w:w="2880"/>
          </w:tcPr>
          <w:p>
            <w:r>
              <w:t>hoạt động</w:t>
            </w:r>
          </w:p>
        </w:tc>
      </w:tr>
      <w:tr>
        <w:tc>
          <w:tcPr>
            <w:tcW w:type="dxa" w:w="2880"/>
          </w:tcPr>
          <w:p>
            <w:r>
              <w:t>bonds</w:t>
            </w:r>
          </w:p>
        </w:tc>
        <w:tc>
          <w:tcPr>
            <w:tcW w:type="dxa" w:w="2880"/>
          </w:tcPr>
          <w:p>
            <w:r>
              <w:t>strong connections</w:t>
            </w:r>
          </w:p>
        </w:tc>
        <w:tc>
          <w:tcPr>
            <w:tcW w:type="dxa" w:w="2880"/>
          </w:tcPr>
          <w:p>
            <w:r>
              <w:t>mối liên kết</w:t>
            </w:r>
          </w:p>
        </w:tc>
      </w:tr>
    </w:tbl>
    <w:p>
      <w:r>
        <w:br/>
        <w:t>----------</w:t>
        <w:br/>
      </w:r>
    </w:p>
    <w:p>
      <w:r>
        <w:br/>
        <w:t>==================================================</w:t>
        <w:br/>
      </w:r>
    </w:p>
    <w:p>
      <w:pPr>
        <w:pStyle w:val="Heading1"/>
      </w:pPr>
      <w:r>
        <w:t>Question #353</w:t>
      </w:r>
    </w:p>
    <w:p>
      <w:r>
        <w:rPr>
          <w:b/>
        </w:rPr>
        <w:t xml:space="preserve">Prompt: </w:t>
      </w:r>
      <w:r>
        <w:t>Environment is important. It is better for children to grow up in the countryside than in a big city. To what extent do you agree with this statement?</w:t>
      </w:r>
    </w:p>
    <w:p>
      <w:pPr>
        <w:pStyle w:val="Heading2"/>
      </w:pPr>
      <w:r>
        <w:t>Variant 1: Version 1: AGREE</w:t>
      </w:r>
    </w:p>
    <w:p>
      <w:pPr>
        <w:pStyle w:val="Heading3"/>
      </w:pPr>
      <w:r>
        <w:t>Essay</w:t>
      </w:r>
    </w:p>
    <w:p>
      <w:r>
        <w:t>The debate about whether living in the countryside is better for children than living in a large city is a common discussion. In my opinion, I strongly agree with agreeing with the statement. This essay will provide two reasons supporting my idea.</w:t>
        <w:br/>
        <w:br/>
        <w:t>Children growing up in rural areas benefit from a cleaner environment. In other words, they have better access to open spaces and fresh air in everyday life. For instance, children in the countryside often play in fields and near nature. As a result, their physical health improves, and they learn about the natural world. Hence, it becomes evident that the rural setting supports better physical development.</w:t>
        <w:br/>
        <w:br/>
        <w:t>Another benefit of country life is the chance for children to develop a strong connection with nature. This is primarily due to the fact that rural life offers a slower, calmer pace. This can be exemplified by the fact that children spend time observing local wildlife and farming activities. The outcome is that they develop patience and a deeper understanding of life cycles. This clearly aligns with the view that the countryside provides valuable life lessons.</w:t>
        <w:br/>
        <w:br/>
        <w:t>In conclusion, I strongly agree with agreeing with the statement. This is because rural settings promote better physical development through open spaces and also foster a deeper understanding of life cycles by connecting children with nature.</w:t>
      </w:r>
    </w:p>
    <w:p>
      <w:pPr>
        <w:pStyle w:val="Heading3"/>
      </w:pPr>
      <w:r>
        <w:t>Analysis</w:t>
      </w:r>
    </w:p>
    <w:p>
      <w:r>
        <w:rPr>
          <w:b/>
        </w:rPr>
        <w:t xml:space="preserve">Point 1: </w:t>
      </w:r>
      <w:r>
        <w:t>Children in rural areas benefit from a cleaner environment, having better access to open spaces and fresh air, which improves their physical health and understanding of nature.</w:t>
      </w:r>
    </w:p>
    <w:p>
      <w:r>
        <w:rPr>
          <w:b/>
        </w:rPr>
        <w:t xml:space="preserve">Point 2: </w:t>
      </w:r>
      <w:r>
        <w:t>Country life allows children to develop a strong connection with nature due to its slower pace, leading to patience and a deeper understanding of life cycles.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agree</w:t>
            </w:r>
          </w:p>
        </w:tc>
        <w:tc>
          <w:tcPr>
            <w:tcW w:type="dxa" w:w="2880"/>
          </w:tcPr>
          <w:p>
            <w:r>
              <w:t>to have a firm opinion</w:t>
            </w:r>
          </w:p>
        </w:tc>
        <w:tc>
          <w:tcPr>
            <w:tcW w:type="dxa" w:w="2880"/>
          </w:tcPr>
          <w:p>
            <w:r>
              <w:t>hoàn toàn đồng ý</w:t>
            </w:r>
          </w:p>
        </w:tc>
      </w:tr>
      <w:tr>
        <w:tc>
          <w:tcPr>
            <w:tcW w:type="dxa" w:w="2880"/>
          </w:tcPr>
          <w:p>
            <w:r>
              <w:t>children growing</w:t>
            </w:r>
          </w:p>
        </w:tc>
        <w:tc>
          <w:tcPr>
            <w:tcW w:type="dxa" w:w="2880"/>
          </w:tcPr>
          <w:p>
            <w:r>
              <w:t>the process of children maturing</w:t>
            </w:r>
          </w:p>
        </w:tc>
        <w:tc>
          <w:tcPr>
            <w:tcW w:type="dxa" w:w="2880"/>
          </w:tcPr>
          <w:p>
            <w:r>
              <w:t>trẻ em lớn lên</w:t>
            </w:r>
          </w:p>
        </w:tc>
      </w:tr>
      <w:tr>
        <w:tc>
          <w:tcPr>
            <w:tcW w:type="dxa" w:w="2880"/>
          </w:tcPr>
          <w:p>
            <w:r>
              <w:t>rural areas</w:t>
            </w:r>
          </w:p>
        </w:tc>
        <w:tc>
          <w:tcPr>
            <w:tcW w:type="dxa" w:w="2880"/>
          </w:tcPr>
          <w:p>
            <w:r>
              <w:t>non-urban regions</w:t>
            </w:r>
          </w:p>
        </w:tc>
        <w:tc>
          <w:tcPr>
            <w:tcW w:type="dxa" w:w="2880"/>
          </w:tcPr>
          <w:p>
            <w:r>
              <w:t>khu vực nông thôn</w:t>
            </w:r>
          </w:p>
        </w:tc>
      </w:tr>
      <w:tr>
        <w:tc>
          <w:tcPr>
            <w:tcW w:type="dxa" w:w="2880"/>
          </w:tcPr>
          <w:p>
            <w:r>
              <w:t>areas benefit</w:t>
            </w:r>
          </w:p>
        </w:tc>
        <w:tc>
          <w:tcPr>
            <w:tcW w:type="dxa" w:w="2880"/>
          </w:tcPr>
          <w:p>
            <w:r>
              <w:t>regions gain advantages</w:t>
            </w:r>
          </w:p>
        </w:tc>
        <w:tc>
          <w:tcPr>
            <w:tcW w:type="dxa" w:w="2880"/>
          </w:tcPr>
          <w:p>
            <w:r>
              <w:t>các khu vực được hưởng lợi</w:t>
            </w:r>
          </w:p>
        </w:tc>
      </w:tr>
      <w:tr>
        <w:tc>
          <w:tcPr>
            <w:tcW w:type="dxa" w:w="2880"/>
          </w:tcPr>
          <w:p>
            <w:r>
              <w:t>cleaner environment</w:t>
            </w:r>
          </w:p>
        </w:tc>
        <w:tc>
          <w:tcPr>
            <w:tcW w:type="dxa" w:w="2880"/>
          </w:tcPr>
          <w:p>
            <w:r>
              <w:t>less polluted surroundings</w:t>
            </w:r>
          </w:p>
        </w:tc>
        <w:tc>
          <w:tcPr>
            <w:tcW w:type="dxa" w:w="2880"/>
          </w:tcPr>
          <w:p>
            <w:r>
              <w:t>môi trường sạch hơn</w:t>
            </w:r>
          </w:p>
        </w:tc>
      </w:tr>
      <w:tr>
        <w:tc>
          <w:tcPr>
            <w:tcW w:type="dxa" w:w="2880"/>
          </w:tcPr>
          <w:p>
            <w:r>
              <w:t>better access</w:t>
            </w:r>
          </w:p>
        </w:tc>
        <w:tc>
          <w:tcPr>
            <w:tcW w:type="dxa" w:w="2880"/>
          </w:tcPr>
          <w:p>
            <w:r>
              <w:t>easier availability</w:t>
            </w:r>
          </w:p>
        </w:tc>
        <w:tc>
          <w:tcPr>
            <w:tcW w:type="dxa" w:w="2880"/>
          </w:tcPr>
          <w:p>
            <w:r>
              <w:t>tiếp cận tốt hơn</w:t>
            </w:r>
          </w:p>
        </w:tc>
      </w:tr>
      <w:tr>
        <w:tc>
          <w:tcPr>
            <w:tcW w:type="dxa" w:w="2880"/>
          </w:tcPr>
          <w:p>
            <w:r>
              <w:t>open spaces</w:t>
            </w:r>
          </w:p>
        </w:tc>
        <w:tc>
          <w:tcPr>
            <w:tcW w:type="dxa" w:w="2880"/>
          </w:tcPr>
          <w:p>
            <w:r>
              <w:t>unbuilt outdoor areas</w:t>
            </w:r>
          </w:p>
        </w:tc>
        <w:tc>
          <w:tcPr>
            <w:tcW w:type="dxa" w:w="2880"/>
          </w:tcPr>
          <w:p>
            <w:r>
              <w:t>không gian mở</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develop</w:t>
            </w:r>
          </w:p>
        </w:tc>
        <w:tc>
          <w:tcPr>
            <w:tcW w:type="dxa" w:w="2880"/>
          </w:tcPr>
          <w:p>
            <w:r>
              <w:t>to grow or advance</w:t>
            </w:r>
          </w:p>
        </w:tc>
        <w:tc>
          <w:tcPr>
            <w:tcW w:type="dxa" w:w="2880"/>
          </w:tcPr>
          <w:p>
            <w:r>
              <w:t>phát triển</w:t>
            </w:r>
          </w:p>
        </w:tc>
      </w:tr>
      <w:tr>
        <w:tc>
          <w:tcPr>
            <w:tcW w:type="dxa" w:w="2880"/>
          </w:tcPr>
          <w:p>
            <w:r>
              <w:t>nature</w:t>
            </w:r>
          </w:p>
        </w:tc>
        <w:tc>
          <w:tcPr>
            <w:tcW w:type="dxa" w:w="2880"/>
          </w:tcPr>
          <w:p>
            <w:r>
              <w:t>the physical world and life</w:t>
            </w:r>
          </w:p>
        </w:tc>
        <w:tc>
          <w:tcPr>
            <w:tcW w:type="dxa" w:w="2880"/>
          </w:tcPr>
          <w:p>
            <w:r>
              <w:t>thiên nhiên</w:t>
            </w:r>
          </w:p>
        </w:tc>
      </w:tr>
    </w:tbl>
    <w:p>
      <w:r>
        <w:br/>
        <w:t>----------</w:t>
        <w:br/>
      </w:r>
    </w:p>
    <w:p>
      <w:pPr>
        <w:pStyle w:val="Heading2"/>
      </w:pPr>
      <w:r>
        <w:t>Variant 2: Version 2: DISAGREE</w:t>
      </w:r>
    </w:p>
    <w:p>
      <w:pPr>
        <w:pStyle w:val="Heading3"/>
      </w:pPr>
      <w:r>
        <w:t>Essay</w:t>
      </w:r>
    </w:p>
    <w:p>
      <w:r>
        <w:t>The importance of the environment is a common topic, and some people feel it is better for children to grow up in the countryside than in a big city. In my opinion, I strongly disagree with disagree. This essay will provide two reasons supporting my idea.</w:t>
        <w:br/>
        <w:br/>
        <w:t>A major reason is that rural areas offer a cleaner environment for children to grow up in. In other words, children in the countryside are exposed to fresh air and green spaces. For instance, a child might spend time playing in a field near their home. As a result, their overall health and physical activity levels can improve. Hence, it becomes evident that nature provides a better setting for childhood development.</w:t>
        <w:br/>
        <w:br/>
        <w:t>Another reason is that the lifestyle in the countryside is less stressful for young people. This is primarily due to the fact that the pace of life is slower and less crowded than in a city. This can be exemplified by the fact that families have more space and time for outdoor activities. The outcome is that children develop a calmer temperament and stronger family bonds. This clearly aligns with the view that a rural setting supports emotional growth.</w:t>
        <w:br/>
        <w:br/>
        <w:t>In conclusion, I strongly disagree with disagree. This is clear from major and another.</w:t>
      </w:r>
    </w:p>
    <w:p>
      <w:pPr>
        <w:pStyle w:val="Heading3"/>
      </w:pPr>
      <w:r>
        <w:t>Analysis</w:t>
      </w:r>
    </w:p>
    <w:p>
      <w:r>
        <w:rPr>
          <w:b/>
        </w:rPr>
        <w:t xml:space="preserve">Point 1: </w:t>
      </w:r>
      <w:r>
        <w:t>Rural areas provide a cleaner environment with fresh air and green spaces, which improves children's overall health and physical activity.</w:t>
      </w:r>
    </w:p>
    <w:p>
      <w:r>
        <w:rPr>
          <w:b/>
        </w:rPr>
        <w:t xml:space="preserve">Point 2: </w:t>
      </w:r>
      <w:r>
        <w:t>The slower, less crowded lifestyle in the countryside reduces stress, allowing children to develop a calmer temperament and stronger family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surroundings or conditions in which a person, animal, or plant lives</w:t>
            </w:r>
          </w:p>
        </w:tc>
        <w:tc>
          <w:tcPr>
            <w:tcW w:type="dxa" w:w="2880"/>
          </w:tcPr>
          <w:p>
            <w:r>
              <w:t>môi trường</w:t>
            </w:r>
          </w:p>
        </w:tc>
      </w:tr>
      <w:tr>
        <w:tc>
          <w:tcPr>
            <w:tcW w:type="dxa" w:w="2880"/>
          </w:tcPr>
          <w:p>
            <w:r>
              <w:t>countryside</w:t>
            </w:r>
          </w:p>
        </w:tc>
        <w:tc>
          <w:tcPr>
            <w:tcW w:type="dxa" w:w="2880"/>
          </w:tcPr>
          <w:p>
            <w:r>
              <w:t>the land and scenery of the countryside rather than a town</w:t>
            </w:r>
          </w:p>
        </w:tc>
        <w:tc>
          <w:tcPr>
            <w:tcW w:type="dxa" w:w="2880"/>
          </w:tcPr>
          <w:p>
            <w:r>
              <w:t>nông thôn</w:t>
            </w:r>
          </w:p>
        </w:tc>
      </w:tr>
      <w:tr>
        <w:tc>
          <w:tcPr>
            <w:tcW w:type="dxa" w:w="2880"/>
          </w:tcPr>
          <w:p>
            <w:r>
              <w:t>rural</w:t>
            </w:r>
          </w:p>
        </w:tc>
        <w:tc>
          <w:tcPr>
            <w:tcW w:type="dxa" w:w="2880"/>
          </w:tcPr>
          <w:p>
            <w:r>
              <w:t>relating to the countryside</w:t>
            </w:r>
          </w:p>
        </w:tc>
        <w:tc>
          <w:tcPr>
            <w:tcW w:type="dxa" w:w="2880"/>
          </w:tcPr>
          <w:p>
            <w:r>
              <w:t>thuộc về nông thôn</w:t>
            </w:r>
          </w:p>
        </w:tc>
      </w:tr>
      <w:tr>
        <w:tc>
          <w:tcPr>
            <w:tcW w:type="dxa" w:w="2880"/>
          </w:tcPr>
          <w:p>
            <w:r>
              <w:t>fresh</w:t>
            </w:r>
          </w:p>
        </w:tc>
        <w:tc>
          <w:tcPr>
            <w:tcW w:type="dxa" w:w="2880"/>
          </w:tcPr>
          <w:p>
            <w:r>
              <w:t>clean and pure</w:t>
            </w:r>
          </w:p>
        </w:tc>
        <w:tc>
          <w:tcPr>
            <w:tcW w:type="dxa" w:w="2880"/>
          </w:tcPr>
          <w:p>
            <w:r>
              <w:t>trong lành</w:t>
            </w:r>
          </w:p>
        </w:tc>
      </w:tr>
      <w:tr>
        <w:tc>
          <w:tcPr>
            <w:tcW w:type="dxa" w:w="2880"/>
          </w:tcPr>
          <w:p>
            <w:r>
              <w:t>green</w:t>
            </w:r>
          </w:p>
        </w:tc>
        <w:tc>
          <w:tcPr>
            <w:tcW w:type="dxa" w:w="2880"/>
          </w:tcPr>
          <w:p>
            <w:r>
              <w:t>the color of grass and leaves</w:t>
            </w:r>
          </w:p>
        </w:tc>
        <w:tc>
          <w:tcPr>
            <w:tcW w:type="dxa" w:w="2880"/>
          </w:tcPr>
          <w:p>
            <w:r>
              <w:t>màu xanh</w:t>
            </w:r>
          </w:p>
        </w:tc>
      </w:tr>
      <w:tr>
        <w:tc>
          <w:tcPr>
            <w:tcW w:type="dxa" w:w="2880"/>
          </w:tcPr>
          <w:p>
            <w:r>
              <w:t>lifestyle</w:t>
            </w:r>
          </w:p>
        </w:tc>
        <w:tc>
          <w:tcPr>
            <w:tcW w:type="dxa" w:w="2880"/>
          </w:tcPr>
          <w:p>
            <w:r>
              <w:t>the way in which a person or group lives</w:t>
            </w:r>
          </w:p>
        </w:tc>
        <w:tc>
          <w:tcPr>
            <w:tcW w:type="dxa" w:w="2880"/>
          </w:tcPr>
          <w:p>
            <w:r>
              <w:t>lối sống</w:t>
            </w:r>
          </w:p>
        </w:tc>
      </w:tr>
    </w:tbl>
    <w:p>
      <w:r>
        <w:br/>
        <w:t>----------</w:t>
        <w:br/>
      </w:r>
    </w:p>
    <w:p>
      <w:r>
        <w:br/>
        <w:t>==================================================</w:t>
        <w:br/>
      </w:r>
    </w:p>
    <w:p>
      <w:pPr>
        <w:pStyle w:val="Heading1"/>
      </w:pPr>
      <w:r>
        <w:t>Question #354</w:t>
      </w:r>
    </w:p>
    <w:p>
      <w:r>
        <w:rPr>
          <w:b/>
        </w:rPr>
        <w:t xml:space="preserve">Prompt: </w:t>
      </w:r>
      <w:r>
        <w:t>In general, people are living longer now. What are the causes and problems it may bring?</w:t>
      </w:r>
    </w:p>
    <w:p>
      <w:pPr>
        <w:pStyle w:val="Heading2"/>
      </w:pPr>
      <w:r>
        <w:t>Variant 1: Version 1: PROBLEMS &amp; SOLUTIONS</w:t>
      </w:r>
    </w:p>
    <w:p>
      <w:pPr>
        <w:pStyle w:val="Heading3"/>
      </w:pPr>
      <w:r>
        <w:t>Essay</w:t>
      </w:r>
    </w:p>
    <w:p>
      <w:r>
        <w:t>People are living for a longer time now, which is a major change in modern society. In my opinion, I strongly agree with identifying problems and proposing solutions. This essay will provide two reasons supporting my idea.</w:t>
        <w:br/>
        <w:br/>
        <w:t>The main cause is the improvement in medical care and general living standards. In other words, people can get better treatment for sicknesses and live in safer places. For instance, vaccines and better hospitals help people stay healthy for many years. As a result, many people who used to die young can now live to an older age. Hence, it becomes evident that better medical care greatly increases life expectancy.</w:t>
        <w:br/>
        <w:br/>
        <w:t>One effective solution is promoting healthy lifestyle changes among the population. This is primarily due to the fact that good diet and regular exercise help keep the body strong. This can be exemplified by the fact that people who walk daily and eat fresh food feel much better. The outcome is that they reduce their risk of getting chronic diseases like heart problems. This clearly aligns with the view that personal effort is key to a long and healthy life.</w:t>
        <w:br/>
        <w:br/>
        <w:t>In conclusion, I strongly agree with identifying problems and proposing solutions. This is because advancements in medical care significantly extend lifespans, while promoting healthy lifestyles helps individuals mitigate risks of chronic illnesses.</w:t>
      </w:r>
    </w:p>
    <w:p>
      <w:pPr>
        <w:pStyle w:val="Heading3"/>
      </w:pPr>
      <w:r>
        <w:t>Analysis</w:t>
      </w:r>
    </w:p>
    <w:p>
      <w:r>
        <w:rPr>
          <w:b/>
        </w:rPr>
        <w:t xml:space="preserve">Point 1: </w:t>
      </w:r>
      <w:r>
        <w:t>The primary cause of increased lifespan is the improvement in medical care and general living standards, allowing people to receive better treatment and live in safer environments.</w:t>
      </w:r>
    </w:p>
    <w:p>
      <w:r>
        <w:rPr>
          <w:b/>
        </w:rPr>
        <w:t xml:space="preserve">Point 2: </w:t>
      </w:r>
      <w:r>
        <w:t>A key solution is promoting healthy lifestyle changes, such as maintaining a good diet and exercising regularly, which reduces the risk of chronic diseases.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medical care</w:t>
            </w:r>
          </w:p>
        </w:tc>
        <w:tc>
          <w:tcPr>
            <w:tcW w:type="dxa" w:w="2880"/>
          </w:tcPr>
          <w:p>
            <w:r>
              <w:t>treatment for sicknesses</w:t>
            </w:r>
          </w:p>
        </w:tc>
        <w:tc>
          <w:tcPr>
            <w:tcW w:type="dxa" w:w="2880"/>
          </w:tcPr>
          <w:p>
            <w:r>
              <w:t>chăm sóc y tế</w:t>
            </w:r>
          </w:p>
        </w:tc>
      </w:tr>
      <w:tr>
        <w:tc>
          <w:tcPr>
            <w:tcW w:type="dxa" w:w="2880"/>
          </w:tcPr>
          <w:p>
            <w:r>
              <w:t>general living</w:t>
            </w:r>
          </w:p>
        </w:tc>
        <w:tc>
          <w:tcPr>
            <w:tcW w:type="dxa" w:w="2880"/>
          </w:tcPr>
          <w:p>
            <w:r>
              <w:t>living standards</w:t>
            </w:r>
          </w:p>
        </w:tc>
        <w:tc>
          <w:tcPr>
            <w:tcW w:type="dxa" w:w="2880"/>
          </w:tcPr>
          <w:p>
            <w:r>
              <w:t>mức sống chung</w:t>
            </w:r>
          </w:p>
        </w:tc>
      </w:tr>
      <w:tr>
        <w:tc>
          <w:tcPr>
            <w:tcW w:type="dxa" w:w="2880"/>
          </w:tcPr>
          <w:p>
            <w:r>
              <w:t>better</w:t>
            </w:r>
          </w:p>
        </w:tc>
        <w:tc>
          <w:tcPr>
            <w:tcW w:type="dxa" w:w="2880"/>
          </w:tcPr>
          <w:p>
            <w:r>
              <w:t>improved</w:t>
            </w:r>
          </w:p>
        </w:tc>
        <w:tc>
          <w:tcPr>
            <w:tcW w:type="dxa" w:w="2880"/>
          </w:tcPr>
          <w:p>
            <w:r>
              <w:t>tốt hơn</w:t>
            </w:r>
          </w:p>
        </w:tc>
      </w:tr>
      <w:tr>
        <w:tc>
          <w:tcPr>
            <w:tcW w:type="dxa" w:w="2880"/>
          </w:tcPr>
          <w:p>
            <w:r>
              <w:t>healthy</w:t>
            </w:r>
          </w:p>
        </w:tc>
        <w:tc>
          <w:tcPr>
            <w:tcW w:type="dxa" w:w="2880"/>
          </w:tcPr>
          <w:p>
            <w:r>
              <w:t>well</w:t>
            </w:r>
          </w:p>
        </w:tc>
        <w:tc>
          <w:tcPr>
            <w:tcW w:type="dxa" w:w="2880"/>
          </w:tcPr>
          <w:p>
            <w:r>
              <w:t>khỏe mạnh</w:t>
            </w:r>
          </w:p>
        </w:tc>
      </w:tr>
      <w:tr>
        <w:tc>
          <w:tcPr>
            <w:tcW w:type="dxa" w:w="2880"/>
          </w:tcPr>
          <w:p>
            <w:r>
              <w:t>life</w:t>
            </w:r>
          </w:p>
        </w:tc>
        <w:tc>
          <w:tcPr>
            <w:tcW w:type="dxa" w:w="2880"/>
          </w:tcPr>
          <w:p>
            <w:r>
              <w:t>existence</w:t>
            </w:r>
          </w:p>
        </w:tc>
        <w:tc>
          <w:tcPr>
            <w:tcW w:type="dxa" w:w="2880"/>
          </w:tcPr>
          <w:p>
            <w:r>
              <w:t>cuộc sống</w:t>
            </w:r>
          </w:p>
        </w:tc>
      </w:tr>
      <w:tr>
        <w:tc>
          <w:tcPr>
            <w:tcW w:type="dxa" w:w="2880"/>
          </w:tcPr>
          <w:p>
            <w:r>
              <w:t>effective</w:t>
            </w:r>
          </w:p>
        </w:tc>
        <w:tc>
          <w:tcPr>
            <w:tcW w:type="dxa" w:w="2880"/>
          </w:tcPr>
          <w:p>
            <w:r>
              <w:t>successful</w:t>
            </w:r>
          </w:p>
        </w:tc>
        <w:tc>
          <w:tcPr>
            <w:tcW w:type="dxa" w:w="2880"/>
          </w:tcPr>
          <w:p>
            <w:r>
              <w:t>hiệu quả</w:t>
            </w:r>
          </w:p>
        </w:tc>
      </w:tr>
      <w:tr>
        <w:tc>
          <w:tcPr>
            <w:tcW w:type="dxa" w:w="2880"/>
          </w:tcPr>
          <w:p>
            <w:r>
              <w:t>reasons supporting</w:t>
            </w:r>
          </w:p>
        </w:tc>
        <w:tc>
          <w:tcPr>
            <w:tcW w:type="dxa" w:w="2880"/>
          </w:tcPr>
          <w:p>
            <w:r>
              <w:t>arguments that back up</w:t>
            </w:r>
          </w:p>
        </w:tc>
        <w:tc>
          <w:tcPr>
            <w:tcW w:type="dxa" w:w="2880"/>
          </w:tcPr>
          <w:p>
            <w:r>
              <w:t>các lý do ủng hộ</w:t>
            </w:r>
          </w:p>
        </w:tc>
      </w:tr>
      <w:tr>
        <w:tc>
          <w:tcPr>
            <w:tcW w:type="dxa" w:w="2880"/>
          </w:tcPr>
          <w:p>
            <w:r>
              <w:t>main cause</w:t>
            </w:r>
          </w:p>
        </w:tc>
        <w:tc>
          <w:tcPr>
            <w:tcW w:type="dxa" w:w="2880"/>
          </w:tcPr>
          <w:p>
            <w:r>
              <w:t>primary reason</w:t>
            </w:r>
          </w:p>
        </w:tc>
        <w:tc>
          <w:tcPr>
            <w:tcW w:type="dxa" w:w="2880"/>
          </w:tcPr>
          <w:p>
            <w:r>
              <w:t>nguyên nhân chính</w:t>
            </w:r>
          </w:p>
        </w:tc>
      </w:tr>
    </w:tbl>
    <w:p>
      <w:r>
        <w:br/>
        <w:t>----------</w:t>
        <w:br/>
      </w:r>
    </w:p>
    <w:p>
      <w:r>
        <w:br/>
        <w:t>==================================================</w:t>
        <w:br/>
      </w:r>
    </w:p>
    <w:p>
      <w:pPr>
        <w:pStyle w:val="Heading1"/>
      </w:pPr>
      <w:r>
        <w:t>Question #355</w:t>
      </w:r>
    </w:p>
    <w:p>
      <w:r>
        <w:rPr>
          <w:b/>
        </w:rPr>
        <w:t xml:space="preserve">Prompt: </w:t>
      </w:r>
      <w:r>
        <w:t>People should sometimes do things that they do not enjoy doing, such as learning a new language. Do you agree or disagree with the statement?</w:t>
      </w:r>
    </w:p>
    <w:p>
      <w:pPr>
        <w:pStyle w:val="Heading2"/>
      </w:pPr>
      <w:r>
        <w:t>Variant 1: Version 1: AGREE</w:t>
      </w:r>
    </w:p>
    <w:p>
      <w:pPr>
        <w:pStyle w:val="Heading3"/>
      </w:pPr>
      <w:r>
        <w:t>Essay</w:t>
      </w:r>
    </w:p>
    <w:p>
      <w:r>
        <w:t>It is often suggested that people should undertake activities they do not naturally enjoy, such as studying a new language. In my opinion, I strongly agree with agreeing with the statement. This essay will provide two reasons supporting my idea.</w:t>
        <w:br/>
        <w:br/>
        <w:t>One clear advantage is that these activities help people grow personally. In other words, trying things outside our comfort zone helps us build new skills in everyday life. For instance, learning basic phrases in Japanese can feel difficult at first in everyday life. As a result, the effort required to memorize vocabulary makes our brains work harder. Hence, it becomes evident that such challenges lead to personal growth.</w:t>
        <w:br/>
        <w:br/>
        <w:t>Another reason is that these experiences improve our adaptability and mindset. This is primarily due to the fact that facing difficulty teaches us how to keep trying in everyday life. This can be exemplified by the fact that a student must practice speaking even when they make mistakes in everyday life. The outcome is that the student becomes more confident in communicating with others. This clearly aligns with the view that overcoming difficulties builds resilience.</w:t>
        <w:br/>
        <w:br/>
        <w:t>In conclusion, I strongly agree with agreeing with the statement. This is because engaging in challenging activities fosters personal development by building new skills and improves adaptability by cultivating resilience and confidence.</w:t>
      </w:r>
    </w:p>
    <w:p>
      <w:pPr>
        <w:pStyle w:val="Heading3"/>
      </w:pPr>
      <w:r>
        <w:t>Analysis</w:t>
      </w:r>
    </w:p>
    <w:p>
      <w:r>
        <w:rPr>
          <w:b/>
        </w:rPr>
        <w:t xml:space="preserve">Point 1: </w:t>
      </w:r>
      <w:r>
        <w:t>The first advantage is that these activities help people grow personally, as trying things outside our comfort zone builds new skills.</w:t>
      </w:r>
    </w:p>
    <w:p>
      <w:r>
        <w:rPr>
          <w:b/>
        </w:rPr>
        <w:t xml:space="preserve">Point 2: </w:t>
      </w:r>
      <w:r>
        <w:t>Furthermore, these experiences improve our adaptability and mindset by teaching us to keep trying even when facing difficulty.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everyday life</w:t>
            </w:r>
          </w:p>
        </w:tc>
        <w:tc>
          <w:tcPr>
            <w:tcW w:type="dxa" w:w="2880"/>
          </w:tcPr>
          <w:p>
            <w:r>
              <w:t>daily routine</w:t>
            </w:r>
          </w:p>
        </w:tc>
        <w:tc>
          <w:tcPr>
            <w:tcW w:type="dxa" w:w="2880"/>
          </w:tcPr>
          <w:p>
            <w:r>
              <w:t>cuộc sống hàng ngày</w:t>
            </w:r>
          </w:p>
        </w:tc>
      </w:tr>
      <w:tr>
        <w:tc>
          <w:tcPr>
            <w:tcW w:type="dxa" w:w="2880"/>
          </w:tcPr>
          <w:p>
            <w:r>
              <w:t>strongly agree</w:t>
            </w:r>
          </w:p>
        </w:tc>
        <w:tc>
          <w:tcPr>
            <w:tcW w:type="dxa" w:w="2880"/>
          </w:tcPr>
          <w:p>
            <w:r>
              <w:t>fully concur</w:t>
            </w:r>
          </w:p>
        </w:tc>
        <w:tc>
          <w:tcPr>
            <w:tcW w:type="dxa" w:w="2880"/>
          </w:tcPr>
          <w:p>
            <w:r>
              <w:t>hoàn toàn đồng ý</w:t>
            </w:r>
          </w:p>
        </w:tc>
      </w:tr>
      <w:tr>
        <w:tc>
          <w:tcPr>
            <w:tcW w:type="dxa" w:w="2880"/>
          </w:tcPr>
          <w:p>
            <w:r>
              <w:t>often suggested</w:t>
            </w:r>
          </w:p>
        </w:tc>
        <w:tc>
          <w:tcPr>
            <w:tcW w:type="dxa" w:w="2880"/>
          </w:tcPr>
          <w:p>
            <w:r>
              <w:t>frequently proposed</w:t>
            </w:r>
          </w:p>
        </w:tc>
        <w:tc>
          <w:tcPr>
            <w:tcW w:type="dxa" w:w="2880"/>
          </w:tcPr>
          <w:p>
            <w:r>
              <w:t>thường được gợi ý</w:t>
            </w:r>
          </w:p>
        </w:tc>
      </w:tr>
      <w:tr>
        <w:tc>
          <w:tcPr>
            <w:tcW w:type="dxa" w:w="2880"/>
          </w:tcPr>
          <w:p>
            <w:r>
              <w:t>undertake activities</w:t>
            </w:r>
          </w:p>
        </w:tc>
        <w:tc>
          <w:tcPr>
            <w:tcW w:type="dxa" w:w="2880"/>
          </w:tcPr>
          <w:p>
            <w:r>
              <w:t>engage in actions</w:t>
            </w:r>
          </w:p>
        </w:tc>
        <w:tc>
          <w:tcPr>
            <w:tcW w:type="dxa" w:w="2880"/>
          </w:tcPr>
          <w:p>
            <w:r>
              <w:t>thực hiện các hoạt động</w:t>
            </w:r>
          </w:p>
        </w:tc>
      </w:tr>
      <w:tr>
        <w:tc>
          <w:tcPr>
            <w:tcW w:type="dxa" w:w="2880"/>
          </w:tcPr>
          <w:p>
            <w:r>
              <w:t>not naturally</w:t>
            </w:r>
          </w:p>
        </w:tc>
        <w:tc>
          <w:tcPr>
            <w:tcW w:type="dxa" w:w="2880"/>
          </w:tcPr>
          <w:p>
            <w:r>
              <w:t>not inherently</w:t>
            </w:r>
          </w:p>
        </w:tc>
        <w:tc>
          <w:tcPr>
            <w:tcW w:type="dxa" w:w="2880"/>
          </w:tcPr>
          <w:p>
            <w:r>
              <w:t>không tự nhiên</w:t>
            </w:r>
          </w:p>
        </w:tc>
      </w:tr>
      <w:tr>
        <w:tc>
          <w:tcPr>
            <w:tcW w:type="dxa" w:w="2880"/>
          </w:tcPr>
          <w:p>
            <w:r>
              <w:t>new language</w:t>
            </w:r>
          </w:p>
        </w:tc>
        <w:tc>
          <w:tcPr>
            <w:tcW w:type="dxa" w:w="2880"/>
          </w:tcPr>
          <w:p>
            <w:r>
              <w:t>fresh tongue</w:t>
            </w:r>
          </w:p>
        </w:tc>
        <w:tc>
          <w:tcPr>
            <w:tcW w:type="dxa" w:w="2880"/>
          </w:tcPr>
          <w:p>
            <w:r>
              <w:t>ngôn ngữ mới</w:t>
            </w:r>
          </w:p>
        </w:tc>
      </w:tr>
      <w:tr>
        <w:tc>
          <w:tcPr>
            <w:tcW w:type="dxa" w:w="2880"/>
          </w:tcPr>
          <w:p>
            <w:r>
              <w:t>clear advantage</w:t>
            </w:r>
          </w:p>
        </w:tc>
        <w:tc>
          <w:tcPr>
            <w:tcW w:type="dxa" w:w="2880"/>
          </w:tcPr>
          <w:p>
            <w:r>
              <w:t>obvious benefit</w:t>
            </w:r>
          </w:p>
        </w:tc>
        <w:tc>
          <w:tcPr>
            <w:tcW w:type="dxa" w:w="2880"/>
          </w:tcPr>
          <w:p>
            <w:r>
              <w:t>lợi thế rõ ràng</w:t>
            </w:r>
          </w:p>
        </w:tc>
      </w:tr>
      <w:tr>
        <w:tc>
          <w:tcPr>
            <w:tcW w:type="dxa" w:w="2880"/>
          </w:tcPr>
          <w:p>
            <w:r>
              <w:t>activities help</w:t>
            </w:r>
          </w:p>
        </w:tc>
        <w:tc>
          <w:tcPr>
            <w:tcW w:type="dxa" w:w="2880"/>
          </w:tcPr>
          <w:p>
            <w:r>
              <w:t>actions assist</w:t>
            </w:r>
          </w:p>
        </w:tc>
        <w:tc>
          <w:tcPr>
            <w:tcW w:type="dxa" w:w="2880"/>
          </w:tcPr>
          <w:p>
            <w:r>
              <w:t>các hoạt động giúp</w:t>
            </w:r>
          </w:p>
        </w:tc>
      </w:tr>
      <w:tr>
        <w:tc>
          <w:tcPr>
            <w:tcW w:type="dxa" w:w="2880"/>
          </w:tcPr>
          <w:p>
            <w:r>
              <w:t>grow personally</w:t>
            </w:r>
          </w:p>
        </w:tc>
        <w:tc>
          <w:tcPr>
            <w:tcW w:type="dxa" w:w="2880"/>
          </w:tcPr>
          <w:p>
            <w:r>
              <w:t>develop oneself</w:t>
            </w:r>
          </w:p>
        </w:tc>
        <w:tc>
          <w:tcPr>
            <w:tcW w:type="dxa" w:w="2880"/>
          </w:tcPr>
          <w:p>
            <w:r>
              <w:t>phát triển cá nhân</w:t>
            </w:r>
          </w:p>
        </w:tc>
      </w:tr>
      <w:tr>
        <w:tc>
          <w:tcPr>
            <w:tcW w:type="dxa" w:w="2880"/>
          </w:tcPr>
          <w:p>
            <w:r>
              <w:t>experiences</w:t>
            </w:r>
          </w:p>
        </w:tc>
        <w:tc>
          <w:tcPr>
            <w:tcW w:type="dxa" w:w="2880"/>
          </w:tcPr>
          <w:p>
            <w:r>
              <w:t>encounters</w:t>
            </w:r>
          </w:p>
        </w:tc>
        <w:tc>
          <w:tcPr>
            <w:tcW w:type="dxa" w:w="2880"/>
          </w:tcPr>
          <w:p>
            <w:r>
              <w:t>kinh nghiệm</w:t>
            </w:r>
          </w:p>
        </w:tc>
      </w:tr>
    </w:tbl>
    <w:p>
      <w:r>
        <w:br/>
        <w:t>----------</w:t>
        <w:br/>
      </w:r>
    </w:p>
    <w:p>
      <w:pPr>
        <w:pStyle w:val="Heading2"/>
      </w:pPr>
      <w:r>
        <w:t>Variant 2: Version 2: DISAGREE</w:t>
      </w:r>
    </w:p>
    <w:p>
      <w:pPr>
        <w:pStyle w:val="Heading3"/>
      </w:pPr>
      <w:r>
        <w:t>Essay</w:t>
      </w:r>
    </w:p>
    <w:p>
      <w:r>
        <w:t>Some people believe that individuals should sometimes engage in activities they do not naturally enjoy. In my opinion, I strongly disagree with disagree. This essay will provide two reasons supporting my idea.</w:t>
        <w:br/>
        <w:br/>
        <w:t>Forcing people to do things they dislike can actually hurt their motivation. In other words, When people feel forced, they are less likely to put in effort. For instance, For example, a student might be made to study a difficult subject they find boring. As a result, This can make the student feel stressed, and they might lose interest in learning. Hence, it becomes evident that This shows that forced activities do not lead to positive personal growth.</w:t>
        <w:br/>
        <w:br/>
        <w:t>Another reason is that learning should come from a personal desire. This is primarily due to the fact that This is because genuine interest makes the process enjoyable. This can be exemplified by the fact that A practical example is someone who loves painting; they will practice for hours. The outcome is that The result is that their skills improve naturally, and they feel happy. This clearly aligns with the view that This clearly shows that enjoyment is key to successful self-improvement.</w:t>
        <w:br/>
        <w:br/>
        <w:t>In conclusion, I strongly disagree with disagree. This is clear from forcing and another.</w:t>
      </w:r>
    </w:p>
    <w:p>
      <w:pPr>
        <w:pStyle w:val="Heading3"/>
      </w:pPr>
      <w:r>
        <w:t>Analysis</w:t>
      </w:r>
    </w:p>
    <w:p>
      <w:r>
        <w:rPr>
          <w:b/>
        </w:rPr>
        <w:t xml:space="preserve">Point 1: </w:t>
      </w:r>
      <w:r>
        <w:t>Forcing people to do things they dislike can actually hurt their motivation.</w:t>
      </w:r>
    </w:p>
    <w:p>
      <w:r>
        <w:rPr>
          <w:b/>
        </w:rPr>
        <w:t xml:space="preserve">Point 2: </w:t>
      </w:r>
      <w:r>
        <w:t>Another reason is that learning should come from a personal desire.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motivation</w:t>
            </w:r>
          </w:p>
        </w:tc>
        <w:tc>
          <w:tcPr>
            <w:tcW w:type="dxa" w:w="2880"/>
          </w:tcPr>
          <w:p>
            <w:r>
              <w:t>the reason for doing something</w:t>
            </w:r>
          </w:p>
        </w:tc>
        <w:tc>
          <w:tcPr>
            <w:tcW w:type="dxa" w:w="2880"/>
          </w:tcPr>
          <w:p>
            <w:r>
              <w:t>động lực</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r>
        <w:tc>
          <w:tcPr>
            <w:tcW w:type="dxa" w:w="2880"/>
          </w:tcPr>
          <w:p>
            <w:r>
              <w:t>genuine interest</w:t>
            </w:r>
          </w:p>
        </w:tc>
        <w:tc>
          <w:tcPr>
            <w:tcW w:type="dxa" w:w="2880"/>
          </w:tcPr>
          <w:p>
            <w:r>
              <w:t>real or true curiosity</w:t>
            </w:r>
          </w:p>
        </w:tc>
        <w:tc>
          <w:tcPr>
            <w:tcW w:type="dxa" w:w="2880"/>
          </w:tcPr>
          <w:p>
            <w:r>
              <w:t>sự quan tâm chân thật</w:t>
            </w:r>
          </w:p>
        </w:tc>
      </w:tr>
      <w:tr>
        <w:tc>
          <w:tcPr>
            <w:tcW w:type="dxa" w:w="2880"/>
          </w:tcPr>
          <w:p>
            <w:r>
              <w:t>self-improvement</w:t>
            </w:r>
          </w:p>
        </w:tc>
        <w:tc>
          <w:tcPr>
            <w:tcW w:type="dxa" w:w="2880"/>
          </w:tcPr>
          <w:p>
            <w:r>
              <w:t>the process of making oneself better</w:t>
            </w:r>
          </w:p>
        </w:tc>
        <w:tc>
          <w:tcPr>
            <w:tcW w:type="dxa" w:w="2880"/>
          </w:tcPr>
          <w:p>
            <w:r>
              <w:t>sự cải thiện bản thân</w:t>
            </w:r>
          </w:p>
        </w:tc>
      </w:tr>
      <w:tr>
        <w:tc>
          <w:tcPr>
            <w:tcW w:type="dxa" w:w="2880"/>
          </w:tcPr>
          <w:p>
            <w:r>
              <w:t>effort</w:t>
            </w:r>
          </w:p>
        </w:tc>
        <w:tc>
          <w:tcPr>
            <w:tcW w:type="dxa" w:w="2880"/>
          </w:tcPr>
          <w:p>
            <w:r>
              <w:t>the physical or mental energy used</w:t>
            </w:r>
          </w:p>
        </w:tc>
        <w:tc>
          <w:tcPr>
            <w:tcW w:type="dxa" w:w="2880"/>
          </w:tcPr>
          <w:p>
            <w:r>
              <w:t>nỗ lực</w:t>
            </w:r>
          </w:p>
        </w:tc>
      </w:tr>
      <w:tr>
        <w:tc>
          <w:tcPr>
            <w:tcW w:type="dxa" w:w="2880"/>
          </w:tcPr>
          <w:p>
            <w:r>
              <w:t>enjoyable</w:t>
            </w:r>
          </w:p>
        </w:tc>
        <w:tc>
          <w:tcPr>
            <w:tcW w:type="dxa" w:w="2880"/>
          </w:tcPr>
          <w:p>
            <w:r>
              <w:t>giving pleasure or satisfaction</w:t>
            </w:r>
          </w:p>
        </w:tc>
        <w:tc>
          <w:tcPr>
            <w:tcW w:type="dxa" w:w="2880"/>
          </w:tcPr>
          <w:p>
            <w:r>
              <w:t>thú vị</w:t>
            </w:r>
          </w:p>
        </w:tc>
      </w:tr>
    </w:tbl>
    <w:p>
      <w:r>
        <w:br/>
        <w:t>----------</w:t>
        <w:br/>
      </w:r>
    </w:p>
    <w:p>
      <w:r>
        <w:br/>
        <w:t>==================================================</w:t>
        <w:br/>
      </w:r>
    </w:p>
    <w:p>
      <w:pPr>
        <w:pStyle w:val="Heading1"/>
      </w:pPr>
      <w:r>
        <w:t>Question #356</w:t>
      </w:r>
    </w:p>
    <w:p>
      <w:r>
        <w:rPr>
          <w:b/>
        </w:rPr>
        <w:t xml:space="preserve">Prompt: </w:t>
      </w:r>
      <w:r>
        <w:t>Television, newspapers, magazines, and other media pay too much attention to the personal lives of famous people such as public figures and celebrities. What is your opinion?</w:t>
      </w:r>
    </w:p>
    <w:p>
      <w:pPr>
        <w:pStyle w:val="Heading2"/>
      </w:pPr>
      <w:r>
        <w:t>Variant 1: Version 1: AGREE</w:t>
      </w:r>
    </w:p>
    <w:p>
      <w:pPr>
        <w:pStyle w:val="Heading3"/>
      </w:pPr>
      <w:r>
        <w:t>Essay</w:t>
      </w:r>
    </w:p>
    <w:p>
      <w:r>
        <w:t>Media sources, including television and newspapers, often give too much focus to the private lives of well-known individuals. In my opinion, I strongly agree with agreeing with the statement. This essay will provide two reasons supporting my idea.</w:t>
        <w:br/>
        <w:br/>
        <w:t>This excessive focus on famous people is harmful to their personal lives. In other words, the media often reports on details that should remain private. For instance, a celebrity's relationship problems might become a headline story. As a result, the person feels constant pressure to keep up a perfect image. Hence, it becomes evident that this constant scrutiny damages their mental peace.</w:t>
        <w:br/>
        <w:br/>
        <w:t>Another reason is that the media uses celebrity stories to attract large audiences. This is primarily due to the fact that people are naturally curious about famous figures. This can be exemplified by the fact that magazines sell more copies with pictures of stars. The outcome is that media outlets feel they must publish more personal details to make money. This clearly aligns with the view that profit motives drive excessive coverage.</w:t>
        <w:br/>
        <w:br/>
        <w:t>In conclusion, I strongly agree that media attention to famous people is excessive. This constant scrutiny harms personal lives, and the profit motives behind this coverage are also problematic.</w:t>
      </w:r>
    </w:p>
    <w:p>
      <w:pPr>
        <w:pStyle w:val="Heading3"/>
      </w:pPr>
      <w:r>
        <w:t>Analysis</w:t>
      </w:r>
    </w:p>
    <w:p>
      <w:r>
        <w:rPr>
          <w:b/>
        </w:rPr>
        <w:t xml:space="preserve">Point 1: </w:t>
      </w:r>
      <w:r>
        <w:t>The excessive media focus on celebrities harms their personal lives and mental well-being.</w:t>
      </w:r>
    </w:p>
    <w:p>
      <w:r>
        <w:rPr>
          <w:b/>
        </w:rPr>
        <w:t xml:space="preserve">Point 2: </w:t>
      </w:r>
      <w:r>
        <w:t>The media uses celebrity stories primarily to generate profit and attract large audiences.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scrutiny</w:t>
            </w:r>
          </w:p>
        </w:tc>
        <w:tc>
          <w:tcPr>
            <w:tcW w:type="dxa" w:w="2880"/>
          </w:tcPr>
          <w:p>
            <w:r>
              <w:t>close examination</w:t>
            </w:r>
          </w:p>
        </w:tc>
        <w:tc>
          <w:tcPr>
            <w:tcW w:type="dxa" w:w="2880"/>
          </w:tcPr>
          <w:p>
            <w:r>
              <w:t>sự xem xét kỹ lưỡng</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profit</w:t>
            </w:r>
          </w:p>
        </w:tc>
        <w:tc>
          <w:tcPr>
            <w:tcW w:type="dxa" w:w="2880"/>
          </w:tcPr>
          <w:p>
            <w:r>
              <w:t>money gained from business</w:t>
            </w:r>
          </w:p>
        </w:tc>
        <w:tc>
          <w:tcPr>
            <w:tcW w:type="dxa" w:w="2880"/>
          </w:tcPr>
          <w:p>
            <w:r>
              <w:t>lợi nhuận</w:t>
            </w:r>
          </w:p>
        </w:tc>
      </w:tr>
      <w:tr>
        <w:tc>
          <w:tcPr>
            <w:tcW w:type="dxa" w:w="2880"/>
          </w:tcPr>
          <w:p>
            <w:r>
              <w:t>coverage</w:t>
            </w:r>
          </w:p>
        </w:tc>
        <w:tc>
          <w:tcPr>
            <w:tcW w:type="dxa" w:w="2880"/>
          </w:tcPr>
          <w:p>
            <w:r>
              <w:t>reporting or attention given to</w:t>
            </w:r>
          </w:p>
        </w:tc>
        <w:tc>
          <w:tcPr>
            <w:tcW w:type="dxa" w:w="2880"/>
          </w:tcPr>
          <w:p>
            <w:r>
              <w:t>sự đưa tin</w:t>
            </w:r>
          </w:p>
        </w:tc>
      </w:tr>
      <w:tr>
        <w:tc>
          <w:tcPr>
            <w:tcW w:type="dxa" w:w="2880"/>
          </w:tcPr>
          <w:p>
            <w:r>
              <w:t>media</w:t>
            </w:r>
          </w:p>
        </w:tc>
        <w:tc>
          <w:tcPr>
            <w:tcW w:type="dxa" w:w="2880"/>
          </w:tcPr>
          <w:p>
            <w:r>
              <w:t>methods of communication</w:t>
            </w:r>
          </w:p>
        </w:tc>
        <w:tc>
          <w:tcPr>
            <w:tcW w:type="dxa" w:w="2880"/>
          </w:tcPr>
          <w:p>
            <w:r>
              <w:t>phương tiện truyền thông</w:t>
            </w:r>
          </w:p>
        </w:tc>
      </w:tr>
      <w:tr>
        <w:tc>
          <w:tcPr>
            <w:tcW w:type="dxa" w:w="2880"/>
          </w:tcPr>
          <w:p>
            <w:r>
              <w:t>celebrity</w:t>
            </w:r>
          </w:p>
        </w:tc>
        <w:tc>
          <w:tcPr>
            <w:tcW w:type="dxa" w:w="2880"/>
          </w:tcPr>
          <w:p>
            <w:r>
              <w:t>a famous person</w:t>
            </w:r>
          </w:p>
        </w:tc>
        <w:tc>
          <w:tcPr>
            <w:tcW w:type="dxa" w:w="2880"/>
          </w:tcPr>
          <w:p>
            <w:r>
              <w:t>người nổi tiếng</w:t>
            </w:r>
          </w:p>
        </w:tc>
      </w:tr>
    </w:tbl>
    <w:p>
      <w:r>
        <w:br/>
        <w:t>----------</w:t>
        <w:br/>
      </w:r>
    </w:p>
    <w:p>
      <w:pPr>
        <w:pStyle w:val="Heading2"/>
      </w:pPr>
      <w:r>
        <w:t>Variant 2: Version 2: DISAGREE</w:t>
      </w:r>
    </w:p>
    <w:p>
      <w:pPr>
        <w:pStyle w:val="Heading3"/>
      </w:pPr>
      <w:r>
        <w:t>Essay</w:t>
      </w:r>
    </w:p>
    <w:p>
      <w:r>
        <w:t>The idea that attention to celebrities is harmful to society is a common discussion point. In my opinion, I strongly disagree with disagreeing with the statement. This essay will provide two reasons supporting my idea.</w:t>
        <w:br/>
        <w:br/>
        <w:t>Celebrities can actually give people positive role models to follow. In other words, they often use their platform to raise awareness for important social issues. For instance, many famous actors have supported environmental campaigns, helping people care more about nature. As a result, this kind of visibility encourages others to take action in their own communities. Hence, it becomes evident that celebrity influence can bring about real positive change.</w:t>
        <w:br/>
        <w:br/>
        <w:t>Celebrities can also help people feel connected and inspired to pursue their own goals. This is primarily due to the fact that their success stories show that hard work pays off, no matter where you start. This can be exemplified by the fact that many musicians started from humble backgrounds and achieved great fame. The outcome is that young people feel motivated to work hard and believe in their own potential. This clearly aligns with the view that celebrity success is a source of motivation.</w:t>
        <w:br/>
        <w:br/>
        <w:t>In conclusion, I strongly disagree with the idea that celebrity attention is harmful. Celebrities provide positive role models for social issues, and their success stories give people motivation to achieve their own goals.</w:t>
      </w:r>
    </w:p>
    <w:p>
      <w:pPr>
        <w:pStyle w:val="Heading3"/>
      </w:pPr>
      <w:r>
        <w:t>Analysis</w:t>
      </w:r>
    </w:p>
    <w:p>
      <w:r>
        <w:rPr>
          <w:b/>
        </w:rPr>
        <w:t xml:space="preserve">Point 1: </w:t>
      </w:r>
      <w:r>
        <w:t>The essay argues that celebrity attention is beneficial, countering the idea that it is harmful. It focuses on two positive aspects: promoting social awareness and providing motivation.</w:t>
      </w:r>
    </w:p>
    <w:p>
      <w:r>
        <w:rPr>
          <w:b/>
        </w:rPr>
        <w:t xml:space="preserve">Point 2: </w:t>
      </w:r>
      <w:r>
        <w:t>The structure follows the required PEEL format for both body paragraphs, ensuring each point is explained, exemplified, and linked to a positive outcome.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platform</w:t>
            </w:r>
          </w:p>
        </w:tc>
        <w:tc>
          <w:tcPr>
            <w:tcW w:type="dxa" w:w="2880"/>
          </w:tcPr>
          <w:p>
            <w:r>
              <w:t>a way or system to communicate or share ideas</w:t>
            </w:r>
          </w:p>
        </w:tc>
        <w:tc>
          <w:tcPr>
            <w:tcW w:type="dxa" w:w="2880"/>
          </w:tcPr>
          <w:p>
            <w:r>
              <w:t>nền tảng</w:t>
            </w:r>
          </w:p>
        </w:tc>
      </w:tr>
      <w:tr>
        <w:tc>
          <w:tcPr>
            <w:tcW w:type="dxa" w:w="2880"/>
          </w:tcPr>
          <w:p>
            <w:r>
              <w:t>awareness</w:t>
            </w:r>
          </w:p>
        </w:tc>
        <w:tc>
          <w:tcPr>
            <w:tcW w:type="dxa" w:w="2880"/>
          </w:tcPr>
          <w:p>
            <w:r>
              <w:t>knowledge or perception of a situation</w:t>
            </w:r>
          </w:p>
        </w:tc>
        <w:tc>
          <w:tcPr>
            <w:tcW w:type="dxa" w:w="2880"/>
          </w:tcPr>
          <w:p>
            <w:r>
              <w:t>sự nhận thức</w:t>
            </w:r>
          </w:p>
        </w:tc>
      </w:tr>
      <w:tr>
        <w:tc>
          <w:tcPr>
            <w:tcW w:type="dxa" w:w="2880"/>
          </w:tcPr>
          <w:p>
            <w:r>
              <w:t>role models</w:t>
            </w:r>
          </w:p>
        </w:tc>
        <w:tc>
          <w:tcPr>
            <w:tcW w:type="dxa" w:w="2880"/>
          </w:tcPr>
          <w:p>
            <w:r>
              <w:t>people who are admired and followed</w:t>
            </w:r>
          </w:p>
        </w:tc>
        <w:tc>
          <w:tcPr>
            <w:tcW w:type="dxa" w:w="2880"/>
          </w:tcPr>
          <w:p>
            <w:r>
              <w:t>hình mẫu</w:t>
            </w:r>
          </w:p>
        </w:tc>
      </w:tr>
      <w:tr>
        <w:tc>
          <w:tcPr>
            <w:tcW w:type="dxa" w:w="2880"/>
          </w:tcPr>
          <w:p>
            <w:r>
              <w:t>visibility</w:t>
            </w:r>
          </w:p>
        </w:tc>
        <w:tc>
          <w:tcPr>
            <w:tcW w:type="dxa" w:w="2880"/>
          </w:tcPr>
          <w:p>
            <w:r>
              <w:t>the state of being seen or noticed</w:t>
            </w:r>
          </w:p>
        </w:tc>
        <w:tc>
          <w:tcPr>
            <w:tcW w:type="dxa" w:w="2880"/>
          </w:tcPr>
          <w:p>
            <w:r>
              <w:t>sự hiển thị</w:t>
            </w:r>
          </w:p>
        </w:tc>
      </w:tr>
      <w:tr>
        <w:tc>
          <w:tcPr>
            <w:tcW w:type="dxa" w:w="2880"/>
          </w:tcPr>
          <w:p>
            <w:r>
              <w:t>motivated</w:t>
            </w:r>
          </w:p>
        </w:tc>
        <w:tc>
          <w:tcPr>
            <w:tcW w:type="dxa" w:w="2880"/>
          </w:tcPr>
          <w:p>
            <w:r>
              <w:t>having the desire or enthusiasm to do something</w:t>
            </w:r>
          </w:p>
        </w:tc>
        <w:tc>
          <w:tcPr>
            <w:tcW w:type="dxa" w:w="2880"/>
          </w:tcPr>
          <w:p>
            <w:r>
              <w:t>được thúc đẩy</w:t>
            </w:r>
          </w:p>
        </w:tc>
      </w:tr>
      <w:tr>
        <w:tc>
          <w:tcPr>
            <w:tcW w:type="dxa" w:w="2880"/>
          </w:tcPr>
          <w:p>
            <w:r>
              <w:t>humble</w:t>
            </w:r>
          </w:p>
        </w:tc>
        <w:tc>
          <w:tcPr>
            <w:tcW w:type="dxa" w:w="2880"/>
          </w:tcPr>
          <w:p>
            <w:r>
              <w:t>having or showing a modest or low estimate of one's own importance</w:t>
            </w:r>
          </w:p>
        </w:tc>
        <w:tc>
          <w:tcPr>
            <w:tcW w:type="dxa" w:w="2880"/>
          </w:tcPr>
          <w:p>
            <w:r>
              <w:t>khiêm tốn</w:t>
            </w:r>
          </w:p>
        </w:tc>
      </w:tr>
    </w:tbl>
    <w:p>
      <w:r>
        <w:br/>
        <w:t>----------</w:t>
        <w:br/>
      </w:r>
    </w:p>
    <w:p>
      <w:r>
        <w:br/>
        <w:t>==================================================</w:t>
        <w:br/>
      </w:r>
    </w:p>
    <w:p>
      <w:pPr>
        <w:pStyle w:val="Heading1"/>
      </w:pPr>
      <w:r>
        <w:t>Question #357</w:t>
      </w:r>
    </w:p>
    <w:p>
      <w:r>
        <w:rPr>
          <w:b/>
        </w:rPr>
        <w:t xml:space="preserve">Prompt: </w:t>
      </w:r>
      <w:r>
        <w:t>Some people believe that the Earth is being harmed by human activity. Others feel that human activity makes the Earth a better place to live. What is your opinion?</w:t>
      </w:r>
    </w:p>
    <w:p>
      <w:pPr>
        <w:pStyle w:val="Heading2"/>
      </w:pPr>
      <w:r>
        <w:t>Variant 1: Version 1: VIEW A</w:t>
      </w:r>
    </w:p>
    <w:p>
      <w:pPr>
        <w:pStyle w:val="Heading3"/>
      </w:pPr>
      <w:r>
        <w:t>Essay</w:t>
      </w:r>
    </w:p>
    <w:p>
      <w:r>
        <w:t>There is a debate about whether human actions are harming the Earth or if they are actually improving the planet for people to live on. In my opinion, I strongly agree with agree. This essay will provide two reasons supporting my idea.</w:t>
        <w:br/>
        <w:br/>
        <w:t>Human activities can improve the environment by providing necessary resources for modern life. In other words, people have developed ways to use natural resources more efficiently. For instance, the creation of solar power plants shows a move away from polluting fuels. As a result, air quality in many cities starts to get better. Hence, it becomes evident that human efforts can greatly help the Earth.</w:t>
        <w:br/>
        <w:br/>
        <w:t>Another reason is that human innovation helps us manage waste and improve living conditions. This is primarily due to the fact that technology allows us to clean up pollution and manage waste better. This can be exemplified by the fact that advanced recycling facilities process plastic waste into new items. The outcome is that less trash ends up in landfills, which is good for the land. This clearly aligns with the view that human activity makes the Earth a better place to live.</w:t>
        <w:br/>
        <w:br/>
        <w:t>In conclusion, I strongly agree with agree. This is clear from human and another.</w:t>
      </w:r>
    </w:p>
    <w:p>
      <w:pPr>
        <w:pStyle w:val="Heading3"/>
      </w:pPr>
      <w:r>
        <w:t>Analysis</w:t>
      </w:r>
    </w:p>
    <w:p>
      <w:r>
        <w:rPr>
          <w:b/>
        </w:rPr>
        <w:t xml:space="preserve">Point 1: </w:t>
      </w:r>
      <w:r>
        <w:t>Human activities improve the environment by developing efficient ways to use natural resources, such as creating solar power plants, which improves air quality.</w:t>
      </w:r>
    </w:p>
    <w:p>
      <w:r>
        <w:rPr>
          <w:b/>
        </w:rPr>
        <w:t xml:space="preserve">Point 2: </w:t>
      </w:r>
      <w:r>
        <w:t>Human innovation helps manage waste and improve living conditions, exemplified by advanced recycling facilities that reduce landfill waste.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natural assets</w:t>
            </w:r>
          </w:p>
        </w:tc>
        <w:tc>
          <w:tcPr>
            <w:tcW w:type="dxa" w:w="2880"/>
          </w:tcPr>
          <w:p>
            <w:r>
              <w:t>tài nguyên</w:t>
            </w:r>
          </w:p>
        </w:tc>
      </w:tr>
      <w:tr>
        <w:tc>
          <w:tcPr>
            <w:tcW w:type="dxa" w:w="2880"/>
          </w:tcPr>
          <w:p>
            <w:r>
              <w:t>polluting</w:t>
            </w:r>
          </w:p>
        </w:tc>
        <w:tc>
          <w:tcPr>
            <w:tcW w:type="dxa" w:w="2880"/>
          </w:tcPr>
          <w:p>
            <w:r>
              <w:t>releasing harmful substances</w:t>
            </w:r>
          </w:p>
        </w:tc>
        <w:tc>
          <w:tcPr>
            <w:tcW w:type="dxa" w:w="2880"/>
          </w:tcPr>
          <w:p>
            <w:r>
              <w:t>gây ô nhiễm</w:t>
            </w:r>
          </w:p>
        </w:tc>
      </w:tr>
      <w:tr>
        <w:tc>
          <w:tcPr>
            <w:tcW w:type="dxa" w:w="2880"/>
          </w:tcPr>
          <w:p>
            <w:r>
              <w:t>evident</w:t>
            </w:r>
          </w:p>
        </w:tc>
        <w:tc>
          <w:tcPr>
            <w:tcW w:type="dxa" w:w="2880"/>
          </w:tcPr>
          <w:p>
            <w:r>
              <w:t>clear to be seen</w:t>
            </w:r>
          </w:p>
        </w:tc>
        <w:tc>
          <w:tcPr>
            <w:tcW w:type="dxa" w:w="2880"/>
          </w:tcPr>
          <w:p>
            <w:r>
              <w:t>rõ ràng</w:t>
            </w:r>
          </w:p>
        </w:tc>
      </w:tr>
      <w:tr>
        <w:tc>
          <w:tcPr>
            <w:tcW w:type="dxa" w:w="2880"/>
          </w:tcPr>
          <w:p>
            <w:r>
              <w:t>innovation</w:t>
            </w:r>
          </w:p>
        </w:tc>
        <w:tc>
          <w:tcPr>
            <w:tcW w:type="dxa" w:w="2880"/>
          </w:tcPr>
          <w:p>
            <w:r>
              <w:t>new methods or ideas</w:t>
            </w:r>
          </w:p>
        </w:tc>
        <w:tc>
          <w:tcPr>
            <w:tcW w:type="dxa" w:w="2880"/>
          </w:tcPr>
          <w:p>
            <w:r>
              <w:t>sự đổi mới</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facilities</w:t>
            </w:r>
          </w:p>
        </w:tc>
        <w:tc>
          <w:tcPr>
            <w:tcW w:type="dxa" w:w="2880"/>
          </w:tcPr>
          <w:p>
            <w:r>
              <w:t>buildings for specific purposes</w:t>
            </w:r>
          </w:p>
        </w:tc>
        <w:tc>
          <w:tcPr>
            <w:tcW w:type="dxa" w:w="2880"/>
          </w:tcPr>
          <w:p>
            <w:r>
              <w:t>cơ sở vật chất</w:t>
            </w:r>
          </w:p>
        </w:tc>
      </w:tr>
      <w:tr>
        <w:tc>
          <w:tcPr>
            <w:tcW w:type="dxa" w:w="2880"/>
          </w:tcPr>
          <w:p>
            <w:r>
              <w:t>landfills</w:t>
            </w:r>
          </w:p>
        </w:tc>
        <w:tc>
          <w:tcPr>
            <w:tcW w:type="dxa" w:w="2880"/>
          </w:tcPr>
          <w:p>
            <w:r>
              <w:t>sites for waste disposal</w:t>
            </w:r>
          </w:p>
        </w:tc>
        <w:tc>
          <w:tcPr>
            <w:tcW w:type="dxa" w:w="2880"/>
          </w:tcPr>
          <w:p>
            <w:r>
              <w:t>bãi rác</w:t>
            </w:r>
          </w:p>
        </w:tc>
      </w:tr>
      <w:tr>
        <w:tc>
          <w:tcPr>
            <w:tcW w:type="dxa" w:w="2880"/>
          </w:tcPr>
          <w:p>
            <w:r>
              <w:t>improve</w:t>
            </w:r>
          </w:p>
        </w:tc>
        <w:tc>
          <w:tcPr>
            <w:tcW w:type="dxa" w:w="2880"/>
          </w:tcPr>
          <w:p>
            <w:r>
              <w:t>make better</w:t>
            </w:r>
          </w:p>
        </w:tc>
        <w:tc>
          <w:tcPr>
            <w:tcW w:type="dxa" w:w="2880"/>
          </w:tcPr>
          <w:p>
            <w:r>
              <w:t>cải thiện</w:t>
            </w:r>
          </w:p>
        </w:tc>
      </w:tr>
    </w:tbl>
    <w:p>
      <w:r>
        <w:br/>
        <w:t>----------</w:t>
        <w:br/>
      </w:r>
    </w:p>
    <w:p>
      <w:pPr>
        <w:pStyle w:val="Heading2"/>
      </w:pPr>
      <w:r>
        <w:t>Variant 2: Version 2: VIEW B</w:t>
      </w:r>
    </w:p>
    <w:p>
      <w:pPr>
        <w:pStyle w:val="Heading3"/>
      </w:pPr>
      <w:r>
        <w:t>Essay</w:t>
      </w:r>
    </w:p>
    <w:p>
      <w:r>
        <w:t>Some people argue that human actions are harming the Earth, while others believe that human life improves the planet. In my opinion, I strongly disagree with disagree. This essay will provide two reasons supporting my idea.</w:t>
        <w:br/>
        <w:br/>
        <w:t>Human activities can provide many benefits to the environment. In other words, people use their skills to create better living conditions in everyday life. For instance, building clean water systems helps communities access safe drinking water. As a result, fewer people get sick from bad water sources. Hence, it becomes evident that human effort can improve the Earth's health.</w:t>
        <w:br/>
        <w:br/>
        <w:t>Human actions also help in developing new resources for the planet. This is primarily due to the fact that people invent ways to use natural materials more wisely. This can be exemplified by the fact that solar power technology provides clean energy without burning fuel. The outcome is that countries become less dependent on dirty fuels. This clearly aligns with the view that human activity makes the Earth a better place to live.</w:t>
        <w:br/>
        <w:br/>
        <w:t>In conclusion, I strongly disagree with the idea that human actions harm the Earth. Human effort can improve the Earth's health, and developing new resources for the planet shows this positive impact.</w:t>
      </w:r>
    </w:p>
    <w:p>
      <w:pPr>
        <w:pStyle w:val="Heading3"/>
      </w:pPr>
      <w:r>
        <w:t>Analysis</w:t>
      </w:r>
    </w:p>
    <w:p>
      <w:r>
        <w:rPr>
          <w:b/>
        </w:rPr>
        <w:t xml:space="preserve">Point 1: </w:t>
      </w:r>
      <w:r>
        <w:t>Human activities provide many benefits to the environment, such as improving water systems.</w:t>
      </w:r>
    </w:p>
    <w:p>
      <w:r>
        <w:rPr>
          <w:b/>
        </w:rPr>
        <w:t xml:space="preserve">Point 2: </w:t>
      </w:r>
      <w:r>
        <w:t>Human actions help in developing new resources, like clean energy from solar power.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the natural world</w:t>
            </w:r>
          </w:p>
        </w:tc>
        <w:tc>
          <w:tcPr>
            <w:tcW w:type="dxa" w:w="2880"/>
          </w:tcPr>
          <w:p>
            <w:r>
              <w:t>môi trường tự nhiên</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resources</w:t>
            </w:r>
          </w:p>
        </w:tc>
        <w:tc>
          <w:tcPr>
            <w:tcW w:type="dxa" w:w="2880"/>
          </w:tcPr>
          <w:p>
            <w:r>
              <w:t>materials or supplies</w:t>
            </w:r>
          </w:p>
        </w:tc>
        <w:tc>
          <w:tcPr>
            <w:tcW w:type="dxa" w:w="2880"/>
          </w:tcPr>
          <w:p>
            <w:r>
              <w:t>nguồn tài nguyên</w:t>
            </w:r>
          </w:p>
        </w:tc>
      </w:tr>
      <w:tr>
        <w:tc>
          <w:tcPr>
            <w:tcW w:type="dxa" w:w="2880"/>
          </w:tcPr>
          <w:p>
            <w:r>
              <w:t>clean</w:t>
            </w:r>
          </w:p>
        </w:tc>
        <w:tc>
          <w:tcPr>
            <w:tcW w:type="dxa" w:w="2880"/>
          </w:tcPr>
          <w:p>
            <w:r>
              <w:t>not dirty</w:t>
            </w:r>
          </w:p>
        </w:tc>
        <w:tc>
          <w:tcPr>
            <w:tcW w:type="dxa" w:w="2880"/>
          </w:tcPr>
          <w:p>
            <w:r>
              <w:t>sạch sẽ</w:t>
            </w:r>
          </w:p>
        </w:tc>
      </w:tr>
      <w:tr>
        <w:tc>
          <w:tcPr>
            <w:tcW w:type="dxa" w:w="2880"/>
          </w:tcPr>
          <w:p>
            <w:r>
              <w:t>community</w:t>
            </w:r>
          </w:p>
        </w:tc>
        <w:tc>
          <w:tcPr>
            <w:tcW w:type="dxa" w:w="2880"/>
          </w:tcPr>
          <w:p>
            <w:r>
              <w:t>a group of people</w:t>
            </w:r>
          </w:p>
        </w:tc>
        <w:tc>
          <w:tcPr>
            <w:tcW w:type="dxa" w:w="2880"/>
          </w:tcPr>
          <w:p>
            <w:r>
              <w:t>cộng đồng</w:t>
            </w:r>
          </w:p>
        </w:tc>
      </w:tr>
      <w:tr>
        <w:tc>
          <w:tcPr>
            <w:tcW w:type="dxa" w:w="2880"/>
          </w:tcPr>
          <w:p>
            <w:r>
              <w:t>depend</w:t>
            </w:r>
          </w:p>
        </w:tc>
        <w:tc>
          <w:tcPr>
            <w:tcW w:type="dxa" w:w="2880"/>
          </w:tcPr>
          <w:p>
            <w:r>
              <w:t>to rely on</w:t>
            </w:r>
          </w:p>
        </w:tc>
        <w:tc>
          <w:tcPr>
            <w:tcW w:type="dxa" w:w="2880"/>
          </w:tcPr>
          <w:p>
            <w:r>
              <w:t>phụ thuộc</w:t>
            </w:r>
          </w:p>
        </w:tc>
      </w:tr>
    </w:tbl>
    <w:p>
      <w:r>
        <w:br/>
        <w:t>----------</w:t>
        <w:br/>
      </w:r>
    </w:p>
    <w:p>
      <w:r>
        <w:br/>
        <w:t>==================================================</w:t>
        <w:br/>
      </w:r>
    </w:p>
    <w:p>
      <w:pPr>
        <w:pStyle w:val="Heading1"/>
      </w:pPr>
      <w:r>
        <w:t>Question #358</w:t>
      </w:r>
    </w:p>
    <w:p>
      <w:r>
        <w:rPr>
          <w:b/>
        </w:rPr>
        <w:t xml:space="preserve">Prompt: </w:t>
      </w:r>
      <w:r>
        <w:t>Some think it is better to enjoy your money when you earn it, while others think it is better to save it for some time in the future. What is your opinion?</w:t>
      </w:r>
    </w:p>
    <w:p>
      <w:pPr>
        <w:pStyle w:val="Heading2"/>
      </w:pPr>
      <w:r>
        <w:t>Variant 1: Version 1: AGREE</w:t>
      </w:r>
    </w:p>
    <w:p>
      <w:pPr>
        <w:pStyle w:val="Heading3"/>
      </w:pPr>
      <w:r>
        <w:t>Essay</w:t>
      </w:r>
    </w:p>
    <w:p>
      <w:r>
        <w:t>People have different ideas about money, some prefer to spend it when they earn it, while others feel it is better to keep it for the future. In my opinion, I strongly agree with agreeing with the statement. This essay will provide two reasons supporting my idea.</w:t>
        <w:br/>
        <w:br/>
        <w:t>Enjoying money when it is earned is important for personal happiness. In other words, spending some money now can improve our current quality of life. For instance, buying a nice item we want right away makes us feel good. As a result, people feel happy and motivated when they spend money on things they enjoy. Hence, it becomes evident that enjoying money helps people feel better right now.</w:t>
        <w:br/>
        <w:br/>
        <w:t>Another reason is that spending money helps people feel good and improves their daily life. This is primarily due to the fact that spending money gives people immediate satisfaction. This can be exemplified by the fact that going out with friends and buying food is fun. The outcome is that people build good memories and feel connected to others. This clearly aligns with the view that spending money is good for people's happiness.</w:t>
        <w:br/>
        <w:br/>
        <w:t>In conclusion, I strongly agree that enjoying money when it is earned is important. Spending money for immediate happiness and improving daily life are key reasons for this view.</w:t>
      </w:r>
    </w:p>
    <w:p>
      <w:pPr>
        <w:pStyle w:val="Heading3"/>
      </w:pPr>
      <w:r>
        <w:t>Analysis</w:t>
      </w:r>
    </w:p>
    <w:p>
      <w:r>
        <w:rPr>
          <w:b/>
        </w:rPr>
        <w:t xml:space="preserve">Point 1: </w:t>
      </w:r>
      <w:r>
        <w:t>The essay argues that spending money when earned is beneficial because it improves immediate happiness and quality of life.</w:t>
      </w:r>
    </w:p>
    <w:p>
      <w:r>
        <w:rPr>
          <w:b/>
        </w:rPr>
        <w:t xml:space="preserve">Point 2: </w:t>
      </w:r>
      <w:r>
        <w:t>The essay supports this view by stating that spending money helps people feel good and improves their daily life through social activities.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spending</w:t>
            </w:r>
          </w:p>
        </w:tc>
        <w:tc>
          <w:tcPr>
            <w:tcW w:type="dxa" w:w="2880"/>
          </w:tcPr>
          <w:p>
            <w:r>
              <w:t>the act of using money</w:t>
            </w:r>
          </w:p>
        </w:tc>
        <w:tc>
          <w:tcPr>
            <w:tcW w:type="dxa" w:w="2880"/>
          </w:tcPr>
          <w:p>
            <w:r>
              <w:t>việc tiêu tiền</w:t>
            </w:r>
          </w:p>
        </w:tc>
      </w:tr>
      <w:tr>
        <w:tc>
          <w:tcPr>
            <w:tcW w:type="dxa" w:w="2880"/>
          </w:tcPr>
          <w:p>
            <w:r>
              <w:t>enjoying</w:t>
            </w:r>
          </w:p>
        </w:tc>
        <w:tc>
          <w:tcPr>
            <w:tcW w:type="dxa" w:w="2880"/>
          </w:tcPr>
          <w:p>
            <w:r>
              <w:t>having pleasure from</w:t>
            </w:r>
          </w:p>
        </w:tc>
        <w:tc>
          <w:tcPr>
            <w:tcW w:type="dxa" w:w="2880"/>
          </w:tcPr>
          <w:p>
            <w:r>
              <w:t>tận hưởng</w:t>
            </w:r>
          </w:p>
        </w:tc>
      </w:tr>
      <w:tr>
        <w:tc>
          <w:tcPr>
            <w:tcW w:type="dxa" w:w="2880"/>
          </w:tcPr>
          <w:p>
            <w:r>
              <w:t>immediate</w:t>
            </w:r>
          </w:p>
        </w:tc>
        <w:tc>
          <w:tcPr>
            <w:tcW w:type="dxa" w:w="2880"/>
          </w:tcPr>
          <w:p>
            <w:r>
              <w:t>happening right away</w:t>
            </w:r>
          </w:p>
        </w:tc>
        <w:tc>
          <w:tcPr>
            <w:tcW w:type="dxa" w:w="2880"/>
          </w:tcPr>
          <w:p>
            <w:r>
              <w:t>ngay lập tức</w:t>
            </w:r>
          </w:p>
        </w:tc>
      </w:tr>
      <w:tr>
        <w:tc>
          <w:tcPr>
            <w:tcW w:type="dxa" w:w="2880"/>
          </w:tcPr>
          <w:p>
            <w:r>
              <w:t>satisfaction</w:t>
            </w:r>
          </w:p>
        </w:tc>
        <w:tc>
          <w:tcPr>
            <w:tcW w:type="dxa" w:w="2880"/>
          </w:tcPr>
          <w:p>
            <w:r>
              <w:t>the feeling of pleasure</w:t>
            </w:r>
          </w:p>
        </w:tc>
        <w:tc>
          <w:tcPr>
            <w:tcW w:type="dxa" w:w="2880"/>
          </w:tcPr>
          <w:p>
            <w:r>
              <w:t>sự hài lòng</w:t>
            </w:r>
          </w:p>
        </w:tc>
      </w:tr>
      <w:tr>
        <w:tc>
          <w:tcPr>
            <w:tcW w:type="dxa" w:w="2880"/>
          </w:tcPr>
          <w:p>
            <w:r>
              <w:t>quality of life</w:t>
            </w:r>
          </w:p>
        </w:tc>
        <w:tc>
          <w:tcPr>
            <w:tcW w:type="dxa" w:w="2880"/>
          </w:tcPr>
          <w:p>
            <w:r>
              <w:t>the standard of living</w:t>
            </w:r>
          </w:p>
        </w:tc>
        <w:tc>
          <w:tcPr>
            <w:tcW w:type="dxa" w:w="2880"/>
          </w:tcPr>
          <w:p>
            <w:r>
              <w:t>chất lượng cuộc sống</w:t>
            </w:r>
          </w:p>
        </w:tc>
      </w:tr>
      <w:tr>
        <w:tc>
          <w:tcPr>
            <w:tcW w:type="dxa" w:w="2880"/>
          </w:tcPr>
          <w:p>
            <w:r>
              <w:t>connected</w:t>
            </w:r>
          </w:p>
        </w:tc>
        <w:tc>
          <w:tcPr>
            <w:tcW w:type="dxa" w:w="2880"/>
          </w:tcPr>
          <w:p>
            <w:r>
              <w:t>having relationships with</w:t>
            </w:r>
          </w:p>
        </w:tc>
        <w:tc>
          <w:tcPr>
            <w:tcW w:type="dxa" w:w="2880"/>
          </w:tcPr>
          <w:p>
            <w:r>
              <w:t>kết nối</w:t>
            </w:r>
          </w:p>
        </w:tc>
      </w:tr>
    </w:tbl>
    <w:p>
      <w:r>
        <w:br/>
        <w:t>----------</w:t>
        <w:br/>
      </w:r>
    </w:p>
    <w:p>
      <w:pPr>
        <w:pStyle w:val="Heading2"/>
      </w:pPr>
      <w:r>
        <w:t>Variant 2: Version 2: DISAGREE</w:t>
      </w:r>
    </w:p>
    <w:p>
      <w:pPr>
        <w:pStyle w:val="Heading3"/>
      </w:pPr>
      <w:r>
        <w:t>Essay</w:t>
      </w:r>
    </w:p>
    <w:p>
      <w:r>
        <w:t>People have different ideas about how to manage their money, some preferring to spend it when they earn it, while others prefer to keep it for later. In my opinion, I strongly disagree with disagreeing with the statement. This essay will provide two reasons supporting my idea.</w:t>
        <w:br/>
        <w:br/>
        <w:t>A key idea is that saving money is more important than spending it right away. In other words, people should focus on building up their savings first. For instance, saving for a house deposit takes time and careful planning. As a result, having a large fund helps people achieve big life goals. Hence, it becomes evident that saving money is a better habit than spending immediately.</w:t>
        <w:br/>
        <w:br/>
        <w:t>Another reason is that saving money helps people face unexpected problems. This is primarily due to the fact that life can bring sudden and costly emergencies. This can be exemplified by the fact that a sudden car repair can cost a lot of money. The outcome is that having savings prevents people from getting into debt. This clearly aligns with the view that saving money provides a strong safety net.</w:t>
        <w:br/>
        <w:br/>
        <w:t>In conclusion, I strongly disagree with the idea that spending is better. It is clear that saving money is more important than spending immediately, as it helps people achieve big life goals and provides a strong safety net.</w:t>
      </w:r>
    </w:p>
    <w:p>
      <w:pPr>
        <w:pStyle w:val="Heading3"/>
      </w:pPr>
      <w:r>
        <w:t>Analysis</w:t>
      </w:r>
    </w:p>
    <w:p>
      <w:r>
        <w:rPr>
          <w:b/>
        </w:rPr>
        <w:t xml:space="preserve">Point 1: </w:t>
      </w:r>
      <w:r>
        <w:t>Saving money is crucial for achieving major life objectives, as demonstrated by the need for careful planning, such as saving for a house deposit.</w:t>
      </w:r>
    </w:p>
    <w:p>
      <w:r>
        <w:rPr>
          <w:b/>
        </w:rPr>
        <w:t xml:space="preserve">Point 2: </w:t>
      </w:r>
      <w:r>
        <w:t>Furthermore, having savings is vital for coping with unexpected and costly emergencies, thereby preventing people from incurring debt and providing a strong safety net.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saving money</w:t>
            </w:r>
          </w:p>
        </w:tc>
        <w:tc>
          <w:tcPr>
            <w:tcW w:type="dxa" w:w="2880"/>
          </w:tcPr>
          <w:p>
            <w:r>
              <w:t>the act of setting aside money for future use</w:t>
            </w:r>
          </w:p>
        </w:tc>
        <w:tc>
          <w:tcPr>
            <w:tcW w:type="dxa" w:w="2880"/>
          </w:tcPr>
          <w:p>
            <w:r>
              <w:t>việc tiết kiệm tiền</w:t>
            </w:r>
          </w:p>
        </w:tc>
      </w:tr>
      <w:tr>
        <w:tc>
          <w:tcPr>
            <w:tcW w:type="dxa" w:w="2880"/>
          </w:tcPr>
          <w:p>
            <w:r>
              <w:t>more important</w:t>
            </w:r>
          </w:p>
        </w:tc>
        <w:tc>
          <w:tcPr>
            <w:tcW w:type="dxa" w:w="2880"/>
          </w:tcPr>
          <w:p>
            <w:r>
              <w:t>having greater significance or value</w:t>
            </w:r>
          </w:p>
        </w:tc>
        <w:tc>
          <w:tcPr>
            <w:tcW w:type="dxa" w:w="2880"/>
          </w:tcPr>
          <w:p>
            <w:r>
              <w:t>quan trọng hơn</w:t>
            </w:r>
          </w:p>
        </w:tc>
      </w:tr>
      <w:tr>
        <w:tc>
          <w:tcPr>
            <w:tcW w:type="dxa" w:w="2880"/>
          </w:tcPr>
          <w:p>
            <w:r>
              <w:t>achieve big</w:t>
            </w:r>
          </w:p>
        </w:tc>
        <w:tc>
          <w:tcPr>
            <w:tcW w:type="dxa" w:w="2880"/>
          </w:tcPr>
          <w:p>
            <w:r>
              <w:t>to successfully reach large objectives</w:t>
            </w:r>
          </w:p>
        </w:tc>
        <w:tc>
          <w:tcPr>
            <w:tcW w:type="dxa" w:w="2880"/>
          </w:tcPr>
          <w:p>
            <w:r>
              <w:t>đạt được những mục tiêu lớn</w:t>
            </w:r>
          </w:p>
        </w:tc>
      </w:tr>
      <w:tr>
        <w:tc>
          <w:tcPr>
            <w:tcW w:type="dxa" w:w="2880"/>
          </w:tcPr>
          <w:p>
            <w:r>
              <w:t>big life</w:t>
            </w:r>
          </w:p>
        </w:tc>
        <w:tc>
          <w:tcPr>
            <w:tcW w:type="dxa" w:w="2880"/>
          </w:tcPr>
          <w:p>
            <w:r>
              <w:t>major life milestones or aims</w:t>
            </w:r>
          </w:p>
        </w:tc>
        <w:tc>
          <w:tcPr>
            <w:tcW w:type="dxa" w:w="2880"/>
          </w:tcPr>
          <w:p>
            <w:r>
              <w:t>cuộc sống lớn</w:t>
            </w:r>
          </w:p>
        </w:tc>
      </w:tr>
      <w:tr>
        <w:tc>
          <w:tcPr>
            <w:tcW w:type="dxa" w:w="2880"/>
          </w:tcPr>
          <w:p>
            <w:r>
              <w:t>life goals</w:t>
            </w:r>
          </w:p>
        </w:tc>
        <w:tc>
          <w:tcPr>
            <w:tcW w:type="dxa" w:w="2880"/>
          </w:tcPr>
          <w:p>
            <w:r>
              <w:t>major objectives in one's life</w:t>
            </w:r>
          </w:p>
        </w:tc>
        <w:tc>
          <w:tcPr>
            <w:tcW w:type="dxa" w:w="2880"/>
          </w:tcPr>
          <w:p>
            <w:r>
              <w:t>mục tiêu cuộc sống</w:t>
            </w:r>
          </w:p>
        </w:tc>
      </w:tr>
      <w:tr>
        <w:tc>
          <w:tcPr>
            <w:tcW w:type="dxa" w:w="2880"/>
          </w:tcPr>
          <w:p>
            <w:r>
              <w:t>strong safety net</w:t>
            </w:r>
          </w:p>
        </w:tc>
        <w:tc>
          <w:tcPr>
            <w:tcW w:type="dxa" w:w="2880"/>
          </w:tcPr>
          <w:p>
            <w:r>
              <w:t>a reliable system of support against unexpected hardship</w:t>
            </w:r>
          </w:p>
        </w:tc>
        <w:tc>
          <w:tcPr>
            <w:tcW w:type="dxa" w:w="2880"/>
          </w:tcPr>
          <w:p>
            <w:r>
              <w:t>mạng lưới an toàn vững chắc</w:t>
            </w:r>
          </w:p>
        </w:tc>
      </w:tr>
      <w:tr>
        <w:tc>
          <w:tcPr>
            <w:tcW w:type="dxa" w:w="2880"/>
          </w:tcPr>
          <w:p>
            <w:r>
              <w:t>sudden</w:t>
            </w:r>
          </w:p>
        </w:tc>
        <w:tc>
          <w:tcPr>
            <w:tcW w:type="dxa" w:w="2880"/>
          </w:tcPr>
          <w:p>
            <w:r>
              <w:t>happening quickly and unexpectedly</w:t>
            </w:r>
          </w:p>
        </w:tc>
        <w:tc>
          <w:tcPr>
            <w:tcW w:type="dxa" w:w="2880"/>
          </w:tcPr>
          <w:p>
            <w:r>
              <w:t>đột ngột</w:t>
            </w:r>
          </w:p>
        </w:tc>
      </w:tr>
      <w:tr>
        <w:tc>
          <w:tcPr>
            <w:tcW w:type="dxa" w:w="2880"/>
          </w:tcPr>
          <w:p>
            <w:r>
              <w:t>provides</w:t>
            </w:r>
          </w:p>
        </w:tc>
        <w:tc>
          <w:tcPr>
            <w:tcW w:type="dxa" w:w="2880"/>
          </w:tcPr>
          <w:p>
            <w:r>
              <w:t>to make available or supply</w:t>
            </w:r>
          </w:p>
        </w:tc>
        <w:tc>
          <w:tcPr>
            <w:tcW w:type="dxa" w:w="2880"/>
          </w:tcPr>
          <w:p>
            <w:r>
              <w:t>cung cấp</w:t>
            </w:r>
          </w:p>
        </w:tc>
      </w:tr>
      <w:tr>
        <w:tc>
          <w:tcPr>
            <w:tcW w:type="dxa" w:w="2880"/>
          </w:tcPr>
          <w:p>
            <w:r>
              <w:t>disagree</w:t>
            </w:r>
          </w:p>
        </w:tc>
        <w:tc>
          <w:tcPr>
            <w:tcW w:type="dxa" w:w="2880"/>
          </w:tcPr>
          <w:p>
            <w:r>
              <w:t>to hold a different opinion</w:t>
            </w:r>
          </w:p>
        </w:tc>
        <w:tc>
          <w:tcPr>
            <w:tcW w:type="dxa" w:w="2880"/>
          </w:tcPr>
          <w:p>
            <w:r>
              <w:t>không đồng ý</w:t>
            </w:r>
          </w:p>
        </w:tc>
      </w:tr>
      <w:tr>
        <w:tc>
          <w:tcPr>
            <w:tcW w:type="dxa" w:w="2880"/>
          </w:tcPr>
          <w:p>
            <w:r>
              <w:t>savings</w:t>
            </w:r>
          </w:p>
        </w:tc>
        <w:tc>
          <w:tcPr>
            <w:tcW w:type="dxa" w:w="2880"/>
          </w:tcPr>
          <w:p>
            <w:r>
              <w:t>money that has been set aside</w:t>
            </w:r>
          </w:p>
        </w:tc>
        <w:tc>
          <w:tcPr>
            <w:tcW w:type="dxa" w:w="2880"/>
          </w:tcPr>
          <w:p>
            <w:r>
              <w:t>tiền tiết kiệm</w:t>
            </w:r>
          </w:p>
        </w:tc>
      </w:tr>
    </w:tbl>
    <w:p>
      <w:r>
        <w:br/>
        <w:t>----------</w:t>
        <w:br/>
      </w:r>
    </w:p>
    <w:p>
      <w:r>
        <w:br/>
        <w:t>==================================================</w:t>
        <w:br/>
      </w:r>
    </w:p>
    <w:p>
      <w:pPr>
        <w:pStyle w:val="Heading1"/>
      </w:pPr>
      <w:r>
        <w:t>Question #359</w:t>
      </w:r>
    </w:p>
    <w:p>
      <w:r>
        <w:rPr>
          <w:b/>
        </w:rPr>
        <w:t xml:space="preserve">Prompt: </w:t>
      </w:r>
      <w:r>
        <w:t>Businesses should hire employees for their entire life. What is the disadvantage? What is your solution?</w:t>
      </w:r>
    </w:p>
    <w:p>
      <w:pPr>
        <w:pStyle w:val="Heading2"/>
      </w:pPr>
      <w:r>
        <w:t>Variant 1: Version 1: PROBLEMS &amp; SOLUTIONS</w:t>
      </w:r>
    </w:p>
    <w:p>
      <w:pPr>
        <w:pStyle w:val="Heading3"/>
      </w:pPr>
      <w:r>
        <w:t>Essay</w:t>
      </w:r>
    </w:p>
    <w:p>
      <w:r>
        <w:t>The idea of businesses keeping employees working for their entire lives raises many questions about modern employment practices. In my opinion, I strongly agree with identifying problems and proposing solutions. This essay will provide two reasons supporting my idea.</w:t>
        <w:br/>
        <w:br/>
        <w:t>The major reason is that long-term employment can limit an employee's growth and make them less valuable to the company. In other words, workers might become comfortable in their current roles and stop learning new skills. For instance, an employee who has done the same job for many years might resist learning new software programs. As a result, the company loses the chance to use the employee's best abilities in new ways. Hence, it becomes evident that this lack of development hurts both the worker and the company.</w:t>
        <w:br/>
        <w:br/>
        <w:t>One effective solution is to create flexible career paths that allow workers to change roles within the company. This is primarily due to the fact that people need variety and new challenges to stay motivated. This can be exemplified by the fact that a marketing worker could spend time helping the IT department. The outcome is that the worker gains a wider set of skills and feels more engaged in their job. This clearly aligns with the view that giving people choices improves job satisfaction.</w:t>
        <w:br/>
        <w:br/>
        <w:t>In conclusion, I strongly agree with identifying problems and proposing solutions. This is because limited career growth can hinder an employee's development, while establishing flexible career paths enhances job satisfaction and skill acquisition.</w:t>
      </w:r>
    </w:p>
    <w:p>
      <w:pPr>
        <w:pStyle w:val="Heading3"/>
      </w:pPr>
      <w:r>
        <w:t>Analysis</w:t>
      </w:r>
    </w:p>
    <w:p>
      <w:r>
        <w:rPr>
          <w:b/>
        </w:rPr>
        <w:t xml:space="preserve">Point 1: </w:t>
      </w:r>
      <w:r>
        <w:t>The main problem with lifetime employment is that it can limit an employee's growth and make them less valuable to the company.</w:t>
      </w:r>
    </w:p>
    <w:p>
      <w:r>
        <w:rPr>
          <w:b/>
        </w:rPr>
        <w:t xml:space="preserve">Point 2: </w:t>
      </w:r>
      <w:r>
        <w:t>A good solution is to create flexible career paths that allow workers to change roles within the company.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employment</w:t>
            </w:r>
          </w:p>
        </w:tc>
        <w:tc>
          <w:tcPr>
            <w:tcW w:type="dxa" w:w="2880"/>
          </w:tcPr>
          <w:p>
            <w:r>
              <w:t>the state of having paid work</w:t>
            </w:r>
          </w:p>
        </w:tc>
        <w:tc>
          <w:tcPr>
            <w:tcW w:type="dxa" w:w="2880"/>
          </w:tcPr>
          <w:p>
            <w:r>
              <w:t>việc làm</w:t>
            </w:r>
          </w:p>
        </w:tc>
      </w:tr>
      <w:tr>
        <w:tc>
          <w:tcPr>
            <w:tcW w:type="dxa" w:w="2880"/>
          </w:tcPr>
          <w:p>
            <w:r>
              <w:t>limit</w:t>
            </w:r>
          </w:p>
        </w:tc>
        <w:tc>
          <w:tcPr>
            <w:tcW w:type="dxa" w:w="2880"/>
          </w:tcPr>
          <w:p>
            <w:r>
              <w:t>to restrict or reduce the scope of</w:t>
            </w:r>
          </w:p>
        </w:tc>
        <w:tc>
          <w:tcPr>
            <w:tcW w:type="dxa" w:w="2880"/>
          </w:tcPr>
          <w:p>
            <w:r>
              <w:t>giới hạn</w:t>
            </w:r>
          </w:p>
        </w:tc>
      </w:tr>
      <w:tr>
        <w:tc>
          <w:tcPr>
            <w:tcW w:type="dxa" w:w="2880"/>
          </w:tcPr>
          <w:p>
            <w:r>
              <w:t>resist</w:t>
            </w:r>
          </w:p>
        </w:tc>
        <w:tc>
          <w:tcPr>
            <w:tcW w:type="dxa" w:w="2880"/>
          </w:tcPr>
          <w:p>
            <w:r>
              <w:t>to refuse to accept or comply with</w:t>
            </w:r>
          </w:p>
        </w:tc>
        <w:tc>
          <w:tcPr>
            <w:tcW w:type="dxa" w:w="2880"/>
          </w:tcPr>
          <w:p>
            <w:r>
              <w:t>chống cự</w:t>
            </w:r>
          </w:p>
        </w:tc>
      </w:tr>
      <w:tr>
        <w:tc>
          <w:tcPr>
            <w:tcW w:type="dxa" w:w="2880"/>
          </w:tcPr>
          <w:p>
            <w:r>
              <w:t>development</w:t>
            </w:r>
          </w:p>
        </w:tc>
        <w:tc>
          <w:tcPr>
            <w:tcW w:type="dxa" w:w="2880"/>
          </w:tcPr>
          <w:p>
            <w:r>
              <w:t>the process of growing or changing</w:t>
            </w:r>
          </w:p>
        </w:tc>
        <w:tc>
          <w:tcPr>
            <w:tcW w:type="dxa" w:w="2880"/>
          </w:tcPr>
          <w:p>
            <w:r>
              <w:t>sự phát triển</w:t>
            </w:r>
          </w:p>
        </w:tc>
      </w:tr>
      <w:tr>
        <w:tc>
          <w:tcPr>
            <w:tcW w:type="dxa" w:w="2880"/>
          </w:tcPr>
          <w:p>
            <w:r>
              <w:t>flexible</w:t>
            </w:r>
          </w:p>
        </w:tc>
        <w:tc>
          <w:tcPr>
            <w:tcW w:type="dxa" w:w="2880"/>
          </w:tcPr>
          <w:p>
            <w:r>
              <w:t>able to change easily or easily adjusted</w:t>
            </w:r>
          </w:p>
        </w:tc>
        <w:tc>
          <w:tcPr>
            <w:tcW w:type="dxa" w:w="2880"/>
          </w:tcPr>
          <w:p>
            <w:r>
              <w:t>linh hoạt</w:t>
            </w:r>
          </w:p>
        </w:tc>
      </w:tr>
      <w:tr>
        <w:tc>
          <w:tcPr>
            <w:tcW w:type="dxa" w:w="2880"/>
          </w:tcPr>
          <w:p>
            <w:r>
              <w:t>satisfaction</w:t>
            </w:r>
          </w:p>
        </w:tc>
        <w:tc>
          <w:tcPr>
            <w:tcW w:type="dxa" w:w="2880"/>
          </w:tcPr>
          <w:p>
            <w:r>
              <w:t>the feeling of contentment</w:t>
            </w:r>
          </w:p>
        </w:tc>
        <w:tc>
          <w:tcPr>
            <w:tcW w:type="dxa" w:w="2880"/>
          </w:tcPr>
          <w:p>
            <w:r>
              <w:t>sự hài lòng</w:t>
            </w:r>
          </w:p>
        </w:tc>
      </w:tr>
    </w:tbl>
    <w:p>
      <w:r>
        <w:br/>
        <w:t>----------</w:t>
        <w:br/>
      </w:r>
    </w:p>
    <w:p>
      <w:r>
        <w:br/>
        <w:t>==================================================</w:t>
        <w:br/>
      </w:r>
    </w:p>
    <w:p>
      <w:pPr>
        <w:pStyle w:val="Heading1"/>
      </w:pPr>
      <w:r>
        <w:t>Question #360</w:t>
      </w:r>
    </w:p>
    <w:p>
      <w:r>
        <w:rPr>
          <w:b/>
        </w:rPr>
        <w:t xml:space="preserve">Prompt: </w:t>
      </w:r>
      <w:r>
        <w:t>Learning about the past has no value for those of us living in the present. Do you agree or disagree?</w:t>
      </w:r>
    </w:p>
    <w:p>
      <w:pPr>
        <w:pStyle w:val="Heading2"/>
      </w:pPr>
      <w:r>
        <w:t>Variant 1: Version 1: AGREE</w:t>
      </w:r>
    </w:p>
    <w:p>
      <w:pPr>
        <w:pStyle w:val="Heading3"/>
      </w:pPr>
      <w:r>
        <w:t>Essay</w:t>
      </w:r>
    </w:p>
    <w:p>
      <w:r>
        <w:t>Learning about the past is very important because it helps people understand the world we live in today. In my opinion, I strongly agree with agreeing with the statement. This essay will provide two reasons supporting my idea.</w:t>
        <w:br/>
        <w:br/>
        <w:t>Studying history gives us valuable knowledge about how societies develop over time. In other words, we can see how past actions shape current systems and beliefs. For instance, studying the Industrial Revolution shows how technology changes work life. As a result, people learn about economic shifts and new ways of living. Hence, it becomes evident that historical study provides a strong foundation for modern understanding.</w:t>
        <w:br/>
        <w:br/>
        <w:t>Learning about the past also helps us avoid making the same mistakes again. This is primarily due to the fact that past failures offer clear warnings to current generations. This can be exemplified by the fact that studying past conflicts shows the dangers of extreme nationalism. The outcome is that societies can build better rules and stronger peace agreements. This clearly aligns with the view that historical knowledge promotes responsible citizenship.</w:t>
        <w:br/>
        <w:br/>
        <w:t>In conclusion, I strongly agree that learning about the past is beneficial. Understanding how societies develop and learning from past conflicts are two key ways that history helps us today.</w:t>
      </w:r>
    </w:p>
    <w:p>
      <w:pPr>
        <w:pStyle w:val="Heading3"/>
      </w:pPr>
      <w:r>
        <w:t>Analysis</w:t>
      </w:r>
    </w:p>
    <w:p>
      <w:r>
        <w:rPr>
          <w:b/>
        </w:rPr>
        <w:t xml:space="preserve">Point 1: </w:t>
      </w:r>
      <w:r>
        <w:t>The first main point is that studying history provides valuable knowledge about how societies develop over time. This is supported by the example of the Industrial Revolution.</w:t>
      </w:r>
    </w:p>
    <w:p>
      <w:r>
        <w:rPr>
          <w:b/>
        </w:rPr>
        <w:t xml:space="preserve">Point 2: </w:t>
      </w:r>
      <w:r>
        <w:t>The second main point is that learning about the past helps us avoid making the same mistakes again. This is supported by the example of studying past conflicts.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societies</w:t>
            </w:r>
          </w:p>
        </w:tc>
        <w:tc>
          <w:tcPr>
            <w:tcW w:type="dxa" w:w="2880"/>
          </w:tcPr>
          <w:p>
            <w:r>
              <w:t>groups of people living together</w:t>
            </w:r>
          </w:p>
        </w:tc>
        <w:tc>
          <w:tcPr>
            <w:tcW w:type="dxa" w:w="2880"/>
          </w:tcPr>
          <w:p>
            <w:r>
              <w:t>các xã hội</w:t>
            </w:r>
          </w:p>
        </w:tc>
      </w:tr>
      <w:tr>
        <w:tc>
          <w:tcPr>
            <w:tcW w:type="dxa" w:w="2880"/>
          </w:tcPr>
          <w:p>
            <w:r>
              <w:t>foundation</w:t>
            </w:r>
          </w:p>
        </w:tc>
        <w:tc>
          <w:tcPr>
            <w:tcW w:type="dxa" w:w="2880"/>
          </w:tcPr>
          <w:p>
            <w:r>
              <w:t>a base or starting point</w:t>
            </w:r>
          </w:p>
        </w:tc>
        <w:tc>
          <w:tcPr>
            <w:tcW w:type="dxa" w:w="2880"/>
          </w:tcPr>
          <w:p>
            <w:r>
              <w:t>nền tảng</w:t>
            </w:r>
          </w:p>
        </w:tc>
      </w:tr>
      <w:tr>
        <w:tc>
          <w:tcPr>
            <w:tcW w:type="dxa" w:w="2880"/>
          </w:tcPr>
          <w:p>
            <w:r>
              <w:t>Industrial Revolution</w:t>
            </w:r>
          </w:p>
        </w:tc>
        <w:tc>
          <w:tcPr>
            <w:tcW w:type="dxa" w:w="2880"/>
          </w:tcPr>
          <w:p>
            <w:r>
              <w:t>a major change in technology and work</w:t>
            </w:r>
          </w:p>
        </w:tc>
        <w:tc>
          <w:tcPr>
            <w:tcW w:type="dxa" w:w="2880"/>
          </w:tcPr>
          <w:p>
            <w:r>
              <w:t>Cách mạng Công nghiệp</w:t>
            </w:r>
          </w:p>
        </w:tc>
      </w:tr>
      <w:tr>
        <w:tc>
          <w:tcPr>
            <w:tcW w:type="dxa" w:w="2880"/>
          </w:tcPr>
          <w:p>
            <w:r>
              <w:t>conflicts</w:t>
            </w:r>
          </w:p>
        </w:tc>
        <w:tc>
          <w:tcPr>
            <w:tcW w:type="dxa" w:w="2880"/>
          </w:tcPr>
          <w:p>
            <w:r>
              <w:t>serious disagreements or fighting</w:t>
            </w:r>
          </w:p>
        </w:tc>
        <w:tc>
          <w:tcPr>
            <w:tcW w:type="dxa" w:w="2880"/>
          </w:tcPr>
          <w:p>
            <w:r>
              <w:t>các cuộc xung đột</w:t>
            </w:r>
          </w:p>
        </w:tc>
      </w:tr>
      <w:tr>
        <w:tc>
          <w:tcPr>
            <w:tcW w:type="dxa" w:w="2880"/>
          </w:tcPr>
          <w:p>
            <w:r>
              <w:t>citizenship</w:t>
            </w:r>
          </w:p>
        </w:tc>
        <w:tc>
          <w:tcPr>
            <w:tcW w:type="dxa" w:w="2880"/>
          </w:tcPr>
          <w:p>
            <w:r>
              <w:t>being a member of a country</w:t>
            </w:r>
          </w:p>
        </w:tc>
        <w:tc>
          <w:tcPr>
            <w:tcW w:type="dxa" w:w="2880"/>
          </w:tcPr>
          <w:p>
            <w:r>
              <w:t>quyền công dân</w:t>
            </w:r>
          </w:p>
        </w:tc>
      </w:tr>
    </w:tbl>
    <w:p>
      <w:r>
        <w:br/>
        <w:t>----------</w:t>
        <w:br/>
      </w:r>
    </w:p>
    <w:p>
      <w:pPr>
        <w:pStyle w:val="Heading2"/>
      </w:pPr>
      <w:r>
        <w:t>Variant 2: Version 2: DISAGREE</w:t>
      </w:r>
    </w:p>
    <w:p>
      <w:pPr>
        <w:pStyle w:val="Heading3"/>
      </w:pPr>
      <w:r>
        <w:t>Essay</w:t>
      </w:r>
    </w:p>
    <w:p>
      <w:r>
        <w:t>The idea that learning about the past is not important for modern life is a common belief. In my opinion, I strongly disagree with disagreeing with the statement. This essay will provide two reasons supporting my idea.</w:t>
        <w:br/>
        <w:br/>
        <w:t>Learning about history gives people a better understanding of how the world works today. In other words, understanding past events helps us see current social problems clearly. For instance, studying past economic crashes shows us how markets can become unstable. As a result, people can make better choices about saving and spending money. Hence, it becomes evident that historical knowledge is very useful for making good decisions.</w:t>
        <w:br/>
        <w:br/>
        <w:t>Furthermore, studying history helps people appreciate the progress made in various fields. This is primarily due to the fact that knowing past struggles shows us how much we have improved. This can be exemplified by the fact that early medical advances were difficult and slow. The outcome is that we now have treatments that save many lives every day. This clearly aligns with the view that historical study is valuable for human development.</w:t>
        <w:br/>
        <w:br/>
        <w:t>In conclusion, I strongly disagree with the statement that learning about the past is unimportant. Historical knowledge helps us understand current social problems, and studying history also helps us appreciate human progress.</w:t>
      </w:r>
    </w:p>
    <w:p>
      <w:pPr>
        <w:pStyle w:val="Heading3"/>
      </w:pPr>
      <w:r>
        <w:t>Analysis</w:t>
      </w:r>
    </w:p>
    <w:p>
      <w:r>
        <w:rPr>
          <w:b/>
        </w:rPr>
        <w:t xml:space="preserve">Point 1: </w:t>
      </w:r>
      <w:r>
        <w:t>The first body paragraph argues that historical knowledge helps people understand current social problems and make better decisions.</w:t>
      </w:r>
    </w:p>
    <w:p>
      <w:r>
        <w:rPr>
          <w:b/>
        </w:rPr>
        <w:t xml:space="preserve">Point 2: </w:t>
      </w:r>
      <w:r>
        <w:t>The second body paragraph argues that studying history helps people appreciate progress and understand human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understanding</w:t>
            </w:r>
          </w:p>
        </w:tc>
        <w:tc>
          <w:tcPr>
            <w:tcW w:type="dxa" w:w="2880"/>
          </w:tcPr>
          <w:p>
            <w:r>
              <w:t>the ability to understand something</w:t>
            </w:r>
          </w:p>
        </w:tc>
        <w:tc>
          <w:tcPr>
            <w:tcW w:type="dxa" w:w="2880"/>
          </w:tcPr>
          <w:p>
            <w:r>
              <w:t>sự hiểu biết</w:t>
            </w:r>
          </w:p>
        </w:tc>
      </w:tr>
      <w:tr>
        <w:tc>
          <w:tcPr>
            <w:tcW w:type="dxa" w:w="2880"/>
          </w:tcPr>
          <w:p>
            <w:r>
              <w:t>economic</w:t>
            </w:r>
          </w:p>
        </w:tc>
        <w:tc>
          <w:tcPr>
            <w:tcW w:type="dxa" w:w="2880"/>
          </w:tcPr>
          <w:p>
            <w:r>
              <w:t>relating to money and trade</w:t>
            </w:r>
          </w:p>
        </w:tc>
        <w:tc>
          <w:tcPr>
            <w:tcW w:type="dxa" w:w="2880"/>
          </w:tcPr>
          <w:p>
            <w:r>
              <w:t>kinh tế</w:t>
            </w:r>
          </w:p>
        </w:tc>
      </w:tr>
      <w:tr>
        <w:tc>
          <w:tcPr>
            <w:tcW w:type="dxa" w:w="2880"/>
          </w:tcPr>
          <w:p>
            <w:r>
              <w:t>stable</w:t>
            </w:r>
          </w:p>
        </w:tc>
        <w:tc>
          <w:tcPr>
            <w:tcW w:type="dxa" w:w="2880"/>
          </w:tcPr>
          <w:p>
            <w:r>
              <w:t>not likely to change or fail</w:t>
            </w:r>
          </w:p>
        </w:tc>
        <w:tc>
          <w:tcPr>
            <w:tcW w:type="dxa" w:w="2880"/>
          </w:tcPr>
          <w:p>
            <w:r>
              <w:t>ổn định</w:t>
            </w:r>
          </w:p>
        </w:tc>
      </w:tr>
      <w:tr>
        <w:tc>
          <w:tcPr>
            <w:tcW w:type="dxa" w:w="2880"/>
          </w:tcPr>
          <w:p>
            <w:r>
              <w:t>appreciate</w:t>
            </w:r>
          </w:p>
        </w:tc>
        <w:tc>
          <w:tcPr>
            <w:tcW w:type="dxa" w:w="2880"/>
          </w:tcPr>
          <w:p>
            <w:r>
              <w:t>to recognize the full worth of</w:t>
            </w:r>
          </w:p>
        </w:tc>
        <w:tc>
          <w:tcPr>
            <w:tcW w:type="dxa" w:w="2880"/>
          </w:tcPr>
          <w:p>
            <w:r>
              <w:t>trân trọng</w:t>
            </w:r>
          </w:p>
        </w:tc>
      </w:tr>
      <w:tr>
        <w:tc>
          <w:tcPr>
            <w:tcW w:type="dxa" w:w="2880"/>
          </w:tcPr>
          <w:p>
            <w:r>
              <w:t>progress</w:t>
            </w:r>
          </w:p>
        </w:tc>
        <w:tc>
          <w:tcPr>
            <w:tcW w:type="dxa" w:w="2880"/>
          </w:tcPr>
          <w:p>
            <w:r>
              <w:t>movement toward a better state</w:t>
            </w:r>
          </w:p>
        </w:tc>
        <w:tc>
          <w:tcPr>
            <w:tcW w:type="dxa" w:w="2880"/>
          </w:tcPr>
          <w:p>
            <w:r>
              <w:t>sự tiến bộ</w:t>
            </w:r>
          </w:p>
        </w:tc>
      </w:tr>
      <w:tr>
        <w:tc>
          <w:tcPr>
            <w:tcW w:type="dxa" w:w="2880"/>
          </w:tcPr>
          <w:p>
            <w:r>
              <w:t>advances</w:t>
            </w:r>
          </w:p>
        </w:tc>
        <w:tc>
          <w:tcPr>
            <w:tcW w:type="dxa" w:w="2880"/>
          </w:tcPr>
          <w:p>
            <w:r>
              <w:t>improvements or developments</w:t>
            </w:r>
          </w:p>
        </w:tc>
        <w:tc>
          <w:tcPr>
            <w:tcW w:type="dxa" w:w="2880"/>
          </w:tcPr>
          <w:p>
            <w:r>
              <w:t>những tiến bộ</w:t>
            </w:r>
          </w:p>
        </w:tc>
      </w:tr>
    </w:tbl>
    <w:p>
      <w:r>
        <w:br/>
        <w:t>----------</w:t>
        <w:br/>
      </w:r>
    </w:p>
    <w:p>
      <w:r>
        <w:br/>
        <w:t>==================================================</w:t>
        <w:br/>
      </w:r>
    </w:p>
    <w:p>
      <w:pPr>
        <w:pStyle w:val="Heading1"/>
      </w:pPr>
      <w:r>
        <w:t>Question #361</w:t>
      </w:r>
    </w:p>
    <w:p>
      <w:r>
        <w:rPr>
          <w:b/>
        </w:rPr>
        <w:t xml:space="preserve">Prompt: </w:t>
      </w:r>
      <w:r>
        <w:t>With the help of technology, students nowadays can learn more information and learn it more quickly. Do you agree or disagree with the statement?</w:t>
      </w:r>
    </w:p>
    <w:p>
      <w:pPr>
        <w:pStyle w:val="Heading2"/>
      </w:pPr>
      <w:r>
        <w:t>Variant 1: Version 1: AGREE</w:t>
      </w:r>
    </w:p>
    <w:p>
      <w:pPr>
        <w:pStyle w:val="Heading3"/>
      </w:pPr>
      <w:r>
        <w:t>Essay</w:t>
      </w:r>
    </w:p>
    <w:p>
      <w:r>
        <w:t>Technology has greatly changed how students get and learn new information today. In my opinion, I strongly agree with agreeing with the statement. This essay will provide two reasons supporting my idea.</w:t>
        <w:br/>
        <w:br/>
        <w:t>Technology helps students access a huge amount of information. In other words, students do not need to rely only on physical books or classroom notes. For instance, they can use online databases to find many different types of research material. As a result, they can gather much more information than before. Hence, it becomes evident that technology makes learning much broader.</w:t>
        <w:br/>
        <w:br/>
        <w:t>Technology allows students to learn things at their own speed. This is primarily due to the fact that online courses offer self-paced study methods. This can be exemplified by the fact that a student can rewatch a difficult lecture many times until they understand it. The outcome is that they feel more confident about the subject matter. This clearly aligns with the view that technology improves learning efficiency.</w:t>
        <w:br/>
        <w:br/>
        <w:t>In conclusion, I strongly agree that technology helps students access more information and learn it more quickly. The ability to access broader resources and the chance to study at their own pace are major benefits of modern technology for students.</w:t>
      </w:r>
    </w:p>
    <w:p>
      <w:pPr>
        <w:pStyle w:val="Heading3"/>
      </w:pPr>
      <w:r>
        <w:t>Analysis</w:t>
      </w:r>
    </w:p>
    <w:p>
      <w:r>
        <w:rPr>
          <w:b/>
        </w:rPr>
        <w:t xml:space="preserve">Point 1: </w:t>
      </w:r>
      <w:r>
        <w:t>Technology allows students to access a huge amount of information through online databases, making learning much broader than relying only on physical books.</w:t>
      </w:r>
    </w:p>
    <w:p>
      <w:r>
        <w:rPr>
          <w:b/>
        </w:rPr>
        <w:t xml:space="preserve">Point 2: </w:t>
      </w:r>
      <w:r>
        <w:t>Furthermore, technology enables self-paced study through online courses, allowing students to rewatch difficult lectures and feel more confident.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the use of scientific knowledge for practical purposes</w:t>
            </w:r>
          </w:p>
        </w:tc>
        <w:tc>
          <w:tcPr>
            <w:tcW w:type="dxa" w:w="2880"/>
          </w:tcPr>
          <w:p>
            <w:r>
              <w:t>công nghệ</w:t>
            </w:r>
          </w:p>
        </w:tc>
      </w:tr>
      <w:tr>
        <w:tc>
          <w:tcPr>
            <w:tcW w:type="dxa" w:w="2880"/>
          </w:tcPr>
          <w:p>
            <w:r>
              <w:t>access</w:t>
            </w:r>
          </w:p>
        </w:tc>
        <w:tc>
          <w:tcPr>
            <w:tcW w:type="dxa" w:w="2880"/>
          </w:tcPr>
          <w:p>
            <w:r>
              <w:t>to approach or enter a place</w:t>
            </w:r>
          </w:p>
        </w:tc>
        <w:tc>
          <w:tcPr>
            <w:tcW w:type="dxa" w:w="2880"/>
          </w:tcPr>
          <w:p>
            <w:r>
              <w:t>tiếp cận</w:t>
            </w:r>
          </w:p>
        </w:tc>
      </w:tr>
      <w:tr>
        <w:tc>
          <w:tcPr>
            <w:tcW w:type="dxa" w:w="2880"/>
          </w:tcPr>
          <w:p>
            <w:r>
              <w:t>huge amount</w:t>
            </w:r>
          </w:p>
        </w:tc>
        <w:tc>
          <w:tcPr>
            <w:tcW w:type="dxa" w:w="2880"/>
          </w:tcPr>
          <w:p>
            <w:r>
              <w:t>a very large quantity</w:t>
            </w:r>
          </w:p>
        </w:tc>
        <w:tc>
          <w:tcPr>
            <w:tcW w:type="dxa" w:w="2880"/>
          </w:tcPr>
          <w:p>
            <w:r>
              <w:t>một lượng lớn</w:t>
            </w:r>
          </w:p>
        </w:tc>
      </w:tr>
      <w:tr>
        <w:tc>
          <w:tcPr>
            <w:tcW w:type="dxa" w:w="2880"/>
          </w:tcPr>
          <w:p>
            <w:r>
              <w:t>information</w:t>
            </w:r>
          </w:p>
        </w:tc>
        <w:tc>
          <w:tcPr>
            <w:tcW w:type="dxa" w:w="2880"/>
          </w:tcPr>
          <w:p>
            <w:r>
              <w:t>facts provided or learned</w:t>
            </w:r>
          </w:p>
        </w:tc>
        <w:tc>
          <w:tcPr>
            <w:tcW w:type="dxa" w:w="2880"/>
          </w:tcPr>
          <w:p>
            <w:r>
              <w:t>thông tin</w:t>
            </w:r>
          </w:p>
        </w:tc>
      </w:tr>
      <w:tr>
        <w:tc>
          <w:tcPr>
            <w:tcW w:type="dxa" w:w="2880"/>
          </w:tcPr>
          <w:p>
            <w:r>
              <w:t>physical books</w:t>
            </w:r>
          </w:p>
        </w:tc>
        <w:tc>
          <w:tcPr>
            <w:tcW w:type="dxa" w:w="2880"/>
          </w:tcPr>
          <w:p>
            <w:r>
              <w:t>books made of physical material</w:t>
            </w:r>
          </w:p>
        </w:tc>
        <w:tc>
          <w:tcPr>
            <w:tcW w:type="dxa" w:w="2880"/>
          </w:tcPr>
          <w:p>
            <w:r>
              <w:t>sách vật lý</w:t>
            </w:r>
          </w:p>
        </w:tc>
      </w:tr>
      <w:tr>
        <w:tc>
          <w:tcPr>
            <w:tcW w:type="dxa" w:w="2880"/>
          </w:tcPr>
          <w:p>
            <w:r>
              <w:t>online</w:t>
            </w:r>
          </w:p>
        </w:tc>
        <w:tc>
          <w:tcPr>
            <w:tcW w:type="dxa" w:w="2880"/>
          </w:tcPr>
          <w:p>
            <w:r>
              <w:t>conducted or done over the internet</w:t>
            </w:r>
          </w:p>
        </w:tc>
        <w:tc>
          <w:tcPr>
            <w:tcW w:type="dxa" w:w="2880"/>
          </w:tcPr>
          <w:p>
            <w:r>
              <w:t>trực tuyến</w:t>
            </w:r>
          </w:p>
        </w:tc>
      </w:tr>
      <w:tr>
        <w:tc>
          <w:tcPr>
            <w:tcW w:type="dxa" w:w="2880"/>
          </w:tcPr>
          <w:p>
            <w:r>
              <w:t>learn</w:t>
            </w:r>
          </w:p>
        </w:tc>
        <w:tc>
          <w:tcPr>
            <w:tcW w:type="dxa" w:w="2880"/>
          </w:tcPr>
          <w:p>
            <w:r>
              <w:t>acquire knowledge or skill</w:t>
            </w:r>
          </w:p>
        </w:tc>
        <w:tc>
          <w:tcPr>
            <w:tcW w:type="dxa" w:w="2880"/>
          </w:tcPr>
          <w:p>
            <w:r>
              <w:t>học</w:t>
            </w:r>
          </w:p>
        </w:tc>
      </w:tr>
      <w:tr>
        <w:tc>
          <w:tcPr>
            <w:tcW w:type="dxa" w:w="2880"/>
          </w:tcPr>
          <w:p>
            <w:r>
              <w:t>broader</w:t>
            </w:r>
          </w:p>
        </w:tc>
        <w:tc>
          <w:tcPr>
            <w:tcW w:type="dxa" w:w="2880"/>
          </w:tcPr>
          <w:p>
            <w:r>
              <w:t>of wider scope or range</w:t>
            </w:r>
          </w:p>
        </w:tc>
        <w:tc>
          <w:tcPr>
            <w:tcW w:type="dxa" w:w="2880"/>
          </w:tcPr>
          <w:p>
            <w:r>
              <w:t>rộng hơn</w:t>
            </w:r>
          </w:p>
        </w:tc>
      </w:tr>
      <w:tr>
        <w:tc>
          <w:tcPr>
            <w:tcW w:type="dxa" w:w="2880"/>
          </w:tcPr>
          <w:p>
            <w:r>
              <w:t>study</w:t>
            </w:r>
          </w:p>
        </w:tc>
        <w:tc>
          <w:tcPr>
            <w:tcW w:type="dxa" w:w="2880"/>
          </w:tcPr>
          <w:p>
            <w:r>
              <w:t>the action of acquiring knowledge</w:t>
            </w:r>
          </w:p>
        </w:tc>
        <w:tc>
          <w:tcPr>
            <w:tcW w:type="dxa" w:w="2880"/>
          </w:tcPr>
          <w:p>
            <w:r>
              <w:t>học tập</w:t>
            </w:r>
          </w:p>
        </w:tc>
      </w:tr>
      <w:tr>
        <w:tc>
          <w:tcPr>
            <w:tcW w:type="dxa" w:w="2880"/>
          </w:tcPr>
          <w:p>
            <w:r>
              <w:t>self-paced</w:t>
            </w:r>
          </w:p>
        </w:tc>
        <w:tc>
          <w:tcPr>
            <w:tcW w:type="dxa" w:w="2880"/>
          </w:tcPr>
          <w:p>
            <w:r>
              <w:t>at one's own speed</w:t>
            </w:r>
          </w:p>
        </w:tc>
        <w:tc>
          <w:tcPr>
            <w:tcW w:type="dxa" w:w="2880"/>
          </w:tcPr>
          <w:p>
            <w:r>
              <w:t>tự điều chỉnh tốc độ</w:t>
            </w:r>
          </w:p>
        </w:tc>
      </w:tr>
    </w:tbl>
    <w:p>
      <w:r>
        <w:br/>
        <w:t>----------</w:t>
        <w:br/>
      </w:r>
    </w:p>
    <w:p>
      <w:pPr>
        <w:pStyle w:val="Heading2"/>
      </w:pPr>
      <w:r>
        <w:t>Variant 2: Version 2: DISAGREE</w:t>
      </w:r>
    </w:p>
    <w:p>
      <w:pPr>
        <w:pStyle w:val="Heading3"/>
      </w:pPr>
      <w:r>
        <w:t>Essay</w:t>
      </w:r>
    </w:p>
    <w:p>
      <w:r>
        <w:t>Technology helps students get a lot of information, and people think this means learning is faster. In my opinion, I strongly disagree with disagreeing with the statement. This essay will provide two reasons supporting my idea.</w:t>
        <w:br/>
        <w:br/>
        <w:t>Technology does not guarantee that learning will be faster or better. In other words, students still need good study habits and focus. For instance, a student might spend hours looking at many websites, but they do not take notes. As a result, the sheer amount of material can confuse the student, making it hard to remember key facts. Hence, it becomes evident that effective learning requires more than just digital access.</w:t>
        <w:br/>
        <w:br/>
        <w:t>The quality of information is often a bigger problem than the speed of learning. This is primarily due to the fact that students must check if the sources they find are reliable. This can be exemplified by the fact that fake news or outdated facts are easy to find online. The outcome is that students might learn incorrect information, which is harmful to their knowledge base. This clearly aligns with the view that critical thinking skills are more important than technology access.</w:t>
        <w:br/>
        <w:br/>
        <w:t>In conclusion, I strongly disagree with the statement. While technology provides access to information, effective learning still depends on good study habits and critical thinking skills.</w:t>
      </w:r>
    </w:p>
    <w:p>
      <w:pPr>
        <w:pStyle w:val="Heading3"/>
      </w:pPr>
      <w:r>
        <w:t>Analysis</w:t>
      </w:r>
    </w:p>
    <w:p>
      <w:r>
        <w:rPr>
          <w:b/>
        </w:rPr>
        <w:t xml:space="preserve">Point 1: </w:t>
      </w:r>
      <w:r>
        <w:t>Technology access alone is not enough for effective learning; good study habits and focus are necessary.</w:t>
      </w:r>
    </w:p>
    <w:p>
      <w:r>
        <w:rPr>
          <w:b/>
        </w:rPr>
        <w:t xml:space="preserve">Point 2: </w:t>
      </w:r>
      <w:r>
        <w:t>The reliability of information found online is a major issue, making critical thinking skills more important than technology access.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guarantee</w:t>
            </w:r>
          </w:p>
        </w:tc>
        <w:tc>
          <w:tcPr>
            <w:tcW w:type="dxa" w:w="2880"/>
          </w:tcPr>
          <w:p>
            <w:r>
              <w:t>to promise something certain</w:t>
            </w:r>
          </w:p>
        </w:tc>
        <w:tc>
          <w:tcPr>
            <w:tcW w:type="dxa" w:w="2880"/>
          </w:tcPr>
          <w:p>
            <w:r>
              <w:t>đảm bảo</w:t>
            </w:r>
          </w:p>
        </w:tc>
      </w:tr>
      <w:tr>
        <w:tc>
          <w:tcPr>
            <w:tcW w:type="dxa" w:w="2880"/>
          </w:tcPr>
          <w:p>
            <w:r>
              <w:t>habits</w:t>
            </w:r>
          </w:p>
        </w:tc>
        <w:tc>
          <w:tcPr>
            <w:tcW w:type="dxa" w:w="2880"/>
          </w:tcPr>
          <w:p>
            <w:r>
              <w:t>regular ways of doing things</w:t>
            </w:r>
          </w:p>
        </w:tc>
        <w:tc>
          <w:tcPr>
            <w:tcW w:type="dxa" w:w="2880"/>
          </w:tcPr>
          <w:p>
            <w:r>
              <w:t>thói quen</w:t>
            </w:r>
          </w:p>
        </w:tc>
      </w:tr>
      <w:tr>
        <w:tc>
          <w:tcPr>
            <w:tcW w:type="dxa" w:w="2880"/>
          </w:tcPr>
          <w:p>
            <w:r>
              <w:t>sheer</w:t>
            </w:r>
          </w:p>
        </w:tc>
        <w:tc>
          <w:tcPr>
            <w:tcW w:type="dxa" w:w="2880"/>
          </w:tcPr>
          <w:p>
            <w:r>
              <w:t>the total amount of</w:t>
            </w:r>
          </w:p>
        </w:tc>
        <w:tc>
          <w:tcPr>
            <w:tcW w:type="dxa" w:w="2880"/>
          </w:tcPr>
          <w:p>
            <w:r>
              <w:t>toàn bộ</w:t>
            </w:r>
          </w:p>
        </w:tc>
      </w:tr>
      <w:tr>
        <w:tc>
          <w:tcPr>
            <w:tcW w:type="dxa" w:w="2880"/>
          </w:tcPr>
          <w:p>
            <w:r>
              <w:t>confuse</w:t>
            </w:r>
          </w:p>
        </w:tc>
        <w:tc>
          <w:tcPr>
            <w:tcW w:type="dxa" w:w="2880"/>
          </w:tcPr>
          <w:p>
            <w:r>
              <w:t>to make someone unclear</w:t>
            </w:r>
          </w:p>
        </w:tc>
        <w:tc>
          <w:tcPr>
            <w:tcW w:type="dxa" w:w="2880"/>
          </w:tcPr>
          <w:p>
            <w:r>
              <w:t>làm bối rối</w:t>
            </w:r>
          </w:p>
        </w:tc>
      </w:tr>
      <w:tr>
        <w:tc>
          <w:tcPr>
            <w:tcW w:type="dxa" w:w="2880"/>
          </w:tcPr>
          <w:p>
            <w:r>
              <w:t>reliable</w:t>
            </w:r>
          </w:p>
        </w:tc>
        <w:tc>
          <w:tcPr>
            <w:tcW w:type="dxa" w:w="2880"/>
          </w:tcPr>
          <w:p>
            <w:r>
              <w:t>can be trusted to be accurate</w:t>
            </w:r>
          </w:p>
        </w:tc>
        <w:tc>
          <w:tcPr>
            <w:tcW w:type="dxa" w:w="2880"/>
          </w:tcPr>
          <w:p>
            <w:r>
              <w:t>đáng tin cậy</w:t>
            </w:r>
          </w:p>
        </w:tc>
      </w:tr>
      <w:tr>
        <w:tc>
          <w:tcPr>
            <w:tcW w:type="dxa" w:w="2880"/>
          </w:tcPr>
          <w:p>
            <w:r>
              <w:t>critical</w:t>
            </w:r>
          </w:p>
        </w:tc>
        <w:tc>
          <w:tcPr>
            <w:tcW w:type="dxa" w:w="2880"/>
          </w:tcPr>
          <w:p>
            <w:r>
              <w:t>thinking carefully about something</w:t>
            </w:r>
          </w:p>
        </w:tc>
        <w:tc>
          <w:tcPr>
            <w:tcW w:type="dxa" w:w="2880"/>
          </w:tcPr>
          <w:p>
            <w:r>
              <w:t>phê phán</w:t>
            </w:r>
          </w:p>
        </w:tc>
      </w:tr>
    </w:tbl>
    <w:p>
      <w:r>
        <w:br/>
        <w:t>----------</w:t>
        <w:br/>
      </w:r>
    </w:p>
    <w:p>
      <w:r>
        <w:br/>
        <w:t>==================================================</w:t>
        <w:br/>
      </w:r>
    </w:p>
    <w:p>
      <w:pPr>
        <w:pStyle w:val="Heading1"/>
      </w:pPr>
      <w:r>
        <w:t>Question #362</w:t>
      </w:r>
    </w:p>
    <w:p>
      <w:r>
        <w:rPr>
          <w:b/>
        </w:rPr>
        <w:t xml:space="preserve">Prompt: </w:t>
      </w:r>
      <w:r>
        <w:t>Some famous entertainers earn millions of dollars every year. Few people think they deserve such high salaries. What is your opinion?</w:t>
      </w:r>
    </w:p>
    <w:p>
      <w:pPr>
        <w:pStyle w:val="Heading2"/>
      </w:pPr>
      <w:r>
        <w:t>Variant 1: Version 1: AGREE</w:t>
      </w:r>
    </w:p>
    <w:p>
      <w:pPr>
        <w:pStyle w:val="Heading3"/>
      </w:pPr>
      <w:r>
        <w:t>Essay</w:t>
      </w:r>
    </w:p>
    <w:p>
      <w:r>
        <w:t>It is a common discussion whether famous entertainers should receive very high salaries from their jobs. In my opinion, I strongly agree with agree. This essay will provide two reasons supporting my idea.</w:t>
        <w:br/>
        <w:br/>
        <w:t>Entertainers deserve high salaries because their work provides great entertainment to many people. In other words, they spend much time and effort to create enjoyable performances for audiences. For instance, a popular singer must travel to many cities and spend years practicing their skills. As a result, the singer's income supports their family and allows them to maintain a high quality of life. Hence, it becomes evident that their professional skill and hard work deserve a big reward.</w:t>
        <w:br/>
        <w:br/>
        <w:t>Another reason is that these stars help the entertainment industry to grow and provide jobs for others. This is primarily due to the fact that their success brings money to many local businesses and workers. This can be exemplified by the fact that a famous actor's movie needs many crew members, from camera people to costume makers. The outcome is that many people get paid for their jobs, which helps the local economy. This clearly aligns with the view that their income benefits the wider community.</w:t>
        <w:br/>
        <w:br/>
        <w:t>In conclusion, I strongly agree with agree. This is clear from entertainers and another.</w:t>
      </w:r>
    </w:p>
    <w:p>
      <w:pPr>
        <w:pStyle w:val="Heading3"/>
      </w:pPr>
      <w:r>
        <w:t>Analysis</w:t>
      </w:r>
    </w:p>
    <w:p>
      <w:r>
        <w:rPr>
          <w:b/>
        </w:rPr>
        <w:t xml:space="preserve">Point 1: </w:t>
      </w:r>
      <w:r>
        <w:t>The primary reason for high salaries is the skill and effort entertainers put into their performances, which provides enjoyment to the public.</w:t>
      </w:r>
    </w:p>
    <w:p>
      <w:r>
        <w:rPr>
          <w:b/>
        </w:rPr>
        <w:t xml:space="preserve">Point 2: </w:t>
      </w:r>
      <w:r>
        <w:t>A secondary reason is that the success of famous entertainers helps to boost the local economy and create jobs for many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entertainers</w:t>
            </w:r>
          </w:p>
        </w:tc>
        <w:tc>
          <w:tcPr>
            <w:tcW w:type="dxa" w:w="2880"/>
          </w:tcPr>
          <w:p>
            <w:r>
              <w:t>people who give entertainment</w:t>
            </w:r>
          </w:p>
        </w:tc>
        <w:tc>
          <w:tcPr>
            <w:tcW w:type="dxa" w:w="2880"/>
          </w:tcPr>
          <w:p>
            <w:r>
              <w:t>nghệ sĩ giải trí</w:t>
            </w:r>
          </w:p>
        </w:tc>
      </w:tr>
      <w:tr>
        <w:tc>
          <w:tcPr>
            <w:tcW w:type="dxa" w:w="2880"/>
          </w:tcPr>
          <w:p>
            <w:r>
              <w:t>salary</w:t>
            </w:r>
          </w:p>
        </w:tc>
        <w:tc>
          <w:tcPr>
            <w:tcW w:type="dxa" w:w="2880"/>
          </w:tcPr>
          <w:p>
            <w:r>
              <w:t>money paid for work</w:t>
            </w:r>
          </w:p>
        </w:tc>
        <w:tc>
          <w:tcPr>
            <w:tcW w:type="dxa" w:w="2880"/>
          </w:tcPr>
          <w:p>
            <w:r>
              <w:t>lương</w:t>
            </w:r>
          </w:p>
        </w:tc>
      </w:tr>
      <w:tr>
        <w:tc>
          <w:tcPr>
            <w:tcW w:type="dxa" w:w="2880"/>
          </w:tcPr>
          <w:p>
            <w:r>
              <w:t>effort</w:t>
            </w:r>
          </w:p>
        </w:tc>
        <w:tc>
          <w:tcPr>
            <w:tcW w:type="dxa" w:w="2880"/>
          </w:tcPr>
          <w:p>
            <w:r>
              <w:t>hard work</w:t>
            </w:r>
          </w:p>
        </w:tc>
        <w:tc>
          <w:tcPr>
            <w:tcW w:type="dxa" w:w="2880"/>
          </w:tcPr>
          <w:p>
            <w:r>
              <w:t>nỗ lực</w:t>
            </w:r>
          </w:p>
        </w:tc>
      </w:tr>
      <w:tr>
        <w:tc>
          <w:tcPr>
            <w:tcW w:type="dxa" w:w="2880"/>
          </w:tcPr>
          <w:p>
            <w:r>
              <w:t>income</w:t>
            </w:r>
          </w:p>
        </w:tc>
        <w:tc>
          <w:tcPr>
            <w:tcW w:type="dxa" w:w="2880"/>
          </w:tcPr>
          <w:p>
            <w:r>
              <w:t>money received</w:t>
            </w:r>
          </w:p>
        </w:tc>
        <w:tc>
          <w:tcPr>
            <w:tcW w:type="dxa" w:w="2880"/>
          </w:tcPr>
          <w:p>
            <w:r>
              <w:t>thu nhập</w:t>
            </w:r>
          </w:p>
        </w:tc>
      </w:tr>
      <w:tr>
        <w:tc>
          <w:tcPr>
            <w:tcW w:type="dxa" w:w="2880"/>
          </w:tcPr>
          <w:p>
            <w:r>
              <w:t>industry</w:t>
            </w:r>
          </w:p>
        </w:tc>
        <w:tc>
          <w:tcPr>
            <w:tcW w:type="dxa" w:w="2880"/>
          </w:tcPr>
          <w:p>
            <w:r>
              <w:t>a specific type of work</w:t>
            </w:r>
          </w:p>
        </w:tc>
        <w:tc>
          <w:tcPr>
            <w:tcW w:type="dxa" w:w="2880"/>
          </w:tcPr>
          <w:p>
            <w:r>
              <w:t>ngành công nghiệp</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pPr>
        <w:pStyle w:val="Heading2"/>
      </w:pPr>
      <w:r>
        <w:t>Variant 2: Version 2: DISAGREE</w:t>
      </w:r>
    </w:p>
    <w:p>
      <w:pPr>
        <w:pStyle w:val="Heading3"/>
      </w:pPr>
      <w:r>
        <w:t>Essay</w:t>
      </w:r>
    </w:p>
    <w:p>
      <w:r>
        <w:t>It is often discussed whether famous entertainers should receive very high salaries from their work. In my opinion, I strongly disagree with disagree. This essay will provide two reasons supporting my idea.</w:t>
        <w:br/>
        <w:br/>
        <w:t>These highly paid professionals provide entertainment that many people enjoy. In other words, their job helps people relax and feel happy in everyday life in everyday life. For instance, a popular singer can sell millions of tickets for a single show. As a result, the income they earn supports a large team of workers and staff. Hence, it becomes evident that their high salary reflects the scale of their professional success.</w:t>
        <w:br/>
        <w:br/>
        <w:t>Another reason is that these entertainers require years of training and hard work. This is primarily due to the fact that becoming a successful star takes great dedication and time in everyday life. This can be exemplified by the fact that an actor must study many roles and practice for many hours. The outcome is that their skill level is very high, which is valuable to the industry. This clearly aligns with the view that their compensation is a reward for their talent.</w:t>
        <w:br/>
        <w:br/>
        <w:t>In conclusion, I strongly disagree with disagree. This is clear from highly and another.</w:t>
      </w:r>
    </w:p>
    <w:p>
      <w:pPr>
        <w:pStyle w:val="Heading3"/>
      </w:pPr>
      <w:r>
        <w:t>Analysis</w:t>
      </w:r>
    </w:p>
    <w:p>
      <w:r>
        <w:rPr>
          <w:b/>
        </w:rPr>
        <w:t xml:space="preserve">Point 1: </w:t>
      </w:r>
      <w:r>
        <w:t>The high salary reflects the scale of professional success.</w:t>
      </w:r>
    </w:p>
    <w:p>
      <w:r>
        <w:rPr>
          <w:b/>
        </w:rPr>
        <w:t xml:space="preserve">Point 2: </w:t>
      </w:r>
      <w:r>
        <w:t>It is also a reward for their talent and hard work.</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entertainers</w:t>
            </w:r>
          </w:p>
        </w:tc>
        <w:tc>
          <w:tcPr>
            <w:tcW w:type="dxa" w:w="2880"/>
          </w:tcPr>
          <w:p>
            <w:r>
              <w:t>people who give fun</w:t>
            </w:r>
          </w:p>
        </w:tc>
        <w:tc>
          <w:tcPr>
            <w:tcW w:type="dxa" w:w="2880"/>
          </w:tcPr>
          <w:p>
            <w:r>
              <w:t>nghệ sĩ giải trí</w:t>
            </w:r>
          </w:p>
        </w:tc>
      </w:tr>
      <w:tr>
        <w:tc>
          <w:tcPr>
            <w:tcW w:type="dxa" w:w="2880"/>
          </w:tcPr>
          <w:p>
            <w:r>
              <w:t>salary</w:t>
            </w:r>
          </w:p>
        </w:tc>
        <w:tc>
          <w:tcPr>
            <w:tcW w:type="dxa" w:w="2880"/>
          </w:tcPr>
          <w:p>
            <w:r>
              <w:t>money paid for work</w:t>
            </w:r>
          </w:p>
        </w:tc>
        <w:tc>
          <w:tcPr>
            <w:tcW w:type="dxa" w:w="2880"/>
          </w:tcPr>
          <w:p>
            <w:r>
              <w:t>lương</w:t>
            </w:r>
          </w:p>
        </w:tc>
      </w:tr>
      <w:tr>
        <w:tc>
          <w:tcPr>
            <w:tcW w:type="dxa" w:w="2880"/>
          </w:tcPr>
          <w:p>
            <w:r>
              <w:t>income</w:t>
            </w:r>
          </w:p>
        </w:tc>
        <w:tc>
          <w:tcPr>
            <w:tcW w:type="dxa" w:w="2880"/>
          </w:tcPr>
          <w:p>
            <w:r>
              <w:t>money earned</w:t>
            </w:r>
          </w:p>
        </w:tc>
        <w:tc>
          <w:tcPr>
            <w:tcW w:type="dxa" w:w="2880"/>
          </w:tcPr>
          <w:p>
            <w:r>
              <w:t>thu nhập</w:t>
            </w:r>
          </w:p>
        </w:tc>
      </w:tr>
      <w:tr>
        <w:tc>
          <w:tcPr>
            <w:tcW w:type="dxa" w:w="2880"/>
          </w:tcPr>
          <w:p>
            <w:r>
              <w:t>professional</w:t>
            </w:r>
          </w:p>
        </w:tc>
        <w:tc>
          <w:tcPr>
            <w:tcW w:type="dxa" w:w="2880"/>
          </w:tcPr>
          <w:p>
            <w:r>
              <w:t>related to a job</w:t>
            </w:r>
          </w:p>
        </w:tc>
        <w:tc>
          <w:tcPr>
            <w:tcW w:type="dxa" w:w="2880"/>
          </w:tcPr>
          <w:p>
            <w:r>
              <w:t>chuyên nghiệp</w:t>
            </w:r>
          </w:p>
        </w:tc>
      </w:tr>
      <w:tr>
        <w:tc>
          <w:tcPr>
            <w:tcW w:type="dxa" w:w="2880"/>
          </w:tcPr>
          <w:p>
            <w:r>
              <w:t>dedication</w:t>
            </w:r>
          </w:p>
        </w:tc>
        <w:tc>
          <w:tcPr>
            <w:tcW w:type="dxa" w:w="2880"/>
          </w:tcPr>
          <w:p>
            <w:r>
              <w:t>strong commitment</w:t>
            </w:r>
          </w:p>
        </w:tc>
        <w:tc>
          <w:tcPr>
            <w:tcW w:type="dxa" w:w="2880"/>
          </w:tcPr>
          <w:p>
            <w:r>
              <w:t>sự tận tâm</w:t>
            </w:r>
          </w:p>
        </w:tc>
      </w:tr>
      <w:tr>
        <w:tc>
          <w:tcPr>
            <w:tcW w:type="dxa" w:w="2880"/>
          </w:tcPr>
          <w:p>
            <w:r>
              <w:t>compensation</w:t>
            </w:r>
          </w:p>
        </w:tc>
        <w:tc>
          <w:tcPr>
            <w:tcW w:type="dxa" w:w="2880"/>
          </w:tcPr>
          <w:p>
            <w:r>
              <w:t>payment for work</w:t>
            </w:r>
          </w:p>
        </w:tc>
        <w:tc>
          <w:tcPr>
            <w:tcW w:type="dxa" w:w="2880"/>
          </w:tcPr>
          <w:p>
            <w:r>
              <w:t>sự bồi thường</w:t>
            </w:r>
          </w:p>
        </w:tc>
      </w:tr>
    </w:tbl>
    <w:p>
      <w:r>
        <w:br/>
        <w:t>----------</w:t>
        <w:br/>
      </w:r>
    </w:p>
    <w:p>
      <w:r>
        <w:br/>
        <w:t>==================================================</w:t>
        <w:br/>
      </w:r>
    </w:p>
    <w:p>
      <w:pPr>
        <w:pStyle w:val="Heading1"/>
      </w:pPr>
      <w:r>
        <w:t>Question #363</w:t>
      </w:r>
    </w:p>
    <w:p>
      <w:r>
        <w:rPr>
          <w:b/>
        </w:rPr>
        <w:t xml:space="preserve">Prompt: </w:t>
      </w:r>
      <w:r>
        <w:t>Some people feel that success lies in achieving professional and economic targets, while others say that success lies in spending quality time with family and friends. What is your opinion?</w:t>
      </w:r>
    </w:p>
    <w:p>
      <w:pPr>
        <w:pStyle w:val="Heading2"/>
      </w:pPr>
      <w:r>
        <w:t>Variant 1: Version 1: VIEW A</w:t>
      </w:r>
    </w:p>
    <w:p>
      <w:pPr>
        <w:pStyle w:val="Heading3"/>
      </w:pPr>
      <w:r>
        <w:t>Essay</w:t>
      </w:r>
    </w:p>
    <w:p>
      <w:r>
        <w:t>Some people believe that success means achieving professional and economic goals, while others think it means spending quality time with loved ones. In my opinion, I strongly agree with agree. This essay will provide two reasons supporting my idea.</w:t>
        <w:br/>
        <w:br/>
        <w:t>Achieving professional and economic targets can provide a strong foundation for a good life. In other words, having financial security and career goals gives people a sense of stability in everyday life. For instance, working hard to save money allows a person to buy a house. As a result, this stability helps people feel safe and prepared for the future. Hence, it becomes evident that professional success is a key part of a happy life.</w:t>
        <w:br/>
        <w:br/>
        <w:t>Spending quality time with family and friends is also very important for a good life. This is primarily due to the fact that strong personal relationships give people emotional support. This can be exemplified by the fact that spending weekends together with family improves mental health. The outcome is that people feel loved and valued, which boosts their overall happiness. This clearly aligns with the view that personal connections are vital for well-being.</w:t>
        <w:br/>
        <w:br/>
        <w:t>In conclusion, I strongly agree with agree. This is clear from achieving and spending.</w:t>
      </w:r>
    </w:p>
    <w:p>
      <w:pPr>
        <w:pStyle w:val="Heading3"/>
      </w:pPr>
      <w:r>
        <w:t>Analysis</w:t>
      </w:r>
    </w:p>
    <w:p>
      <w:r>
        <w:rPr>
          <w:b/>
        </w:rPr>
        <w:t xml:space="preserve">Point 1: </w:t>
      </w:r>
      <w:r>
        <w:t>The essay argues that professional and economic success is a key component of a good life.</w:t>
      </w:r>
    </w:p>
    <w:p>
      <w:r>
        <w:rPr>
          <w:b/>
        </w:rPr>
        <w:t xml:space="preserve">Point 2: </w:t>
      </w:r>
      <w:r>
        <w:t>The essay argues that spending quality time with family and friends is also vital for overall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security</w:t>
            </w:r>
          </w:p>
        </w:tc>
        <w:tc>
          <w:tcPr>
            <w:tcW w:type="dxa" w:w="2880"/>
          </w:tcPr>
          <w:p>
            <w:r>
              <w:t>money/safety</w:t>
            </w:r>
          </w:p>
        </w:tc>
        <w:tc>
          <w:tcPr>
            <w:tcW w:type="dxa" w:w="2880"/>
          </w:tcPr>
          <w:p>
            <w:r>
              <w:t>an ninh tài chính</w:t>
            </w:r>
          </w:p>
        </w:tc>
      </w:tr>
      <w:tr>
        <w:tc>
          <w:tcPr>
            <w:tcW w:type="dxa" w:w="2880"/>
          </w:tcPr>
          <w:p>
            <w:r>
              <w:t>career goals</w:t>
            </w:r>
          </w:p>
        </w:tc>
        <w:tc>
          <w:tcPr>
            <w:tcW w:type="dxa" w:w="2880"/>
          </w:tcPr>
          <w:p>
            <w:r>
              <w:t>job/aims</w:t>
            </w:r>
          </w:p>
        </w:tc>
        <w:tc>
          <w:tcPr>
            <w:tcW w:type="dxa" w:w="2880"/>
          </w:tcPr>
          <w:p>
            <w:r>
              <w:t>mục tiêu nghề nghiệp</w:t>
            </w:r>
          </w:p>
        </w:tc>
      </w:tr>
      <w:tr>
        <w:tc>
          <w:tcPr>
            <w:tcW w:type="dxa" w:w="2880"/>
          </w:tcPr>
          <w:p>
            <w:r>
              <w:t>personal relationships</w:t>
            </w:r>
          </w:p>
        </w:tc>
        <w:tc>
          <w:tcPr>
            <w:tcW w:type="dxa" w:w="2880"/>
          </w:tcPr>
          <w:p>
            <w:r>
              <w:t>friends/family</w:t>
            </w:r>
          </w:p>
        </w:tc>
        <w:tc>
          <w:tcPr>
            <w:tcW w:type="dxa" w:w="2880"/>
          </w:tcPr>
          <w:p>
            <w:r>
              <w:t>mối quan hệ cá nhân</w:t>
            </w:r>
          </w:p>
        </w:tc>
      </w:tr>
      <w:tr>
        <w:tc>
          <w:tcPr>
            <w:tcW w:type="dxa" w:w="2880"/>
          </w:tcPr>
          <w:p>
            <w:r>
              <w:t>emotional support</w:t>
            </w:r>
          </w:p>
        </w:tc>
        <w:tc>
          <w:tcPr>
            <w:tcW w:type="dxa" w:w="2880"/>
          </w:tcPr>
          <w:p>
            <w:r>
              <w:t>feelings/help</w:t>
            </w:r>
          </w:p>
        </w:tc>
        <w:tc>
          <w:tcPr>
            <w:tcW w:type="dxa" w:w="2880"/>
          </w:tcPr>
          <w:p>
            <w:r>
              <w:t>sự hỗ trợ cảm xúc</w:t>
            </w:r>
          </w:p>
        </w:tc>
      </w:tr>
      <w:tr>
        <w:tc>
          <w:tcPr>
            <w:tcW w:type="dxa" w:w="2880"/>
          </w:tcPr>
          <w:p>
            <w:r>
              <w:t>stability</w:t>
            </w:r>
          </w:p>
        </w:tc>
        <w:tc>
          <w:tcPr>
            <w:tcW w:type="dxa" w:w="2880"/>
          </w:tcPr>
          <w:p>
            <w:r>
              <w:t>steady/firm</w:t>
            </w:r>
          </w:p>
        </w:tc>
        <w:tc>
          <w:tcPr>
            <w:tcW w:type="dxa" w:w="2880"/>
          </w:tcPr>
          <w:p>
            <w:r>
              <w:t>sự ổn định</w:t>
            </w:r>
          </w:p>
        </w:tc>
      </w:tr>
      <w:tr>
        <w:tc>
          <w:tcPr>
            <w:tcW w:type="dxa" w:w="2880"/>
          </w:tcPr>
          <w:p>
            <w:r>
              <w:t>well-being</w:t>
            </w:r>
          </w:p>
        </w:tc>
        <w:tc>
          <w:tcPr>
            <w:tcW w:type="dxa" w:w="2880"/>
          </w:tcPr>
          <w:p>
            <w:r>
              <w:t>health/good state</w:t>
            </w:r>
          </w:p>
        </w:tc>
        <w:tc>
          <w:tcPr>
            <w:tcW w:type="dxa" w:w="2880"/>
          </w:tcPr>
          <w:p>
            <w:r>
              <w:t>sức khỏe/sự khỏe mạnh</w:t>
            </w:r>
          </w:p>
        </w:tc>
      </w:tr>
    </w:tbl>
    <w:p>
      <w:r>
        <w:br/>
        <w:t>----------</w:t>
        <w:br/>
      </w:r>
    </w:p>
    <w:p>
      <w:pPr>
        <w:pStyle w:val="Heading2"/>
      </w:pPr>
      <w:r>
        <w:t>Variant 2: Version 2: VIEW B</w:t>
      </w:r>
    </w:p>
    <w:p>
      <w:pPr>
        <w:pStyle w:val="Heading3"/>
      </w:pPr>
      <w:r>
        <w:t>Essay</w:t>
      </w:r>
    </w:p>
    <w:p>
      <w:r>
        <w:t>Some people believe that success means reaching professional and economic goals, while others think it means spending quality time with loved ones. In my opinion, I strongly disagree with disagree. This essay will provide two reasons supporting my idea.</w:t>
        <w:br/>
        <w:br/>
        <w:t>Focusing only on career goals and money can make people feel empty. In other words, a person's worth is not only measured by their job title or bank account balance. For instance, a person might work long hours and earn a high salary, yet still feel unhappy. As a result, they might neglect their friendships and family time. Hence, it becomes evident that professional success alone does not guarantee a good life.</w:t>
        <w:br/>
        <w:br/>
        <w:t>Prioritizing career achievements over personal relationships is a mistake. This is primarily due to the fact that human happiness comes from many sources, not just work. This can be exemplified by the fact that people who spend time with family often report better mental health. The outcome is that they build a strong support network that helps them through hard times. This clearly aligns with the view that personal connections are more important than material wealth.</w:t>
        <w:br/>
        <w:br/>
        <w:t>In conclusion, I strongly disagree with disagree. This is clear from focusing and prioritizing.</w:t>
      </w:r>
    </w:p>
    <w:p>
      <w:pPr>
        <w:pStyle w:val="Heading3"/>
      </w:pPr>
      <w:r>
        <w:t>Analysis</w:t>
      </w:r>
    </w:p>
    <w:p>
      <w:r>
        <w:rPr>
          <w:b/>
        </w:rPr>
        <w:t xml:space="preserve">Point 1: </w:t>
      </w:r>
      <w:r>
        <w:t>The essay argues that focusing solely on professional and economic success is insufficient for a fulfilling life.</w:t>
      </w:r>
    </w:p>
    <w:p>
      <w:r>
        <w:rPr>
          <w:b/>
        </w:rPr>
        <w:t xml:space="preserve">Point 2: </w:t>
      </w:r>
      <w:r>
        <w:t>The essay argues that spending quality time with family and friends is more important than career achievements.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professional</w:t>
            </w:r>
          </w:p>
        </w:tc>
        <w:tc>
          <w:tcPr>
            <w:tcW w:type="dxa" w:w="2880"/>
          </w:tcPr>
          <w:p>
            <w:r>
              <w:t>relating to a job or career</w:t>
            </w:r>
          </w:p>
        </w:tc>
        <w:tc>
          <w:tcPr>
            <w:tcW w:type="dxa" w:w="2880"/>
          </w:tcPr>
          <w:p>
            <w:r>
              <w:t>thuộc về nghề nghiệp</w:t>
            </w:r>
          </w:p>
        </w:tc>
      </w:tr>
      <w:tr>
        <w:tc>
          <w:tcPr>
            <w:tcW w:type="dxa" w:w="2880"/>
          </w:tcPr>
          <w:p>
            <w:r>
              <w:t>economic</w:t>
            </w:r>
          </w:p>
        </w:tc>
        <w:tc>
          <w:tcPr>
            <w:tcW w:type="dxa" w:w="2880"/>
          </w:tcPr>
          <w:p>
            <w:r>
              <w:t>relating to money or trade</w:t>
            </w:r>
          </w:p>
        </w:tc>
        <w:tc>
          <w:tcPr>
            <w:tcW w:type="dxa" w:w="2880"/>
          </w:tcPr>
          <w:p>
            <w:r>
              <w:t>thuộc về kinh tế</w:t>
            </w:r>
          </w:p>
        </w:tc>
      </w:tr>
      <w:tr>
        <w:tc>
          <w:tcPr>
            <w:tcW w:type="dxa" w:w="2880"/>
          </w:tcPr>
          <w:p>
            <w:r>
              <w:t>neglect</w:t>
            </w:r>
          </w:p>
        </w:tc>
        <w:tc>
          <w:tcPr>
            <w:tcW w:type="dxa" w:w="2880"/>
          </w:tcPr>
          <w:p>
            <w:r>
              <w:t>fail to care for or pay attention to</w:t>
            </w:r>
          </w:p>
        </w:tc>
        <w:tc>
          <w:tcPr>
            <w:tcW w:type="dxa" w:w="2880"/>
          </w:tcPr>
          <w:p>
            <w:r>
              <w:t>bỏ bê</w:t>
            </w:r>
          </w:p>
        </w:tc>
      </w:tr>
      <w:tr>
        <w:tc>
          <w:tcPr>
            <w:tcW w:type="dxa" w:w="2880"/>
          </w:tcPr>
          <w:p>
            <w:r>
              <w:t>prioritizing</w:t>
            </w:r>
          </w:p>
        </w:tc>
        <w:tc>
          <w:tcPr>
            <w:tcW w:type="dxa" w:w="2880"/>
          </w:tcPr>
          <w:p>
            <w:r>
              <w:t>treating something as more important than other things</w:t>
            </w:r>
          </w:p>
        </w:tc>
        <w:tc>
          <w:tcPr>
            <w:tcW w:type="dxa" w:w="2880"/>
          </w:tcPr>
          <w:p>
            <w:r>
              <w:t>ưu tiên</w:t>
            </w:r>
          </w:p>
        </w:tc>
      </w:tr>
      <w:tr>
        <w:tc>
          <w:tcPr>
            <w:tcW w:type="dxa" w:w="2880"/>
          </w:tcPr>
          <w:p>
            <w:r>
              <w:t>support network</w:t>
            </w:r>
          </w:p>
        </w:tc>
        <w:tc>
          <w:tcPr>
            <w:tcW w:type="dxa" w:w="2880"/>
          </w:tcPr>
          <w:p>
            <w:r>
              <w:t>a group of people who help and encourage someone</w:t>
            </w:r>
          </w:p>
        </w:tc>
        <w:tc>
          <w:tcPr>
            <w:tcW w:type="dxa" w:w="2880"/>
          </w:tcPr>
          <w:p>
            <w:r>
              <w:t>mạng lưới hỗ trợ</w:t>
            </w:r>
          </w:p>
        </w:tc>
      </w:tr>
      <w:tr>
        <w:tc>
          <w:tcPr>
            <w:tcW w:type="dxa" w:w="2880"/>
          </w:tcPr>
          <w:p>
            <w:r>
              <w:t>material wealth</w:t>
            </w:r>
          </w:p>
        </w:tc>
        <w:tc>
          <w:tcPr>
            <w:tcW w:type="dxa" w:w="2880"/>
          </w:tcPr>
          <w:p>
            <w:r>
              <w:t>money or possessions</w:t>
            </w:r>
          </w:p>
        </w:tc>
        <w:tc>
          <w:tcPr>
            <w:tcW w:type="dxa" w:w="2880"/>
          </w:tcPr>
          <w:p>
            <w:r>
              <w:t>sự giàu có vật chất</w:t>
            </w:r>
          </w:p>
        </w:tc>
      </w:tr>
    </w:tbl>
    <w:p>
      <w:r>
        <w:br/>
        <w:t>----------</w:t>
        <w:br/>
      </w:r>
    </w:p>
    <w:p>
      <w:r>
        <w:br/>
        <w:t>==================================================</w:t>
        <w:br/>
      </w:r>
    </w:p>
    <w:p>
      <w:pPr>
        <w:pStyle w:val="Heading1"/>
      </w:pPr>
      <w:r>
        <w:t>Question #364</w:t>
      </w:r>
    </w:p>
    <w:p>
      <w:r>
        <w:rPr>
          <w:b/>
        </w:rPr>
        <w:t xml:space="preserve">Prompt: </w:t>
      </w:r>
      <w:r>
        <w:t>Some people say the elderly are unsuitable to take part in some activities. Please give an example of the activities, and give the maximum age for it.</w:t>
      </w:r>
    </w:p>
    <w:p>
      <w:pPr>
        <w:pStyle w:val="Heading2"/>
      </w:pPr>
      <w:r>
        <w:t>Variant 1: Version 1: PERSPECTIVE A</w:t>
      </w:r>
    </w:p>
    <w:p>
      <w:pPr>
        <w:pStyle w:val="Heading3"/>
      </w:pPr>
      <w:r>
        <w:t>Essay</w:t>
      </w:r>
    </w:p>
    <w:p>
      <w:r>
        <w:t>Some people believe that older adults are not suitable for taking part in certain activities. In my opinion, I strongly agree with agree. This essay will provide two reasons supporting my idea.</w:t>
        <w:br/>
        <w:br/>
        <w:t>Many physical activities remain beneficial for senior citizens, regardless of their age. In other words, gentle exercise and light physical activity are good for you at any stage of life in everyday life. For instance, walking in a park is a simple activity that most people can do. As a result, it helps keep the body moving and improves general fitness. Hence, it becomes evident that age is not a real limit for staying active.</w:t>
        <w:br/>
        <w:br/>
        <w:t>Another reason is that physical limitations can be managed with proper care and planning. This is primarily due to the fact that many modern activities can be adapted for different fitness levels in everyday life. This can be exemplified by the fact that swimming pools offer water therapy for people with mobility issues. The outcome is that these activities allow people to exercise safely and comfortably. This clearly aligns with the view that people can remain active throughout their lives.</w:t>
        <w:br/>
        <w:br/>
        <w:t>In conclusion, I strongly agree with agree. This is clear from physical and another.</w:t>
      </w:r>
    </w:p>
    <w:p>
      <w:pPr>
        <w:pStyle w:val="Heading3"/>
      </w:pPr>
      <w:r>
        <w:t>Analysis</w:t>
      </w:r>
    </w:p>
    <w:p>
      <w:r>
        <w:rPr>
          <w:b/>
        </w:rPr>
        <w:t xml:space="preserve">Point 1: </w:t>
      </w:r>
      <w:r>
        <w:t>The main point is that age should not stop people from being active.</w:t>
      </w:r>
    </w:p>
    <w:p>
      <w:r>
        <w:rPr>
          <w:b/>
        </w:rPr>
        <w:t xml:space="preserve">Point 2: </w:t>
      </w:r>
      <w:r>
        <w:t>The second point is that activities can be changed to suit different physical needs.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senior citizens</w:t>
            </w:r>
          </w:p>
        </w:tc>
        <w:tc>
          <w:tcPr>
            <w:tcW w:type="dxa" w:w="2880"/>
          </w:tcPr>
          <w:p>
            <w:r>
              <w:t>older adults</w:t>
            </w:r>
          </w:p>
        </w:tc>
        <w:tc>
          <w:tcPr>
            <w:tcW w:type="dxa" w:w="2880"/>
          </w:tcPr>
          <w:p>
            <w:r>
              <w:t>người cao tuổi</w:t>
            </w:r>
          </w:p>
        </w:tc>
      </w:tr>
      <w:tr>
        <w:tc>
          <w:tcPr>
            <w:tcW w:type="dxa" w:w="2880"/>
          </w:tcPr>
          <w:p>
            <w:r>
              <w:t>gentle exercise</w:t>
            </w:r>
          </w:p>
        </w:tc>
        <w:tc>
          <w:tcPr>
            <w:tcW w:type="dxa" w:w="2880"/>
          </w:tcPr>
          <w:p>
            <w:r>
              <w:t>light physical activity</w:t>
            </w:r>
          </w:p>
        </w:tc>
        <w:tc>
          <w:tcPr>
            <w:tcW w:type="dxa" w:w="2880"/>
          </w:tcPr>
          <w:p>
            <w:r>
              <w:t>bài tập nhẹ nhàng</w:t>
            </w:r>
          </w:p>
        </w:tc>
      </w:tr>
      <w:tr>
        <w:tc>
          <w:tcPr>
            <w:tcW w:type="dxa" w:w="2880"/>
          </w:tcPr>
          <w:p>
            <w:r>
              <w:t>mobility issues</w:t>
            </w:r>
          </w:p>
        </w:tc>
        <w:tc>
          <w:tcPr>
            <w:tcW w:type="dxa" w:w="2880"/>
          </w:tcPr>
          <w:p>
            <w:r>
              <w:t>difficulty moving</w:t>
            </w:r>
          </w:p>
        </w:tc>
        <w:tc>
          <w:tcPr>
            <w:tcW w:type="dxa" w:w="2880"/>
          </w:tcPr>
          <w:p>
            <w:r>
              <w:t>vấn đề về khả năng vận động</w:t>
            </w:r>
          </w:p>
        </w:tc>
      </w:tr>
      <w:tr>
        <w:tc>
          <w:tcPr>
            <w:tcW w:type="dxa" w:w="2880"/>
          </w:tcPr>
          <w:p>
            <w:r>
              <w:t>general fitness</w:t>
            </w:r>
          </w:p>
        </w:tc>
        <w:tc>
          <w:tcPr>
            <w:tcW w:type="dxa" w:w="2880"/>
          </w:tcPr>
          <w:p>
            <w:r>
              <w:t>overall health</w:t>
            </w:r>
          </w:p>
        </w:tc>
        <w:tc>
          <w:tcPr>
            <w:tcW w:type="dxa" w:w="2880"/>
          </w:tcPr>
          <w:p>
            <w:r>
              <w:t>sức khỏe chung</w:t>
            </w:r>
          </w:p>
        </w:tc>
      </w:tr>
      <w:tr>
        <w:tc>
          <w:tcPr>
            <w:tcW w:type="dxa" w:w="2880"/>
          </w:tcPr>
          <w:p>
            <w:r>
              <w:t>adapt</w:t>
            </w:r>
          </w:p>
        </w:tc>
        <w:tc>
          <w:tcPr>
            <w:tcW w:type="dxa" w:w="2880"/>
          </w:tcPr>
          <w:p>
            <w:r>
              <w:t>change to fit</w:t>
            </w:r>
          </w:p>
        </w:tc>
        <w:tc>
          <w:tcPr>
            <w:tcW w:type="dxa" w:w="2880"/>
          </w:tcPr>
          <w:p>
            <w:r>
              <w:t>điều chỉnh</w:t>
            </w:r>
          </w:p>
        </w:tc>
      </w:tr>
      <w:tr>
        <w:tc>
          <w:tcPr>
            <w:tcW w:type="dxa" w:w="2880"/>
          </w:tcPr>
          <w:p>
            <w:r>
              <w:t>participate</w:t>
            </w:r>
          </w:p>
        </w:tc>
        <w:tc>
          <w:tcPr>
            <w:tcW w:type="dxa" w:w="2880"/>
          </w:tcPr>
          <w:p>
            <w:r>
              <w:t>take part</w:t>
            </w:r>
          </w:p>
        </w:tc>
        <w:tc>
          <w:tcPr>
            <w:tcW w:type="dxa" w:w="2880"/>
          </w:tcPr>
          <w:p>
            <w:r>
              <w:t>tham gia</w:t>
            </w:r>
          </w:p>
        </w:tc>
      </w:tr>
    </w:tbl>
    <w:p>
      <w:r>
        <w:br/>
        <w:t>----------</w:t>
        <w:br/>
      </w:r>
    </w:p>
    <w:p>
      <w:r>
        <w:br/>
        <w:t>==================================================</w:t>
        <w:br/>
      </w:r>
    </w:p>
    <w:p>
      <w:pPr>
        <w:pStyle w:val="Heading1"/>
      </w:pPr>
      <w:r>
        <w:t>Question #365</w:t>
      </w:r>
    </w:p>
    <w:p>
      <w:r>
        <w:rPr>
          <w:b/>
        </w:rPr>
        <w:t xml:space="preserve">Prompt: </w:t>
      </w:r>
      <w:r>
        <w:t>Pay-for-performance is a trend for teachers. Some people agree that it is an incentive for teachers to link students' achievements to teachers' salaries, while others disagree. What is your opinion about paying teachers according to students' achievement? Give your reasons.</w:t>
      </w:r>
    </w:p>
    <w:p>
      <w:pPr>
        <w:pStyle w:val="Heading2"/>
      </w:pPr>
      <w:r>
        <w:t>Variant 1: Version 1: VIEW A</w:t>
      </w:r>
    </w:p>
    <w:p>
      <w:pPr>
        <w:pStyle w:val="Heading3"/>
      </w:pPr>
      <w:r>
        <w:t>Essay</w:t>
      </w:r>
    </w:p>
    <w:p>
      <w:r>
        <w:t>The idea of linking a teacher's pay to how well students perform is a common discussion in education. In my opinion, I strongly agree with agree. This essay will provide two reasons supporting my idea.</w:t>
        <w:br/>
        <w:br/>
        <w:t>Such a system can motivate teachers to work harder in the classroom. In other words, teachers will feel a direct link between their effort and the students' grades. For instance, a teacher might use more engaging teaching methods to help students improve their marks. As a result, the overall academic achievement of the class will likely increase. Hence, it becomes evident that this pay structure encourages better teaching.</w:t>
        <w:br/>
        <w:br/>
        <w:t>This is primarily due to the fact that financial rewards provide a strong incentive for good work. This is primarily due to the fact that This can be exemplified by the fact that teachers who earn more money will put more effort into their job. This can be exemplified by the fact that The outcome is that they will focus on student success and try new ways of teaching. The outcome is that Another reason is that this system makes teachers more accountable for student outcomes. This clearly aligns with the view that linking pay to results improves the quality of education.</w:t>
        <w:br/>
        <w:br/>
        <w:t>In conclusion, I strongly agree with agree. This is clear from system and primarily.</w:t>
      </w:r>
    </w:p>
    <w:p>
      <w:pPr>
        <w:pStyle w:val="Heading3"/>
      </w:pPr>
      <w:r>
        <w:t>Analysis</w:t>
      </w:r>
    </w:p>
    <w:p>
      <w:r>
        <w:rPr>
          <w:b/>
        </w:rPr>
        <w:t xml:space="preserve">Point 1: </w:t>
      </w:r>
      <w:r>
        <w:t>A pay-for-performance system motivates teachers to work harder by creating a direct link between their effort and students' grades, leading to better teaching methods and increased academic achievement.</w:t>
      </w:r>
    </w:p>
    <w:p>
      <w:r>
        <w:rPr>
          <w:b/>
        </w:rPr>
        <w:t xml:space="preserve">Point 2: </w:t>
      </w:r>
      <w:r>
        <w:t>Financial rewards act as a strong incentive, making teachers more accountable for student outcomes and encouraging them to focus on student success and try new teaching ways.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incentive</w:t>
            </w:r>
          </w:p>
        </w:tc>
        <w:tc>
          <w:tcPr>
            <w:tcW w:type="dxa" w:w="2880"/>
          </w:tcPr>
          <w:p>
            <w:r>
              <w:t>a thing that motivates or encourages someone</w:t>
            </w:r>
          </w:p>
        </w:tc>
        <w:tc>
          <w:tcPr>
            <w:tcW w:type="dxa" w:w="2880"/>
          </w:tcPr>
          <w:p>
            <w:r>
              <w:t>sự khuyến khích</w:t>
            </w:r>
          </w:p>
        </w:tc>
      </w:tr>
      <w:tr>
        <w:tc>
          <w:tcPr>
            <w:tcW w:type="dxa" w:w="2880"/>
          </w:tcPr>
          <w:p>
            <w:r>
              <w:t>effort</w:t>
            </w:r>
          </w:p>
        </w:tc>
        <w:tc>
          <w:tcPr>
            <w:tcW w:type="dxa" w:w="2880"/>
          </w:tcPr>
          <w:p>
            <w:r>
              <w:t>physical or mental energy exerted</w:t>
            </w:r>
          </w:p>
        </w:tc>
        <w:tc>
          <w:tcPr>
            <w:tcW w:type="dxa" w:w="2880"/>
          </w:tcPr>
          <w:p>
            <w:r>
              <w:t>nỗ lực</w:t>
            </w:r>
          </w:p>
        </w:tc>
      </w:tr>
      <w:tr>
        <w:tc>
          <w:tcPr>
            <w:tcW w:type="dxa" w:w="2880"/>
          </w:tcPr>
          <w:p>
            <w:r>
              <w:t>grades</w:t>
            </w:r>
          </w:p>
        </w:tc>
        <w:tc>
          <w:tcPr>
            <w:tcW w:type="dxa" w:w="2880"/>
          </w:tcPr>
          <w:p>
            <w:r>
              <w:t>marks or grades received in school</w:t>
            </w:r>
          </w:p>
        </w:tc>
        <w:tc>
          <w:tcPr>
            <w:tcW w:type="dxa" w:w="2880"/>
          </w:tcPr>
          <w:p>
            <w:r>
              <w:t>điểm số</w:t>
            </w:r>
          </w:p>
        </w:tc>
      </w:tr>
      <w:tr>
        <w:tc>
          <w:tcPr>
            <w:tcW w:type="dxa" w:w="2880"/>
          </w:tcPr>
          <w:p>
            <w:r>
              <w:t>academic achievement</w:t>
            </w:r>
          </w:p>
        </w:tc>
        <w:tc>
          <w:tcPr>
            <w:tcW w:type="dxa" w:w="2880"/>
          </w:tcPr>
          <w:p>
            <w:r>
              <w:t>success in school or studies</w:t>
            </w:r>
          </w:p>
        </w:tc>
        <w:tc>
          <w:tcPr>
            <w:tcW w:type="dxa" w:w="2880"/>
          </w:tcPr>
          <w:p>
            <w:r>
              <w:t>thành tích học tập</w:t>
            </w:r>
          </w:p>
        </w:tc>
      </w:tr>
      <w:tr>
        <w:tc>
          <w:tcPr>
            <w:tcW w:type="dxa" w:w="2880"/>
          </w:tcPr>
          <w:p>
            <w:r>
              <w:t>financial rewards</w:t>
            </w:r>
          </w:p>
        </w:tc>
        <w:tc>
          <w:tcPr>
            <w:tcW w:type="dxa" w:w="2880"/>
          </w:tcPr>
          <w:p>
            <w:r>
              <w:t>money or benefits received for work</w:t>
            </w:r>
          </w:p>
        </w:tc>
        <w:tc>
          <w:tcPr>
            <w:tcW w:type="dxa" w:w="2880"/>
          </w:tcPr>
          <w:p>
            <w:r>
              <w:t>phần thưởng tài chính</w:t>
            </w:r>
          </w:p>
        </w:tc>
      </w:tr>
      <w:tr>
        <w:tc>
          <w:tcPr>
            <w:tcW w:type="dxa" w:w="2880"/>
          </w:tcPr>
          <w:p>
            <w:r>
              <w:t>accountable</w:t>
            </w:r>
          </w:p>
        </w:tc>
        <w:tc>
          <w:tcPr>
            <w:tcW w:type="dxa" w:w="2880"/>
          </w:tcPr>
          <w:p>
            <w:r>
              <w:t>required or expected to justify actions</w:t>
            </w:r>
          </w:p>
        </w:tc>
        <w:tc>
          <w:tcPr>
            <w:tcW w:type="dxa" w:w="2880"/>
          </w:tcPr>
          <w:p>
            <w:r>
              <w:t>có trách nhiệm</w:t>
            </w:r>
          </w:p>
        </w:tc>
      </w:tr>
    </w:tbl>
    <w:p>
      <w:r>
        <w:br/>
        <w:t>----------</w:t>
        <w:br/>
      </w:r>
    </w:p>
    <w:p>
      <w:pPr>
        <w:pStyle w:val="Heading2"/>
      </w:pPr>
      <w:r>
        <w:t>Variant 2: Version 2: VIEW B</w:t>
      </w:r>
    </w:p>
    <w:p>
      <w:pPr>
        <w:pStyle w:val="Heading3"/>
      </w:pPr>
      <w:r>
        <w:t>Essay</w:t>
      </w:r>
    </w:p>
    <w:p>
      <w:r>
        <w:t>Some people believe that linking a teacher's salary to their students' academic success is a good idea. In my opinion, I strongly disagree with disagree. This essay will provide two reasons supporting my idea.</w:t>
        <w:br/>
        <w:br/>
        <w:t>Such a system suggests that teachers should be paid based on how well their students perform. In other words, the teacher's pay depends on the students' grades. For instance, if a teacher's class gets high marks on a test, they get a bigger salary. As a result, teachers might focus only on test scores, ignoring other learning areas. Hence, it becomes evident that this system puts too much pressure on the students and the teachers.</w:t>
        <w:br/>
        <w:br/>
        <w:t>Another reason is that student achievement is affected by many things outside the classroom. This is primarily due to the fact that students also get help from their families and community. This can be exemplified by the fact that a student from a wealthy background might perform better than one from a poor family. The outcome is that the teacher's salary will not truly reflect their own quality of work. This clearly aligns with the view that many factors affect student success, not just the teacher.</w:t>
        <w:br/>
        <w:br/>
        <w:t>In conclusion, I strongly disagree with disagree. This is clear from system and another.</w:t>
      </w:r>
    </w:p>
    <w:p>
      <w:pPr>
        <w:pStyle w:val="Heading3"/>
      </w:pPr>
      <w:r>
        <w:t>Analysis</w:t>
      </w:r>
    </w:p>
    <w:p>
      <w:r>
        <w:rPr>
          <w:b/>
        </w:rPr>
        <w:t xml:space="preserve">Point 1: </w:t>
      </w:r>
      <w:r>
        <w:t>The primary argument against pay-for-performance is that it narrows the focus of education, causing teachers to prioritize measurable test scores over broader, holistic learning.</w:t>
      </w:r>
    </w:p>
    <w:p>
      <w:r>
        <w:rPr>
          <w:b/>
        </w:rPr>
        <w:t xml:space="preserve">Point 2: </w:t>
      </w:r>
      <w:r>
        <w:t>The second argument is that student success is influenced by many external factors, such as family background and community support, meaning the teacher's performance alone cannot be the sole measure of their worth.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salary</w:t>
            </w:r>
          </w:p>
        </w:tc>
        <w:tc>
          <w:tcPr>
            <w:tcW w:type="dxa" w:w="2880"/>
          </w:tcPr>
          <w:p>
            <w:r>
              <w:t>money paid to a job</w:t>
            </w:r>
          </w:p>
        </w:tc>
        <w:tc>
          <w:tcPr>
            <w:tcW w:type="dxa" w:w="2880"/>
          </w:tcPr>
          <w:p>
            <w:r>
              <w:t>lương</w:t>
            </w:r>
          </w:p>
        </w:tc>
      </w:tr>
      <w:tr>
        <w:tc>
          <w:tcPr>
            <w:tcW w:type="dxa" w:w="2880"/>
          </w:tcPr>
          <w:p>
            <w:r>
              <w:t>achievements</w:t>
            </w:r>
          </w:p>
        </w:tc>
        <w:tc>
          <w:tcPr>
            <w:tcW w:type="dxa" w:w="2880"/>
          </w:tcPr>
          <w:p>
            <w:r>
              <w:t>things done well</w:t>
            </w:r>
          </w:p>
        </w:tc>
        <w:tc>
          <w:tcPr>
            <w:tcW w:type="dxa" w:w="2880"/>
          </w:tcPr>
          <w:p>
            <w:r>
              <w:t>thành tích</w:t>
            </w:r>
          </w:p>
        </w:tc>
      </w:tr>
      <w:tr>
        <w:tc>
          <w:tcPr>
            <w:tcW w:type="dxa" w:w="2880"/>
          </w:tcPr>
          <w:p>
            <w:r>
              <w:t>grades</w:t>
            </w:r>
          </w:p>
        </w:tc>
        <w:tc>
          <w:tcPr>
            <w:tcW w:type="dxa" w:w="2880"/>
          </w:tcPr>
          <w:p>
            <w:r>
              <w:t>marks on tests</w:t>
            </w:r>
          </w:p>
        </w:tc>
        <w:tc>
          <w:tcPr>
            <w:tcW w:type="dxa" w:w="2880"/>
          </w:tcPr>
          <w:p>
            <w:r>
              <w:t>điểm số</w:t>
            </w:r>
          </w:p>
        </w:tc>
      </w:tr>
      <w:tr>
        <w:tc>
          <w:tcPr>
            <w:tcW w:type="dxa" w:w="2880"/>
          </w:tcPr>
          <w:p>
            <w:r>
              <w:t>pressure</w:t>
            </w:r>
          </w:p>
        </w:tc>
        <w:tc>
          <w:tcPr>
            <w:tcW w:type="dxa" w:w="2880"/>
          </w:tcPr>
          <w:p>
            <w:r>
              <w:t>feeling of needing to do well</w:t>
            </w:r>
          </w:p>
        </w:tc>
        <w:tc>
          <w:tcPr>
            <w:tcW w:type="dxa" w:w="2880"/>
          </w:tcPr>
          <w:p>
            <w:r>
              <w:t>áp lực</w:t>
            </w:r>
          </w:p>
        </w:tc>
      </w:tr>
      <w:tr>
        <w:tc>
          <w:tcPr>
            <w:tcW w:type="dxa" w:w="2880"/>
          </w:tcPr>
          <w:p>
            <w:r>
              <w:t>background</w:t>
            </w:r>
          </w:p>
        </w:tc>
        <w:tc>
          <w:tcPr>
            <w:tcW w:type="dxa" w:w="2880"/>
          </w:tcPr>
          <w:p>
            <w:r>
              <w:t>where someone comes from</w:t>
            </w:r>
          </w:p>
        </w:tc>
        <w:tc>
          <w:tcPr>
            <w:tcW w:type="dxa" w:w="2880"/>
          </w:tcPr>
          <w:p>
            <w:r>
              <w:t>hoàn cảnh</w:t>
            </w:r>
          </w:p>
        </w:tc>
      </w:tr>
      <w:tr>
        <w:tc>
          <w:tcPr>
            <w:tcW w:type="dxa" w:w="2880"/>
          </w:tcPr>
          <w:p>
            <w:r>
              <w:t>reflect</w:t>
            </w:r>
          </w:p>
        </w:tc>
        <w:tc>
          <w:tcPr>
            <w:tcW w:type="dxa" w:w="2880"/>
          </w:tcPr>
          <w:p>
            <w:r>
              <w:t>show or show clearly</w:t>
            </w:r>
          </w:p>
        </w:tc>
        <w:tc>
          <w:tcPr>
            <w:tcW w:type="dxa" w:w="2880"/>
          </w:tcPr>
          <w:p>
            <w:r>
              <w:t>phản ánh</w:t>
            </w:r>
          </w:p>
        </w:tc>
      </w:tr>
    </w:tbl>
    <w:p>
      <w:r>
        <w:br/>
        <w:t>----------</w:t>
        <w:br/>
      </w:r>
    </w:p>
    <w:p>
      <w:r>
        <w:br/>
        <w:t>==================================================</w:t>
        <w:br/>
      </w:r>
    </w:p>
    <w:p>
      <w:pPr>
        <w:pStyle w:val="Heading1"/>
      </w:pPr>
      <w:r>
        <w:t>Question #366</w:t>
      </w:r>
    </w:p>
    <w:p>
      <w:r>
        <w:rPr>
          <w:b/>
        </w:rPr>
        <w:t xml:space="preserve">Prompt: </w:t>
      </w:r>
      <w:r>
        <w:t>As dealing with money is such an important skill, all children should be taught financial management at school. Do you agree with it or not?</w:t>
      </w:r>
    </w:p>
    <w:p>
      <w:pPr>
        <w:pStyle w:val="Heading2"/>
      </w:pPr>
      <w:r>
        <w:t>Variant 1: Version 1: OPTION A</w:t>
      </w:r>
    </w:p>
    <w:p>
      <w:pPr>
        <w:pStyle w:val="Heading3"/>
      </w:pPr>
      <w:r>
        <w:t>Essay</w:t>
      </w:r>
    </w:p>
    <w:p>
      <w:r>
        <w:t>Financial management is a very important skill for people to live well in modern life. In my opinion, I strongly agree with agree. This essay will provide two reasons supporting my idea.</w:t>
        <w:br/>
        <w:br/>
        <w:t>Teaching children about money helps them understand how to manage funds. In other words, they learn the difference between needs and wants in everyday life. For instance, a student might learn to save pocket money for a book they really want. As a result, they develop good saving habits and plan their purchases. Hence, it becomes evident that early education builds financial responsibility.</w:t>
        <w:br/>
        <w:br/>
        <w:t>Financial education helps students make smart choices when they spend cash. This is primarily due to the fact that they learn about budgeting and planning in everyday life. This can be exemplified by the fact that a child might create a simple monthly budget for allowance. The outcome is that they understand how to balance their income against their expenses. This clearly aligns with the view that school should teach practical financial skills.</w:t>
        <w:br/>
        <w:br/>
        <w:t>In conclusion, I strongly agree that teaching financial management is vital. Learning to manage funds and making smart choices when spending cash are key skills that children need to develop early in school life.</w:t>
      </w:r>
    </w:p>
    <w:p>
      <w:pPr>
        <w:pStyle w:val="Heading3"/>
      </w:pPr>
      <w:r>
        <w:t>Analysis</w:t>
      </w:r>
    </w:p>
    <w:p>
      <w:r>
        <w:rPr>
          <w:b/>
        </w:rPr>
        <w:t xml:space="preserve">Point 1: </w:t>
      </w:r>
      <w:r>
        <w:t>Financial education helps children understand how to manage funds and develop good saving habits.</w:t>
      </w:r>
    </w:p>
    <w:p>
      <w:r>
        <w:rPr>
          <w:b/>
        </w:rPr>
        <w:t xml:space="preserve">Point 2: </w:t>
      </w:r>
      <w:r>
        <w:t>Learning about budgeting and making smart choices when spending cash helps students prepare for adult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 management</w:t>
            </w:r>
          </w:p>
        </w:tc>
        <w:tc>
          <w:tcPr>
            <w:tcW w:type="dxa" w:w="2880"/>
          </w:tcPr>
          <w:p>
            <w:r>
              <w:t>dealing with money</w:t>
            </w:r>
          </w:p>
        </w:tc>
        <w:tc>
          <w:tcPr>
            <w:tcW w:type="dxa" w:w="2880"/>
          </w:tcPr>
          <w:p>
            <w:r>
              <w:t>quản lý tài chính</w:t>
            </w:r>
          </w:p>
        </w:tc>
      </w:tr>
      <w:tr>
        <w:tc>
          <w:tcPr>
            <w:tcW w:type="dxa" w:w="2880"/>
          </w:tcPr>
          <w:p>
            <w:r>
              <w:t>manage funds</w:t>
            </w:r>
          </w:p>
        </w:tc>
        <w:tc>
          <w:tcPr>
            <w:tcW w:type="dxa" w:w="2880"/>
          </w:tcPr>
          <w:p>
            <w:r>
              <w:t>control money</w:t>
            </w:r>
          </w:p>
        </w:tc>
        <w:tc>
          <w:tcPr>
            <w:tcW w:type="dxa" w:w="2880"/>
          </w:tcPr>
          <w:p>
            <w:r>
              <w:t>quản lý tiền</w:t>
            </w:r>
          </w:p>
        </w:tc>
      </w:tr>
      <w:tr>
        <w:tc>
          <w:tcPr>
            <w:tcW w:type="dxa" w:w="2880"/>
          </w:tcPr>
          <w:p>
            <w:r>
              <w:t>saving habits</w:t>
            </w:r>
          </w:p>
        </w:tc>
        <w:tc>
          <w:tcPr>
            <w:tcW w:type="dxa" w:w="2880"/>
          </w:tcPr>
          <w:p>
            <w:r>
              <w:t>regular saving</w:t>
            </w:r>
          </w:p>
        </w:tc>
        <w:tc>
          <w:tcPr>
            <w:tcW w:type="dxa" w:w="2880"/>
          </w:tcPr>
          <w:p>
            <w:r>
              <w:t>thói quen tiết kiệm</w:t>
            </w:r>
          </w:p>
        </w:tc>
      </w:tr>
      <w:tr>
        <w:tc>
          <w:tcPr>
            <w:tcW w:type="dxa" w:w="2880"/>
          </w:tcPr>
          <w:p>
            <w:r>
              <w:t>budgeting</w:t>
            </w:r>
          </w:p>
        </w:tc>
        <w:tc>
          <w:tcPr>
            <w:tcW w:type="dxa" w:w="2880"/>
          </w:tcPr>
          <w:p>
            <w:r>
              <w:t>planning spending</w:t>
            </w:r>
          </w:p>
        </w:tc>
        <w:tc>
          <w:tcPr>
            <w:tcW w:type="dxa" w:w="2880"/>
          </w:tcPr>
          <w:p>
            <w:r>
              <w:t>lập ngân sách</w:t>
            </w:r>
          </w:p>
        </w:tc>
      </w:tr>
      <w:tr>
        <w:tc>
          <w:tcPr>
            <w:tcW w:type="dxa" w:w="2880"/>
          </w:tcPr>
          <w:p>
            <w:r>
              <w:t>spend cash</w:t>
            </w:r>
          </w:p>
        </w:tc>
        <w:tc>
          <w:tcPr>
            <w:tcW w:type="dxa" w:w="2880"/>
          </w:tcPr>
          <w:p>
            <w:r>
              <w:t>use physical money</w:t>
            </w:r>
          </w:p>
        </w:tc>
        <w:tc>
          <w:tcPr>
            <w:tcW w:type="dxa" w:w="2880"/>
          </w:tcPr>
          <w:p>
            <w:r>
              <w:t>tiêu tiền mặt</w:t>
            </w:r>
          </w:p>
        </w:tc>
      </w:tr>
      <w:tr>
        <w:tc>
          <w:tcPr>
            <w:tcW w:type="dxa" w:w="2880"/>
          </w:tcPr>
          <w:p>
            <w:r>
              <w:t>expenses</w:t>
            </w:r>
          </w:p>
        </w:tc>
        <w:tc>
          <w:tcPr>
            <w:tcW w:type="dxa" w:w="2880"/>
          </w:tcPr>
          <w:p>
            <w:r>
              <w:t>money spent</w:t>
            </w:r>
          </w:p>
        </w:tc>
        <w:tc>
          <w:tcPr>
            <w:tcW w:type="dxa" w:w="2880"/>
          </w:tcPr>
          <w:p>
            <w:r>
              <w:t>chi tiêu</w:t>
            </w:r>
          </w:p>
        </w:tc>
      </w:tr>
    </w:tbl>
    <w:p>
      <w:r>
        <w:br/>
        <w:t>----------</w:t>
        <w:br/>
      </w:r>
    </w:p>
    <w:p>
      <w:pPr>
        <w:pStyle w:val="Heading2"/>
      </w:pPr>
      <w:r>
        <w:t>Variant 2: Version 2: OPTION B</w:t>
      </w:r>
    </w:p>
    <w:p>
      <w:pPr>
        <w:pStyle w:val="Heading3"/>
      </w:pPr>
      <w:r>
        <w:t>Essay</w:t>
      </w:r>
    </w:p>
    <w:p>
      <w:r>
        <w:t>Teaching children about managing money is a very important skill for their future lives. In my opinion, I strongly disagree with disagree. This essay will provide two reasons supporting my idea.</w:t>
        <w:br/>
        <w:br/>
        <w:t>Financial management is a crucial life skill that should be taught to children. In other words, This is because learning how to handle money helps them make good choices later on in everyday life. For instance, a child might learn to save pocket money for a desired toy. As a result, they understand the value of saving and planning for purchases. Hence, it becomes evident that early education in this area is very helpful.</w:t>
        <w:br/>
        <w:br/>
        <w:t>Curriculum time is already very full with many subjects that need attention. This is primarily due to the fact that schools have many important areas to cover in everyday life. This can be exemplified by the fact that students already have to study many core subjects like science and history. The outcome is that adding a whole new subject like finance might make the school day too long. This clearly aligns with the view that other subjects need more time and focus.</w:t>
        <w:br/>
        <w:br/>
        <w:t>In conclusion, I strongly disagree with disagree. This is clear from financial and curriculum.</w:t>
      </w:r>
    </w:p>
    <w:p>
      <w:pPr>
        <w:pStyle w:val="Heading3"/>
      </w:pPr>
      <w:r>
        <w:t>Analysis</w:t>
      </w:r>
    </w:p>
    <w:p>
      <w:r>
        <w:rPr>
          <w:b/>
        </w:rPr>
        <w:t xml:space="preserve">Point 1: </w:t>
      </w:r>
      <w:r>
        <w:t>Learning to handle money helps children make good choices by understanding the value of saving and planning for purchases.</w:t>
      </w:r>
    </w:p>
    <w:p>
      <w:r>
        <w:rPr>
          <w:b/>
        </w:rPr>
        <w:t xml:space="preserve">Point 2: </w:t>
      </w:r>
      <w:r>
        <w:t>Adding a new subject like finance would overextend the school day, as students already have many core subjects to study.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crucial</w:t>
            </w:r>
          </w:p>
        </w:tc>
        <w:tc>
          <w:tcPr>
            <w:tcW w:type="dxa" w:w="2880"/>
          </w:tcPr>
          <w:p>
            <w:r>
              <w:t>extremely important</w:t>
            </w:r>
          </w:p>
        </w:tc>
        <w:tc>
          <w:tcPr>
            <w:tcW w:type="dxa" w:w="2880"/>
          </w:tcPr>
          <w:p>
            <w:r>
              <w:t>quan trọng</w:t>
            </w:r>
          </w:p>
        </w:tc>
      </w:tr>
      <w:tr>
        <w:tc>
          <w:tcPr>
            <w:tcW w:type="dxa" w:w="2880"/>
          </w:tcPr>
          <w:p>
            <w:r>
              <w:t>pocket money</w:t>
            </w:r>
          </w:p>
        </w:tc>
        <w:tc>
          <w:tcPr>
            <w:tcW w:type="dxa" w:w="2880"/>
          </w:tcPr>
          <w:p>
            <w:r>
              <w:t>money given to a child to spend</w:t>
            </w:r>
          </w:p>
        </w:tc>
        <w:tc>
          <w:tcPr>
            <w:tcW w:type="dxa" w:w="2880"/>
          </w:tcPr>
          <w:p>
            <w:r>
              <w:t>tiền tiêu vặt</w:t>
            </w:r>
          </w:p>
        </w:tc>
      </w:tr>
      <w:tr>
        <w:tc>
          <w:tcPr>
            <w:tcW w:type="dxa" w:w="2880"/>
          </w:tcPr>
          <w:p>
            <w:r>
              <w:t>purchases</w:t>
            </w:r>
          </w:p>
        </w:tc>
        <w:tc>
          <w:tcPr>
            <w:tcW w:type="dxa" w:w="2880"/>
          </w:tcPr>
          <w:p>
            <w:r>
              <w:t>the act of buying something</w:t>
            </w:r>
          </w:p>
        </w:tc>
        <w:tc>
          <w:tcPr>
            <w:tcW w:type="dxa" w:w="2880"/>
          </w:tcPr>
          <w:p>
            <w:r>
              <w:t>các món hàng được mua</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aligns</w:t>
            </w:r>
          </w:p>
        </w:tc>
        <w:tc>
          <w:tcPr>
            <w:tcW w:type="dxa" w:w="2880"/>
          </w:tcPr>
          <w:p>
            <w:r>
              <w:t>is in agreement or line with</w:t>
            </w:r>
          </w:p>
        </w:tc>
        <w:tc>
          <w:tcPr>
            <w:tcW w:type="dxa" w:w="2880"/>
          </w:tcPr>
          <w:p>
            <w:r>
              <w:t>phù hợp</w:t>
            </w:r>
          </w:p>
        </w:tc>
      </w:tr>
    </w:tbl>
    <w:p>
      <w:r>
        <w:br/>
        <w:t>----------</w:t>
        <w:br/>
      </w:r>
    </w:p>
    <w:p>
      <w:r>
        <w:br/>
        <w:t>==================================================</w:t>
        <w:br/>
      </w:r>
    </w:p>
    <w:p>
      <w:pPr>
        <w:pStyle w:val="Heading1"/>
      </w:pPr>
      <w:r>
        <w:t>Question #367</w:t>
      </w:r>
    </w:p>
    <w:p>
      <w:r>
        <w:rPr>
          <w:b/>
        </w:rPr>
        <w:t xml:space="preserve">Prompt: </w:t>
      </w:r>
      <w:r>
        <w:t>Some people claim that competition improves the quality of our private and professional lives. Others believe that being hyper-competitive is bad for individuals and society in general. What is your opinion?</w:t>
      </w:r>
    </w:p>
    <w:p>
      <w:pPr>
        <w:pStyle w:val="Heading2"/>
      </w:pPr>
      <w:r>
        <w:t>Variant 1: Version 1: VIEW A</w:t>
      </w:r>
    </w:p>
    <w:p>
      <w:pPr>
        <w:pStyle w:val="Heading3"/>
      </w:pPr>
      <w:r>
        <w:t>Essay</w:t>
      </w:r>
    </w:p>
    <w:p>
      <w:r>
        <w:t>There is a discussion about whether competition makes our private and work lives better or if it is too much for people and society. In my opinion, I strongly agree with agree. This essay will provide two reasons supporting my idea.</w:t>
        <w:br/>
        <w:br/>
        <w:t>Competition can help people improve their skills and achieve better results in their careers. In other words, the drive to succeed pushes individuals to work harder and learn more in everyday life. For instance, students who compete in academic contests study more hours and read many books. As a result, their knowledge base grows, and they perform well in exams. Hence, it becomes evident that competition helps people grow and achieve success.</w:t>
        <w:br/>
        <w:br/>
        <w:t>Another reason is that competition raises the standards of work and service quality. This is primarily due to the fact that businesses must always try to beat their rivals to keep customers. This can be exemplified by the fact that phone companies constantly release new models with better features. The outcome is that consumers get access to better technology and services. This clearly aligns with the view that competition improves quality in society.</w:t>
        <w:br/>
        <w:br/>
        <w:t>In conclusion, I strongly agree with agree. This is clear from competition and another.</w:t>
      </w:r>
    </w:p>
    <w:p>
      <w:pPr>
        <w:pStyle w:val="Heading3"/>
      </w:pPr>
      <w:r>
        <w:t>Analysis</w:t>
      </w:r>
    </w:p>
    <w:p>
      <w:r>
        <w:rPr>
          <w:b/>
        </w:rPr>
        <w:t xml:space="preserve">Point 1: </w:t>
      </w:r>
      <w:r>
        <w:t>Competition helps people improve their skills and achieve better results in their careers.</w:t>
      </w:r>
    </w:p>
    <w:p>
      <w:r>
        <w:rPr>
          <w:b/>
        </w:rPr>
        <w:t xml:space="preserve">Point 2: </w:t>
      </w:r>
      <w:r>
        <w:t>Competition raises the standards of work and service quality.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careers</w:t>
            </w:r>
          </w:p>
        </w:tc>
        <w:tc>
          <w:tcPr>
            <w:tcW w:type="dxa" w:w="2880"/>
          </w:tcPr>
          <w:p>
            <w:r>
              <w:t>a person's job over many years</w:t>
            </w:r>
          </w:p>
        </w:tc>
        <w:tc>
          <w:tcPr>
            <w:tcW w:type="dxa" w:w="2880"/>
          </w:tcPr>
          <w:p>
            <w:r>
              <w:t>sự nghiệp</w:t>
            </w:r>
          </w:p>
        </w:tc>
      </w:tr>
      <w:tr>
        <w:tc>
          <w:tcPr>
            <w:tcW w:type="dxa" w:w="2880"/>
          </w:tcPr>
          <w:p>
            <w:r>
              <w:t>standards</w:t>
            </w:r>
          </w:p>
        </w:tc>
        <w:tc>
          <w:tcPr>
            <w:tcW w:type="dxa" w:w="2880"/>
          </w:tcPr>
          <w:p>
            <w:r>
              <w:t>a level of quality or achievement</w:t>
            </w:r>
          </w:p>
        </w:tc>
        <w:tc>
          <w:tcPr>
            <w:tcW w:type="dxa" w:w="2880"/>
          </w:tcPr>
          <w:p>
            <w:r>
              <w:t>tiêu chuẩn</w:t>
            </w:r>
          </w:p>
        </w:tc>
      </w:tr>
      <w:tr>
        <w:tc>
          <w:tcPr>
            <w:tcW w:type="dxa" w:w="2880"/>
          </w:tcPr>
          <w:p>
            <w:r>
              <w:t>rivals</w:t>
            </w:r>
          </w:p>
        </w:tc>
        <w:tc>
          <w:tcPr>
            <w:tcW w:type="dxa" w:w="2880"/>
          </w:tcPr>
          <w:p>
            <w:r>
              <w:t>people or groups competing with others</w:t>
            </w:r>
          </w:p>
        </w:tc>
        <w:tc>
          <w:tcPr>
            <w:tcW w:type="dxa" w:w="2880"/>
          </w:tcPr>
          <w:p>
            <w:r>
              <w:t>đối thủ</w:t>
            </w:r>
          </w:p>
        </w:tc>
      </w:tr>
      <w:tr>
        <w:tc>
          <w:tcPr>
            <w:tcW w:type="dxa" w:w="2880"/>
          </w:tcPr>
          <w:p>
            <w:r>
              <w:t>consumers</w:t>
            </w:r>
          </w:p>
        </w:tc>
        <w:tc>
          <w:tcPr>
            <w:tcW w:type="dxa" w:w="2880"/>
          </w:tcPr>
          <w:p>
            <w:r>
              <w:t>people who buy goods or services</w:t>
            </w:r>
          </w:p>
        </w:tc>
        <w:tc>
          <w:tcPr>
            <w:tcW w:type="dxa" w:w="2880"/>
          </w:tcPr>
          <w:p>
            <w:r>
              <w:t>người tiêu dùng</w:t>
            </w:r>
          </w:p>
        </w:tc>
      </w:tr>
    </w:tbl>
    <w:p>
      <w:r>
        <w:br/>
        <w:t>----------</w:t>
        <w:br/>
      </w:r>
    </w:p>
    <w:p>
      <w:pPr>
        <w:pStyle w:val="Heading2"/>
      </w:pPr>
      <w:r>
        <w:t>Variant 2: Version 2: VIEW B</w:t>
      </w:r>
    </w:p>
    <w:p>
      <w:pPr>
        <w:pStyle w:val="Heading3"/>
      </w:pPr>
      <w:r>
        <w:t>Essay</w:t>
      </w:r>
    </w:p>
    <w:p>
      <w:r>
        <w:t>Some people believe that competition helps improve our private and professional lives, while others feel that being too competitive is harmful. In my opinion, I strongly disagree with disagree. This essay will provide two reasons supporting my idea.</w:t>
        <w:br/>
        <w:br/>
        <w:t>Competition can make people feel motivated to achieve better results. In other words, the desire to win pushes individuals to work harder in their careers. For instance, students might study late at night to get high grades in exams. As a result, they learn to manage their time and improve their skills greatly. Hence, it becomes evident that competition can help people grow and improve.</w:t>
        <w:br/>
        <w:br/>
        <w:t>Hyper-competition can be bad for people and society. This is primarily due to the fact that the constant pressure causes people to feel stressed and unhappy. This can be exemplified by the fact that many workers skip meals or sleep poorly just to keep up with their jobs. The outcome is that people start to lose their good health and personal balance. This clearly aligns with the view that excessive competition harms well-being.</w:t>
        <w:br/>
        <w:br/>
        <w:t>In conclusion, I strongly disagree with the idea that competition is always good. While competition can motivate people to improve skills, the constant pressure of hyper-competition harms well-being and overall happiness.</w:t>
      </w:r>
    </w:p>
    <w:p>
      <w:pPr>
        <w:pStyle w:val="Heading3"/>
      </w:pPr>
      <w:r>
        <w:t>Analysis</w:t>
      </w:r>
    </w:p>
    <w:p>
      <w:r>
        <w:rPr>
          <w:b/>
        </w:rPr>
        <w:t xml:space="preserve">Point 1: </w:t>
      </w:r>
      <w:r>
        <w:t>Competition motivates individuals to work harder and improve their skills, as seen when students study late for better grades.</w:t>
      </w:r>
    </w:p>
    <w:p>
      <w:r>
        <w:rPr>
          <w:b/>
        </w:rPr>
        <w:t xml:space="preserve">Point 2: </w:t>
      </w:r>
      <w:r>
        <w:t>Excessive competition creates constant pressure, leading to stress, poor health, and loss of personal balance.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careers</w:t>
            </w:r>
          </w:p>
        </w:tc>
        <w:tc>
          <w:tcPr>
            <w:tcW w:type="dxa" w:w="2880"/>
          </w:tcPr>
          <w:p>
            <w:r>
              <w:t>a person's job or profession</w:t>
            </w:r>
          </w:p>
        </w:tc>
        <w:tc>
          <w:tcPr>
            <w:tcW w:type="dxa" w:w="2880"/>
          </w:tcPr>
          <w:p>
            <w:r>
              <w:t>sự nghiệp</w:t>
            </w:r>
          </w:p>
        </w:tc>
      </w:tr>
      <w:tr>
        <w:tc>
          <w:tcPr>
            <w:tcW w:type="dxa" w:w="2880"/>
          </w:tcPr>
          <w:p>
            <w:r>
              <w:t>grades</w:t>
            </w:r>
          </w:p>
        </w:tc>
        <w:tc>
          <w:tcPr>
            <w:tcW w:type="dxa" w:w="2880"/>
          </w:tcPr>
          <w:p>
            <w:r>
              <w:t>marks received in school exams</w:t>
            </w:r>
          </w:p>
        </w:tc>
        <w:tc>
          <w:tcPr>
            <w:tcW w:type="dxa" w:w="2880"/>
          </w:tcPr>
          <w:p>
            <w:r>
              <w:t>điểm số</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hyper-competition</w:t>
            </w:r>
          </w:p>
        </w:tc>
        <w:tc>
          <w:tcPr>
            <w:tcW w:type="dxa" w:w="2880"/>
          </w:tcPr>
          <w:p>
            <w:r>
              <w:t>excessive or extreme competition</w:t>
            </w:r>
          </w:p>
        </w:tc>
        <w:tc>
          <w:tcPr>
            <w:tcW w:type="dxa" w:w="2880"/>
          </w:tcPr>
          <w:p>
            <w:r>
              <w:t>cạnh tranh quá mức</w:t>
            </w:r>
          </w:p>
        </w:tc>
      </w:tr>
      <w:tr>
        <w:tc>
          <w:tcPr>
            <w:tcW w:type="dxa" w:w="2880"/>
          </w:tcPr>
          <w:p>
            <w:r>
              <w:t>stressed</w:t>
            </w:r>
          </w:p>
        </w:tc>
        <w:tc>
          <w:tcPr>
            <w:tcW w:type="dxa" w:w="2880"/>
          </w:tcPr>
          <w:p>
            <w:r>
              <w:t>feeling mental or emotional strain</w:t>
            </w:r>
          </w:p>
        </w:tc>
        <w:tc>
          <w:tcPr>
            <w:tcW w:type="dxa" w:w="2880"/>
          </w:tcPr>
          <w:p>
            <w:r>
              <w:t>căng thẳng</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r>
        <w:br/>
        <w:t>==================================================</w:t>
        <w:br/>
      </w:r>
    </w:p>
    <w:p>
      <w:pPr>
        <w:pStyle w:val="Heading1"/>
      </w:pPr>
      <w:r>
        <w:t>Question #368</w:t>
      </w:r>
    </w:p>
    <w:p>
      <w:r>
        <w:rPr>
          <w:b/>
        </w:rPr>
        <w:t xml:space="preserve">Prompt: </w:t>
      </w:r>
      <w:r>
        <w:t>Scientists have been debating the impact of nature and nurture on people’s personality and behavior. Nature brings you inborn skills and nurture helps you obtain skills by practices. Which one do you think has a greater influence?</w:t>
      </w:r>
    </w:p>
    <w:p>
      <w:pPr>
        <w:pStyle w:val="Heading2"/>
      </w:pPr>
      <w:r>
        <w:t>Variant 1: Version 1: OPTION A</w:t>
      </w:r>
    </w:p>
    <w:p>
      <w:pPr>
        <w:pStyle w:val="Heading3"/>
      </w:pPr>
      <w:r>
        <w:t>Essay</w:t>
      </w:r>
    </w:p>
    <w:p>
      <w:r>
        <w:t>The debate about whether a person's personality and behavior are shaped more by genetics or by their life experiences is a long discussion. In my opinion, I strongly agree with supporting the first option. This essay will provide two reasons supporting my idea.</w:t>
        <w:br/>
        <w:br/>
        <w:t>Nature provides a basic base for human traits and abilities. In other words, a person is born with certain natural tendencies and skills. For instance, that some babies show a natural talent for music or drawing. As a result, This result shows that these natural gifts give them an early advantage in certain areas. Hence, it becomes evident that This clearly shows that nature sets the initial path for development.</w:t>
        <w:br/>
        <w:br/>
        <w:t>The environment and upbringing also play a very important role in shaping who we become. This is primarily due to the fact that This is mainly because our surroundings teach us how to act and feel. This can be exemplified by the fact that that children raised in good families tend to be more confident. The outcome is that positive interactions help build strong emotional skills. This clearly aligns with the view that This clearly shows that the environment guides our growth.</w:t>
        <w:br/>
        <w:br/>
        <w:t>In conclusion, I strongly agree that nature has the greater influence on personality and behavior. The initial traits provided by nature set the stage, and the environment helps develop these skills.</w:t>
      </w:r>
    </w:p>
    <w:p>
      <w:pPr>
        <w:pStyle w:val="Heading3"/>
      </w:pPr>
      <w:r>
        <w:t>Analysis</w:t>
      </w:r>
    </w:p>
    <w:p>
      <w:r>
        <w:rPr>
          <w:b/>
        </w:rPr>
        <w:t xml:space="preserve">Point 1: </w:t>
      </w:r>
      <w:r>
        <w:t>Nature provides the initial foundation for personality and abilities.</w:t>
      </w:r>
    </w:p>
    <w:p>
      <w:r>
        <w:rPr>
          <w:b/>
        </w:rPr>
        <w:t xml:space="preserve">Point 2: </w:t>
      </w:r>
      <w:r>
        <w:t>The environment and upbringing play a very important role in shaping who we become.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personality</w:t>
            </w:r>
          </w:p>
        </w:tc>
        <w:tc>
          <w:tcPr>
            <w:tcW w:type="dxa" w:w="2880"/>
          </w:tcPr>
          <w:p>
            <w:r>
              <w:t>the combination of characteristics that make a person who they are</w:t>
            </w:r>
          </w:p>
        </w:tc>
        <w:tc>
          <w:tcPr>
            <w:tcW w:type="dxa" w:w="2880"/>
          </w:tcPr>
          <w:p>
            <w:r>
              <w:t>tính cách</w:t>
            </w:r>
          </w:p>
        </w:tc>
      </w:tr>
      <w:tr>
        <w:tc>
          <w:tcPr>
            <w:tcW w:type="dxa" w:w="2880"/>
          </w:tcPr>
          <w:p>
            <w:r>
              <w:t>behavior</w:t>
            </w:r>
          </w:p>
        </w:tc>
        <w:tc>
          <w:tcPr>
            <w:tcW w:type="dxa" w:w="2880"/>
          </w:tcPr>
          <w:p>
            <w:r>
              <w:t>the way in which one acts</w:t>
            </w:r>
          </w:p>
        </w:tc>
        <w:tc>
          <w:tcPr>
            <w:tcW w:type="dxa" w:w="2880"/>
          </w:tcPr>
          <w:p>
            <w:r>
              <w:t>hành vi</w:t>
            </w:r>
          </w:p>
        </w:tc>
      </w:tr>
      <w:tr>
        <w:tc>
          <w:tcPr>
            <w:tcW w:type="dxa" w:w="2880"/>
          </w:tcPr>
          <w:p>
            <w:r>
              <w:t>natural</w:t>
            </w:r>
          </w:p>
        </w:tc>
        <w:tc>
          <w:tcPr>
            <w:tcW w:type="dxa" w:w="2880"/>
          </w:tcPr>
          <w:p>
            <w:r>
              <w:t>existing in nature; not made by humans</w:t>
            </w:r>
          </w:p>
        </w:tc>
        <w:tc>
          <w:tcPr>
            <w:tcW w:type="dxa" w:w="2880"/>
          </w:tcPr>
          <w:p>
            <w:r>
              <w:t>tự nhiên</w:t>
            </w:r>
          </w:p>
        </w:tc>
      </w:tr>
      <w:tr>
        <w:tc>
          <w:tcPr>
            <w:tcW w:type="dxa" w:w="2880"/>
          </w:tcPr>
          <w:p>
            <w:r>
              <w:t>tendencies</w:t>
            </w:r>
          </w:p>
        </w:tc>
        <w:tc>
          <w:tcPr>
            <w:tcW w:type="dxa" w:w="2880"/>
          </w:tcPr>
          <w:p>
            <w:r>
              <w:t>a likelihood or inclination to behave in a particular way</w:t>
            </w:r>
          </w:p>
        </w:tc>
        <w:tc>
          <w:tcPr>
            <w:tcW w:type="dxa" w:w="2880"/>
          </w:tcPr>
          <w:p>
            <w:r>
              <w:t>khuynh hướng</w:t>
            </w:r>
          </w:p>
        </w:tc>
      </w:tr>
      <w:tr>
        <w:tc>
          <w:tcPr>
            <w:tcW w:type="dxa" w:w="2880"/>
          </w:tcPr>
          <w:p>
            <w:r>
              <w:t>environment</w:t>
            </w:r>
          </w:p>
        </w:tc>
        <w:tc>
          <w:tcPr>
            <w:tcW w:type="dxa" w:w="2880"/>
          </w:tcPr>
          <w:p>
            <w:r>
              <w:t>the surroundings or conditions in which a person lives</w:t>
            </w:r>
          </w:p>
        </w:tc>
        <w:tc>
          <w:tcPr>
            <w:tcW w:type="dxa" w:w="2880"/>
          </w:tcPr>
          <w:p>
            <w:r>
              <w:t>môi trường</w:t>
            </w:r>
          </w:p>
        </w:tc>
      </w:tr>
      <w:tr>
        <w:tc>
          <w:tcPr>
            <w:tcW w:type="dxa" w:w="2880"/>
          </w:tcPr>
          <w:p>
            <w:r>
              <w:t>upbringing</w:t>
            </w:r>
          </w:p>
        </w:tc>
        <w:tc>
          <w:tcPr>
            <w:tcW w:type="dxa" w:w="2880"/>
          </w:tcPr>
          <w:p>
            <w:r>
              <w:t>the way in which a person is raised</w:t>
            </w:r>
          </w:p>
        </w:tc>
        <w:tc>
          <w:tcPr>
            <w:tcW w:type="dxa" w:w="2880"/>
          </w:tcPr>
          <w:p>
            <w:r>
              <w:t>sự nuôi dưỡng</w:t>
            </w:r>
          </w:p>
        </w:tc>
      </w:tr>
    </w:tbl>
    <w:p>
      <w:r>
        <w:br/>
        <w:t>----------</w:t>
        <w:br/>
      </w:r>
    </w:p>
    <w:p>
      <w:pPr>
        <w:pStyle w:val="Heading2"/>
      </w:pPr>
      <w:r>
        <w:t>Variant 2: Version 2: OPTION B</w:t>
      </w:r>
    </w:p>
    <w:p>
      <w:pPr>
        <w:pStyle w:val="Heading3"/>
      </w:pPr>
      <w:r>
        <w:t>Essay</w:t>
      </w:r>
    </w:p>
    <w:p>
      <w:r>
        <w:t>The debate about whether human personality and behavior are shaped more by genetics or by life experiences is very old. In my opinion, I strongly disagree with supporting the second option. This essay will provide two reasons supporting my idea.</w:t>
        <w:br/>
        <w:br/>
        <w:t>Nature provides a strong foundation for our character. In other words, some traits are built into us from birth. For instance, a baby might show a natural talent for music or a certain temperament. As a result, these innate abilities give us a starting point for development. Hence, it becomes evident that our natural makeup plays a major role in who we become.</w:t>
        <w:br/>
        <w:br/>
        <w:t>The environment also plays a very important role in shaping us. This is primarily due to the fact that people learn through interaction with others. This can be exemplified by the fact that a child who grows up in a supportive family learns good habits. The outcome is that these early experiences help shape our skills and personality. This clearly aligns with the view that our surroundings are key to development.</w:t>
        <w:br/>
        <w:br/>
        <w:t>In conclusion, I strongly disagree with the idea that one factor is more important. Both innate traits and life experiences are needed to develop a person, as shown by the role of natural makeup and the influence of surroundings.</w:t>
      </w:r>
    </w:p>
    <w:p>
      <w:pPr>
        <w:pStyle w:val="Heading3"/>
      </w:pPr>
      <w:r>
        <w:t>Analysis</w:t>
      </w:r>
    </w:p>
    <w:p>
      <w:r>
        <w:rPr>
          <w:b/>
        </w:rPr>
        <w:t xml:space="preserve">Point 1: </w:t>
      </w:r>
      <w:r>
        <w:t>The essay argues that both nature and nurture are equally important in shaping human personality and behavior, disagreeing with the idea that one factor is superior.</w:t>
      </w:r>
    </w:p>
    <w:p>
      <w:r>
        <w:rPr>
          <w:b/>
        </w:rPr>
        <w:t xml:space="preserve">Point 2: </w:t>
      </w:r>
      <w:r>
        <w:t>The first body paragraph focuses on the foundational importance of innate traits (nature), while the second body paragraph emphasizes the crucial role of learning and environment (nurture).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personality</w:t>
            </w:r>
          </w:p>
        </w:tc>
        <w:tc>
          <w:tcPr>
            <w:tcW w:type="dxa" w:w="2880"/>
          </w:tcPr>
          <w:p>
            <w:r>
              <w:t>the combination of characteristics that make a person who they are</w:t>
            </w:r>
          </w:p>
        </w:tc>
        <w:tc>
          <w:tcPr>
            <w:tcW w:type="dxa" w:w="2880"/>
          </w:tcPr>
          <w:p>
            <w:r>
              <w:t>tính cách</w:t>
            </w:r>
          </w:p>
        </w:tc>
      </w:tr>
      <w:tr>
        <w:tc>
          <w:tcPr>
            <w:tcW w:type="dxa" w:w="2880"/>
          </w:tcPr>
          <w:p>
            <w:r>
              <w:t>innate</w:t>
            </w:r>
          </w:p>
        </w:tc>
        <w:tc>
          <w:tcPr>
            <w:tcW w:type="dxa" w:w="2880"/>
          </w:tcPr>
          <w:p>
            <w:r>
              <w:t>existing in a person from birth</w:t>
            </w:r>
          </w:p>
        </w:tc>
        <w:tc>
          <w:tcPr>
            <w:tcW w:type="dxa" w:w="2880"/>
          </w:tcPr>
          <w:p>
            <w:r>
              <w:t>bẩm sinh</w:t>
            </w:r>
          </w:p>
        </w:tc>
      </w:tr>
      <w:tr>
        <w:tc>
          <w:tcPr>
            <w:tcW w:type="dxa" w:w="2880"/>
          </w:tcPr>
          <w:p>
            <w:r>
              <w:t>temperament</w:t>
            </w:r>
          </w:p>
        </w:tc>
        <w:tc>
          <w:tcPr>
            <w:tcW w:type="dxa" w:w="2880"/>
          </w:tcPr>
          <w:p>
            <w:r>
              <w:t>a person's usual emotional state</w:t>
            </w:r>
          </w:p>
        </w:tc>
        <w:tc>
          <w:tcPr>
            <w:tcW w:type="dxa" w:w="2880"/>
          </w:tcPr>
          <w:p>
            <w:r>
              <w:t>khí chất</w:t>
            </w:r>
          </w:p>
        </w:tc>
      </w:tr>
      <w:tr>
        <w:tc>
          <w:tcPr>
            <w:tcW w:type="dxa" w:w="2880"/>
          </w:tcPr>
          <w:p>
            <w:r>
              <w:t>environment</w:t>
            </w:r>
          </w:p>
        </w:tc>
        <w:tc>
          <w:tcPr>
            <w:tcW w:type="dxa" w:w="2880"/>
          </w:tcPr>
          <w:p>
            <w:r>
              <w:t>the surroundings or conditions in which a person lives</w:t>
            </w:r>
          </w:p>
        </w:tc>
        <w:tc>
          <w:tcPr>
            <w:tcW w:type="dxa" w:w="2880"/>
          </w:tcPr>
          <w:p>
            <w:r>
              <w:t>môi trường</w:t>
            </w:r>
          </w:p>
        </w:tc>
      </w:tr>
      <w:tr>
        <w:tc>
          <w:tcPr>
            <w:tcW w:type="dxa" w:w="2880"/>
          </w:tcPr>
          <w:p>
            <w:r>
              <w:t>habits</w:t>
            </w:r>
          </w:p>
        </w:tc>
        <w:tc>
          <w:tcPr>
            <w:tcW w:type="dxa" w:w="2880"/>
          </w:tcPr>
          <w:p>
            <w:r>
              <w:t>regular patterns of behavior</w:t>
            </w:r>
          </w:p>
        </w:tc>
        <w:tc>
          <w:tcPr>
            <w:tcW w:type="dxa" w:w="2880"/>
          </w:tcPr>
          <w:p>
            <w:r>
              <w:t>thói quen</w:t>
            </w:r>
          </w:p>
        </w:tc>
      </w:tr>
      <w:tr>
        <w:tc>
          <w:tcPr>
            <w:tcW w:type="dxa" w:w="2880"/>
          </w:tcPr>
          <w:p>
            <w:r>
              <w:t>develop</w:t>
            </w:r>
          </w:p>
        </w:tc>
        <w:tc>
          <w:tcPr>
            <w:tcW w:type="dxa" w:w="2880"/>
          </w:tcPr>
          <w:p>
            <w:r>
              <w:t>to grow or change over time</w:t>
            </w:r>
          </w:p>
        </w:tc>
        <w:tc>
          <w:tcPr>
            <w:tcW w:type="dxa" w:w="2880"/>
          </w:tcPr>
          <w:p>
            <w:r>
              <w:t>phát triển</w:t>
            </w:r>
          </w:p>
        </w:tc>
      </w:tr>
    </w:tbl>
    <w:p>
      <w:r>
        <w:br/>
        <w:t>----------</w:t>
        <w:br/>
      </w:r>
    </w:p>
    <w:p>
      <w:r>
        <w:br/>
        <w:t>==================================================</w:t>
        <w:br/>
      </w:r>
    </w:p>
    <w:p>
      <w:pPr>
        <w:pStyle w:val="Heading1"/>
      </w:pPr>
      <w:r>
        <w:t>Question #369</w:t>
      </w:r>
    </w:p>
    <w:p>
      <w:r>
        <w:rPr>
          <w:b/>
        </w:rPr>
        <w:t xml:space="preserve">Prompt: </w:t>
      </w:r>
      <w:r>
        <w:t>As the urban population grows, traffic is heavy and public areas such as parking lots are packed. What solutions do you think can address such problems?</w:t>
      </w:r>
    </w:p>
    <w:p>
      <w:pPr>
        <w:pStyle w:val="Heading2"/>
      </w:pPr>
      <w:r>
        <w:t>Variant 1: Version 1: PROBLEMS &amp; SOLUTIONS</w:t>
      </w:r>
    </w:p>
    <w:p>
      <w:pPr>
        <w:pStyle w:val="Heading3"/>
      </w:pPr>
      <w:r>
        <w:t>Essay</w:t>
      </w:r>
    </w:p>
    <w:p>
      <w:r>
        <w:t>Overcrowding in cities presents many difficulties for people and the environment. In my opinion, I strongly agree with identifying problems and proposing solutions. This essay will provide two reasons supporting my idea.</w:t>
        <w:br/>
        <w:br/>
        <w:t>The major reason is that rapid population growth puts too much strain on city resources. In other words, too many people living in a small area use up services like water and electricity quickly. For instance, a small neighborhood might have too many cars for the available roads. As a result, traffic gets very bad, and people waste a lot of time traveling. Hence, it becomes evident that identifying these problems is the first step to fixing them.</w:t>
        <w:br/>
        <w:br/>
        <w:t>One effective solution is improving urban planning and building more green spaces. This is primarily due to the fact that more open areas help people breathe and relax from city stress. This can be exemplified by the fact that creating a large park near a busy district improves air quality. The outcome is that people feel healthier and the community becomes more pleasant to live in. This clearly aligns with the view that proposing solutions is necessary for better city life.</w:t>
        <w:br/>
        <w:br/>
        <w:t>In conclusion, I strongly agree that identifying problems and proposing solutions is important. Recognizing the strain on city resources and planning for better green spaces are key steps toward managing overcrowding effectively.</w:t>
      </w:r>
    </w:p>
    <w:p>
      <w:pPr>
        <w:pStyle w:val="Heading3"/>
      </w:pPr>
      <w:r>
        <w:t>Analysis</w:t>
      </w:r>
    </w:p>
    <w:p>
      <w:r>
        <w:rPr>
          <w:b/>
        </w:rPr>
        <w:t xml:space="preserve">Point 1: </w:t>
      </w:r>
      <w:r>
        <w:t>The essay argues that identifying problems (like resource strain) and proposing solutions (like better urban planning) are necessary steps to manage urban overcrowding.</w:t>
      </w:r>
    </w:p>
    <w:p>
      <w:r>
        <w:rPr>
          <w:b/>
        </w:rPr>
        <w:t xml:space="preserve">Point 2: </w:t>
      </w:r>
      <w:r>
        <w:t>The structure follows the required format: Body 1 focuses on the problem/cause, and Body 2 focuses on a solution, both supporting the main thesis.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overcrowding</w:t>
            </w:r>
          </w:p>
        </w:tc>
        <w:tc>
          <w:tcPr>
            <w:tcW w:type="dxa" w:w="2880"/>
          </w:tcPr>
          <w:p>
            <w:r>
              <w:t>too many people in a small area</w:t>
            </w:r>
          </w:p>
        </w:tc>
        <w:tc>
          <w:tcPr>
            <w:tcW w:type="dxa" w:w="2880"/>
          </w:tcPr>
          <w:p>
            <w:r>
              <w:t>quá đông đúc</w:t>
            </w:r>
          </w:p>
        </w:tc>
      </w:tr>
      <w:tr>
        <w:tc>
          <w:tcPr>
            <w:tcW w:type="dxa" w:w="2880"/>
          </w:tcPr>
          <w:p>
            <w:r>
              <w:t>strain</w:t>
            </w:r>
          </w:p>
        </w:tc>
        <w:tc>
          <w:tcPr>
            <w:tcW w:type="dxa" w:w="2880"/>
          </w:tcPr>
          <w:p>
            <w:r>
              <w:t>pressure or stress</w:t>
            </w:r>
          </w:p>
        </w:tc>
        <w:tc>
          <w:tcPr>
            <w:tcW w:type="dxa" w:w="2880"/>
          </w:tcPr>
          <w:p>
            <w:r>
              <w:t>sự căng thẳng</w:t>
            </w:r>
          </w:p>
        </w:tc>
      </w:tr>
      <w:tr>
        <w:tc>
          <w:tcPr>
            <w:tcW w:type="dxa" w:w="2880"/>
          </w:tcPr>
          <w:p>
            <w:r>
              <w:t>resources</w:t>
            </w:r>
          </w:p>
        </w:tc>
        <w:tc>
          <w:tcPr>
            <w:tcW w:type="dxa" w:w="2880"/>
          </w:tcPr>
          <w:p>
            <w:r>
              <w:t>things needed for life</w:t>
            </w:r>
          </w:p>
        </w:tc>
        <w:tc>
          <w:tcPr>
            <w:tcW w:type="dxa" w:w="2880"/>
          </w:tcPr>
          <w:p>
            <w:r>
              <w:t>nguồn lực</w:t>
            </w:r>
          </w:p>
        </w:tc>
      </w:tr>
      <w:tr>
        <w:tc>
          <w:tcPr>
            <w:tcW w:type="dxa" w:w="2880"/>
          </w:tcPr>
          <w:p>
            <w:r>
              <w:t>urban planning</w:t>
            </w:r>
          </w:p>
        </w:tc>
        <w:tc>
          <w:tcPr>
            <w:tcW w:type="dxa" w:w="2880"/>
          </w:tcPr>
          <w:p>
            <w:r>
              <w:t>designing cities</w:t>
            </w:r>
          </w:p>
        </w:tc>
        <w:tc>
          <w:tcPr>
            <w:tcW w:type="dxa" w:w="2880"/>
          </w:tcPr>
          <w:p>
            <w:r>
              <w:t>quy hoạch đô thị</w:t>
            </w:r>
          </w:p>
        </w:tc>
      </w:tr>
      <w:tr>
        <w:tc>
          <w:tcPr>
            <w:tcW w:type="dxa" w:w="2880"/>
          </w:tcPr>
          <w:p>
            <w:r>
              <w:t>green spaces</w:t>
            </w:r>
          </w:p>
        </w:tc>
        <w:tc>
          <w:tcPr>
            <w:tcW w:type="dxa" w:w="2880"/>
          </w:tcPr>
          <w:p>
            <w:r>
              <w:t>natural areas in cities</w:t>
            </w:r>
          </w:p>
        </w:tc>
        <w:tc>
          <w:tcPr>
            <w:tcW w:type="dxa" w:w="2880"/>
          </w:tcPr>
          <w:p>
            <w:r>
              <w:t>không gian xanh</w:t>
            </w:r>
          </w:p>
        </w:tc>
      </w:tr>
      <w:tr>
        <w:tc>
          <w:tcPr>
            <w:tcW w:type="dxa" w:w="2880"/>
          </w:tcPr>
          <w:p>
            <w:r>
              <w:t>community</w:t>
            </w:r>
          </w:p>
        </w:tc>
        <w:tc>
          <w:tcPr>
            <w:tcW w:type="dxa" w:w="2880"/>
          </w:tcPr>
          <w:p>
            <w:r>
              <w:t>group of people living together</w:t>
            </w:r>
          </w:p>
        </w:tc>
        <w:tc>
          <w:tcPr>
            <w:tcW w:type="dxa" w:w="2880"/>
          </w:tcPr>
          <w:p>
            <w:r>
              <w:t>cộng đồng</w:t>
            </w:r>
          </w:p>
        </w:tc>
      </w:tr>
    </w:tbl>
    <w:p>
      <w:r>
        <w:br/>
        <w:t>----------</w:t>
        <w:br/>
      </w:r>
    </w:p>
    <w:p>
      <w:r>
        <w:br/>
        <w:t>==================================================</w:t>
        <w:br/>
      </w:r>
    </w:p>
    <w:p>
      <w:pPr>
        <w:pStyle w:val="Heading1"/>
      </w:pPr>
      <w:r>
        <w:t>Question #370</w:t>
      </w:r>
    </w:p>
    <w:p>
      <w:r>
        <w:rPr>
          <w:b/>
        </w:rPr>
        <w:t xml:space="preserve">Prompt: </w:t>
      </w:r>
      <w:r/>
    </w:p>
    <w:p>
      <w:pPr>
        <w:pStyle w:val="Heading2"/>
      </w:pPr>
      <w:r>
        <w:t>Variant 1: Version 1: PERSPECTIVE A</w:t>
      </w:r>
    </w:p>
    <w:p>
      <w:pPr>
        <w:pStyle w:val="Heading3"/>
      </w:pPr>
      <w:r>
        <w:t>Essay</w:t>
      </w:r>
    </w:p>
    <w:p>
      <w:r>
        <w:t>It is important to look at the positive aspects when discussing various subjects. In my opinion, I strongly agree with presenting a positive perspective on the topic. This essay will provide two reasons supporting my idea.</w:t>
        <w:br/>
        <w:br/>
        <w:t>Considering the benefits of a positive view helps people feel better about their lives. In other words, focusing on good things can change how we think about problems. For instance, a student who sees challenges as learning chances will study harder. As a result, they will achieve better grades and feel more confident. Hence, it becomes evident that a positive perspective helps people improve their skills.</w:t>
        <w:br/>
        <w:br/>
        <w:t>Furthermore, maintaining a positive outlook can improve our relationships with others. This is primarily due to the fact that people are drawn to those who are happy and optimistic. This can be exemplified by the fact that a cheerful friend makes others feel good too. The outcome is that people are more willing to help and spend time with positive people. This clearly aligns with the view that a positive perspective strengthens social bonds.</w:t>
        <w:br/>
        <w:br/>
        <w:t>In conclusion, I strongly agree that looking at the positive aspects is beneficial. A positive view helps people improve their skills, and it also strengthens social bonds with others.</w:t>
      </w:r>
    </w:p>
    <w:p>
      <w:pPr>
        <w:pStyle w:val="Heading3"/>
      </w:pPr>
      <w:r>
        <w:t>Analysis</w:t>
      </w:r>
    </w:p>
    <w:p>
      <w:r>
        <w:rPr>
          <w:b/>
        </w:rPr>
        <w:t xml:space="preserve">Point 1: </w:t>
      </w:r>
      <w:r>
        <w:t>The essay argues that adopting a positive perspective is beneficial for personal growth and social connections.</w:t>
      </w:r>
    </w:p>
    <w:p>
      <w:r>
        <w:rPr>
          <w:b/>
        </w:rPr>
        <w:t xml:space="preserve">Point 2: </w:t>
      </w:r>
      <w:r>
        <w:t>The benefits discussed include improved self-confidence and stronger relationships.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perspective</w:t>
            </w:r>
          </w:p>
        </w:tc>
        <w:tc>
          <w:tcPr>
            <w:tcW w:type="dxa" w:w="2880"/>
          </w:tcPr>
          <w:p>
            <w:r>
              <w:t>a way of thinking</w:t>
            </w:r>
          </w:p>
        </w:tc>
        <w:tc>
          <w:tcPr>
            <w:tcW w:type="dxa" w:w="2880"/>
          </w:tcPr>
          <w:p>
            <w:r>
              <w:t>quan điểm</w:t>
            </w:r>
          </w:p>
        </w:tc>
      </w:tr>
      <w:tr>
        <w:tc>
          <w:tcPr>
            <w:tcW w:type="dxa" w:w="2880"/>
          </w:tcPr>
          <w:p>
            <w:r>
              <w:t>benefits</w:t>
            </w:r>
          </w:p>
        </w:tc>
        <w:tc>
          <w:tcPr>
            <w:tcW w:type="dxa" w:w="2880"/>
          </w:tcPr>
          <w:p>
            <w:r>
              <w:t>good things or advantages</w:t>
            </w:r>
          </w:p>
        </w:tc>
        <w:tc>
          <w:tcPr>
            <w:tcW w:type="dxa" w:w="2880"/>
          </w:tcPr>
          <w:p>
            <w:r>
              <w:t>lợi ích</w:t>
            </w:r>
          </w:p>
        </w:tc>
      </w:tr>
      <w:tr>
        <w:tc>
          <w:tcPr>
            <w:tcW w:type="dxa" w:w="2880"/>
          </w:tcPr>
          <w:p>
            <w:r>
              <w:t>optimistic</w:t>
            </w:r>
          </w:p>
        </w:tc>
        <w:tc>
          <w:tcPr>
            <w:tcW w:type="dxa" w:w="2880"/>
          </w:tcPr>
          <w:p>
            <w:r>
              <w:t>hopeful and positive</w:t>
            </w:r>
          </w:p>
        </w:tc>
        <w:tc>
          <w:tcPr>
            <w:tcW w:type="dxa" w:w="2880"/>
          </w:tcPr>
          <w:p>
            <w:r>
              <w:t>lạc quan</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social bonds</w:t>
            </w:r>
          </w:p>
        </w:tc>
        <w:tc>
          <w:tcPr>
            <w:tcW w:type="dxa" w:w="2880"/>
          </w:tcPr>
          <w:p>
            <w:r>
              <w:t>connections between people</w:t>
            </w:r>
          </w:p>
        </w:tc>
        <w:tc>
          <w:tcPr>
            <w:tcW w:type="dxa" w:w="2880"/>
          </w:tcPr>
          <w:p>
            <w:r>
              <w:t>mối liên kết xã hội</w:t>
            </w:r>
          </w:p>
        </w:tc>
      </w:tr>
      <w:tr>
        <w:tc>
          <w:tcPr>
            <w:tcW w:type="dxa" w:w="2880"/>
          </w:tcPr>
          <w:p>
            <w:r>
              <w:t>improve</w:t>
            </w:r>
          </w:p>
        </w:tc>
        <w:tc>
          <w:tcPr>
            <w:tcW w:type="dxa" w:w="2880"/>
          </w:tcPr>
          <w:p>
            <w:r>
              <w:t>to make better</w:t>
            </w:r>
          </w:p>
        </w:tc>
        <w:tc>
          <w:tcPr>
            <w:tcW w:type="dxa" w:w="2880"/>
          </w:tcPr>
          <w:p>
            <w:r>
              <w:t>cải thiện</w:t>
            </w:r>
          </w:p>
        </w:tc>
      </w:tr>
    </w:tbl>
    <w:p>
      <w:r>
        <w:br/>
        <w:t>----------</w:t>
        <w:br/>
      </w:r>
    </w:p>
    <w:p>
      <w:r>
        <w:br/>
        <w:t>==================================================</w:t>
        <w:br/>
      </w:r>
    </w:p>
    <w:p>
      <w:pPr>
        <w:pStyle w:val="Heading1"/>
      </w:pPr>
      <w:r>
        <w:t>Question #384</w:t>
      </w:r>
    </w:p>
    <w:p>
      <w:r>
        <w:rPr>
          <w:b/>
        </w:rPr>
        <w:t xml:space="preserve">Prompt: </w:t>
      </w:r>
      <w:r>
        <w:t>Art and culture can improve life quality. Should the government or private investment be responsible for the funding of art and culture? Give your opinion.</w:t>
      </w:r>
    </w:p>
    <w:p>
      <w:pPr>
        <w:pStyle w:val="Heading2"/>
      </w:pPr>
      <w:r>
        <w:t>Variant 1: Version 1: OPTION A</w:t>
      </w:r>
    </w:p>
    <w:p>
      <w:pPr>
        <w:pStyle w:val="Heading3"/>
      </w:pPr>
      <w:r>
        <w:t>Essay</w:t>
      </w:r>
    </w:p>
    <w:p>
      <w:r>
        <w:t>Art and culture are important parts of a good life, and many people wonder who should pay for them. In my opinion, I strongly agree with agree. This essay will provide two reasons supporting my idea.</w:t>
        <w:br/>
        <w:br/>
        <w:t>Government funding is best for supporting art and culture. In other words, This is because art and culture are considered basic needs for a healthy society. For instance, local museums often need government money to keep their doors open and display historical items. As a result, the public can still access important cultural activities even if they do not have much money. Hence, it becomes evident that government support is vital for cultural preservation.</w:t>
        <w:br/>
        <w:br/>
        <w:t>Private investment also helps art and culture grow. This is primarily due to the fact that private sponsors bring new ideas and resources to the arts. This can be exemplified by the fact that large companies might fund a new art show to improve their image. The outcome is that the community gets access to exciting, modern art that might not get attention otherwise. This clearly aligns with the view that private money helps the arts develop.</w:t>
        <w:br/>
        <w:br/>
        <w:t>In conclusion, I strongly agree that government and private investment should both support art and culture. Government support is vital for cultural preservation, while private money helps the arts develop.</w:t>
      </w:r>
    </w:p>
    <w:p>
      <w:pPr>
        <w:pStyle w:val="Heading3"/>
      </w:pPr>
      <w:r>
        <w:t>Analysis</w:t>
      </w:r>
    </w:p>
    <w:p>
      <w:r>
        <w:rPr>
          <w:b/>
        </w:rPr>
        <w:t xml:space="preserve">Point 1: </w:t>
      </w:r>
      <w:r>
        <w:t>Government funding is crucial because art and culture are considered basic needs for a healthy society, ensuring public access to cultural activities and vital for cultural preservation.</w:t>
      </w:r>
    </w:p>
    <w:p>
      <w:r>
        <w:rPr>
          <w:b/>
        </w:rPr>
        <w:t xml:space="preserve">Point 2: </w:t>
      </w:r>
      <w:r>
        <w:t>Private investment is beneficial as sponsors introduce new ideas and resources, allowing the community access to exciting, modern art.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cultural preservation</w:t>
            </w:r>
          </w:p>
        </w:tc>
        <w:tc>
          <w:tcPr>
            <w:tcW w:type="dxa" w:w="2880"/>
          </w:tcPr>
          <w:p>
            <w:r>
              <w:t>the act of keeping culture alive</w:t>
            </w:r>
          </w:p>
        </w:tc>
        <w:tc>
          <w:tcPr>
            <w:tcW w:type="dxa" w:w="2880"/>
          </w:tcPr>
          <w:p>
            <w:r>
              <w:t>bảo tồn văn hóa</w:t>
            </w:r>
          </w:p>
        </w:tc>
      </w:tr>
      <w:tr>
        <w:tc>
          <w:tcPr>
            <w:tcW w:type="dxa" w:w="2880"/>
          </w:tcPr>
          <w:p>
            <w:r>
              <w:t>basic needs</w:t>
            </w:r>
          </w:p>
        </w:tc>
        <w:tc>
          <w:tcPr>
            <w:tcW w:type="dxa" w:w="2880"/>
          </w:tcPr>
          <w:p>
            <w:r>
              <w:t>essential requirements for life</w:t>
            </w:r>
          </w:p>
        </w:tc>
        <w:tc>
          <w:tcPr>
            <w:tcW w:type="dxa" w:w="2880"/>
          </w:tcPr>
          <w:p>
            <w:r>
              <w:t>nhu cầu cơ bản</w:t>
            </w:r>
          </w:p>
        </w:tc>
      </w:tr>
      <w:tr>
        <w:tc>
          <w:tcPr>
            <w:tcW w:type="dxa" w:w="2880"/>
          </w:tcPr>
          <w:p>
            <w:r>
              <w:t>local museums</w:t>
            </w:r>
          </w:p>
        </w:tc>
        <w:tc>
          <w:tcPr>
            <w:tcW w:type="dxa" w:w="2880"/>
          </w:tcPr>
          <w:p>
            <w:r>
              <w:t>museums in a specific area</w:t>
            </w:r>
          </w:p>
        </w:tc>
        <w:tc>
          <w:tcPr>
            <w:tcW w:type="dxa" w:w="2880"/>
          </w:tcPr>
          <w:p>
            <w:r>
              <w:t>bảo tàng địa phương</w:t>
            </w:r>
          </w:p>
        </w:tc>
      </w:tr>
      <w:tr>
        <w:tc>
          <w:tcPr>
            <w:tcW w:type="dxa" w:w="2880"/>
          </w:tcPr>
          <w:p>
            <w:r>
              <w:t>private sponsors</w:t>
            </w:r>
          </w:p>
        </w:tc>
        <w:tc>
          <w:tcPr>
            <w:tcW w:type="dxa" w:w="2880"/>
          </w:tcPr>
          <w:p>
            <w:r>
              <w:t>individuals or companies funding art</w:t>
            </w:r>
          </w:p>
        </w:tc>
        <w:tc>
          <w:tcPr>
            <w:tcW w:type="dxa" w:w="2880"/>
          </w:tcPr>
          <w:p>
            <w:r>
              <w:t>nhà tài trợ tư nhân</w:t>
            </w:r>
          </w:p>
        </w:tc>
      </w:tr>
      <w:tr>
        <w:tc>
          <w:tcPr>
            <w:tcW w:type="dxa" w:w="2880"/>
          </w:tcPr>
          <w:p>
            <w:r>
              <w:t>cultural activities</w:t>
            </w:r>
          </w:p>
        </w:tc>
        <w:tc>
          <w:tcPr>
            <w:tcW w:type="dxa" w:w="2880"/>
          </w:tcPr>
          <w:p>
            <w:r>
              <w:t>events or practices related to culture</w:t>
            </w:r>
          </w:p>
        </w:tc>
        <w:tc>
          <w:tcPr>
            <w:tcW w:type="dxa" w:w="2880"/>
          </w:tcPr>
          <w:p>
            <w:r>
              <w:t>các hoạt động văn hóa</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art and culture</w:t>
            </w:r>
          </w:p>
        </w:tc>
        <w:tc>
          <w:tcPr>
            <w:tcW w:type="dxa" w:w="2880"/>
          </w:tcPr>
          <w:p>
            <w:r>
              <w:t>creative expressions and traditions</w:t>
            </w:r>
          </w:p>
        </w:tc>
        <w:tc>
          <w:tcPr>
            <w:tcW w:type="dxa" w:w="2880"/>
          </w:tcPr>
          <w:p>
            <w:r>
              <w:t>nghệ thuật và văn hóa</w:t>
            </w:r>
          </w:p>
        </w:tc>
      </w:tr>
      <w:tr>
        <w:tc>
          <w:tcPr>
            <w:tcW w:type="dxa" w:w="2880"/>
          </w:tcPr>
          <w:p>
            <w:r>
              <w:t>government support</w:t>
            </w:r>
          </w:p>
        </w:tc>
        <w:tc>
          <w:tcPr>
            <w:tcW w:type="dxa" w:w="2880"/>
          </w:tcPr>
          <w:p>
            <w:r>
              <w:t>assistance from the state</w:t>
            </w:r>
          </w:p>
        </w:tc>
        <w:tc>
          <w:tcPr>
            <w:tcW w:type="dxa" w:w="2880"/>
          </w:tcPr>
          <w:p>
            <w:r>
              <w:t>sự hỗ trợ của chính phủ</w:t>
            </w:r>
          </w:p>
        </w:tc>
      </w:tr>
    </w:tbl>
    <w:p>
      <w:r>
        <w:br/>
        <w:t>----------</w:t>
        <w:br/>
      </w:r>
    </w:p>
    <w:p>
      <w:pPr>
        <w:pStyle w:val="Heading2"/>
      </w:pPr>
      <w:r>
        <w:t>Variant 2: Version 2: OPTION B</w:t>
      </w:r>
    </w:p>
    <w:p>
      <w:pPr>
        <w:pStyle w:val="Heading3"/>
      </w:pPr>
      <w:r>
        <w:t>Essay</w:t>
      </w:r>
    </w:p>
    <w:p>
      <w:r>
        <w:t>Art and culture are important parts of a good life, and many people debate who should pay for them. In my opinion, I strongly disagree with disagree. This essay will provide two reasons supporting my idea.</w:t>
        <w:br/>
        <w:br/>
        <w:t>Government funding is best for supporting local culture. In other words, This is because public funding ensures that art is available to everyone, regardless of their money. For instance, a city museum might offer free entry to all residents. As a result, people from all income levels can still enjoy cultural activities. Hence, it becomes evident that government support helps keep art accessible to the whole community.</w:t>
        <w:br/>
        <w:br/>
        <w:t>Private investment is better for keeping art relevant and modern. This is primarily due to the fact that private sponsors often focus on new and popular art forms. This can be exemplified by the fact that private galleries might host shows of emerging artists. The outcome is that these artists get a chance to show their work and grow their careers. This clearly aligns with the view that private money keeps the arts fresh and exciting.</w:t>
        <w:br/>
        <w:br/>
        <w:t>In conclusion, I strongly disagree with the idea that one source should be responsible. Both government support for local culture and private investment for keeping art relevant are needed for a happy life.</w:t>
      </w:r>
    </w:p>
    <w:p>
      <w:pPr>
        <w:pStyle w:val="Heading3"/>
      </w:pPr>
      <w:r>
        <w:t>Analysis</w:t>
      </w:r>
    </w:p>
    <w:p>
      <w:r>
        <w:rPr>
          <w:b/>
        </w:rPr>
        <w:t xml:space="preserve">Point 1: </w:t>
      </w:r>
      <w:r>
        <w:t>Government funding is best for supporting local culture.</w:t>
      </w:r>
    </w:p>
    <w:p>
      <w:r>
        <w:rPr>
          <w:b/>
        </w:rPr>
        <w:t xml:space="preserve">Point 2: </w:t>
      </w:r>
      <w:r>
        <w:t>Private investment is better for keeping art relevant and modern.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local culture</w:t>
            </w:r>
          </w:p>
        </w:tc>
        <w:tc>
          <w:tcPr>
            <w:tcW w:type="dxa" w:w="2880"/>
          </w:tcPr>
          <w:p>
            <w:r>
              <w:t>culture of a specific area</w:t>
            </w:r>
          </w:p>
        </w:tc>
        <w:tc>
          <w:tcPr>
            <w:tcW w:type="dxa" w:w="2880"/>
          </w:tcPr>
          <w:p>
            <w:r>
              <w:t>văn hóa địa phương</w:t>
            </w:r>
          </w:p>
        </w:tc>
      </w:tr>
      <w:tr>
        <w:tc>
          <w:tcPr>
            <w:tcW w:type="dxa" w:w="2880"/>
          </w:tcPr>
          <w:p>
            <w:r>
              <w:t>public funding</w:t>
            </w:r>
          </w:p>
        </w:tc>
        <w:tc>
          <w:tcPr>
            <w:tcW w:type="dxa" w:w="2880"/>
          </w:tcPr>
          <w:p>
            <w:r>
              <w:t>money paid by the government</w:t>
            </w:r>
          </w:p>
        </w:tc>
        <w:tc>
          <w:tcPr>
            <w:tcW w:type="dxa" w:w="2880"/>
          </w:tcPr>
          <w:p>
            <w:r>
              <w:t>nguồn tài trợ công</w:t>
            </w:r>
          </w:p>
        </w:tc>
      </w:tr>
      <w:tr>
        <w:tc>
          <w:tcPr>
            <w:tcW w:type="dxa" w:w="2880"/>
          </w:tcPr>
          <w:p>
            <w:r>
              <w:t>cultural activities</w:t>
            </w:r>
          </w:p>
        </w:tc>
        <w:tc>
          <w:tcPr>
            <w:tcW w:type="dxa" w:w="2880"/>
          </w:tcPr>
          <w:p>
            <w:r>
              <w:t>things people do related to culture</w:t>
            </w:r>
          </w:p>
        </w:tc>
        <w:tc>
          <w:tcPr>
            <w:tcW w:type="dxa" w:w="2880"/>
          </w:tcPr>
          <w:p>
            <w:r>
              <w:t>các hoạt động văn hóa</w:t>
            </w:r>
          </w:p>
        </w:tc>
      </w:tr>
      <w:tr>
        <w:tc>
          <w:tcPr>
            <w:tcW w:type="dxa" w:w="2880"/>
          </w:tcPr>
          <w:p>
            <w:r>
              <w:t>private sponsors</w:t>
            </w:r>
          </w:p>
        </w:tc>
        <w:tc>
          <w:tcPr>
            <w:tcW w:type="dxa" w:w="2880"/>
          </w:tcPr>
          <w:p>
            <w:r>
              <w:t>people or groups who give money to art</w:t>
            </w:r>
          </w:p>
        </w:tc>
        <w:tc>
          <w:tcPr>
            <w:tcW w:type="dxa" w:w="2880"/>
          </w:tcPr>
          <w:p>
            <w:r>
              <w:t>nhà tài trợ tư nhân</w:t>
            </w:r>
          </w:p>
        </w:tc>
      </w:tr>
      <w:tr>
        <w:tc>
          <w:tcPr>
            <w:tcW w:type="dxa" w:w="2880"/>
          </w:tcPr>
          <w:p>
            <w:r>
              <w:t>emerging artists</w:t>
            </w:r>
          </w:p>
        </w:tc>
        <w:tc>
          <w:tcPr>
            <w:tcW w:type="dxa" w:w="2880"/>
          </w:tcPr>
          <w:p>
            <w:r>
              <w:t>new artists who are starting their career</w:t>
            </w:r>
          </w:p>
        </w:tc>
        <w:tc>
          <w:tcPr>
            <w:tcW w:type="dxa" w:w="2880"/>
          </w:tcPr>
          <w:p>
            <w:r>
              <w:t>các nghệ sĩ mới nổi</w:t>
            </w:r>
          </w:p>
        </w:tc>
      </w:tr>
      <w:tr>
        <w:tc>
          <w:tcPr>
            <w:tcW w:type="dxa" w:w="2880"/>
          </w:tcPr>
          <w:p>
            <w:r>
              <w:t>happy life</w:t>
            </w:r>
          </w:p>
        </w:tc>
        <w:tc>
          <w:tcPr>
            <w:tcW w:type="dxa" w:w="2880"/>
          </w:tcPr>
          <w:p>
            <w:r>
              <w:t>a life that makes people feel good</w:t>
            </w:r>
          </w:p>
        </w:tc>
        <w:tc>
          <w:tcPr>
            <w:tcW w:type="dxa" w:w="2880"/>
          </w:tcPr>
          <w:p>
            <w:r>
              <w:t>cuộc sống hạnh phúc</w:t>
            </w:r>
          </w:p>
        </w:tc>
      </w:tr>
    </w:tbl>
    <w:p>
      <w:r>
        <w:br/>
        <w:t>----------</w:t>
        <w:br/>
      </w:r>
    </w:p>
    <w:p>
      <w:r>
        <w:br/>
        <w:t>==================================================</w:t>
        <w:br/>
      </w:r>
    </w:p>
    <w:p>
      <w:pPr>
        <w:pStyle w:val="Heading1"/>
      </w:pPr>
      <w:r>
        <w:t>Question #385</w:t>
      </w:r>
    </w:p>
    <w:p>
      <w:r>
        <w:rPr>
          <w:b/>
        </w:rPr>
        <w:t xml:space="preserve">Prompt: </w:t>
      </w:r>
      <w:r>
        <w:t>Among computer, aerospace, and manufacturing industries, which one has a more promising future? Please provide your reasons.</w:t>
      </w:r>
    </w:p>
    <w:p>
      <w:pPr>
        <w:pStyle w:val="Heading2"/>
      </w:pPr>
      <w:r>
        <w:t>Variant 1: Version 1: OPTION A</w:t>
      </w:r>
    </w:p>
    <w:p>
      <w:pPr>
        <w:pStyle w:val="Heading3"/>
      </w:pPr>
      <w:r>
        <w:t>Essay</w:t>
      </w:r>
    </w:p>
    <w:p>
      <w:r>
        <w:t>The question of which industry—computer, aerospace, or manufacturing—will have the most promising future is a complex one. In my opinion, I strongly agree with agree. This essay will provide two reasons supporting my idea.</w:t>
        <w:br/>
        <w:br/>
        <w:t>The computer industry shows great potential for future growth. In other words, One clear advantage is its rapid development in digital technology. For instance, This means that this sector changes very quickly, creating new tools for people to use. As a result, A practical example is the rise of mobile phones, which shows how fast this technology moves. Hence, it becomes evident that This result supports the view that many people can access information and services from anywhere.</w:t>
        <w:br/>
        <w:br/>
        <w:t>The manufacturing sector also holds a strong position for a good future. This is primarily due to the fact that This is mainly because it provides physical goods that people need every day. This can be exemplified by the fact that A practical example is the making of cars and household items, which must be produced. The outcome is that this industry can use automation to make things faster and cheaper. This clearly aligns with the view that This clearly supports the view that manufacturing is a key part of the economy.</w:t>
        <w:br/>
        <w:br/>
        <w:t>In conclusion, I strongly agree that both the computer industry and the manufacturing sector will have a promising future. The rapid development of digital technology and the need for physical goods from manufacturing both support this view.</w:t>
      </w:r>
    </w:p>
    <w:p>
      <w:pPr>
        <w:pStyle w:val="Heading3"/>
      </w:pPr>
      <w:r>
        <w:t>Analysis</w:t>
      </w:r>
    </w:p>
    <w:p>
      <w:r>
        <w:rPr>
          <w:b/>
        </w:rPr>
        <w:t xml:space="preserve">Point 1: </w:t>
      </w:r>
      <w:r>
        <w:t>The computer industry is promising because of its rapid development in digital technology.</w:t>
      </w:r>
    </w:p>
    <w:p>
      <w:r>
        <w:rPr>
          <w:b/>
        </w:rPr>
        <w:t xml:space="preserve">Point 2: </w:t>
      </w:r>
      <w:r>
        <w:t>The manufacturing sector is promising because it provides essential physical goods and can use automation.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digital technology</w:t>
            </w:r>
          </w:p>
        </w:tc>
        <w:tc>
          <w:tcPr>
            <w:tcW w:type="dxa" w:w="2880"/>
          </w:tcPr>
          <w:p>
            <w:r>
              <w:t>digital technology</w:t>
            </w:r>
          </w:p>
        </w:tc>
        <w:tc>
          <w:tcPr>
            <w:tcW w:type="dxa" w:w="2880"/>
          </w:tcPr>
          <w:p>
            <w:r>
              <w:t>công nghệ số</w:t>
            </w:r>
          </w:p>
        </w:tc>
      </w:tr>
      <w:tr>
        <w:tc>
          <w:tcPr>
            <w:tcW w:type="dxa" w:w="2880"/>
          </w:tcPr>
          <w:p>
            <w:r>
              <w:t>sector</w:t>
            </w:r>
          </w:p>
        </w:tc>
        <w:tc>
          <w:tcPr>
            <w:tcW w:type="dxa" w:w="2880"/>
          </w:tcPr>
          <w:p>
            <w:r>
              <w:t>sector</w:t>
            </w:r>
          </w:p>
        </w:tc>
        <w:tc>
          <w:tcPr>
            <w:tcW w:type="dxa" w:w="2880"/>
          </w:tcPr>
          <w:p>
            <w:r>
              <w:t>ngành</w:t>
            </w:r>
          </w:p>
        </w:tc>
      </w:tr>
      <w:tr>
        <w:tc>
          <w:tcPr>
            <w:tcW w:type="dxa" w:w="2880"/>
          </w:tcPr>
          <w:p>
            <w:r>
              <w:t>automation</w:t>
            </w:r>
          </w:p>
        </w:tc>
        <w:tc>
          <w:tcPr>
            <w:tcW w:type="dxa" w:w="2880"/>
          </w:tcPr>
          <w:p>
            <w:r>
              <w:t>automation</w:t>
            </w:r>
          </w:p>
        </w:tc>
        <w:tc>
          <w:tcPr>
            <w:tcW w:type="dxa" w:w="2880"/>
          </w:tcPr>
          <w:p>
            <w:r>
              <w:t>tự động hóa</w:t>
            </w:r>
          </w:p>
        </w:tc>
      </w:tr>
      <w:tr>
        <w:tc>
          <w:tcPr>
            <w:tcW w:type="dxa" w:w="2880"/>
          </w:tcPr>
          <w:p>
            <w:r>
              <w:t>growth</w:t>
            </w:r>
          </w:p>
        </w:tc>
        <w:tc>
          <w:tcPr>
            <w:tcW w:type="dxa" w:w="2880"/>
          </w:tcPr>
          <w:p>
            <w:r>
              <w:t>growth</w:t>
            </w:r>
          </w:p>
        </w:tc>
        <w:tc>
          <w:tcPr>
            <w:tcW w:type="dxa" w:w="2880"/>
          </w:tcPr>
          <w:p>
            <w:r>
              <w:t>sự tăng trưởng</w:t>
            </w:r>
          </w:p>
        </w:tc>
      </w:tr>
      <w:tr>
        <w:tc>
          <w:tcPr>
            <w:tcW w:type="dxa" w:w="2880"/>
          </w:tcPr>
          <w:p>
            <w:r>
              <w:t>potential</w:t>
            </w:r>
          </w:p>
        </w:tc>
        <w:tc>
          <w:tcPr>
            <w:tcW w:type="dxa" w:w="2880"/>
          </w:tcPr>
          <w:p>
            <w:r>
              <w:t>potential</w:t>
            </w:r>
          </w:p>
        </w:tc>
        <w:tc>
          <w:tcPr>
            <w:tcW w:type="dxa" w:w="2880"/>
          </w:tcPr>
          <w:p>
            <w:r>
              <w:t>tiềm năng</w:t>
            </w:r>
          </w:p>
        </w:tc>
      </w:tr>
      <w:tr>
        <w:tc>
          <w:tcPr>
            <w:tcW w:type="dxa" w:w="2880"/>
          </w:tcPr>
          <w:p>
            <w:r>
              <w:t>infrastructure</w:t>
            </w:r>
          </w:p>
        </w:tc>
        <w:tc>
          <w:tcPr>
            <w:tcW w:type="dxa" w:w="2880"/>
          </w:tcPr>
          <w:p>
            <w:r>
              <w:t>infrastructure</w:t>
            </w:r>
          </w:p>
        </w:tc>
        <w:tc>
          <w:tcPr>
            <w:tcW w:type="dxa" w:w="2880"/>
          </w:tcPr>
          <w:p>
            <w:r>
              <w:t>cơ sở hạ tầng</w:t>
            </w:r>
          </w:p>
        </w:tc>
      </w:tr>
    </w:tbl>
    <w:p>
      <w:r>
        <w:br/>
        <w:t>----------</w:t>
        <w:br/>
      </w:r>
    </w:p>
    <w:p>
      <w:pPr>
        <w:pStyle w:val="Heading2"/>
      </w:pPr>
      <w:r>
        <w:t>Variant 2: Version 2: OPTION B</w:t>
      </w:r>
    </w:p>
    <w:p>
      <w:pPr>
        <w:pStyle w:val="Heading3"/>
      </w:pPr>
      <w:r>
        <w:t>Essay</w:t>
      </w:r>
    </w:p>
    <w:p>
      <w:r>
        <w:t>The question of which industry—computer, aerospace, or manufacturing—will have the most promising future is a complex one. In my opinion, I strongly disagree with disagree. This essay will provide two reasons supporting my idea.</w:t>
        <w:br/>
        <w:br/>
        <w:t>The computer industry shows a very promising future because it drives much of the modern world's technology. In other words, nearly every other sector now needs computer systems to operate efficiently. For instance, hospitals use computer networks to manage patient records and appointments. As a result, the need for skilled workers in this field will continue to grow greatly. Hence, it becomes evident that the computer industry is a strong leader for the future.</w:t>
        <w:br/>
        <w:br/>
        <w:t>Aerospace is another sector with a strong chance for growth. This is primarily due to the fact that global travel and defense needs always require advanced aircraft. This can be exemplified by the fact that countries are always building bigger and more efficient planes. The outcome is that companies must invest heavily in research and development to keep up. This clearly aligns with the view that aerospace will remain a key area of development.</w:t>
        <w:br/>
        <w:br/>
        <w:t>In conclusion, I strongly disagree with the idea that manufacturing is the best choice. The computer industry's strong growth and the continued development of aerospace both point to a very promising future.</w:t>
      </w:r>
    </w:p>
    <w:p>
      <w:pPr>
        <w:pStyle w:val="Heading3"/>
      </w:pPr>
      <w:r>
        <w:t>Analysis</w:t>
      </w:r>
    </w:p>
    <w:p>
      <w:r>
        <w:rPr>
          <w:b/>
        </w:rPr>
        <w:t xml:space="preserve">Point 1: </w:t>
      </w:r>
      <w:r>
        <w:t>The computer industry is the most promising because it is essential for modern operations.</w:t>
      </w:r>
    </w:p>
    <w:p>
      <w:r>
        <w:rPr>
          <w:b/>
        </w:rPr>
        <w:t xml:space="preserve">Point 2: </w:t>
      </w:r>
      <w:r>
        <w:t>Aerospace remains a key area of development due to constant global travel and defense needs.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promising</w:t>
            </w:r>
          </w:p>
        </w:tc>
        <w:tc>
          <w:tcPr>
            <w:tcW w:type="dxa" w:w="2880"/>
          </w:tcPr>
          <w:p>
            <w:r>
              <w:t>full of potential</w:t>
            </w:r>
          </w:p>
        </w:tc>
        <w:tc>
          <w:tcPr>
            <w:tcW w:type="dxa" w:w="2880"/>
          </w:tcPr>
          <w:p>
            <w:r>
              <w:t>hứa hẹn</w:t>
            </w:r>
          </w:p>
        </w:tc>
      </w:tr>
      <w:tr>
        <w:tc>
          <w:tcPr>
            <w:tcW w:type="dxa" w:w="2880"/>
          </w:tcPr>
          <w:p>
            <w:r>
              <w:t>sector</w:t>
            </w:r>
          </w:p>
        </w:tc>
        <w:tc>
          <w:tcPr>
            <w:tcW w:type="dxa" w:w="2880"/>
          </w:tcPr>
          <w:p>
            <w:r>
              <w:t>a part of an economy</w:t>
            </w:r>
          </w:p>
        </w:tc>
        <w:tc>
          <w:tcPr>
            <w:tcW w:type="dxa" w:w="2880"/>
          </w:tcPr>
          <w:p>
            <w:r>
              <w:t>ngành</w:t>
            </w:r>
          </w:p>
        </w:tc>
      </w:tr>
      <w:tr>
        <w:tc>
          <w:tcPr>
            <w:tcW w:type="dxa" w:w="2880"/>
          </w:tcPr>
          <w:p>
            <w:r>
              <w:t>efficiently</w:t>
            </w:r>
          </w:p>
        </w:tc>
        <w:tc>
          <w:tcPr>
            <w:tcW w:type="dxa" w:w="2880"/>
          </w:tcPr>
          <w:p>
            <w:r>
              <w:t>in a way that saves time or energy</w:t>
            </w:r>
          </w:p>
        </w:tc>
        <w:tc>
          <w:tcPr>
            <w:tcW w:type="dxa" w:w="2880"/>
          </w:tcPr>
          <w:p>
            <w:r>
              <w:t>hiệu quả</w:t>
            </w:r>
          </w:p>
        </w:tc>
      </w:tr>
      <w:tr>
        <w:tc>
          <w:tcPr>
            <w:tcW w:type="dxa" w:w="2880"/>
          </w:tcPr>
          <w:p>
            <w:r>
              <w:t>networks</w:t>
            </w:r>
          </w:p>
        </w:tc>
        <w:tc>
          <w:tcPr>
            <w:tcW w:type="dxa" w:w="2880"/>
          </w:tcPr>
          <w:p>
            <w:r>
              <w:t>system of connected computers</w:t>
            </w:r>
          </w:p>
        </w:tc>
        <w:tc>
          <w:tcPr>
            <w:tcW w:type="dxa" w:w="2880"/>
          </w:tcPr>
          <w:p>
            <w:r>
              <w:t>mạng lưới</w:t>
            </w:r>
          </w:p>
        </w:tc>
      </w:tr>
      <w:tr>
        <w:tc>
          <w:tcPr>
            <w:tcW w:type="dxa" w:w="2880"/>
          </w:tcPr>
          <w:p>
            <w:r>
              <w:t>development</w:t>
            </w:r>
          </w:p>
        </w:tc>
        <w:tc>
          <w:tcPr>
            <w:tcW w:type="dxa" w:w="2880"/>
          </w:tcPr>
          <w:p>
            <w:r>
              <w:t>the process of growing or improving</w:t>
            </w:r>
          </w:p>
        </w:tc>
        <w:tc>
          <w:tcPr>
            <w:tcW w:type="dxa" w:w="2880"/>
          </w:tcPr>
          <w:p>
            <w:r>
              <w:t>sự phát triển</w:t>
            </w:r>
          </w:p>
        </w:tc>
      </w:tr>
      <w:tr>
        <w:tc>
          <w:tcPr>
            <w:tcW w:type="dxa" w:w="2880"/>
          </w:tcPr>
          <w:p>
            <w:r>
              <w:t>advanced</w:t>
            </w:r>
          </w:p>
        </w:tc>
        <w:tc>
          <w:tcPr>
            <w:tcW w:type="dxa" w:w="2880"/>
          </w:tcPr>
          <w:p>
            <w:r>
              <w:t>highly developed or sophisticated</w:t>
            </w:r>
          </w:p>
        </w:tc>
        <w:tc>
          <w:tcPr>
            <w:tcW w:type="dxa" w:w="2880"/>
          </w:tcPr>
          <w:p>
            <w:r>
              <w:t>tiên tiến</w:t>
            </w:r>
          </w:p>
        </w:tc>
      </w:tr>
    </w:tbl>
    <w:p>
      <w:r>
        <w:br/>
        <w:t>----------</w:t>
        <w:br/>
      </w:r>
    </w:p>
    <w:p>
      <w:r>
        <w:br/>
        <w:t>==================================================</w:t>
        <w:br/>
      </w:r>
    </w:p>
    <w:p>
      <w:pPr>
        <w:pStyle w:val="Heading1"/>
      </w:pPr>
      <w:r>
        <w:t>Question #386</w:t>
      </w:r>
    </w:p>
    <w:p>
      <w:r>
        <w:rPr>
          <w:b/>
        </w:rPr>
        <w:t xml:space="preserve">Prompt: </w:t>
      </w:r>
      <w:r>
        <w:t>What are the potential negative impacts of multitasking on focus and performance?</w:t>
      </w:r>
    </w:p>
    <w:p>
      <w:pPr>
        <w:pStyle w:val="Heading2"/>
      </w:pPr>
      <w:r>
        <w:t>Variant 1: Version 1: PERSPECTIVE A</w:t>
      </w:r>
    </w:p>
    <w:p>
      <w:pPr>
        <w:pStyle w:val="Heading3"/>
      </w:pPr>
      <w:r>
        <w:t>Essay</w:t>
      </w:r>
    </w:p>
    <w:p>
      <w:r>
        <w:t>Multitasking, or trying to do many things at once, can have negative effects on how well we focus and how well we perform tasks. In my opinion, I strongly agree with agree. This essay will provide two reasons supporting my idea.</w:t>
        <w:br/>
        <w:br/>
        <w:t>The main issue with multitasking is that it greatly reduces our ability to focus on one thing. In other words, our attention gets split up when we try to manage several tasks at the same time. For instance, a student trying to study for a test while listening to music will find their concentration drops. As a result, they might forget important facts or take longer to finish their work. Hence, it becomes evident that divided attention makes learning difficult.</w:t>
        <w:br/>
        <w:br/>
        <w:t>Another problem is that switching between tasks uses up a lot of mental energy. This is primarily due to the fact that our brain has to adjust quickly between different types of work. This can be exemplified by the fact that an office worker jumping from writing an email to making a phone call feels tired. The outcome is that their overall productivity drops, and they make more mistakes. This clearly aligns with the view that task switching causes mental fatigue.</w:t>
        <w:br/>
        <w:br/>
        <w:t>In conclusion, I strongly agree with agree. This is clear from main and another.</w:t>
      </w:r>
    </w:p>
    <w:p>
      <w:pPr>
        <w:pStyle w:val="Heading3"/>
      </w:pPr>
      <w:r>
        <w:t>Analysis</w:t>
      </w:r>
    </w:p>
    <w:p>
      <w:r>
        <w:rPr>
          <w:b/>
        </w:rPr>
        <w:t xml:space="preserve">Point 1: </w:t>
      </w:r>
      <w:r>
        <w:t>Multitasking reduces focus and attention.</w:t>
      </w:r>
    </w:p>
    <w:p>
      <w:r>
        <w:rPr>
          <w:b/>
        </w:rPr>
        <w:t xml:space="preserve">Point 2: </w:t>
      </w:r>
      <w:r>
        <w:t>Multitasking causes mental fatigue and lowers productivity.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focus</w:t>
            </w:r>
          </w:p>
        </w:tc>
        <w:tc>
          <w:tcPr>
            <w:tcW w:type="dxa" w:w="2880"/>
          </w:tcPr>
          <w:p>
            <w:r>
              <w:t>the ability to concentrate on something</w:t>
            </w:r>
          </w:p>
        </w:tc>
        <w:tc>
          <w:tcPr>
            <w:tcW w:type="dxa" w:w="2880"/>
          </w:tcPr>
          <w:p>
            <w:r>
              <w:t>sự tập trung</w:t>
            </w:r>
          </w:p>
        </w:tc>
      </w:tr>
      <w:tr>
        <w:tc>
          <w:tcPr>
            <w:tcW w:type="dxa" w:w="2880"/>
          </w:tcPr>
          <w:p>
            <w:r>
              <w:t>perform</w:t>
            </w:r>
          </w:p>
        </w:tc>
        <w:tc>
          <w:tcPr>
            <w:tcW w:type="dxa" w:w="2880"/>
          </w:tcPr>
          <w:p>
            <w:r>
              <w:t>to carry out an action or task</w:t>
            </w:r>
          </w:p>
        </w:tc>
        <w:tc>
          <w:tcPr>
            <w:tcW w:type="dxa" w:w="2880"/>
          </w:tcPr>
          <w:p>
            <w:r>
              <w:t>thực hiện</w:t>
            </w:r>
          </w:p>
        </w:tc>
      </w:tr>
      <w:tr>
        <w:tc>
          <w:tcPr>
            <w:tcW w:type="dxa" w:w="2880"/>
          </w:tcPr>
          <w:p>
            <w:r>
              <w:t>concentration</w:t>
            </w:r>
          </w:p>
        </w:tc>
        <w:tc>
          <w:tcPr>
            <w:tcW w:type="dxa" w:w="2880"/>
          </w:tcPr>
          <w:p>
            <w:r>
              <w:t>the action or power of focusing attention</w:t>
            </w:r>
          </w:p>
        </w:tc>
        <w:tc>
          <w:tcPr>
            <w:tcW w:type="dxa" w:w="2880"/>
          </w:tcPr>
          <w:p>
            <w:r>
              <w:t>sự tập trung</w:t>
            </w:r>
          </w:p>
        </w:tc>
      </w:tr>
      <w:tr>
        <w:tc>
          <w:tcPr>
            <w:tcW w:type="dxa" w:w="2880"/>
          </w:tcPr>
          <w:p>
            <w:r>
              <w:t>divided attention</w:t>
            </w:r>
          </w:p>
        </w:tc>
        <w:tc>
          <w:tcPr>
            <w:tcW w:type="dxa" w:w="2880"/>
          </w:tcPr>
          <w:p>
            <w:r>
              <w:t>attention that is split between two or more things</w:t>
            </w:r>
          </w:p>
        </w:tc>
        <w:tc>
          <w:tcPr>
            <w:tcW w:type="dxa" w:w="2880"/>
          </w:tcPr>
          <w:p>
            <w:r>
              <w:t>sự chú ý bị phân tán</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mental fatigue</w:t>
            </w:r>
          </w:p>
        </w:tc>
        <w:tc>
          <w:tcPr>
            <w:tcW w:type="dxa" w:w="2880"/>
          </w:tcPr>
          <w:p>
            <w:r>
              <w:t>tiredness of the mind</w:t>
            </w:r>
          </w:p>
        </w:tc>
        <w:tc>
          <w:tcPr>
            <w:tcW w:type="dxa" w:w="2880"/>
          </w:tcPr>
          <w:p>
            <w:r>
              <w:t>mệt mỏi tinh thần</w:t>
            </w:r>
          </w:p>
        </w:tc>
      </w:tr>
    </w:tbl>
    <w:p>
      <w:r>
        <w:br/>
        <w:t>----------</w:t>
        <w:br/>
      </w:r>
    </w:p>
    <w:p>
      <w:r>
        <w:br/>
        <w:t>==================================================</w:t>
        <w:br/>
      </w:r>
    </w:p>
    <w:p>
      <w:pPr>
        <w:pStyle w:val="Heading1"/>
      </w:pPr>
      <w:r>
        <w:t>Question #387</w:t>
      </w:r>
    </w:p>
    <w:p>
      <w:r>
        <w:rPr>
          <w:b/>
        </w:rPr>
        <w:t xml:space="preserve">Prompt: </w:t>
      </w:r>
      <w:r>
        <w:t>Are there practical solutions or guidelines for maintaining a healthy balance with social media?</w:t>
      </w:r>
    </w:p>
    <w:p>
      <w:pPr>
        <w:pStyle w:val="Heading2"/>
      </w:pPr>
      <w:r>
        <w:t>Variant 1: Version 1: PROBLEMS &amp; SOLUTIONS</w:t>
      </w:r>
    </w:p>
    <w:p>
      <w:pPr>
        <w:pStyle w:val="Heading3"/>
      </w:pPr>
      <w:r>
        <w:t>Essay</w:t>
      </w:r>
    </w:p>
    <w:p>
      <w:r>
        <w:t>Maintaining a healthy balance while using social media platforms is a common challenge for many people today. In my opinion, I strongly agree with identifying problems and proposing solutions. This essay will provide two reasons supporting my idea.</w:t>
        <w:br/>
        <w:br/>
        <w:t>The major reason is that excessive use can lead to feelings of comparison and low self-esteem. In other words, people often compare their real lives to the perfect images they see online. For instance, seeing friends' perfect vacations can make users feel bad about their own lives. As a result, this constant comparison can cause anxiety and stress. Hence, it becomes evident that identifying this problem is the first step toward improvement.</w:t>
        <w:br/>
        <w:br/>
        <w:t>One effective solution is setting clear time limits for social media use. This is primarily due to the fact that limiting screen time helps people focus on real-life activities. This can be exemplified by the fact that setting a 'no phone' rule during meals improves family talks. The outcome is that people spend more quality time with family and friends. This clearly aligns with the view that practical solutions are necessary for better well-being.</w:t>
        <w:br/>
        <w:br/>
        <w:t>In conclusion, I strongly agree that addressing the problem of comparison and implementing solutions like setting time limits are important for maintaining a healthy balance.</w:t>
      </w:r>
    </w:p>
    <w:p>
      <w:pPr>
        <w:pStyle w:val="Heading3"/>
      </w:pPr>
      <w:r>
        <w:t>Analysis</w:t>
      </w:r>
    </w:p>
    <w:p>
      <w:r>
        <w:rPr>
          <w:b/>
        </w:rPr>
        <w:t xml:space="preserve">Point 1: </w:t>
      </w:r>
      <w:r>
        <w:t>The main problem is the negative impact of comparison and excessive use on mental health.</w:t>
      </w:r>
    </w:p>
    <w:p>
      <w:r>
        <w:rPr>
          <w:b/>
        </w:rPr>
        <w:t xml:space="preserve">Point 2: </w:t>
      </w:r>
      <w:r>
        <w:t>A practical solution is setting clear time limits to improve real-life engagement and well-being.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balance</w:t>
            </w:r>
          </w:p>
        </w:tc>
        <w:tc>
          <w:tcPr>
            <w:tcW w:type="dxa" w:w="2880"/>
          </w:tcPr>
          <w:p>
            <w:r>
              <w:t>a state of equal weight or stability</w:t>
            </w:r>
          </w:p>
        </w:tc>
        <w:tc>
          <w:tcPr>
            <w:tcW w:type="dxa" w:w="2880"/>
          </w:tcPr>
          <w:p>
            <w:r>
              <w:t>sự cân bằng</w:t>
            </w:r>
          </w:p>
        </w:tc>
      </w:tr>
      <w:tr>
        <w:tc>
          <w:tcPr>
            <w:tcW w:type="dxa" w:w="2880"/>
          </w:tcPr>
          <w:p>
            <w:r>
              <w:t>excessive</w:t>
            </w:r>
          </w:p>
        </w:tc>
        <w:tc>
          <w:tcPr>
            <w:tcW w:type="dxa" w:w="2880"/>
          </w:tcPr>
          <w:p>
            <w:r>
              <w:t>more than needed or usual</w:t>
            </w:r>
          </w:p>
        </w:tc>
        <w:tc>
          <w:tcPr>
            <w:tcW w:type="dxa" w:w="2880"/>
          </w:tcPr>
          <w:p>
            <w:r>
              <w:t>quá mức</w:t>
            </w:r>
          </w:p>
        </w:tc>
      </w:tr>
      <w:tr>
        <w:tc>
          <w:tcPr>
            <w:tcW w:type="dxa" w:w="2880"/>
          </w:tcPr>
          <w:p>
            <w:r>
              <w:t>comparison</w:t>
            </w:r>
          </w:p>
        </w:tc>
        <w:tc>
          <w:tcPr>
            <w:tcW w:type="dxa" w:w="2880"/>
          </w:tcPr>
          <w:p>
            <w:r>
              <w:t>the act of measuring things against each other</w:t>
            </w:r>
          </w:p>
        </w:tc>
        <w:tc>
          <w:tcPr>
            <w:tcW w:type="dxa" w:w="2880"/>
          </w:tcPr>
          <w:p>
            <w:r>
              <w:t>sự so sánh</w:t>
            </w:r>
          </w:p>
        </w:tc>
      </w:tr>
      <w:tr>
        <w:tc>
          <w:tcPr>
            <w:tcW w:type="dxa" w:w="2880"/>
          </w:tcPr>
          <w:p>
            <w:r>
              <w:t>anxiety</w:t>
            </w:r>
          </w:p>
        </w:tc>
        <w:tc>
          <w:tcPr>
            <w:tcW w:type="dxa" w:w="2880"/>
          </w:tcPr>
          <w:p>
            <w:r>
              <w:t>a feeling of worry or nervousness</w:t>
            </w:r>
          </w:p>
        </w:tc>
        <w:tc>
          <w:tcPr>
            <w:tcW w:type="dxa" w:w="2880"/>
          </w:tcPr>
          <w:p>
            <w:r>
              <w:t>sự lo lắng</w:t>
            </w:r>
          </w:p>
        </w:tc>
      </w:tr>
      <w:tr>
        <w:tc>
          <w:tcPr>
            <w:tcW w:type="dxa" w:w="2880"/>
          </w:tcPr>
          <w:p>
            <w:r>
              <w:t>time limits</w:t>
            </w:r>
          </w:p>
        </w:tc>
        <w:tc>
          <w:tcPr>
            <w:tcW w:type="dxa" w:w="2880"/>
          </w:tcPr>
          <w:p>
            <w:r>
              <w:t>restrictions on how long something can be done</w:t>
            </w:r>
          </w:p>
        </w:tc>
        <w:tc>
          <w:tcPr>
            <w:tcW w:type="dxa" w:w="2880"/>
          </w:tcPr>
          <w:p>
            <w:r>
              <w:t>giới hạn thời gian</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bl>
    <w:p>
      <w:r>
        <w:br/>
        <w:t>----------</w:t>
        <w:br/>
      </w:r>
    </w:p>
    <w:p>
      <w:r>
        <w:br/>
        <w:t>==================================================</w:t>
        <w:br/>
      </w:r>
    </w:p>
    <w:p>
      <w:pPr>
        <w:pStyle w:val="Heading1"/>
      </w:pPr>
      <w:r>
        <w:t>Question #388</w:t>
      </w:r>
    </w:p>
    <w:p>
      <w:r>
        <w:rPr>
          <w:b/>
        </w:rPr>
        <w:t xml:space="preserve">Prompt: </w:t>
      </w:r>
      <w:r>
        <w:t>Do you agree that technology has had a more positive than negative impact on the quality of education?</w:t>
      </w:r>
    </w:p>
    <w:p>
      <w:pPr>
        <w:pStyle w:val="Heading2"/>
      </w:pPr>
      <w:r>
        <w:t>Variant 1: Version 1: ADVANTAGES</w:t>
      </w:r>
    </w:p>
    <w:p>
      <w:pPr>
        <w:pStyle w:val="Heading3"/>
      </w:pPr>
      <w:r>
        <w:t>Essay</w:t>
      </w:r>
    </w:p>
    <w:p>
      <w:r>
        <w:t>Technology has changed many parts of our lives, especially how we learn things in school. In my opinion, I strongly positive with the advantages outweigh the disadvantages. This essay will provide two reasons supporting my idea.</w:t>
        <w:br/>
        <w:br/>
        <w:t>On the one hand, technology helps students learn in better ways. In other words, it gives people access to a lot of information from all over the world. For instance, students can use online libraries to read books from many countries. As a result, they can learn about different cultures and ideas easily. Hence, it becomes evident that technology makes learning more interesting and useful.</w:t>
        <w:br/>
        <w:br/>
        <w:t>On the other hand, there are some drawbacks to using technology in education. This is primarily due to the fact that too much screen time can hurt students' eyes and focus. This can be exemplified by the fact that spending hours on computers makes people tired quickly. The outcome is that students might prefer looking at screens rather than reading physical books. This clearly aligns with the view that excessive use can cause health problems.</w:t>
        <w:br/>
        <w:br/>
        <w:t>In conclusion, I strongly positive with the advantages outweigh the disadvantages. This is because technology provides students with extensive global information, while excessive use can potentially lead to health issues and reduced focus.</w:t>
      </w:r>
    </w:p>
    <w:p>
      <w:pPr>
        <w:pStyle w:val="Heading3"/>
      </w:pPr>
      <w:r>
        <w:t>Analysis</w:t>
      </w:r>
    </w:p>
    <w:p>
      <w:r>
        <w:rPr>
          <w:b/>
        </w:rPr>
        <w:t xml:space="preserve">Point 1: </w:t>
      </w:r>
      <w:r>
        <w:t>The main advantage of technology in education is that it provides students with wide access to information, making the learning process more engaging and effective.</w:t>
      </w:r>
    </w:p>
    <w:p>
      <w:r>
        <w:rPr>
          <w:b/>
        </w:rPr>
        <w:t xml:space="preserve">Point 2: </w:t>
      </w:r>
      <w:r>
        <w:t>The main disadvantage is that excessive use of technology, particularly screen time, can lead to physical health problems and reduce focus.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access</w:t>
            </w:r>
          </w:p>
        </w:tc>
        <w:tc>
          <w:tcPr>
            <w:tcW w:type="dxa" w:w="2880"/>
          </w:tcPr>
          <w:p>
            <w:r>
              <w:t>the ability to use or obtain something</w:t>
            </w:r>
          </w:p>
        </w:tc>
        <w:tc>
          <w:tcPr>
            <w:tcW w:type="dxa" w:w="2880"/>
          </w:tcPr>
          <w:p>
            <w:r>
              <w:t>sự tiếp cận</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cultures</w:t>
            </w:r>
          </w:p>
        </w:tc>
        <w:tc>
          <w:tcPr>
            <w:tcW w:type="dxa" w:w="2880"/>
          </w:tcPr>
          <w:p>
            <w:r>
              <w:t>the customs and arts of a group of people</w:t>
            </w:r>
          </w:p>
        </w:tc>
        <w:tc>
          <w:tcPr>
            <w:tcW w:type="dxa" w:w="2880"/>
          </w:tcPr>
          <w:p>
            <w:r>
              <w:t>các nền văn hóa</w:t>
            </w:r>
          </w:p>
        </w:tc>
      </w:tr>
      <w:tr>
        <w:tc>
          <w:tcPr>
            <w:tcW w:type="dxa" w:w="2880"/>
          </w:tcPr>
          <w:p>
            <w:r>
              <w:t>excessive</w:t>
            </w:r>
          </w:p>
        </w:tc>
        <w:tc>
          <w:tcPr>
            <w:tcW w:type="dxa" w:w="2880"/>
          </w:tcPr>
          <w:p>
            <w:r>
              <w:t>too much</w:t>
            </w:r>
          </w:p>
        </w:tc>
        <w:tc>
          <w:tcPr>
            <w:tcW w:type="dxa" w:w="2880"/>
          </w:tcPr>
          <w:p>
            <w:r>
              <w:t>quá mức</w:t>
            </w:r>
          </w:p>
        </w:tc>
      </w:tr>
      <w:tr>
        <w:tc>
          <w:tcPr>
            <w:tcW w:type="dxa" w:w="2880"/>
          </w:tcPr>
          <w:p>
            <w:r>
              <w:t>focus</w:t>
            </w:r>
          </w:p>
        </w:tc>
        <w:tc>
          <w:tcPr>
            <w:tcW w:type="dxa" w:w="2880"/>
          </w:tcPr>
          <w:p>
            <w:r>
              <w:t>the ability to concentrate</w:t>
            </w:r>
          </w:p>
        </w:tc>
        <w:tc>
          <w:tcPr>
            <w:tcW w:type="dxa" w:w="2880"/>
          </w:tcPr>
          <w:p>
            <w:r>
              <w:t>sự tập trung</w:t>
            </w:r>
          </w:p>
        </w:tc>
      </w:tr>
    </w:tbl>
    <w:p>
      <w:r>
        <w:br/>
        <w:t>----------</w:t>
        <w:br/>
      </w:r>
    </w:p>
    <w:p>
      <w:pPr>
        <w:pStyle w:val="Heading2"/>
      </w:pPr>
      <w:r>
        <w:t>Variant 2: Version 2: DISADVANTAGES</w:t>
      </w:r>
    </w:p>
    <w:p>
      <w:pPr>
        <w:pStyle w:val="Heading3"/>
      </w:pPr>
      <w:r>
        <w:t>Essay</w:t>
      </w:r>
    </w:p>
    <w:p>
      <w:r>
        <w:t>Technology has changed how people learn and get knowledge in modern times. In my opinion, I strongly negative with the disadvantages outweigh the advantages. This essay will provide two reasons supporting my idea.</w:t>
        <w:br/>
        <w:br/>
        <w:t>On the one hand, technology offers many useful ways for students to learn. In other words, it gives access to a huge amount of information from all over the world. For instance, students can use online libraries to read books from many different countries. As a result, their knowledge base becomes much wider and more complete. Hence, it becomes evident that technology helps students learn better.</w:t>
        <w:br/>
        <w:br/>
        <w:t>On the other hand, there are some negative aspects of using technology in schools. This is primarily due to the fact that too much screen time can harm students' physical health. This can be exemplified by the fact that poor posture and eye strain are common problems for young people. The outcome is that students might feel tired or have trouble focusing in class. This clearly aligns with the view that technology poses health risks.</w:t>
        <w:br/>
        <w:br/>
        <w:t>In conclusion, I strongly negative with the disadvantages outweigh the advantages. This is because technology provides students with extensive access to global information, yet it also presents significant health risks such as eye strain and poor posture.</w:t>
      </w:r>
    </w:p>
    <w:p>
      <w:pPr>
        <w:pStyle w:val="Heading3"/>
      </w:pPr>
      <w:r>
        <w:t>Analysis</w:t>
      </w:r>
    </w:p>
    <w:p>
      <w:r>
        <w:rPr>
          <w:b/>
        </w:rPr>
        <w:t xml:space="preserve">Point 1: </w:t>
      </w:r>
      <w:r>
        <w:t>The first body paragraph discusses the positive impact of technology on learning by focusing on access to information.</w:t>
      </w:r>
    </w:p>
    <w:p>
      <w:r>
        <w:rPr>
          <w:b/>
        </w:rPr>
        <w:t xml:space="preserve">Point 2: </w:t>
      </w:r>
      <w:r>
        <w:t>The second body paragraph discusses the negative impact of technology on students' well-being, specifically mentioning health risks.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knowledge</w:t>
            </w:r>
          </w:p>
        </w:tc>
        <w:tc>
          <w:tcPr>
            <w:tcW w:type="dxa" w:w="2880"/>
          </w:tcPr>
          <w:p>
            <w:r>
              <w:t>information, understanding</w:t>
            </w:r>
          </w:p>
        </w:tc>
        <w:tc>
          <w:tcPr>
            <w:tcW w:type="dxa" w:w="2880"/>
          </w:tcPr>
          <w:p>
            <w:r>
              <w:t>kiến thức</w:t>
            </w:r>
          </w:p>
        </w:tc>
      </w:tr>
      <w:tr>
        <w:tc>
          <w:tcPr>
            <w:tcW w:type="dxa" w:w="2880"/>
          </w:tcPr>
          <w:p>
            <w:r>
              <w:t>access</w:t>
            </w:r>
          </w:p>
        </w:tc>
        <w:tc>
          <w:tcPr>
            <w:tcW w:type="dxa" w:w="2880"/>
          </w:tcPr>
          <w:p>
            <w:r>
              <w:t>ability to reach or use</w:t>
            </w:r>
          </w:p>
        </w:tc>
        <w:tc>
          <w:tcPr>
            <w:tcW w:type="dxa" w:w="2880"/>
          </w:tcPr>
          <w:p>
            <w:r>
              <w:t>tiếp cận</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physical</w:t>
            </w:r>
          </w:p>
        </w:tc>
        <w:tc>
          <w:tcPr>
            <w:tcW w:type="dxa" w:w="2880"/>
          </w:tcPr>
          <w:p>
            <w:r>
              <w:t>related to the body</w:t>
            </w:r>
          </w:p>
        </w:tc>
        <w:tc>
          <w:tcPr>
            <w:tcW w:type="dxa" w:w="2880"/>
          </w:tcPr>
          <w:p>
            <w:r>
              <w:t>thể chất</w:t>
            </w:r>
          </w:p>
        </w:tc>
      </w:tr>
      <w:tr>
        <w:tc>
          <w:tcPr>
            <w:tcW w:type="dxa" w:w="2880"/>
          </w:tcPr>
          <w:p>
            <w:r>
              <w:t>strain</w:t>
            </w:r>
          </w:p>
        </w:tc>
        <w:tc>
          <w:tcPr>
            <w:tcW w:type="dxa" w:w="2880"/>
          </w:tcPr>
          <w:p>
            <w:r>
              <w:t>effort or tension</w:t>
            </w:r>
          </w:p>
        </w:tc>
        <w:tc>
          <w:tcPr>
            <w:tcW w:type="dxa" w:w="2880"/>
          </w:tcPr>
          <w:p>
            <w:r>
              <w:t>sự căng thẳng</w:t>
            </w:r>
          </w:p>
        </w:tc>
      </w:tr>
      <w:tr>
        <w:tc>
          <w:tcPr>
            <w:tcW w:type="dxa" w:w="2880"/>
          </w:tcPr>
          <w:p>
            <w:r>
              <w:t>risks</w:t>
            </w:r>
          </w:p>
        </w:tc>
        <w:tc>
          <w:tcPr>
            <w:tcW w:type="dxa" w:w="2880"/>
          </w:tcPr>
          <w:p>
            <w:r>
              <w:t>potential danger or harm</w:t>
            </w:r>
          </w:p>
        </w:tc>
        <w:tc>
          <w:tcPr>
            <w:tcW w:type="dxa" w:w="2880"/>
          </w:tcPr>
          <w:p>
            <w:r>
              <w:t>rủi ro</w:t>
            </w:r>
          </w:p>
        </w:tc>
      </w:tr>
    </w:tbl>
    <w:p>
      <w:r>
        <w:br/>
        <w:t>----------</w:t>
        <w:br/>
      </w:r>
    </w:p>
    <w:p>
      <w:r>
        <w:br/>
        <w:t>==================================================</w:t>
        <w:br/>
      </w:r>
    </w:p>
    <w:p>
      <w:pPr>
        <w:pStyle w:val="Heading1"/>
      </w:pPr>
      <w:r>
        <w:t>Question #389</w:t>
      </w:r>
    </w:p>
    <w:p>
      <w:r>
        <w:rPr>
          <w:b/>
        </w:rPr>
        <w:t xml:space="preserve">Prompt: </w:t>
      </w:r>
      <w:r>
        <w:t>What is your opinion on the impact of social media on youth mental health? Do you believe it is more harmful or beneficial?</w:t>
      </w:r>
    </w:p>
    <w:p>
      <w:pPr>
        <w:pStyle w:val="Heading2"/>
      </w:pPr>
      <w:r>
        <w:t>Variant 1: Version 1: ADVANTAGES</w:t>
      </w:r>
    </w:p>
    <w:p>
      <w:pPr>
        <w:pStyle w:val="Heading3"/>
      </w:pPr>
      <w:r>
        <w:t>Essay</w:t>
      </w:r>
    </w:p>
    <w:p>
      <w:r>
        <w:t>Social media has become a major part of modern life, changing how young people communicate and view themselves. In my opinion, I strongly positive with positive. This essay will provide two reasons supporting my idea.</w:t>
        <w:br/>
        <w:br/>
        <w:t>On the one hand, social media can greatly help young people maintain strong connections with their friends. In other words, these platforms allow users to stay in touch even when they live far apart. For instance, a student can video call a family member who moved to another city. As a result, the feeling of being alone is reduced, and support networks stay strong. Hence, it becomes evident that social media helps build important emotional support.</w:t>
        <w:br/>
        <w:br/>
        <w:t>On the other hand, there is a clear disadvantage regarding the effect on self-esteem. This is primarily due to the fact that young people often compare their lives to the perfect images they see online. This can be exemplified by the fact that viewing others' holiday photos might make a person feel inadequate. The outcome is that anxiety levels can rise, and they might start feeling bad about their own life. This clearly aligns with the view that the constant comparison is a major risk.</w:t>
        <w:br/>
        <w:br/>
        <w:t>In conclusion, while the risk of comparison is real, the positive role of social media in maintaining connections is more important. I strongly agree that the benefits, such as maintaining strong connections, outweigh the disadvantage of comparison.</w:t>
      </w:r>
    </w:p>
    <w:p>
      <w:pPr>
        <w:pStyle w:val="Heading3"/>
      </w:pPr>
      <w:r>
        <w:t>Analysis</w:t>
      </w:r>
    </w:p>
    <w:p>
      <w:r>
        <w:rPr>
          <w:b/>
        </w:rPr>
        <w:t xml:space="preserve">Point 1: </w:t>
      </w:r>
      <w:r>
        <w:t>Social media helps young people maintain strong connections with their friends.</w:t>
      </w:r>
    </w:p>
    <w:p>
      <w:r>
        <w:rPr>
          <w:b/>
        </w:rPr>
        <w:t xml:space="preserve">Point 2: </w:t>
      </w:r>
      <w:r>
        <w:t>The constant comparison on social media can be a major risk to self-esteem.</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connections</w:t>
            </w:r>
          </w:p>
        </w:tc>
        <w:tc>
          <w:tcPr>
            <w:tcW w:type="dxa" w:w="2880"/>
          </w:tcPr>
          <w:p>
            <w:r>
              <w:t>links or relationships</w:t>
            </w:r>
          </w:p>
        </w:tc>
        <w:tc>
          <w:tcPr>
            <w:tcW w:type="dxa" w:w="2880"/>
          </w:tcPr>
          <w:p>
            <w:r>
              <w:t>các mối liên kết</w:t>
            </w:r>
          </w:p>
        </w:tc>
      </w:tr>
      <w:tr>
        <w:tc>
          <w:tcPr>
            <w:tcW w:type="dxa" w:w="2880"/>
          </w:tcPr>
          <w:p>
            <w:r>
              <w:t>self-esteem</w:t>
            </w:r>
          </w:p>
        </w:tc>
        <w:tc>
          <w:tcPr>
            <w:tcW w:type="dxa" w:w="2880"/>
          </w:tcPr>
          <w:p>
            <w:r>
              <w:t>the belief in one's own worth</w:t>
            </w:r>
          </w:p>
        </w:tc>
        <w:tc>
          <w:tcPr>
            <w:tcW w:type="dxa" w:w="2880"/>
          </w:tcPr>
          <w:p>
            <w:r>
              <w:t>lòng tự trọng</w:t>
            </w:r>
          </w:p>
        </w:tc>
      </w:tr>
      <w:tr>
        <w:tc>
          <w:tcPr>
            <w:tcW w:type="dxa" w:w="2880"/>
          </w:tcPr>
          <w:p>
            <w:r>
              <w:t>anxiety</w:t>
            </w:r>
          </w:p>
        </w:tc>
        <w:tc>
          <w:tcPr>
            <w:tcW w:type="dxa" w:w="2880"/>
          </w:tcPr>
          <w:p>
            <w:r>
              <w:t>a feeling of worry or nervousness</w:t>
            </w:r>
          </w:p>
        </w:tc>
        <w:tc>
          <w:tcPr>
            <w:tcW w:type="dxa" w:w="2880"/>
          </w:tcPr>
          <w:p>
            <w:r>
              <w:t>sự lo lắng</w:t>
            </w:r>
          </w:p>
        </w:tc>
      </w:tr>
      <w:tr>
        <w:tc>
          <w:tcPr>
            <w:tcW w:type="dxa" w:w="2880"/>
          </w:tcPr>
          <w:p>
            <w:r>
              <w:t>inadequate</w:t>
            </w:r>
          </w:p>
        </w:tc>
        <w:tc>
          <w:tcPr>
            <w:tcW w:type="dxa" w:w="2880"/>
          </w:tcPr>
          <w:p>
            <w:r>
              <w:t>not good enough</w:t>
            </w:r>
          </w:p>
        </w:tc>
        <w:tc>
          <w:tcPr>
            <w:tcW w:type="dxa" w:w="2880"/>
          </w:tcPr>
          <w:p>
            <w:r>
              <w:t>không đủ tốt</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support</w:t>
            </w:r>
          </w:p>
        </w:tc>
        <w:tc>
          <w:tcPr>
            <w:tcW w:type="dxa" w:w="2880"/>
          </w:tcPr>
          <w:p>
            <w:r>
              <w:t>help or encouragement</w:t>
            </w:r>
          </w:p>
        </w:tc>
        <w:tc>
          <w:tcPr>
            <w:tcW w:type="dxa" w:w="2880"/>
          </w:tcPr>
          <w:p>
            <w:r>
              <w:t>sự hỗ trợ</w:t>
            </w:r>
          </w:p>
        </w:tc>
      </w:tr>
    </w:tbl>
    <w:p>
      <w:r>
        <w:br/>
        <w:t>----------</w:t>
        <w:br/>
      </w:r>
    </w:p>
    <w:p>
      <w:pPr>
        <w:pStyle w:val="Heading2"/>
      </w:pPr>
      <w:r>
        <w:t>Variant 2: Version 2: DISADVANTAGES</w:t>
      </w:r>
    </w:p>
    <w:p>
      <w:pPr>
        <w:pStyle w:val="Heading3"/>
      </w:pPr>
      <w:r>
        <w:t>Essay</w:t>
      </w:r>
    </w:p>
    <w:p>
      <w:r>
        <w:t>Social media has become a major part of modern life, changing how young people connect and view themselves. In my opinion, I strongly negative with the disadvantages outweigh the advantages. This essay will provide two reasons supporting my idea.</w:t>
        <w:br/>
        <w:br/>
        <w:t>On the one hand, social media can offer valuable ways for young people to build connections. In other words, it allows students to find groups with similar interests and support. For instance, a student with a rare hobby can join an online forum to talk to others. As a result, they feel less alone and gain a sense of belonging. Hence, it becomes evident that social media can be a good place for finding community.</w:t>
        <w:br/>
        <w:br/>
        <w:t>On the other hand, social media poses a serious disadvantage to youth mental health. This is primarily due to the fact that constant comparison with others online creates stress. This can be exemplified by the fact that teens often only see perfect, filtered versions of other people's lives. The outcome is that young people start feeling bad about their own lives and appearance. This clearly aligns with the view that the negative aspects are more harmful.</w:t>
        <w:br/>
        <w:br/>
        <w:t>In conclusion, I strongly negative with the disadvantages outweigh the advantages. This is because social media facilitates community building among young people, yet it simultaneously contributes to mental health issues through constant online comparison.</w:t>
      </w:r>
    </w:p>
    <w:p>
      <w:pPr>
        <w:pStyle w:val="Heading3"/>
      </w:pPr>
      <w:r>
        <w:t>Analysis</w:t>
      </w:r>
    </w:p>
    <w:p>
      <w:r>
        <w:rPr>
          <w:b/>
        </w:rPr>
        <w:t xml:space="preserve">Point 1: </w:t>
      </w:r>
      <w:r>
        <w:t>Social media can offer valuable ways for young people to build connections.</w:t>
      </w:r>
    </w:p>
    <w:p>
      <w:r>
        <w:rPr>
          <w:b/>
        </w:rPr>
        <w:t xml:space="preserve">Point 2: </w:t>
      </w:r>
      <w:r>
        <w:t>Social media poses a serious disadvantage to youth 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connection</w:t>
            </w:r>
          </w:p>
        </w:tc>
        <w:tc>
          <w:tcPr>
            <w:tcW w:type="dxa" w:w="2880"/>
          </w:tcPr>
          <w:p>
            <w:r>
              <w:t>link or relationship</w:t>
            </w:r>
          </w:p>
        </w:tc>
        <w:tc>
          <w:tcPr>
            <w:tcW w:type="dxa" w:w="2880"/>
          </w:tcPr>
          <w:p>
            <w:r>
              <w:t>sự kết nối</w:t>
            </w:r>
          </w:p>
        </w:tc>
      </w:tr>
      <w:tr>
        <w:tc>
          <w:tcPr>
            <w:tcW w:type="dxa" w:w="2880"/>
          </w:tcPr>
          <w:p>
            <w:r>
              <w:t>belonging</w:t>
            </w:r>
          </w:p>
        </w:tc>
        <w:tc>
          <w:tcPr>
            <w:tcW w:type="dxa" w:w="2880"/>
          </w:tcPr>
          <w:p>
            <w:r>
              <w:t>feeling accepted by a group</w:t>
            </w:r>
          </w:p>
        </w:tc>
        <w:tc>
          <w:tcPr>
            <w:tcW w:type="dxa" w:w="2880"/>
          </w:tcPr>
          <w:p>
            <w:r>
              <w:t>cảm giác thuộc về</w:t>
            </w:r>
          </w:p>
        </w:tc>
      </w:tr>
      <w:tr>
        <w:tc>
          <w:tcPr>
            <w:tcW w:type="dxa" w:w="2880"/>
          </w:tcPr>
          <w:p>
            <w:r>
              <w:t>stress</w:t>
            </w:r>
          </w:p>
        </w:tc>
        <w:tc>
          <w:tcPr>
            <w:tcW w:type="dxa" w:w="2880"/>
          </w:tcPr>
          <w:p>
            <w:r>
              <w:t>mental tension or worry</w:t>
            </w:r>
          </w:p>
        </w:tc>
        <w:tc>
          <w:tcPr>
            <w:tcW w:type="dxa" w:w="2880"/>
          </w:tcPr>
          <w:p>
            <w:r>
              <w:t>căng thẳng</w:t>
            </w:r>
          </w:p>
        </w:tc>
      </w:tr>
      <w:tr>
        <w:tc>
          <w:tcPr>
            <w:tcW w:type="dxa" w:w="2880"/>
          </w:tcPr>
          <w:p>
            <w:r>
              <w:t>comparison</w:t>
            </w:r>
          </w:p>
        </w:tc>
        <w:tc>
          <w:tcPr>
            <w:tcW w:type="dxa" w:w="2880"/>
          </w:tcPr>
          <w:p>
            <w:r>
              <w:t>judging oneself against others</w:t>
            </w:r>
          </w:p>
        </w:tc>
        <w:tc>
          <w:tcPr>
            <w:tcW w:type="dxa" w:w="2880"/>
          </w:tcPr>
          <w:p>
            <w:r>
              <w:t>sự so sánh</w:t>
            </w:r>
          </w:p>
        </w:tc>
      </w:tr>
      <w:tr>
        <w:tc>
          <w:tcPr>
            <w:tcW w:type="dxa" w:w="2880"/>
          </w:tcPr>
          <w:p>
            <w:r>
              <w:t>disadvantage</w:t>
            </w:r>
          </w:p>
        </w:tc>
        <w:tc>
          <w:tcPr>
            <w:tcW w:type="dxa" w:w="2880"/>
          </w:tcPr>
          <w:p>
            <w:r>
              <w:t>a negative point or drawback</w:t>
            </w:r>
          </w:p>
        </w:tc>
        <w:tc>
          <w:tcPr>
            <w:tcW w:type="dxa" w:w="2880"/>
          </w:tcPr>
          <w:p>
            <w:r>
              <w:t>bất lợi</w:t>
            </w:r>
          </w:p>
        </w:tc>
      </w:tr>
      <w:tr>
        <w:tc>
          <w:tcPr>
            <w:tcW w:type="dxa" w:w="2880"/>
          </w:tcPr>
          <w:p>
            <w:r>
              <w:t>community</w:t>
            </w:r>
          </w:p>
        </w:tc>
        <w:tc>
          <w:tcPr>
            <w:tcW w:type="dxa" w:w="2880"/>
          </w:tcPr>
          <w:p>
            <w:r>
              <w:t>a group of people with shared interests</w:t>
            </w:r>
          </w:p>
        </w:tc>
        <w:tc>
          <w:tcPr>
            <w:tcW w:type="dxa" w:w="2880"/>
          </w:tcPr>
          <w:p>
            <w:r>
              <w:t>cộng đồng</w:t>
            </w:r>
          </w:p>
        </w:tc>
      </w:tr>
    </w:tbl>
    <w:p>
      <w:r>
        <w:br/>
        <w:t>----------</w:t>
        <w:br/>
      </w:r>
    </w:p>
    <w:p>
      <w:r>
        <w:br/>
        <w:t>==================================================</w:t>
        <w:br/>
      </w:r>
    </w:p>
    <w:p>
      <w:pPr>
        <w:pStyle w:val="Heading1"/>
      </w:pPr>
      <w:r>
        <w:t>Question #390</w:t>
      </w:r>
    </w:p>
    <w:p>
      <w:r>
        <w:rPr>
          <w:b/>
        </w:rPr>
        <w:t xml:space="preserve">Prompt: </w:t>
      </w:r>
      <w:r>
        <w:t>Do you agree that remote work is a viable long-term alternative to traditional office environments?</w:t>
      </w:r>
    </w:p>
    <w:p>
      <w:pPr>
        <w:pStyle w:val="Heading2"/>
      </w:pPr>
      <w:r>
        <w:t>Variant 1: Version 1: AGREE</w:t>
      </w:r>
    </w:p>
    <w:p>
      <w:pPr>
        <w:pStyle w:val="Heading3"/>
      </w:pPr>
      <w:r>
        <w:t>Essay</w:t>
      </w:r>
    </w:p>
    <w:p>
      <w:r>
        <w:t>The question of whether working away from a traditional office is a good long-term option is a topic many people discuss. In my opinion, I strongly agree with agreeing with the statement. This essay will provide two reasons supporting my idea.</w:t>
        <w:br/>
        <w:br/>
        <w:t>Remote work offers many benefits for employees and companies. In other words, One clear advantage is that people can manage their work and personal life better when they do not have to travel to a central location. For instance, a parent can take care of their children while working from a comfortable home setting. As a result, employees feel less stress and have more time for their family. Hence, it becomes evident that This clearly shows that remote work improves the work-life balance for many people.</w:t>
        <w:br/>
        <w:br/>
        <w:t>Another reason is that remote work helps companies save money and resources. This is primarily due to the fact that This is mainly because businesses do not need to maintain large, expensive office buildings. This can be exemplified by the fact that that a company can reduce its rent payments and service costs greatly. The outcome is that these saved funds can be used for other important areas, such as better technology or staff training. This clearly aligns with the view that This clearly shows that remote work is good for organizations' money.</w:t>
        <w:br/>
        <w:br/>
        <w:t>In conclusion, I strongly agree that remote work is a good long-term alternative. It improves the work-life balance and is also good for organizations' money.</w:t>
      </w:r>
    </w:p>
    <w:p>
      <w:pPr>
        <w:pStyle w:val="Heading3"/>
      </w:pPr>
      <w:r>
        <w:t>Analysis</w:t>
      </w:r>
    </w:p>
    <w:p>
      <w:r>
        <w:rPr>
          <w:b/>
        </w:rPr>
        <w:t xml:space="preserve">Point 1: </w:t>
      </w:r>
      <w:r>
        <w:t>Remote work improves work-life balance for employees.</w:t>
      </w:r>
    </w:p>
    <w:p>
      <w:r>
        <w:rPr>
          <w:b/>
        </w:rPr>
        <w:t xml:space="preserve">Point 2: </w:t>
      </w:r>
      <w:r>
        <w:t>Remote work saves money and resources for companies.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remote work</w:t>
            </w:r>
          </w:p>
        </w:tc>
        <w:tc>
          <w:tcPr>
            <w:tcW w:type="dxa" w:w="2880"/>
          </w:tcPr>
          <w:p>
            <w:r>
              <w:t>working from home</w:t>
            </w:r>
          </w:p>
        </w:tc>
        <w:tc>
          <w:tcPr>
            <w:tcW w:type="dxa" w:w="2880"/>
          </w:tcPr>
          <w:p>
            <w:r>
              <w:t>làm việc từ xa</w:t>
            </w:r>
          </w:p>
        </w:tc>
      </w:tr>
      <w:tr>
        <w:tc>
          <w:tcPr>
            <w:tcW w:type="dxa" w:w="2880"/>
          </w:tcPr>
          <w:p>
            <w:r>
              <w:t>work-life balance</w:t>
            </w:r>
          </w:p>
        </w:tc>
        <w:tc>
          <w:tcPr>
            <w:tcW w:type="dxa" w:w="2880"/>
          </w:tcPr>
          <w:p>
            <w:r>
              <w:t>balance between work and personal life</w:t>
            </w:r>
          </w:p>
        </w:tc>
        <w:tc>
          <w:tcPr>
            <w:tcW w:type="dxa" w:w="2880"/>
          </w:tcPr>
          <w:p>
            <w:r>
              <w:t>cân bằng cuộc sống và công việc</w:t>
            </w:r>
          </w:p>
        </w:tc>
      </w:tr>
      <w:tr>
        <w:tc>
          <w:tcPr>
            <w:tcW w:type="dxa" w:w="2880"/>
          </w:tcPr>
          <w:p>
            <w:r>
              <w:t>resources</w:t>
            </w:r>
          </w:p>
        </w:tc>
        <w:tc>
          <w:tcPr>
            <w:tcW w:type="dxa" w:w="2880"/>
          </w:tcPr>
          <w:p>
            <w:r>
              <w:t>materials or money available</w:t>
            </w:r>
          </w:p>
        </w:tc>
        <w:tc>
          <w:tcPr>
            <w:tcW w:type="dxa" w:w="2880"/>
          </w:tcPr>
          <w:p>
            <w:r>
              <w:t>nguồn lực</w:t>
            </w:r>
          </w:p>
        </w:tc>
      </w:tr>
      <w:tr>
        <w:tc>
          <w:tcPr>
            <w:tcW w:type="dxa" w:w="2880"/>
          </w:tcPr>
          <w:p>
            <w:r>
              <w:t>comfortable</w:t>
            </w:r>
          </w:p>
        </w:tc>
        <w:tc>
          <w:tcPr>
            <w:tcW w:type="dxa" w:w="2880"/>
          </w:tcPr>
          <w:p>
            <w:r>
              <w:t>feeling good and relaxed</w:t>
            </w:r>
          </w:p>
        </w:tc>
        <w:tc>
          <w:tcPr>
            <w:tcW w:type="dxa" w:w="2880"/>
          </w:tcPr>
          <w:p>
            <w:r>
              <w:t>thoải mái</w:t>
            </w:r>
          </w:p>
        </w:tc>
      </w:tr>
      <w:tr>
        <w:tc>
          <w:tcPr>
            <w:tcW w:type="dxa" w:w="2880"/>
          </w:tcPr>
          <w:p>
            <w:r>
              <w:t>employee</w:t>
            </w:r>
          </w:p>
        </w:tc>
        <w:tc>
          <w:tcPr>
            <w:tcW w:type="dxa" w:w="2880"/>
          </w:tcPr>
          <w:p>
            <w:r>
              <w:t>a person who works for a company</w:t>
            </w:r>
          </w:p>
        </w:tc>
        <w:tc>
          <w:tcPr>
            <w:tcW w:type="dxa" w:w="2880"/>
          </w:tcPr>
          <w:p>
            <w:r>
              <w:t>nhân viên</w:t>
            </w:r>
          </w:p>
        </w:tc>
      </w:tr>
      <w:tr>
        <w:tc>
          <w:tcPr>
            <w:tcW w:type="dxa" w:w="2880"/>
          </w:tcPr>
          <w:p>
            <w:r>
              <w:t>company</w:t>
            </w:r>
          </w:p>
        </w:tc>
        <w:tc>
          <w:tcPr>
            <w:tcW w:type="dxa" w:w="2880"/>
          </w:tcPr>
          <w:p>
            <w:r>
              <w:t>a business organization</w:t>
            </w:r>
          </w:p>
        </w:tc>
        <w:tc>
          <w:tcPr>
            <w:tcW w:type="dxa" w:w="2880"/>
          </w:tcPr>
          <w:p>
            <w:r>
              <w:t>công ty</w:t>
            </w:r>
          </w:p>
        </w:tc>
      </w:tr>
    </w:tbl>
    <w:p>
      <w:r>
        <w:br/>
        <w:t>----------</w:t>
        <w:br/>
      </w:r>
    </w:p>
    <w:p>
      <w:pPr>
        <w:pStyle w:val="Heading2"/>
      </w:pPr>
      <w:r>
        <w:t>Variant 2: Version 2: DISAGREE</w:t>
      </w:r>
    </w:p>
    <w:p>
      <w:pPr>
        <w:pStyle w:val="Heading3"/>
      </w:pPr>
      <w:r>
        <w:t>Essay</w:t>
      </w:r>
    </w:p>
    <w:p>
      <w:r>
        <w:t>The question of whether working from home can replace traditional office settings for the long term is a popular discussion today. In my opinion, I strongly disagree with disagreeing with the statement. This essay will provide two reasons supporting my idea.</w:t>
        <w:br/>
        <w:br/>
        <w:t>A major issue with remote work is the lack of face-to-face interaction. In other words, many jobs require spontaneous, in-person discussions to move forward. For instance, a marketing team needs to brainstorm ideas together, which is hard to do over a video call. As a result, creative problem-solving suffers when people are separated. Hence, it becomes evident that the physical office remains important for teamwork.</w:t>
        <w:br/>
        <w:br/>
        <w:t>Another problem is maintaining company culture and team spirit. This is primarily due to the fact that casual office moments build strong professional bonds. This can be exemplified by the fact that new employees learn company norms by watching senior staff interact. The outcome is that the sense of belonging weakens, making staff feel disconnected. This clearly aligns with the view that a physical workplace is needed for strong company culture.</w:t>
        <w:br/>
        <w:br/>
        <w:t>In conclusion, I strongly disagree that remote work is a viable long-term alternative. The need for face-to-face interaction and the importance of a physical workplace for company culture show that the office remains necessary.</w:t>
      </w:r>
    </w:p>
    <w:p>
      <w:pPr>
        <w:pStyle w:val="Heading3"/>
      </w:pPr>
      <w:r>
        <w:t>Analysis</w:t>
      </w:r>
    </w:p>
    <w:p>
      <w:r>
        <w:rPr>
          <w:b/>
        </w:rPr>
        <w:t xml:space="preserve">Point 1: </w:t>
      </w:r>
      <w:r>
        <w:t>The physical office is necessary for spontaneous teamwork and creative problem-solving.</w:t>
      </w:r>
    </w:p>
    <w:p>
      <w:r>
        <w:rPr>
          <w:b/>
        </w:rPr>
        <w:t xml:space="preserve">Point 2: </w:t>
      </w:r>
      <w:r>
        <w:t>A physical workplace is needed to maintain strong company culture and professional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spontaneous</w:t>
            </w:r>
          </w:p>
        </w:tc>
        <w:tc>
          <w:tcPr>
            <w:tcW w:type="dxa" w:w="2880"/>
          </w:tcPr>
          <w:p>
            <w:r>
              <w:t>happening suddenly</w:t>
            </w:r>
          </w:p>
        </w:tc>
        <w:tc>
          <w:tcPr>
            <w:tcW w:type="dxa" w:w="2880"/>
          </w:tcPr>
          <w:p>
            <w:r>
              <w:t>tự phát</w:t>
            </w:r>
          </w:p>
        </w:tc>
      </w:tr>
      <w:tr>
        <w:tc>
          <w:tcPr>
            <w:tcW w:type="dxa" w:w="2880"/>
          </w:tcPr>
          <w:p>
            <w:r>
              <w:t>interaction</w:t>
            </w:r>
          </w:p>
        </w:tc>
        <w:tc>
          <w:tcPr>
            <w:tcW w:type="dxa" w:w="2880"/>
          </w:tcPr>
          <w:p>
            <w:r>
              <w:t>talking or acting with someone</w:t>
            </w:r>
          </w:p>
        </w:tc>
        <w:tc>
          <w:tcPr>
            <w:tcW w:type="dxa" w:w="2880"/>
          </w:tcPr>
          <w:p>
            <w:r>
              <w:t>sự tương tác</w:t>
            </w:r>
          </w:p>
        </w:tc>
      </w:tr>
      <w:tr>
        <w:tc>
          <w:tcPr>
            <w:tcW w:type="dxa" w:w="2880"/>
          </w:tcPr>
          <w:p>
            <w:r>
              <w:t>brainstorm</w:t>
            </w:r>
          </w:p>
        </w:tc>
        <w:tc>
          <w:tcPr>
            <w:tcW w:type="dxa" w:w="2880"/>
          </w:tcPr>
          <w:p>
            <w:r>
              <w:t>to think of many ideas together</w:t>
            </w:r>
          </w:p>
        </w:tc>
        <w:tc>
          <w:tcPr>
            <w:tcW w:type="dxa" w:w="2880"/>
          </w:tcPr>
          <w:p>
            <w:r>
              <w:t>động não</w:t>
            </w:r>
          </w:p>
        </w:tc>
      </w:tr>
      <w:tr>
        <w:tc>
          <w:tcPr>
            <w:tcW w:type="dxa" w:w="2880"/>
          </w:tcPr>
          <w:p>
            <w:r>
              <w:t>problem-solving</w:t>
            </w:r>
          </w:p>
        </w:tc>
        <w:tc>
          <w:tcPr>
            <w:tcW w:type="dxa" w:w="2880"/>
          </w:tcPr>
          <w:p>
            <w:r>
              <w:t>finding answers to difficult issues</w:t>
            </w:r>
          </w:p>
        </w:tc>
        <w:tc>
          <w:tcPr>
            <w:tcW w:type="dxa" w:w="2880"/>
          </w:tcPr>
          <w:p>
            <w:r>
              <w:t>giải quyết vấn đề</w:t>
            </w:r>
          </w:p>
        </w:tc>
      </w:tr>
      <w:tr>
        <w:tc>
          <w:tcPr>
            <w:tcW w:type="dxa" w:w="2880"/>
          </w:tcPr>
          <w:p>
            <w:r>
              <w:t>company culture</w:t>
            </w:r>
          </w:p>
        </w:tc>
        <w:tc>
          <w:tcPr>
            <w:tcW w:type="dxa" w:w="2880"/>
          </w:tcPr>
          <w:p>
            <w:r>
              <w:t>the shared values and beliefs of a company</w:t>
            </w:r>
          </w:p>
        </w:tc>
        <w:tc>
          <w:tcPr>
            <w:tcW w:type="dxa" w:w="2880"/>
          </w:tcPr>
          <w:p>
            <w:r>
              <w:t>văn hóa công ty</w:t>
            </w:r>
          </w:p>
        </w:tc>
      </w:tr>
      <w:tr>
        <w:tc>
          <w:tcPr>
            <w:tcW w:type="dxa" w:w="2880"/>
          </w:tcPr>
          <w:p>
            <w:r>
              <w:t>professional</w:t>
            </w:r>
          </w:p>
        </w:tc>
        <w:tc>
          <w:tcPr>
            <w:tcW w:type="dxa" w:w="2880"/>
          </w:tcPr>
          <w:p>
            <w:r>
              <w:t>related to one's job or career</w:t>
            </w:r>
          </w:p>
        </w:tc>
        <w:tc>
          <w:tcPr>
            <w:tcW w:type="dxa" w:w="2880"/>
          </w:tcPr>
          <w:p>
            <w:r>
              <w:t>chuyên nghiệp</w:t>
            </w:r>
          </w:p>
        </w:tc>
      </w:tr>
    </w:tbl>
    <w:p>
      <w:r>
        <w:br/>
        <w:t>----------</w:t>
        <w:br/>
      </w:r>
    </w:p>
    <w:p>
      <w:r>
        <w:br/>
        <w:t>==================================================</w:t>
        <w:br/>
      </w:r>
    </w:p>
    <w:p>
      <w:pPr>
        <w:pStyle w:val="Heading1"/>
      </w:pPr>
      <w:r>
        <w:t>Question #391</w:t>
      </w:r>
    </w:p>
    <w:p>
      <w:r>
        <w:rPr>
          <w:b/>
        </w:rPr>
        <w:t xml:space="preserve">Prompt: </w:t>
      </w:r>
      <w:r>
        <w:t>To what extent do you agree that the current education system adequately prepares students for real-world challenges?</w:t>
      </w:r>
    </w:p>
    <w:p>
      <w:pPr>
        <w:pStyle w:val="Heading2"/>
      </w:pPr>
      <w:r>
        <w:t>Variant 1: Version 1: AGREE</w:t>
      </w:r>
    </w:p>
    <w:p>
      <w:pPr>
        <w:pStyle w:val="Heading3"/>
      </w:pPr>
      <w:r>
        <w:t>Essay</w:t>
      </w:r>
    </w:p>
    <w:p>
      <w:r>
        <w:t>Many people question whether the current education system gives students enough preparation for the challenges they face outside of school. In my opinion, I strongly agree with agree. This essay will provide two reasons supporting my idea.</w:t>
        <w:br/>
        <w:br/>
        <w:t>The education system does teach students important academic subjects. In other words, students learn many facts and theories in the classroom in everyday life in everyday life in everyday life in everyday life. For instance, a student might learn about government structures through history lessons. As a result, they gain a basic understanding of how societies work. Hence, it becomes evident that academic learning provides a necessary foundation for life.</w:t>
        <w:br/>
        <w:br/>
        <w:t>Another key area is the development of practical skills. This is primarily due to the fact that modern jobs require more than just book knowledge in everyday life in everyday life in everyday life. This can be exemplified by the fact that many companies seek people who can solve problems quickly. The outcome is that students who practice teamwork and critical thinking are more valuable. This clearly aligns with the view that practical skills are vital for career success.</w:t>
        <w:br/>
        <w:br/>
        <w:t>In conclusion, I strongly agree with agree. This is clear from education and another.</w:t>
      </w:r>
    </w:p>
    <w:p>
      <w:pPr>
        <w:pStyle w:val="Heading3"/>
      </w:pPr>
      <w:r>
        <w:t>Analysis</w:t>
      </w:r>
    </w:p>
    <w:p>
      <w:r>
        <w:rPr>
          <w:b/>
        </w:rPr>
        <w:t xml:space="preserve">Point 1: </w:t>
      </w:r>
      <w:r>
        <w:t>The first point argues that academic subjects provide a necessary foundation for life.</w:t>
      </w:r>
    </w:p>
    <w:p>
      <w:r>
        <w:rPr>
          <w:b/>
        </w:rPr>
        <w:t xml:space="preserve">Point 2: </w:t>
      </w:r>
      <w:r>
        <w:t>The second point argues that developing practical skills is vital for career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 subjects</w:t>
            </w:r>
          </w:p>
        </w:tc>
        <w:tc>
          <w:tcPr>
            <w:tcW w:type="dxa" w:w="2880"/>
          </w:tcPr>
          <w:p>
            <w:r>
              <w:t>school lessons about learning</w:t>
            </w:r>
          </w:p>
        </w:tc>
        <w:tc>
          <w:tcPr>
            <w:tcW w:type="dxa" w:w="2880"/>
          </w:tcPr>
          <w:p>
            <w:r>
              <w:t>các môn học thuật</w:t>
            </w:r>
          </w:p>
        </w:tc>
      </w:tr>
      <w:tr>
        <w:tc>
          <w:tcPr>
            <w:tcW w:type="dxa" w:w="2880"/>
          </w:tcPr>
          <w:p>
            <w:r>
              <w:t>practical skills</w:t>
            </w:r>
          </w:p>
        </w:tc>
        <w:tc>
          <w:tcPr>
            <w:tcW w:type="dxa" w:w="2880"/>
          </w:tcPr>
          <w:p>
            <w:r>
              <w:t>abilities for real life work</w:t>
            </w:r>
          </w:p>
        </w:tc>
        <w:tc>
          <w:tcPr>
            <w:tcW w:type="dxa" w:w="2880"/>
          </w:tcPr>
          <w:p>
            <w:r>
              <w:t>kỹ năng thực tế</w:t>
            </w:r>
          </w:p>
        </w:tc>
      </w:tr>
      <w:tr>
        <w:tc>
          <w:tcPr>
            <w:tcW w:type="dxa" w:w="2880"/>
          </w:tcPr>
          <w:p>
            <w:r>
              <w:t>foundation</w:t>
            </w:r>
          </w:p>
        </w:tc>
        <w:tc>
          <w:tcPr>
            <w:tcW w:type="dxa" w:w="2880"/>
          </w:tcPr>
          <w:p>
            <w:r>
              <w:t>basic support or base</w:t>
            </w:r>
          </w:p>
        </w:tc>
        <w:tc>
          <w:tcPr>
            <w:tcW w:type="dxa" w:w="2880"/>
          </w:tcPr>
          <w:p>
            <w:r>
              <w:t>nền tảng</w:t>
            </w:r>
          </w:p>
        </w:tc>
      </w:tr>
      <w:tr>
        <w:tc>
          <w:tcPr>
            <w:tcW w:type="dxa" w:w="2880"/>
          </w:tcPr>
          <w:p>
            <w:r>
              <w:t>critical thinking</w:t>
            </w:r>
          </w:p>
        </w:tc>
        <w:tc>
          <w:tcPr>
            <w:tcW w:type="dxa" w:w="2880"/>
          </w:tcPr>
          <w:p>
            <w:r>
              <w:t>ability to think clearly and deeply</w:t>
            </w:r>
          </w:p>
        </w:tc>
        <w:tc>
          <w:tcPr>
            <w:tcW w:type="dxa" w:w="2880"/>
          </w:tcPr>
          <w:p>
            <w:r>
              <w:t>tư duy phản biện</w:t>
            </w:r>
          </w:p>
        </w:tc>
      </w:tr>
      <w:tr>
        <w:tc>
          <w:tcPr>
            <w:tcW w:type="dxa" w:w="2880"/>
          </w:tcPr>
          <w:p>
            <w:r>
              <w:t>curriculum</w:t>
            </w:r>
          </w:p>
        </w:tc>
        <w:tc>
          <w:tcPr>
            <w:tcW w:type="dxa" w:w="2880"/>
          </w:tcPr>
          <w:p>
            <w:r>
              <w:t>the subjects taught at a school</w:t>
            </w:r>
          </w:p>
        </w:tc>
        <w:tc>
          <w:tcPr>
            <w:tcW w:type="dxa" w:w="2880"/>
          </w:tcPr>
          <w:p>
            <w:r>
              <w:t>chương trình học</w:t>
            </w:r>
          </w:p>
        </w:tc>
      </w:tr>
      <w:tr>
        <w:tc>
          <w:tcPr>
            <w:tcW w:type="dxa" w:w="2880"/>
          </w:tcPr>
          <w:p>
            <w:r>
              <w:t>employability</w:t>
            </w:r>
          </w:p>
        </w:tc>
        <w:tc>
          <w:tcPr>
            <w:tcW w:type="dxa" w:w="2880"/>
          </w:tcPr>
          <w:p>
            <w:r>
              <w:t>the chance to get a job</w:t>
            </w:r>
          </w:p>
        </w:tc>
        <w:tc>
          <w:tcPr>
            <w:tcW w:type="dxa" w:w="2880"/>
          </w:tcPr>
          <w:p>
            <w:r>
              <w:t>khả năng được tuyển dụng</w:t>
            </w:r>
          </w:p>
        </w:tc>
      </w:tr>
    </w:tbl>
    <w:p>
      <w:r>
        <w:br/>
        <w:t>----------</w:t>
        <w:br/>
      </w:r>
    </w:p>
    <w:p>
      <w:pPr>
        <w:pStyle w:val="Heading2"/>
      </w:pPr>
      <w:r>
        <w:t>Variant 2: Version 2: DISAGREE</w:t>
      </w:r>
    </w:p>
    <w:p>
      <w:pPr>
        <w:pStyle w:val="Heading3"/>
      </w:pPr>
      <w:r>
        <w:t>Essay</w:t>
      </w:r>
    </w:p>
    <w:p>
      <w:r>
        <w:t>Many people believe that the current education system gives students enough preparation for the challenges they will face in life. In my opinion, I strongly disagree with disagree. This essay will provide two reasons supporting my idea.</w:t>
        <w:br/>
        <w:br/>
        <w:t>The curriculum often focuses too much on academic subjects. In other words, students spend most of their time learning facts for tests, rather than practical skills. For instance, a student might score highly on a history exam, but struggle to manage a budget. As a result, they might enter the workforce without knowing how to handle money or teamwork. Hence, it becomes evident that the system misses important life skills.</w:t>
        <w:br/>
        <w:br/>
        <w:t>Another major issue is the lack of focus on real-world problem solving. This is primarily due to the fact that school life often keeps learning separate from actual work demands. This can be exemplified by the fact that students rarely work on group projects that require them to solve a complex, messy problem. The outcome is that graduates are good at theory, but poor at adapting to unexpected workplace situations. This clearly aligns with the view that the system does not prepare students for life.</w:t>
        <w:br/>
        <w:br/>
        <w:t>In conclusion, I strongly disagree with disagree. This is clear from curriculum and another.</w:t>
      </w:r>
    </w:p>
    <w:p>
      <w:pPr>
        <w:pStyle w:val="Heading3"/>
      </w:pPr>
      <w:r>
        <w:t>Analysis</w:t>
      </w:r>
    </w:p>
    <w:p>
      <w:r>
        <w:rPr>
          <w:b/>
        </w:rPr>
        <w:t xml:space="preserve">Point 1: </w:t>
      </w:r>
      <w:r>
        <w:t>The current education system focuses too much on academic subjects, neglecting practical life skills.</w:t>
      </w:r>
    </w:p>
    <w:p>
      <w:r>
        <w:rPr>
          <w:b/>
        </w:rPr>
        <w:t xml:space="preserve">Point 2: </w:t>
      </w:r>
      <w:r>
        <w:t>The system fails to teach real-world problem solving, leaving graduates unprepared for workplace demands.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academic subjects</w:t>
            </w:r>
          </w:p>
        </w:tc>
        <w:tc>
          <w:tcPr>
            <w:tcW w:type="dxa" w:w="2880"/>
          </w:tcPr>
          <w:p>
            <w:r>
              <w:t>school subjects like history or math</w:t>
            </w:r>
          </w:p>
        </w:tc>
        <w:tc>
          <w:tcPr>
            <w:tcW w:type="dxa" w:w="2880"/>
          </w:tcPr>
          <w:p>
            <w:r>
              <w:t>các môn học hàn lâm</w:t>
            </w:r>
          </w:p>
        </w:tc>
      </w:tr>
      <w:tr>
        <w:tc>
          <w:tcPr>
            <w:tcW w:type="dxa" w:w="2880"/>
          </w:tcPr>
          <w:p>
            <w:r>
              <w:t>practical skills</w:t>
            </w:r>
          </w:p>
        </w:tc>
        <w:tc>
          <w:tcPr>
            <w:tcW w:type="dxa" w:w="2880"/>
          </w:tcPr>
          <w:p>
            <w:r>
              <w:t>skills needed for daily life</w:t>
            </w:r>
          </w:p>
        </w:tc>
        <w:tc>
          <w:tcPr>
            <w:tcW w:type="dxa" w:w="2880"/>
          </w:tcPr>
          <w:p>
            <w:r>
              <w:t>kỹ năng thực tế</w:t>
            </w:r>
          </w:p>
        </w:tc>
      </w:tr>
      <w:tr>
        <w:tc>
          <w:tcPr>
            <w:tcW w:type="dxa" w:w="2880"/>
          </w:tcPr>
          <w:p>
            <w:r>
              <w:t>workforce</w:t>
            </w:r>
          </w:p>
        </w:tc>
        <w:tc>
          <w:tcPr>
            <w:tcW w:type="dxa" w:w="2880"/>
          </w:tcPr>
          <w:p>
            <w:r>
              <w:t>the people who work</w:t>
            </w:r>
          </w:p>
        </w:tc>
        <w:tc>
          <w:tcPr>
            <w:tcW w:type="dxa" w:w="2880"/>
          </w:tcPr>
          <w:p>
            <w:r>
              <w:t>lực lượng lao động</w:t>
            </w:r>
          </w:p>
        </w:tc>
      </w:tr>
      <w:tr>
        <w:tc>
          <w:tcPr>
            <w:tcW w:type="dxa" w:w="2880"/>
          </w:tcPr>
          <w:p>
            <w:r>
              <w:t>real-world problem solving</w:t>
            </w:r>
          </w:p>
        </w:tc>
        <w:tc>
          <w:tcPr>
            <w:tcW w:type="dxa" w:w="2880"/>
          </w:tcPr>
          <w:p>
            <w:r>
              <w:t>finding solutions to problems in actual life</w:t>
            </w:r>
          </w:p>
        </w:tc>
        <w:tc>
          <w:tcPr>
            <w:tcW w:type="dxa" w:w="2880"/>
          </w:tcPr>
          <w:p>
            <w:r>
              <w:t>giải quyết vấn đề thực tế</w:t>
            </w:r>
          </w:p>
        </w:tc>
      </w:tr>
      <w:tr>
        <w:tc>
          <w:tcPr>
            <w:tcW w:type="dxa" w:w="2880"/>
          </w:tcPr>
          <w:p>
            <w:r>
              <w:t>workplace demands</w:t>
            </w:r>
          </w:p>
        </w:tc>
        <w:tc>
          <w:tcPr>
            <w:tcW w:type="dxa" w:w="2880"/>
          </w:tcPr>
          <w:p>
            <w:r>
              <w:t>what jobs require people to do</w:t>
            </w:r>
          </w:p>
        </w:tc>
        <w:tc>
          <w:tcPr>
            <w:tcW w:type="dxa" w:w="2880"/>
          </w:tcPr>
          <w:p>
            <w:r>
              <w:t>yêu cầu nơi làm việc</w:t>
            </w:r>
          </w:p>
        </w:tc>
      </w:tr>
    </w:tbl>
    <w:p>
      <w:r>
        <w:br/>
        <w:t>----------</w:t>
        <w:br/>
      </w:r>
    </w:p>
    <w:p>
      <w:r>
        <w:br/>
        <w:t>==================================================</w:t>
        <w:br/>
      </w:r>
    </w:p>
    <w:p>
      <w:pPr>
        <w:pStyle w:val="Heading1"/>
      </w:pPr>
      <w:r>
        <w:t>Question #392</w:t>
      </w:r>
    </w:p>
    <w:p>
      <w:r>
        <w:rPr>
          <w:b/>
        </w:rPr>
        <w:t xml:space="preserve">Prompt: </w:t>
      </w:r>
      <w:r>
        <w:t>What is your opinion on the role of artificial intelligence in shaping the future of employment? Do you see it as a threat or an opportunity for the workforce?</w:t>
      </w:r>
    </w:p>
    <w:p>
      <w:pPr>
        <w:pStyle w:val="Heading2"/>
      </w:pPr>
      <w:r>
        <w:t>Variant 1: Version 1: AGREE</w:t>
      </w:r>
    </w:p>
    <w:p>
      <w:pPr>
        <w:pStyle w:val="Heading3"/>
      </w:pPr>
      <w:r>
        <w:t>Essay</w:t>
      </w:r>
    </w:p>
    <w:p>
      <w:r>
        <w:t>The rise of artificial intelligence (AI) is changing many jobs and how people work. In my opinion, I strongly agree with agreeing with the statement. This essay will provide two reasons supporting my idea.</w:t>
        <w:br/>
        <w:br/>
        <w:t>AI technology will create many new types of jobs in the future. In other words, people will need new skills to work with these machines in everyday life. For instance, jobs in data analysis and AI maintenance are growing fast. As a result, workers who learn new skills will find better employment. Hence, it becomes evident that AI will help people find better work.</w:t>
        <w:br/>
        <w:br/>
        <w:t>AI tools can help workers do their current jobs much better. This is primarily due to the fact that these tools handle boring and repetitive tasks in everyday life. This can be exemplified by the fact that medical diagnosis can be faster with AI help. The outcome is that doctors can spend more time helping patients instead of recording data. This clearly aligns with the view that AI improves the quality of work.</w:t>
        <w:br/>
        <w:br/>
        <w:t>In conclusion, I strongly agree that AI will benefit employment. AI will create many new types of jobs, and it will also help workers do their current jobs much better.</w:t>
      </w:r>
    </w:p>
    <w:p>
      <w:pPr>
        <w:pStyle w:val="Heading3"/>
      </w:pPr>
      <w:r>
        <w:t>Analysis</w:t>
      </w:r>
    </w:p>
    <w:p>
      <w:r>
        <w:rPr>
          <w:b/>
        </w:rPr>
        <w:t xml:space="preserve">Point 1: </w:t>
      </w:r>
      <w:r>
        <w:t>AI technology will create many new types of jobs in the future.</w:t>
      </w:r>
    </w:p>
    <w:p>
      <w:r>
        <w:rPr>
          <w:b/>
        </w:rPr>
        <w:t xml:space="preserve">Point 2: </w:t>
      </w:r>
      <w:r>
        <w:t>AI tools can help workers do their current jobs much better.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intelligence</w:t>
            </w:r>
          </w:p>
        </w:tc>
        <w:tc>
          <w:tcPr>
            <w:tcW w:type="dxa" w:w="2880"/>
          </w:tcPr>
          <w:p>
            <w:r>
              <w:t>AI</w:t>
            </w:r>
          </w:p>
        </w:tc>
        <w:tc>
          <w:tcPr>
            <w:tcW w:type="dxa" w:w="2880"/>
          </w:tcPr>
          <w:p>
            <w:r>
              <w:t>trí tuệ nhân tạo</w:t>
            </w:r>
          </w:p>
        </w:tc>
      </w:tr>
      <w:tr>
        <w:tc>
          <w:tcPr>
            <w:tcW w:type="dxa" w:w="2880"/>
          </w:tcPr>
          <w:p>
            <w:r>
              <w:t>employment</w:t>
            </w:r>
          </w:p>
        </w:tc>
        <w:tc>
          <w:tcPr>
            <w:tcW w:type="dxa" w:w="2880"/>
          </w:tcPr>
          <w:p>
            <w:r>
              <w:t>jobs</w:t>
            </w:r>
          </w:p>
        </w:tc>
        <w:tc>
          <w:tcPr>
            <w:tcW w:type="dxa" w:w="2880"/>
          </w:tcPr>
          <w:p>
            <w:r>
              <w:t>việc làm</w:t>
            </w:r>
          </w:p>
        </w:tc>
      </w:tr>
      <w:tr>
        <w:tc>
          <w:tcPr>
            <w:tcW w:type="dxa" w:w="2880"/>
          </w:tcPr>
          <w:p>
            <w:r>
              <w:t>repetitive</w:t>
            </w:r>
          </w:p>
        </w:tc>
        <w:tc>
          <w:tcPr>
            <w:tcW w:type="dxa" w:w="2880"/>
          </w:tcPr>
          <w:p>
            <w:r>
              <w:t>boring</w:t>
            </w:r>
          </w:p>
        </w:tc>
        <w:tc>
          <w:tcPr>
            <w:tcW w:type="dxa" w:w="2880"/>
          </w:tcPr>
          <w:p>
            <w:r>
              <w:t>lặp đi lặp lại</w:t>
            </w:r>
          </w:p>
        </w:tc>
      </w:tr>
      <w:tr>
        <w:tc>
          <w:tcPr>
            <w:tcW w:type="dxa" w:w="2880"/>
          </w:tcPr>
          <w:p>
            <w:r>
              <w:t>data analysis</w:t>
            </w:r>
          </w:p>
        </w:tc>
        <w:tc>
          <w:tcPr>
            <w:tcW w:type="dxa" w:w="2880"/>
          </w:tcPr>
          <w:p>
            <w:r>
              <w:t>studying information</w:t>
            </w:r>
          </w:p>
        </w:tc>
        <w:tc>
          <w:tcPr>
            <w:tcW w:type="dxa" w:w="2880"/>
          </w:tcPr>
          <w:p>
            <w:r>
              <w:t>phân tích dữ liệu</w:t>
            </w:r>
          </w:p>
        </w:tc>
      </w:tr>
      <w:tr>
        <w:tc>
          <w:tcPr>
            <w:tcW w:type="dxa" w:w="2880"/>
          </w:tcPr>
          <w:p>
            <w:r>
              <w:t>diagnosis</w:t>
            </w:r>
          </w:p>
        </w:tc>
        <w:tc>
          <w:tcPr>
            <w:tcW w:type="dxa" w:w="2880"/>
          </w:tcPr>
          <w:p>
            <w:r>
              <w:t>finding out what is wrong</w:t>
            </w:r>
          </w:p>
        </w:tc>
        <w:tc>
          <w:tcPr>
            <w:tcW w:type="dxa" w:w="2880"/>
          </w:tcPr>
          <w:p>
            <w:r>
              <w:t>chẩn đoán</w:t>
            </w:r>
          </w:p>
        </w:tc>
      </w:tr>
      <w:tr>
        <w:tc>
          <w:tcPr>
            <w:tcW w:type="dxa" w:w="2880"/>
          </w:tcPr>
          <w:p>
            <w:r>
              <w:t>skills</w:t>
            </w:r>
          </w:p>
        </w:tc>
        <w:tc>
          <w:tcPr>
            <w:tcW w:type="dxa" w:w="2880"/>
          </w:tcPr>
          <w:p>
            <w:r>
              <w:t>abilities</w:t>
            </w:r>
          </w:p>
        </w:tc>
        <w:tc>
          <w:tcPr>
            <w:tcW w:type="dxa" w:w="2880"/>
          </w:tcPr>
          <w:p>
            <w:r>
              <w:t>kỹ năng</w:t>
            </w:r>
          </w:p>
        </w:tc>
      </w:tr>
    </w:tbl>
    <w:p>
      <w:r>
        <w:br/>
        <w:t>----------</w:t>
        <w:br/>
      </w:r>
    </w:p>
    <w:p>
      <w:pPr>
        <w:pStyle w:val="Heading2"/>
      </w:pPr>
      <w:r>
        <w:t>Variant 2: Version 2: DISAGREE</w:t>
      </w:r>
    </w:p>
    <w:p>
      <w:pPr>
        <w:pStyle w:val="Heading3"/>
      </w:pPr>
      <w:r>
        <w:t>Essay</w:t>
      </w:r>
    </w:p>
    <w:p>
      <w:r>
        <w:t>The discussion about artificial intelligence and its effect on job markets is a very common topic today. In my opinion, I strongly disagree with disagreeing with the statement. This essay will provide two reasons supporting my idea.</w:t>
        <w:br/>
        <w:br/>
        <w:t>AI technology does not cause a total loss of jobs across all sectors. In other words, it changes the nature of work rather than removing it completely. For instance, instead of eliminating graphic designers, AI tools help them create more complex and varied artwork faster. As a result, workers must learn new skills to manage these powerful new tools. Hence, it becomes evident that human creativity remains a vital part of the job market.</w:t>
        <w:br/>
        <w:br/>
        <w:t>AI also creates many new types of jobs that people have not seen before. This is primarily due to the fact that new technologies always require people to build and maintain them. This can be exemplified by the fact that the need for AI ethicists and prompt engineers has grown rapidly. The outcome is that people who adapt to these new roles will find better career paths. This clearly aligns with the view that technology creates more opportunities than it takes away.</w:t>
        <w:br/>
        <w:br/>
        <w:t>In conclusion, I strongly disagree with the idea that AI will destroy employment. AI changes the nature of work, and it also creates many new types of jobs, suggesting a positive future for workers.</w:t>
      </w:r>
    </w:p>
    <w:p>
      <w:pPr>
        <w:pStyle w:val="Heading3"/>
      </w:pPr>
      <w:r>
        <w:t>Analysis</w:t>
      </w:r>
    </w:p>
    <w:p>
      <w:r>
        <w:rPr>
          <w:b/>
        </w:rPr>
        <w:t xml:space="preserve">Point 1: </w:t>
      </w:r>
      <w:r>
        <w:t>The essay argues that AI changes jobs rather than destroying them, focusing on the need for human skills like creativity.</w:t>
      </w:r>
    </w:p>
    <w:p>
      <w:r>
        <w:rPr>
          <w:b/>
        </w:rPr>
        <w:t xml:space="preserve">Point 2: </w:t>
      </w:r>
      <w:r>
        <w:t>The essay argues that AI creates new job categories, emphasizing the need for people to build and maintain new technologies.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sectors</w:t>
            </w:r>
          </w:p>
        </w:tc>
        <w:tc>
          <w:tcPr>
            <w:tcW w:type="dxa" w:w="2880"/>
          </w:tcPr>
          <w:p>
            <w:r>
              <w:t>different areas of industry</w:t>
            </w:r>
          </w:p>
        </w:tc>
        <w:tc>
          <w:tcPr>
            <w:tcW w:type="dxa" w:w="2880"/>
          </w:tcPr>
          <w:p>
            <w:r>
              <w:t>các lĩnh vực</w:t>
            </w:r>
          </w:p>
        </w:tc>
      </w:tr>
      <w:tr>
        <w:tc>
          <w:tcPr>
            <w:tcW w:type="dxa" w:w="2880"/>
          </w:tcPr>
          <w:p>
            <w:r>
              <w:t>creativity</w:t>
            </w:r>
          </w:p>
        </w:tc>
        <w:tc>
          <w:tcPr>
            <w:tcW w:type="dxa" w:w="2880"/>
          </w:tcPr>
          <w:p>
            <w:r>
              <w:t>the ability to make new things</w:t>
            </w:r>
          </w:p>
        </w:tc>
        <w:tc>
          <w:tcPr>
            <w:tcW w:type="dxa" w:w="2880"/>
          </w:tcPr>
          <w:p>
            <w:r>
              <w:t>sự sáng tạo</w:t>
            </w:r>
          </w:p>
        </w:tc>
      </w:tr>
      <w:tr>
        <w:tc>
          <w:tcPr>
            <w:tcW w:type="dxa" w:w="2880"/>
          </w:tcPr>
          <w:p>
            <w:r>
              <w:t>vital</w:t>
            </w:r>
          </w:p>
        </w:tc>
        <w:tc>
          <w:tcPr>
            <w:tcW w:type="dxa" w:w="2880"/>
          </w:tcPr>
          <w:p>
            <w:r>
              <w:t>very important</w:t>
            </w:r>
          </w:p>
        </w:tc>
        <w:tc>
          <w:tcPr>
            <w:tcW w:type="dxa" w:w="2880"/>
          </w:tcPr>
          <w:p>
            <w:r>
              <w:t>thiết yếu</w:t>
            </w:r>
          </w:p>
        </w:tc>
      </w:tr>
      <w:tr>
        <w:tc>
          <w:tcPr>
            <w:tcW w:type="dxa" w:w="2880"/>
          </w:tcPr>
          <w:p>
            <w:r>
              <w:t>ethicists</w:t>
            </w:r>
          </w:p>
        </w:tc>
        <w:tc>
          <w:tcPr>
            <w:tcW w:type="dxa" w:w="2880"/>
          </w:tcPr>
          <w:p>
            <w:r>
              <w:t>people who study moral rules</w:t>
            </w:r>
          </w:p>
        </w:tc>
        <w:tc>
          <w:tcPr>
            <w:tcW w:type="dxa" w:w="2880"/>
          </w:tcPr>
          <w:p>
            <w:r>
              <w:t>nhà đạo đức học</w:t>
            </w:r>
          </w:p>
        </w:tc>
      </w:tr>
      <w:tr>
        <w:tc>
          <w:tcPr>
            <w:tcW w:type="dxa" w:w="2880"/>
          </w:tcPr>
          <w:p>
            <w:r>
              <w:t>adapt</w:t>
            </w:r>
          </w:p>
        </w:tc>
        <w:tc>
          <w:tcPr>
            <w:tcW w:type="dxa" w:w="2880"/>
          </w:tcPr>
          <w:p>
            <w:r>
              <w:t>to change to fit a new situation</w:t>
            </w:r>
          </w:p>
        </w:tc>
        <w:tc>
          <w:tcPr>
            <w:tcW w:type="dxa" w:w="2880"/>
          </w:tcPr>
          <w:p>
            <w:r>
              <w:t>thích nghi</w:t>
            </w:r>
          </w:p>
        </w:tc>
      </w:tr>
      <w:tr>
        <w:tc>
          <w:tcPr>
            <w:tcW w:type="dxa" w:w="2880"/>
          </w:tcPr>
          <w:p>
            <w:r>
              <w:t>opportunities</w:t>
            </w:r>
          </w:p>
        </w:tc>
        <w:tc>
          <w:tcPr>
            <w:tcW w:type="dxa" w:w="2880"/>
          </w:tcPr>
          <w:p>
            <w:r>
              <w:t>good chances or possibilities</w:t>
            </w:r>
          </w:p>
        </w:tc>
        <w:tc>
          <w:tcPr>
            <w:tcW w:type="dxa" w:w="2880"/>
          </w:tcPr>
          <w:p>
            <w:r>
              <w:t>cơ hội</w:t>
            </w:r>
          </w:p>
        </w:tc>
      </w:tr>
    </w:tbl>
    <w:p>
      <w:r>
        <w:br/>
        <w:t>----------</w:t>
        <w:br/>
      </w:r>
    </w:p>
    <w:p>
      <w:r>
        <w:br/>
        <w:t>==================================================</w:t>
        <w:br/>
      </w:r>
    </w:p>
    <w:p>
      <w:pPr>
        <w:pStyle w:val="Heading1"/>
      </w:pPr>
      <w:r>
        <w:t>Question #393</w:t>
      </w:r>
    </w:p>
    <w:p>
      <w:r>
        <w:rPr>
          <w:b/>
        </w:rPr>
        <w:t xml:space="preserve">Prompt: </w:t>
      </w:r>
      <w:r>
        <w:t>Do you agree that climate change is the most pressing issue facing our generation? Support your viewpoint with reasons or examples.</w:t>
      </w:r>
    </w:p>
    <w:p>
      <w:pPr>
        <w:pStyle w:val="Heading2"/>
      </w:pPr>
      <w:r>
        <w:t>Variant 1: Version 1: AGREE</w:t>
      </w:r>
    </w:p>
    <w:p>
      <w:pPr>
        <w:pStyle w:val="Heading3"/>
      </w:pPr>
      <w:r>
        <w:t>Essay</w:t>
      </w:r>
    </w:p>
    <w:p>
      <w:r>
        <w:t>The issue of climate change is a major global concern that needs immediate attention from all people. In my opinion, I strongly agree with agreeing with the statement. This essay will provide two reasons supporting my idea.</w:t>
        <w:br/>
        <w:br/>
        <w:t>Governments must take strong action to reduce pollution levels in major cities. In other words, they need to change how people live and work every day. For instance, many cities can introduce public transport systems, such as electric buses, to reduce car use. As a result, the air quality will improve, and people will be healthier. Hence, it becomes evident that government planning is very important for a better environment.</w:t>
        <w:br/>
        <w:br/>
        <w:t>Individuals also have a big role to play in protecting the planet from climate damage. This is primarily due to the fact that small changes in daily habits can make a big difference over time. This can be exemplified by the fact that people choosing to eat less meat helps reduce the demand on animal farming. The outcome is that greenhouse gas emissions go down, which helps slow global warming. This clearly aligns with the view that personal responsibility is key to solving this problem.</w:t>
        <w:br/>
        <w:br/>
        <w:t>In conclusion, I strongly agree that both government action and individual responsibility are necessary. Strong government planning and personal responsibility are needed to address climate change effectively.</w:t>
      </w:r>
    </w:p>
    <w:p>
      <w:pPr>
        <w:pStyle w:val="Heading3"/>
      </w:pPr>
      <w:r>
        <w:t>Analysis</w:t>
      </w:r>
    </w:p>
    <w:p>
      <w:r>
        <w:rPr>
          <w:b/>
        </w:rPr>
        <w:t xml:space="preserve">Point 1: </w:t>
      </w:r>
      <w:r>
        <w:t>The first point argues that governments must take strong action to reduce pollution levels in major cities, focusing on public transport and planning.</w:t>
      </w:r>
    </w:p>
    <w:p>
      <w:r>
        <w:rPr>
          <w:b/>
        </w:rPr>
        <w:t xml:space="preserve">Point 2: </w:t>
      </w:r>
      <w:r>
        <w:t>The second point argues that individuals have a big role to play in protecting the planet, focusing on lifestyle changes like diet.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dirt</w:t>
            </w:r>
          </w:p>
        </w:tc>
        <w:tc>
          <w:tcPr>
            <w:tcW w:type="dxa" w:w="2880"/>
          </w:tcPr>
          <w:p>
            <w:r>
              <w:t>ô nhiễm</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transport</w:t>
            </w:r>
          </w:p>
        </w:tc>
        <w:tc>
          <w:tcPr>
            <w:tcW w:type="dxa" w:w="2880"/>
          </w:tcPr>
          <w:p>
            <w:r>
              <w:t>system for moving people or goods</w:t>
            </w:r>
          </w:p>
        </w:tc>
        <w:tc>
          <w:tcPr>
            <w:tcW w:type="dxa" w:w="2880"/>
          </w:tcPr>
          <w:p>
            <w:r>
              <w:t>giao thông</w:t>
            </w:r>
          </w:p>
        </w:tc>
      </w:tr>
      <w:tr>
        <w:tc>
          <w:tcPr>
            <w:tcW w:type="dxa" w:w="2880"/>
          </w:tcPr>
          <w:p>
            <w:r>
              <w:t>emissions</w:t>
            </w:r>
          </w:p>
        </w:tc>
        <w:tc>
          <w:tcPr>
            <w:tcW w:type="dxa" w:w="2880"/>
          </w:tcPr>
          <w:p>
            <w:r>
              <w:t>gases released into the air</w:t>
            </w:r>
          </w:p>
        </w:tc>
        <w:tc>
          <w:tcPr>
            <w:tcW w:type="dxa" w:w="2880"/>
          </w:tcPr>
          <w:p>
            <w:r>
              <w:t>khí thải</w:t>
            </w:r>
          </w:p>
        </w:tc>
      </w:tr>
      <w:tr>
        <w:tc>
          <w:tcPr>
            <w:tcW w:type="dxa" w:w="2880"/>
          </w:tcPr>
          <w:p>
            <w:r>
              <w:t>responsibility</w:t>
            </w:r>
          </w:p>
        </w:tc>
        <w:tc>
          <w:tcPr>
            <w:tcW w:type="dxa" w:w="2880"/>
          </w:tcPr>
          <w:p>
            <w:r>
              <w:t>duty or accountability</w:t>
            </w:r>
          </w:p>
        </w:tc>
        <w:tc>
          <w:tcPr>
            <w:tcW w:type="dxa" w:w="2880"/>
          </w:tcPr>
          <w:p>
            <w:r>
              <w:t>trách nhiệm</w:t>
            </w:r>
          </w:p>
        </w:tc>
      </w:tr>
      <w:tr>
        <w:tc>
          <w:tcPr>
            <w:tcW w:type="dxa" w:w="2880"/>
          </w:tcPr>
          <w:p>
            <w:r>
              <w:t>habits</w:t>
            </w:r>
          </w:p>
        </w:tc>
        <w:tc>
          <w:tcPr>
            <w:tcW w:type="dxa" w:w="2880"/>
          </w:tcPr>
          <w:p>
            <w:r>
              <w:t>usual ways of behaving</w:t>
            </w:r>
          </w:p>
        </w:tc>
        <w:tc>
          <w:tcPr>
            <w:tcW w:type="dxa" w:w="2880"/>
          </w:tcPr>
          <w:p>
            <w:r>
              <w:t>thói quen</w:t>
            </w:r>
          </w:p>
        </w:tc>
      </w:tr>
    </w:tbl>
    <w:p>
      <w:r>
        <w:br/>
        <w:t>----------</w:t>
        <w:br/>
      </w:r>
    </w:p>
    <w:p>
      <w:pPr>
        <w:pStyle w:val="Heading2"/>
      </w:pPr>
      <w:r>
        <w:t>Variant 2: Version 2: DISAGREE</w:t>
      </w:r>
    </w:p>
    <w:p>
      <w:pPr>
        <w:pStyle w:val="Heading3"/>
      </w:pPr>
      <w:r>
        <w:t>Essay</w:t>
      </w:r>
    </w:p>
    <w:p>
      <w:r>
        <w:t>The idea that climate change is solely caused by human activity is a complex and often debated topic. In my opinion, I strongly disagree with disagreeing with the statement. This essay will provide two reasons supporting my idea.</w:t>
        <w:br/>
        <w:br/>
        <w:t>Natural cycles play a significant role in shaping Earth's climate over long periods. In other words, the planet's climate has always changed due to natural factors like solar activity and volcanic eruptions. For instance, historical records show periods of warming and cooling that happened long before modern industrialization. As a result, attributing all climate shifts only to human actions ignores these powerful natural forces. Hence, it becomes evident that natural processes are major contributors to climate variation.</w:t>
        <w:br/>
        <w:br/>
        <w:t>Technological advancements also help societies adapt to changing climate conditions. This is primarily due to the fact that human ingenuity allows us to develop better energy sources and farming methods. This can be exemplified by the fact that solar power and wind energy are becoming much more affordable and widely used. The outcome is that nations can build resilience and reduce their dependence on fossil fuels. This clearly aligns with the view that human adaptation is a key factor in managing climate change.</w:t>
        <w:br/>
        <w:br/>
        <w:t>In conclusion, I strongly disagree with the statement. Climate change is influenced by natural cycles, and human adaptation through technology is also a vital part of managing the planet's climate.</w:t>
      </w:r>
    </w:p>
    <w:p>
      <w:pPr>
        <w:pStyle w:val="Heading3"/>
      </w:pPr>
      <w:r>
        <w:t>Analysis</w:t>
      </w:r>
    </w:p>
    <w:p>
      <w:r>
        <w:rPr>
          <w:b/>
        </w:rPr>
        <w:t xml:space="preserve">Point 1: </w:t>
      </w:r>
      <w:r>
        <w:t>The essay argues that climate change is not solely caused by human activity, focusing on natural cycles and human adaptation.</w:t>
      </w:r>
    </w:p>
    <w:p>
      <w:r>
        <w:rPr>
          <w:b/>
        </w:rPr>
        <w:t xml:space="preserve">Point 2: </w:t>
      </w:r>
      <w:r>
        <w:t>The essay uses clear structural markers (In other words, For instance, As a result, Hence, etc.) and maintains a consistent B2 vocabulary level.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cycles</w:t>
            </w:r>
          </w:p>
        </w:tc>
        <w:tc>
          <w:tcPr>
            <w:tcW w:type="dxa" w:w="2880"/>
          </w:tcPr>
          <w:p>
            <w:r>
              <w:t>periods of change</w:t>
            </w:r>
          </w:p>
        </w:tc>
        <w:tc>
          <w:tcPr>
            <w:tcW w:type="dxa" w:w="2880"/>
          </w:tcPr>
          <w:p>
            <w:r>
              <w:t>chu kỳ</w:t>
            </w:r>
          </w:p>
        </w:tc>
      </w:tr>
      <w:tr>
        <w:tc>
          <w:tcPr>
            <w:tcW w:type="dxa" w:w="2880"/>
          </w:tcPr>
          <w:p>
            <w:r>
              <w:t>volcanic</w:t>
            </w:r>
          </w:p>
        </w:tc>
        <w:tc>
          <w:tcPr>
            <w:tcW w:type="dxa" w:w="2880"/>
          </w:tcPr>
          <w:p>
            <w:r>
              <w:t>related to volcanoes</w:t>
            </w:r>
          </w:p>
        </w:tc>
        <w:tc>
          <w:tcPr>
            <w:tcW w:type="dxa" w:w="2880"/>
          </w:tcPr>
          <w:p>
            <w:r>
              <w:t>thuộc về núi lửa</w:t>
            </w:r>
          </w:p>
        </w:tc>
      </w:tr>
      <w:tr>
        <w:tc>
          <w:tcPr>
            <w:tcW w:type="dxa" w:w="2880"/>
          </w:tcPr>
          <w:p>
            <w:r>
              <w:t>industrialization</w:t>
            </w:r>
          </w:p>
        </w:tc>
        <w:tc>
          <w:tcPr>
            <w:tcW w:type="dxa" w:w="2880"/>
          </w:tcPr>
          <w:p>
            <w:r>
              <w:t>development of industry</w:t>
            </w:r>
          </w:p>
        </w:tc>
        <w:tc>
          <w:tcPr>
            <w:tcW w:type="dxa" w:w="2880"/>
          </w:tcPr>
          <w:p>
            <w:r>
              <w:t>công nghiệp hóa</w:t>
            </w:r>
          </w:p>
        </w:tc>
      </w:tr>
      <w:tr>
        <w:tc>
          <w:tcPr>
            <w:tcW w:type="dxa" w:w="2880"/>
          </w:tcPr>
          <w:p>
            <w:r>
              <w:t>ingenuity</w:t>
            </w:r>
          </w:p>
        </w:tc>
        <w:tc>
          <w:tcPr>
            <w:tcW w:type="dxa" w:w="2880"/>
          </w:tcPr>
          <w:p>
            <w:r>
              <w:t>cleverness and inventiveness</w:t>
            </w:r>
          </w:p>
        </w:tc>
        <w:tc>
          <w:tcPr>
            <w:tcW w:type="dxa" w:w="2880"/>
          </w:tcPr>
          <w:p>
            <w:r>
              <w:t>sự khéo léo</w:t>
            </w:r>
          </w:p>
        </w:tc>
      </w:tr>
      <w:tr>
        <w:tc>
          <w:tcPr>
            <w:tcW w:type="dxa" w:w="2880"/>
          </w:tcPr>
          <w:p>
            <w:r>
              <w:t>resilience</w:t>
            </w:r>
          </w:p>
        </w:tc>
        <w:tc>
          <w:tcPr>
            <w:tcW w:type="dxa" w:w="2880"/>
          </w:tcPr>
          <w:p>
            <w:r>
              <w:t>ability to recover quickly</w:t>
            </w:r>
          </w:p>
        </w:tc>
        <w:tc>
          <w:tcPr>
            <w:tcW w:type="dxa" w:w="2880"/>
          </w:tcPr>
          <w:p>
            <w:r>
              <w:t>khả năng phục hồi</w:t>
            </w:r>
          </w:p>
        </w:tc>
      </w:tr>
      <w:tr>
        <w:tc>
          <w:tcPr>
            <w:tcW w:type="dxa" w:w="2880"/>
          </w:tcPr>
          <w:p>
            <w:r>
              <w:t>affordability</w:t>
            </w:r>
          </w:p>
        </w:tc>
        <w:tc>
          <w:tcPr>
            <w:tcW w:type="dxa" w:w="2880"/>
          </w:tcPr>
          <w:p>
            <w:r>
              <w:t>the ability to buy something</w:t>
            </w:r>
          </w:p>
        </w:tc>
        <w:tc>
          <w:tcPr>
            <w:tcW w:type="dxa" w:w="2880"/>
          </w:tcPr>
          <w:p>
            <w:r>
              <w:t>khả năng chi trả</w:t>
            </w:r>
          </w:p>
        </w:tc>
      </w:tr>
    </w:tbl>
    <w:p>
      <w:r>
        <w:br/>
        <w:t>----------</w:t>
        <w:br/>
      </w:r>
    </w:p>
    <w:p>
      <w:r>
        <w:br/>
        <w:t>==================================================</w:t>
        <w:br/>
      </w:r>
    </w:p>
    <w:p>
      <w:pPr>
        <w:pStyle w:val="Heading1"/>
      </w:pPr>
      <w:r>
        <w:t>Question #394</w:t>
      </w:r>
    </w:p>
    <w:p>
      <w:r>
        <w:rPr>
          <w:b/>
        </w:rPr>
        <w:t xml:space="preserve">Prompt: </w:t>
      </w:r>
      <w:r>
        <w:t>What is your opinion on the importance of preserving cultural heritage in the age of globalization? Do you think it's necessary or not?</w:t>
      </w:r>
    </w:p>
    <w:p>
      <w:pPr>
        <w:pStyle w:val="Heading2"/>
      </w:pPr>
      <w:r>
        <w:t>Variant 1: Version 1: AGREE</w:t>
      </w:r>
    </w:p>
    <w:p>
      <w:pPr>
        <w:pStyle w:val="Heading3"/>
      </w:pPr>
      <w:r>
        <w:t>Essay</w:t>
      </w:r>
    </w:p>
    <w:p>
      <w:r>
        <w:t>The question of preserving cultural heritage is very important, especially when considering the effects of globalization. In my opinion, I strongly agree with agreeing with the statement. This essay will provide two reasons supporting my idea.</w:t>
        <w:br/>
        <w:br/>
        <w:t>Cultural heritage is key to maintaining a community's sense of self. In other words, these old traditions help people understand where they come from. For instance, local festivals often show unique customs that have been passed down for many years. As a result, people feel a strong connection to their roots and their community. Hence, it becomes evident that preserving these customs is vital for people's identity.</w:t>
        <w:br/>
        <w:br/>
        <w:t>Furthermore, cultural heritage helps promote understanding between different groups of people. This is primarily due to the fact that sharing traditions allows for cross-cultural understanding. This can be exemplified by the fact that international art shows bring together works from many different countries. The outcome is that people learn to respect different ways of life and different histories. This clearly aligns with the view that preservation helps build global peace.</w:t>
        <w:br/>
        <w:br/>
        <w:t>In conclusion, I strongly agree that preserving cultural heritage is necessary. Maintaining local traditions helps people keep their identity, and promoting cross-cultural understanding helps build global peace.</w:t>
      </w:r>
    </w:p>
    <w:p>
      <w:pPr>
        <w:pStyle w:val="Heading3"/>
      </w:pPr>
      <w:r>
        <w:t>Analysis</w:t>
      </w:r>
    </w:p>
    <w:p>
      <w:r>
        <w:rPr>
          <w:b/>
        </w:rPr>
        <w:t xml:space="preserve">Point 1: </w:t>
      </w:r>
      <w:r>
        <w:t>Cultural heritage is essential for maintaining a community's sense of self and identity.</w:t>
      </w:r>
    </w:p>
    <w:p>
      <w:r>
        <w:rPr>
          <w:b/>
        </w:rPr>
        <w:t xml:space="preserve">Point 2: </w:t>
      </w:r>
      <w:r>
        <w:t>Preserving cultural heritage helps promote cross-cultural understanding and global peace.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heritage</w:t>
            </w:r>
          </w:p>
        </w:tc>
        <w:tc>
          <w:tcPr>
            <w:tcW w:type="dxa" w:w="2880"/>
          </w:tcPr>
          <w:p>
            <w:r>
              <w:t>old traditions and culture</w:t>
            </w:r>
          </w:p>
        </w:tc>
        <w:tc>
          <w:tcPr>
            <w:tcW w:type="dxa" w:w="2880"/>
          </w:tcPr>
          <w:p>
            <w:r>
              <w:t>di sản văn hóa</w:t>
            </w:r>
          </w:p>
        </w:tc>
      </w:tr>
      <w:tr>
        <w:tc>
          <w:tcPr>
            <w:tcW w:type="dxa" w:w="2880"/>
          </w:tcPr>
          <w:p>
            <w:r>
              <w:t>globalization</w:t>
            </w:r>
          </w:p>
        </w:tc>
        <w:tc>
          <w:tcPr>
            <w:tcW w:type="dxa" w:w="2880"/>
          </w:tcPr>
          <w:p>
            <w:r>
              <w:t>the world becoming more connected</w:t>
            </w:r>
          </w:p>
        </w:tc>
        <w:tc>
          <w:tcPr>
            <w:tcW w:type="dxa" w:w="2880"/>
          </w:tcPr>
          <w:p>
            <w:r>
              <w:t>toàn cầu hóa</w:t>
            </w:r>
          </w:p>
        </w:tc>
      </w:tr>
      <w:tr>
        <w:tc>
          <w:tcPr>
            <w:tcW w:type="dxa" w:w="2880"/>
          </w:tcPr>
          <w:p>
            <w:r>
              <w:t>customs</w:t>
            </w:r>
          </w:p>
        </w:tc>
        <w:tc>
          <w:tcPr>
            <w:tcW w:type="dxa" w:w="2880"/>
          </w:tcPr>
          <w:p>
            <w:r>
              <w:t>traditional ways of life</w:t>
            </w:r>
          </w:p>
        </w:tc>
        <w:tc>
          <w:tcPr>
            <w:tcW w:type="dxa" w:w="2880"/>
          </w:tcPr>
          <w:p>
            <w:r>
              <w:t>phong tục</w:t>
            </w:r>
          </w:p>
        </w:tc>
      </w:tr>
      <w:tr>
        <w:tc>
          <w:tcPr>
            <w:tcW w:type="dxa" w:w="2880"/>
          </w:tcPr>
          <w:p>
            <w:r>
              <w:t>identity</w:t>
            </w:r>
          </w:p>
        </w:tc>
        <w:tc>
          <w:tcPr>
            <w:tcW w:type="dxa" w:w="2880"/>
          </w:tcPr>
          <w:p>
            <w:r>
              <w:t>who a person or group is</w:t>
            </w:r>
          </w:p>
        </w:tc>
        <w:tc>
          <w:tcPr>
            <w:tcW w:type="dxa" w:w="2880"/>
          </w:tcPr>
          <w:p>
            <w:r>
              <w:t>bản sắc</w:t>
            </w:r>
          </w:p>
        </w:tc>
      </w:tr>
      <w:tr>
        <w:tc>
          <w:tcPr>
            <w:tcW w:type="dxa" w:w="2880"/>
          </w:tcPr>
          <w:p>
            <w:r>
              <w:t>cross-cultural</w:t>
            </w:r>
          </w:p>
        </w:tc>
        <w:tc>
          <w:tcPr>
            <w:tcW w:type="dxa" w:w="2880"/>
          </w:tcPr>
          <w:p>
            <w:r>
              <w:t>between different cultures</w:t>
            </w:r>
          </w:p>
        </w:tc>
        <w:tc>
          <w:tcPr>
            <w:tcW w:type="dxa" w:w="2880"/>
          </w:tcPr>
          <w:p>
            <w:r>
              <w:t>liên văn hóa</w:t>
            </w:r>
          </w:p>
        </w:tc>
      </w:tr>
      <w:tr>
        <w:tc>
          <w:tcPr>
            <w:tcW w:type="dxa" w:w="2880"/>
          </w:tcPr>
          <w:p>
            <w:r>
              <w:t>understanding</w:t>
            </w:r>
          </w:p>
        </w:tc>
        <w:tc>
          <w:tcPr>
            <w:tcW w:type="dxa" w:w="2880"/>
          </w:tcPr>
          <w:p>
            <w:r>
              <w:t>knowing or sympathy for others</w:t>
            </w:r>
          </w:p>
        </w:tc>
        <w:tc>
          <w:tcPr>
            <w:tcW w:type="dxa" w:w="2880"/>
          </w:tcPr>
          <w:p>
            <w:r>
              <w:t>sự hiểu biết</w:t>
            </w:r>
          </w:p>
        </w:tc>
      </w:tr>
    </w:tbl>
    <w:p>
      <w:r>
        <w:br/>
        <w:t>----------</w:t>
        <w:br/>
      </w:r>
    </w:p>
    <w:p>
      <w:pPr>
        <w:pStyle w:val="Heading2"/>
      </w:pPr>
      <w:r>
        <w:t>Variant 2: Version 2: DISAGREE</w:t>
      </w:r>
    </w:p>
    <w:p>
      <w:pPr>
        <w:pStyle w:val="Heading3"/>
      </w:pPr>
      <w:r>
        <w:t>Essay</w:t>
      </w:r>
    </w:p>
    <w:p>
      <w:r>
        <w:t>The question of keeping old traditions alive in a world that is becoming more connected is a big topic. In my opinion, I strongly disagree with disagreeing with the statement. This essay will provide two reasons supporting my idea.</w:t>
        <w:br/>
        <w:br/>
        <w:t>The focus on preserving old traditions can sometimes stop people from making progress. In other words, too much focus on the past can make communities resistant to new ideas. For instance, some local groups might refuse to use modern farming methods because they only trust old ways. As a result, these communities might struggle to feed their people well enough. Hence, it becomes evident that change is often better for people than keeping everything the same.</w:t>
        <w:br/>
        <w:br/>
        <w:t>Global connections actually help people share and improve their local ways of life. This is primarily due to the fact that modern technology allows people to learn from many different places. This can be exemplified by the fact that local artisans can now sell their goods to buyers all over the world. The outcome is that their crafts can earn more money, which helps the whole community. This clearly aligns with the view that global interaction is good for local life.</w:t>
        <w:br/>
        <w:br/>
        <w:t>In conclusion, I strongly disagree that preserving old traditions is always important. While focusing on old traditions can stop progress, global connections help local life improve and grow.</w:t>
      </w:r>
    </w:p>
    <w:p>
      <w:pPr>
        <w:pStyle w:val="Heading3"/>
      </w:pPr>
      <w:r>
        <w:t>Analysis</w:t>
      </w:r>
    </w:p>
    <w:p>
      <w:r>
        <w:rPr>
          <w:b/>
        </w:rPr>
        <w:t xml:space="preserve">Point 1: </w:t>
      </w:r>
      <w:r>
        <w:t>The argument suggests that focusing too much on maintaining old traditions can hinder necessary progress and adaptation.</w:t>
      </w:r>
    </w:p>
    <w:p>
      <w:r>
        <w:rPr>
          <w:b/>
        </w:rPr>
        <w:t xml:space="preserve">Point 2: </w:t>
      </w:r>
      <w:r>
        <w:t>The argument suggests that global interaction and modern technology are beneficial for improving local life and economies.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traditions</w:t>
            </w:r>
          </w:p>
        </w:tc>
        <w:tc>
          <w:tcPr>
            <w:tcW w:type="dxa" w:w="2880"/>
          </w:tcPr>
          <w:p>
            <w:r>
              <w:t>old customs or ways of life</w:t>
            </w:r>
          </w:p>
        </w:tc>
        <w:tc>
          <w:tcPr>
            <w:tcW w:type="dxa" w:w="2880"/>
          </w:tcPr>
          <w:p>
            <w:r>
              <w:t>truyền thống</w:t>
            </w:r>
          </w:p>
        </w:tc>
      </w:tr>
      <w:tr>
        <w:tc>
          <w:tcPr>
            <w:tcW w:type="dxa" w:w="2880"/>
          </w:tcPr>
          <w:p>
            <w:r>
              <w:t>progress</w:t>
            </w:r>
          </w:p>
        </w:tc>
        <w:tc>
          <w:tcPr>
            <w:tcW w:type="dxa" w:w="2880"/>
          </w:tcPr>
          <w:p>
            <w:r>
              <w:t>moving forward or developing</w:t>
            </w:r>
          </w:p>
        </w:tc>
        <w:tc>
          <w:tcPr>
            <w:tcW w:type="dxa" w:w="2880"/>
          </w:tcPr>
          <w:p>
            <w:r>
              <w:t>sự tiến bộ</w:t>
            </w:r>
          </w:p>
        </w:tc>
      </w:tr>
      <w:tr>
        <w:tc>
          <w:tcPr>
            <w:tcW w:type="dxa" w:w="2880"/>
          </w:tcPr>
          <w:p>
            <w:r>
              <w:t>resistant</w:t>
            </w:r>
          </w:p>
        </w:tc>
        <w:tc>
          <w:tcPr>
            <w:tcW w:type="dxa" w:w="2880"/>
          </w:tcPr>
          <w:p>
            <w:r>
              <w:t>unwilling to accept new ideas</w:t>
            </w:r>
          </w:p>
        </w:tc>
        <w:tc>
          <w:tcPr>
            <w:tcW w:type="dxa" w:w="2880"/>
          </w:tcPr>
          <w:p>
            <w:r>
              <w:t>kháng cự</w:t>
            </w:r>
          </w:p>
        </w:tc>
      </w:tr>
      <w:tr>
        <w:tc>
          <w:tcPr>
            <w:tcW w:type="dxa" w:w="2880"/>
          </w:tcPr>
          <w:p>
            <w:r>
              <w:t>artisans</w:t>
            </w:r>
          </w:p>
        </w:tc>
        <w:tc>
          <w:tcPr>
            <w:tcW w:type="dxa" w:w="2880"/>
          </w:tcPr>
          <w:p>
            <w:r>
              <w:t>skilled craft workers</w:t>
            </w:r>
          </w:p>
        </w:tc>
        <w:tc>
          <w:tcPr>
            <w:tcW w:type="dxa" w:w="2880"/>
          </w:tcPr>
          <w:p>
            <w:r>
              <w:t>thợ thủ công</w:t>
            </w:r>
          </w:p>
        </w:tc>
      </w:tr>
      <w:tr>
        <w:tc>
          <w:tcPr>
            <w:tcW w:type="dxa" w:w="2880"/>
          </w:tcPr>
          <w:p>
            <w:r>
              <w:t>global connections</w:t>
            </w:r>
          </w:p>
        </w:tc>
        <w:tc>
          <w:tcPr>
            <w:tcW w:type="dxa" w:w="2880"/>
          </w:tcPr>
          <w:p>
            <w:r>
              <w:t>links between countries around the world</w:t>
            </w:r>
          </w:p>
        </w:tc>
        <w:tc>
          <w:tcPr>
            <w:tcW w:type="dxa" w:w="2880"/>
          </w:tcPr>
          <w:p>
            <w:r>
              <w:t>kết nối toàn cầu</w:t>
            </w:r>
          </w:p>
        </w:tc>
      </w:tr>
      <w:tr>
        <w:tc>
          <w:tcPr>
            <w:tcW w:type="dxa" w:w="2880"/>
          </w:tcPr>
          <w:p>
            <w:r>
              <w:t>improve</w:t>
            </w:r>
          </w:p>
        </w:tc>
        <w:tc>
          <w:tcPr>
            <w:tcW w:type="dxa" w:w="2880"/>
          </w:tcPr>
          <w:p>
            <w:r>
              <w:t>to make better or better</w:t>
            </w:r>
          </w:p>
        </w:tc>
        <w:tc>
          <w:tcPr>
            <w:tcW w:type="dxa" w:w="2880"/>
          </w:tcPr>
          <w:p>
            <w:r>
              <w:t>cải thiện</w:t>
            </w:r>
          </w:p>
        </w:tc>
      </w:tr>
    </w:tbl>
    <w:p>
      <w:r>
        <w:br/>
        <w:t>----------</w:t>
        <w:br/>
      </w:r>
    </w:p>
    <w:p>
      <w:r>
        <w:br/>
        <w:t>==================================================</w:t>
        <w:br/>
      </w:r>
    </w:p>
    <w:p>
      <w:pPr>
        <w:pStyle w:val="Heading1"/>
      </w:pPr>
      <w:r>
        <w:t>Question #395</w:t>
      </w:r>
    </w:p>
    <w:p>
      <w:r>
        <w:rPr>
          <w:b/>
        </w:rPr>
        <w:t xml:space="preserve">Prompt: </w:t>
      </w:r>
      <w:r>
        <w:t>What are the primary reasons behind environmental degradation?</w:t>
      </w:r>
    </w:p>
    <w:p>
      <w:pPr>
        <w:pStyle w:val="Heading2"/>
      </w:pPr>
      <w:r>
        <w:t>Variant 1: Version 1: PROBLEMS &amp; SOLUTIONS</w:t>
      </w:r>
    </w:p>
    <w:p>
      <w:pPr>
        <w:pStyle w:val="Heading3"/>
      </w:pPr>
      <w:r>
        <w:t>Essay</w:t>
      </w:r>
    </w:p>
    <w:p>
      <w:r>
        <w:t>Environmental degradation is a serious global issue that affects natural habitats and human life. In my opinion, I strongly agree with identifying problems and proposing solutions. This essay will provide two reasons supporting my idea.</w:t>
        <w:br/>
        <w:br/>
        <w:t>The major reason is that human activities have damaged the planet's natural systems. In other words, pollution from factories and cars makes the air and water dirty. For instance, plastic waste dumped into oceans harms marine animals greatly. As a result, many species lose their homes and struggle to survive. Hence, it becomes evident that identifying these problems is the first step toward fixing them.</w:t>
        <w:br/>
        <w:br/>
        <w:t>One effective solution is promoting sustainable practices in daily life. This is primarily due to the fact that changing habits can reduce waste and save energy. This can be exemplified by the fact that people using public transport instead of private cars. The outcome is that air quality improves, and fossil fuel use goes down. This clearly aligns with the view that proposing solutions is necessary for a better future.</w:t>
        <w:br/>
        <w:br/>
        <w:t>In conclusion, I strongly agree that identifying problems and proposing solutions is vital. Recognizing the damage caused by human activities and adopting sustainable practices are key actions for environmental health.</w:t>
      </w:r>
    </w:p>
    <w:p>
      <w:pPr>
        <w:pStyle w:val="Heading3"/>
      </w:pPr>
      <w:r>
        <w:t>Analysis</w:t>
      </w:r>
    </w:p>
    <w:p>
      <w:r>
        <w:rPr>
          <w:b/>
        </w:rPr>
        <w:t xml:space="preserve">Point 1: </w:t>
      </w:r>
      <w:r>
        <w:t>The essay argues that identifying environmental problems is crucial because human activities cause significant damage to natural systems.</w:t>
      </w:r>
    </w:p>
    <w:p>
      <w:r>
        <w:rPr>
          <w:b/>
        </w:rPr>
        <w:t xml:space="preserve">Point 2: </w:t>
      </w:r>
      <w:r>
        <w:t>The essay argues that proposing solutions, such as adopting sustainable practices, is necessary to improve environmental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degradation</w:t>
            </w:r>
          </w:p>
        </w:tc>
        <w:tc>
          <w:tcPr>
            <w:tcW w:type="dxa" w:w="2880"/>
          </w:tcPr>
          <w:p>
            <w:r>
              <w:t>the process of becoming worse</w:t>
            </w:r>
          </w:p>
        </w:tc>
        <w:tc>
          <w:tcPr>
            <w:tcW w:type="dxa" w:w="2880"/>
          </w:tcPr>
          <w:p>
            <w:r>
              <w:t>sự suy thoái</w:t>
            </w:r>
          </w:p>
        </w:tc>
      </w:tr>
      <w:tr>
        <w:tc>
          <w:tcPr>
            <w:tcW w:type="dxa" w:w="2880"/>
          </w:tcPr>
          <w:p>
            <w:r>
              <w:t>pollution</w:t>
            </w:r>
          </w:p>
        </w:tc>
        <w:tc>
          <w:tcPr>
            <w:tcW w:type="dxa" w:w="2880"/>
          </w:tcPr>
          <w:p>
            <w:r>
              <w:t>the presence of harmful substances</w:t>
            </w:r>
          </w:p>
        </w:tc>
        <w:tc>
          <w:tcPr>
            <w:tcW w:type="dxa" w:w="2880"/>
          </w:tcPr>
          <w:p>
            <w:r>
              <w:t>sự ô nhiễm</w:t>
            </w:r>
          </w:p>
        </w:tc>
      </w:tr>
      <w:tr>
        <w:tc>
          <w:tcPr>
            <w:tcW w:type="dxa" w:w="2880"/>
          </w:tcPr>
          <w:p>
            <w:r>
              <w:t>sustainable</w:t>
            </w:r>
          </w:p>
        </w:tc>
        <w:tc>
          <w:tcPr>
            <w:tcW w:type="dxa" w:w="2880"/>
          </w:tcPr>
          <w:p>
            <w:r>
              <w:t>able to be maintained at a certain level</w:t>
            </w:r>
          </w:p>
        </w:tc>
        <w:tc>
          <w:tcPr>
            <w:tcW w:type="dxa" w:w="2880"/>
          </w:tcPr>
          <w:p>
            <w:r>
              <w:t>bền vững</w:t>
            </w:r>
          </w:p>
        </w:tc>
      </w:tr>
      <w:tr>
        <w:tc>
          <w:tcPr>
            <w:tcW w:type="dxa" w:w="2880"/>
          </w:tcPr>
          <w:p>
            <w:r>
              <w:t>marine</w:t>
            </w:r>
          </w:p>
        </w:tc>
        <w:tc>
          <w:tcPr>
            <w:tcW w:type="dxa" w:w="2880"/>
          </w:tcPr>
          <w:p>
            <w:r>
              <w:t>relating to the sea</w:t>
            </w:r>
          </w:p>
        </w:tc>
        <w:tc>
          <w:tcPr>
            <w:tcW w:type="dxa" w:w="2880"/>
          </w:tcPr>
          <w:p>
            <w:r>
              <w:t>thuộc về biển</w:t>
            </w:r>
          </w:p>
        </w:tc>
      </w:tr>
      <w:tr>
        <w:tc>
          <w:tcPr>
            <w:tcW w:type="dxa" w:w="2880"/>
          </w:tcPr>
          <w:p>
            <w:r>
              <w:t>practices</w:t>
            </w:r>
          </w:p>
        </w:tc>
        <w:tc>
          <w:tcPr>
            <w:tcW w:type="dxa" w:w="2880"/>
          </w:tcPr>
          <w:p>
            <w:r>
              <w:t>ways of doing things</w:t>
            </w:r>
          </w:p>
        </w:tc>
        <w:tc>
          <w:tcPr>
            <w:tcW w:type="dxa" w:w="2880"/>
          </w:tcPr>
          <w:p>
            <w:r>
              <w:t>thực hành</w:t>
            </w:r>
          </w:p>
        </w:tc>
      </w:tr>
      <w:tr>
        <w:tc>
          <w:tcPr>
            <w:tcW w:type="dxa" w:w="2880"/>
          </w:tcPr>
          <w:p>
            <w:r>
              <w:t>habitat</w:t>
            </w:r>
          </w:p>
        </w:tc>
        <w:tc>
          <w:tcPr>
            <w:tcW w:type="dxa" w:w="2880"/>
          </w:tcPr>
          <w:p>
            <w:r>
              <w:t>natural home or environment</w:t>
            </w:r>
          </w:p>
        </w:tc>
        <w:tc>
          <w:tcPr>
            <w:tcW w:type="dxa" w:w="2880"/>
          </w:tcPr>
          <w:p>
            <w:r>
              <w:t>môi trường sống</w:t>
            </w:r>
          </w:p>
        </w:tc>
      </w:tr>
    </w:tbl>
    <w:p>
      <w:r>
        <w:br/>
        <w:t>----------</w:t>
        <w:br/>
      </w:r>
    </w:p>
    <w:p>
      <w:r>
        <w:br/>
        <w:t>==================================================</w:t>
        <w:br/>
      </w:r>
    </w:p>
    <w:p>
      <w:pPr>
        <w:pStyle w:val="Heading1"/>
      </w:pPr>
      <w:r>
        <w:t>Question #396</w:t>
      </w:r>
    </w:p>
    <w:p>
      <w:r>
        <w:rPr>
          <w:b/>
        </w:rPr>
        <w:t xml:space="preserve">Prompt: </w:t>
      </w:r>
      <w:r>
        <w:t>To what extent do you think technology has influenced the quality of interpersonal communication? Is it positive or negative?</w:t>
      </w:r>
    </w:p>
    <w:p>
      <w:pPr>
        <w:pStyle w:val="Heading2"/>
      </w:pPr>
      <w:r>
        <w:t>Variant 1: Version 1: ADVANTAGES</w:t>
      </w:r>
    </w:p>
    <w:p>
      <w:pPr>
        <w:pStyle w:val="Heading3"/>
      </w:pPr>
      <w:r>
        <w:t>Essay</w:t>
      </w:r>
    </w:p>
    <w:p>
      <w:r>
        <w:t>Technology has changed how people communicate with each other in modern life. In my opinion, I strongly positive with the advantages outweigh the disadvantages. This essay will provide two reasons supporting my idea.</w:t>
        <w:br/>
        <w:br/>
        <w:t>On the one hand, technology makes it easier to maintain connections over long distances. In other words, people can talk to family and friends who live far away. For instance, video calls allow us to see our relatives even if we cannot visit them. As a result, people feel less isolated and can share important moments instantly. Hence, it becomes evident that technology helps keep relationships strong.</w:t>
        <w:br/>
        <w:br/>
        <w:t>On the other hand, there are negative aspects to how we use technology for talking to others. This is primarily due to the fact that relying too much on screens can reduce face-to-face interaction. This can be exemplified by the fact that people might prefer texting to having a real conversation. The outcome is that people might lose the skill of reading body language and tone. This clearly aligns with the view that overuse of technology harms deep personal connection.</w:t>
        <w:br/>
        <w:br/>
        <w:t>In conclusion, I strongly positive with the advantages outweigh the disadvantages. This is because technology facilitates maintaining long-distance relationships, while also presenting challenges regarding the reduction of face-to-face interaction.</w:t>
      </w:r>
    </w:p>
    <w:p>
      <w:pPr>
        <w:pStyle w:val="Heading3"/>
      </w:pPr>
      <w:r>
        <w:t>Analysis</w:t>
      </w:r>
    </w:p>
    <w:p>
      <w:r>
        <w:rPr>
          <w:b/>
        </w:rPr>
        <w:t xml:space="preserve">Point 1: </w:t>
      </w:r>
      <w:r>
        <w:t>Technology helps maintain connections over long distances by allowing people to talk to family and friends who live far away.</w:t>
      </w:r>
    </w:p>
    <w:p>
      <w:r>
        <w:rPr>
          <w:b/>
        </w:rPr>
        <w:t xml:space="preserve">Point 2: </w:t>
      </w:r>
      <w:r>
        <w:t>Relying too much on screens can reduce face-to-face interaction, which is a negative aspect of using technology for talking to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maintain</w:t>
            </w:r>
          </w:p>
        </w:tc>
        <w:tc>
          <w:tcPr>
            <w:tcW w:type="dxa" w:w="2880"/>
          </w:tcPr>
          <w:p>
            <w:r>
              <w:t>keep going</w:t>
            </w:r>
          </w:p>
        </w:tc>
        <w:tc>
          <w:tcPr>
            <w:tcW w:type="dxa" w:w="2880"/>
          </w:tcPr>
          <w:p>
            <w:r>
              <w:t>duy trì</w:t>
            </w:r>
          </w:p>
        </w:tc>
      </w:tr>
      <w:tr>
        <w:tc>
          <w:tcPr>
            <w:tcW w:type="dxa" w:w="2880"/>
          </w:tcPr>
          <w:p>
            <w:r>
              <w:t>connections</w:t>
            </w:r>
          </w:p>
        </w:tc>
        <w:tc>
          <w:tcPr>
            <w:tcW w:type="dxa" w:w="2880"/>
          </w:tcPr>
          <w:p>
            <w:r>
              <w:t>links</w:t>
            </w:r>
          </w:p>
        </w:tc>
        <w:tc>
          <w:tcPr>
            <w:tcW w:type="dxa" w:w="2880"/>
          </w:tcPr>
          <w:p>
            <w:r>
              <w:t>sự kết nối</w:t>
            </w:r>
          </w:p>
        </w:tc>
      </w:tr>
      <w:tr>
        <w:tc>
          <w:tcPr>
            <w:tcW w:type="dxa" w:w="2880"/>
          </w:tcPr>
          <w:p>
            <w:r>
              <w:t>isolated</w:t>
            </w:r>
          </w:p>
        </w:tc>
        <w:tc>
          <w:tcPr>
            <w:tcW w:type="dxa" w:w="2880"/>
          </w:tcPr>
          <w:p>
            <w:r>
              <w:t>alone</w:t>
            </w:r>
          </w:p>
        </w:tc>
        <w:tc>
          <w:tcPr>
            <w:tcW w:type="dxa" w:w="2880"/>
          </w:tcPr>
          <w:p>
            <w:r>
              <w:t>cô lập</w:t>
            </w:r>
          </w:p>
        </w:tc>
      </w:tr>
      <w:tr>
        <w:tc>
          <w:tcPr>
            <w:tcW w:type="dxa" w:w="2880"/>
          </w:tcPr>
          <w:p>
            <w:r>
              <w:t>negative</w:t>
            </w:r>
          </w:p>
        </w:tc>
        <w:tc>
          <w:tcPr>
            <w:tcW w:type="dxa" w:w="2880"/>
          </w:tcPr>
          <w:p>
            <w:r>
              <w:t>bad</w:t>
            </w:r>
          </w:p>
        </w:tc>
        <w:tc>
          <w:tcPr>
            <w:tcW w:type="dxa" w:w="2880"/>
          </w:tcPr>
          <w:p>
            <w:r>
              <w:t>tiêu cực</w:t>
            </w:r>
          </w:p>
        </w:tc>
      </w:tr>
      <w:tr>
        <w:tc>
          <w:tcPr>
            <w:tcW w:type="dxa" w:w="2880"/>
          </w:tcPr>
          <w:p>
            <w:r>
              <w:t>relying</w:t>
            </w:r>
          </w:p>
        </w:tc>
        <w:tc>
          <w:tcPr>
            <w:tcW w:type="dxa" w:w="2880"/>
          </w:tcPr>
          <w:p>
            <w:r>
              <w:t>depending</w:t>
            </w:r>
          </w:p>
        </w:tc>
        <w:tc>
          <w:tcPr>
            <w:tcW w:type="dxa" w:w="2880"/>
          </w:tcPr>
          <w:p>
            <w:r>
              <w:t>phụ thuộc</w:t>
            </w:r>
          </w:p>
        </w:tc>
      </w:tr>
      <w:tr>
        <w:tc>
          <w:tcPr>
            <w:tcW w:type="dxa" w:w="2880"/>
          </w:tcPr>
          <w:p>
            <w:r>
              <w:t>interaction</w:t>
            </w:r>
          </w:p>
        </w:tc>
        <w:tc>
          <w:tcPr>
            <w:tcW w:type="dxa" w:w="2880"/>
          </w:tcPr>
          <w:p>
            <w:r>
              <w:t>talking with</w:t>
            </w:r>
          </w:p>
        </w:tc>
        <w:tc>
          <w:tcPr>
            <w:tcW w:type="dxa" w:w="2880"/>
          </w:tcPr>
          <w:p>
            <w:r>
              <w:t>tương tác</w:t>
            </w:r>
          </w:p>
        </w:tc>
      </w:tr>
    </w:tbl>
    <w:p>
      <w:r>
        <w:br/>
        <w:t>----------</w:t>
        <w:br/>
      </w:r>
    </w:p>
    <w:p>
      <w:pPr>
        <w:pStyle w:val="Heading2"/>
      </w:pPr>
      <w:r>
        <w:t>Variant 2: Version 2: DISADVANTAGES</w:t>
      </w:r>
    </w:p>
    <w:p>
      <w:pPr>
        <w:pStyle w:val="Heading3"/>
      </w:pPr>
      <w:r>
        <w:t>Essay</w:t>
      </w:r>
    </w:p>
    <w:p>
      <w:r>
        <w:t>Interpersonal communication involves how people talk and interact with each other in their daily lives. In my opinion, I strongly negative with the disadvantages outweigh the advantages. This essay will provide two reasons supporting my idea.</w:t>
        <w:br/>
        <w:br/>
        <w:t>On the one hand, face-to-face talking helps people build strong relationships. In other words, talking in person allows people to read body language and facial expressions. For instance, when friends meet, they can see if the other person is happy or sad just by looking at them. As a result, these non-verbal signs help people understand feelings better than just words alone. Hence, it becomes evident that personal meetings are good for building trust and connection.</w:t>
        <w:br/>
        <w:br/>
        <w:t>On the other hand, relying too much on digital communication has some negative effects. This is primarily due to the fact that written messages often lack tone and emotion. This can be exemplified by the fact that a joke sent via text might be misunderstood as mean. The outcome is that people might feel isolated or that their true feelings are not understood. This clearly aligns with the view that digital methods can damage deep connections.</w:t>
        <w:br/>
        <w:br/>
        <w:t>In conclusion, I strongly negative with the disadvantages outweigh the advantages. This is because face-to-face interaction facilitates deeper understanding through non-verbal cues, while excessive digital communication risks misinterpreting emotions and damaging genuine connections.</w:t>
      </w:r>
    </w:p>
    <w:p>
      <w:pPr>
        <w:pStyle w:val="Heading3"/>
      </w:pPr>
      <w:r>
        <w:t>Analysis</w:t>
      </w:r>
    </w:p>
    <w:p>
      <w:r>
        <w:rPr>
          <w:b/>
        </w:rPr>
        <w:t xml:space="preserve">Point 1: </w:t>
      </w:r>
      <w:r>
        <w:t>The first body paragraph discusses the positive aspects of face-to-face communication, focusing on its ability to build trust and connection through non-verbal cues.</w:t>
      </w:r>
    </w:p>
    <w:p>
      <w:r>
        <w:rPr>
          <w:b/>
        </w:rPr>
        <w:t xml:space="preserve">Point 2: </w:t>
      </w:r>
      <w:r>
        <w:t>The second body paragraph discusses the negative aspects of digital communication, highlighting the risk of misunderstanding and emotional isolation.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interpersonal</w:t>
            </w:r>
          </w:p>
        </w:tc>
        <w:tc>
          <w:tcPr>
            <w:tcW w:type="dxa" w:w="2880"/>
          </w:tcPr>
          <w:p>
            <w:r>
              <w:t>relating to relationships between people</w:t>
            </w:r>
          </w:p>
        </w:tc>
        <w:tc>
          <w:tcPr>
            <w:tcW w:type="dxa" w:w="2880"/>
          </w:tcPr>
          <w:p>
            <w:r>
              <w:t>giữa các cá nhân</w:t>
            </w:r>
          </w:p>
        </w:tc>
      </w:tr>
      <w:tr>
        <w:tc>
          <w:tcPr>
            <w:tcW w:type="dxa" w:w="2880"/>
          </w:tcPr>
          <w:p>
            <w:r>
              <w:t>body language</w:t>
            </w:r>
          </w:p>
        </w:tc>
        <w:tc>
          <w:tcPr>
            <w:tcW w:type="dxa" w:w="2880"/>
          </w:tcPr>
          <w:p>
            <w:r>
              <w:t>signals sent through the body</w:t>
            </w:r>
          </w:p>
        </w:tc>
        <w:tc>
          <w:tcPr>
            <w:tcW w:type="dxa" w:w="2880"/>
          </w:tcPr>
          <w:p>
            <w:r>
              <w:t>ngôn ngữ cơ thể</w:t>
            </w:r>
          </w:p>
        </w:tc>
      </w:tr>
      <w:tr>
        <w:tc>
          <w:tcPr>
            <w:tcW w:type="dxa" w:w="2880"/>
          </w:tcPr>
          <w:p>
            <w:r>
              <w:t>non-verbal</w:t>
            </w:r>
          </w:p>
        </w:tc>
        <w:tc>
          <w:tcPr>
            <w:tcW w:type="dxa" w:w="2880"/>
          </w:tcPr>
          <w:p>
            <w:r>
              <w:t>not using spoken words</w:t>
            </w:r>
          </w:p>
        </w:tc>
        <w:tc>
          <w:tcPr>
            <w:tcW w:type="dxa" w:w="2880"/>
          </w:tcPr>
          <w:p>
            <w:r>
              <w:t>phi ngôn ngữ</w:t>
            </w:r>
          </w:p>
        </w:tc>
      </w:tr>
      <w:tr>
        <w:tc>
          <w:tcPr>
            <w:tcW w:type="dxa" w:w="2880"/>
          </w:tcPr>
          <w:p>
            <w:r>
              <w:t>digital</w:t>
            </w:r>
          </w:p>
        </w:tc>
        <w:tc>
          <w:tcPr>
            <w:tcW w:type="dxa" w:w="2880"/>
          </w:tcPr>
          <w:p>
            <w:r>
              <w:t>relating to computers and electronics</w:t>
            </w:r>
          </w:p>
        </w:tc>
        <w:tc>
          <w:tcPr>
            <w:tcW w:type="dxa" w:w="2880"/>
          </w:tcPr>
          <w:p>
            <w:r>
              <w:t>kỹ thuật số</w:t>
            </w:r>
          </w:p>
        </w:tc>
      </w:tr>
      <w:tr>
        <w:tc>
          <w:tcPr>
            <w:tcW w:type="dxa" w:w="2880"/>
          </w:tcPr>
          <w:p>
            <w:r>
              <w:t>misunderstood</w:t>
            </w:r>
          </w:p>
        </w:tc>
        <w:tc>
          <w:tcPr>
            <w:tcW w:type="dxa" w:w="2880"/>
          </w:tcPr>
          <w:p>
            <w:r>
              <w:t>interpreted wrongly</w:t>
            </w:r>
          </w:p>
        </w:tc>
        <w:tc>
          <w:tcPr>
            <w:tcW w:type="dxa" w:w="2880"/>
          </w:tcPr>
          <w:p>
            <w:r>
              <w:t>bị hiểu lầm</w:t>
            </w:r>
          </w:p>
        </w:tc>
      </w:tr>
      <w:tr>
        <w:tc>
          <w:tcPr>
            <w:tcW w:type="dxa" w:w="2880"/>
          </w:tcPr>
          <w:p>
            <w:r>
              <w:t>isolated</w:t>
            </w:r>
          </w:p>
        </w:tc>
        <w:tc>
          <w:tcPr>
            <w:tcW w:type="dxa" w:w="2880"/>
          </w:tcPr>
          <w:p>
            <w:r>
              <w:t>feeling alone or cut off</w:t>
            </w:r>
          </w:p>
        </w:tc>
        <w:tc>
          <w:tcPr>
            <w:tcW w:type="dxa" w:w="2880"/>
          </w:tcPr>
          <w:p>
            <w:r>
              <w:t>cô lập</w:t>
            </w:r>
          </w:p>
        </w:tc>
      </w:tr>
    </w:tbl>
    <w:p>
      <w:r>
        <w:br/>
        <w:t>----------</w:t>
        <w:br/>
      </w:r>
    </w:p>
    <w:p>
      <w:r>
        <w:br/>
        <w:t>==================================================</w:t>
        <w:br/>
      </w:r>
    </w:p>
    <w:p>
      <w:pPr>
        <w:pStyle w:val="Heading1"/>
      </w:pPr>
      <w:r>
        <w:t>Question #397</w:t>
      </w:r>
    </w:p>
    <w:p>
      <w:r>
        <w:rPr>
          <w:b/>
        </w:rPr>
        <w:t xml:space="preserve">Prompt: </w:t>
      </w:r>
      <w:r>
        <w:t>What is your opinion on the balance between privacy and security in the digital age?</w:t>
      </w:r>
    </w:p>
    <w:p>
      <w:pPr>
        <w:pStyle w:val="Heading2"/>
      </w:pPr>
      <w:r>
        <w:t>Variant 1: Version 1: AGREE</w:t>
      </w:r>
    </w:p>
    <w:p>
      <w:pPr>
        <w:pStyle w:val="Heading3"/>
      </w:pPr>
      <w:r>
        <w:t>Essay</w:t>
      </w:r>
    </w:p>
    <w:p>
      <w:r>
        <w:t>The balance between keeping personal information private and ensuring digital security is a major topic in today's connected world. In my opinion, I strongly agree with agree. This essay will provide two reasons supporting my idea.</w:t>
        <w:br/>
        <w:br/>
        <w:t>One clear advantage is that strong security measures help protect our personal data. In other words, these measures make it harder for bad people to steal our private information. For instance, using strong passwords and encryption helps keep accounts safe from hackers. As a result, people can use the internet without worrying so much about their data being taken. Hence, it becomes evident that security is needed to protect our digital lives.</w:t>
        <w:br/>
        <w:br/>
        <w:t>Another reason is that good security practices allow us to use the internet freely. This is primarily due to the fact that when our data is secure, we feel more comfortable sharing information. This can be exemplified by the fact that banks require strong logins to keep our money safe online. The outcome is that people trust online services more, and they use them every day. This clearly aligns with the view that security helps us use technology better.</w:t>
        <w:br/>
        <w:br/>
        <w:t>In conclusion, I strongly agree with agree. This is clear from clear and another.</w:t>
      </w:r>
    </w:p>
    <w:p>
      <w:pPr>
        <w:pStyle w:val="Heading3"/>
      </w:pPr>
      <w:r>
        <w:t>Analysis</w:t>
      </w:r>
    </w:p>
    <w:p>
      <w:r>
        <w:rPr>
          <w:b/>
        </w:rPr>
        <w:t xml:space="preserve">Point 1: </w:t>
      </w:r>
      <w:r>
        <w:t>Security is necessary to protect personal data from theft and misuse.</w:t>
      </w:r>
    </w:p>
    <w:p>
      <w:r>
        <w:rPr>
          <w:b/>
        </w:rPr>
        <w:t xml:space="preserve">Point 2: </w:t>
      </w:r>
      <w:r>
        <w:t>Good security practices build trust, allowing people to use online services more freely.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data</w:t>
            </w:r>
          </w:p>
        </w:tc>
        <w:tc>
          <w:tcPr>
            <w:tcW w:type="dxa" w:w="2880"/>
          </w:tcPr>
          <w:p>
            <w:r>
              <w:t>information</w:t>
            </w:r>
          </w:p>
        </w:tc>
        <w:tc>
          <w:tcPr>
            <w:tcW w:type="dxa" w:w="2880"/>
          </w:tcPr>
          <w:p>
            <w:r>
              <w:t>dữ liệu</w:t>
            </w:r>
          </w:p>
        </w:tc>
      </w:tr>
      <w:tr>
        <w:tc>
          <w:tcPr>
            <w:tcW w:type="dxa" w:w="2880"/>
          </w:tcPr>
          <w:p>
            <w:r>
              <w:t>security</w:t>
            </w:r>
          </w:p>
        </w:tc>
        <w:tc>
          <w:tcPr>
            <w:tcW w:type="dxa" w:w="2880"/>
          </w:tcPr>
          <w:p>
            <w:r>
              <w:t>the state of being protected</w:t>
            </w:r>
          </w:p>
        </w:tc>
        <w:tc>
          <w:tcPr>
            <w:tcW w:type="dxa" w:w="2880"/>
          </w:tcPr>
          <w:p>
            <w:r>
              <w:t>an ninh, sự an toàn</w:t>
            </w:r>
          </w:p>
        </w:tc>
      </w:tr>
      <w:tr>
        <w:tc>
          <w:tcPr>
            <w:tcW w:type="dxa" w:w="2880"/>
          </w:tcPr>
          <w:p>
            <w:r>
              <w:t>internet</w:t>
            </w:r>
          </w:p>
        </w:tc>
        <w:tc>
          <w:tcPr>
            <w:tcW w:type="dxa" w:w="2880"/>
          </w:tcPr>
          <w:p>
            <w:r>
              <w:t>global network</w:t>
            </w:r>
          </w:p>
        </w:tc>
        <w:tc>
          <w:tcPr>
            <w:tcW w:type="dxa" w:w="2880"/>
          </w:tcPr>
          <w:p>
            <w:r>
              <w:t>internet</w:t>
            </w:r>
          </w:p>
        </w:tc>
      </w:tr>
      <w:tr>
        <w:tc>
          <w:tcPr>
            <w:tcW w:type="dxa" w:w="2880"/>
          </w:tcPr>
          <w:p>
            <w:r>
              <w:t>passwords</w:t>
            </w:r>
          </w:p>
        </w:tc>
        <w:tc>
          <w:tcPr>
            <w:tcW w:type="dxa" w:w="2880"/>
          </w:tcPr>
          <w:p>
            <w:r>
              <w:t>secret words for access</w:t>
            </w:r>
          </w:p>
        </w:tc>
        <w:tc>
          <w:tcPr>
            <w:tcW w:type="dxa" w:w="2880"/>
          </w:tcPr>
          <w:p>
            <w:r>
              <w:t>mật khẩu</w:t>
            </w:r>
          </w:p>
        </w:tc>
      </w:tr>
      <w:tr>
        <w:tc>
          <w:tcPr>
            <w:tcW w:type="dxa" w:w="2880"/>
          </w:tcPr>
          <w:p>
            <w:r>
              <w:t>encryption</w:t>
            </w:r>
          </w:p>
        </w:tc>
        <w:tc>
          <w:tcPr>
            <w:tcW w:type="dxa" w:w="2880"/>
          </w:tcPr>
          <w:p>
            <w:r>
              <w:t>scrambling data to keep it secret</w:t>
            </w:r>
          </w:p>
        </w:tc>
        <w:tc>
          <w:tcPr>
            <w:tcW w:type="dxa" w:w="2880"/>
          </w:tcPr>
          <w:p>
            <w:r>
              <w:t>mã hóa</w:t>
            </w:r>
          </w:p>
        </w:tc>
      </w:tr>
    </w:tbl>
    <w:p>
      <w:r>
        <w:br/>
        <w:t>----------</w:t>
        <w:br/>
      </w:r>
    </w:p>
    <w:p>
      <w:pPr>
        <w:pStyle w:val="Heading2"/>
      </w:pPr>
      <w:r>
        <w:t>Variant 2: Version 2: DISAGREE</w:t>
      </w:r>
    </w:p>
    <w:p>
      <w:pPr>
        <w:pStyle w:val="Heading3"/>
      </w:pPr>
      <w:r>
        <w:t>Essay</w:t>
      </w:r>
    </w:p>
    <w:p>
      <w:r>
        <w:t>The relationship between keeping personal information safe and maintaining individual privacy is a major topic in the modern digital world. In my opinion, I strongly disagree with disagree. This essay will provide two reasons supporting my idea.</w:t>
        <w:br/>
        <w:br/>
        <w:t>Strong security measures often require giving up some personal privacy. In other words, companies and governments need access to our data to keep us safe from crime in everyday life in everyday life. For instance, using facial recognition at airports helps stop criminals from entering the country. As a result, people must give up some anonymity for the sake of safety. Hence, it becomes evident that security measures often limit our personal freedom.</w:t>
        <w:br/>
        <w:br/>
        <w:t>The need for constant monitoring weakens our digital rights. This is primarily due to the fact that many services track our online activity to improve them in everyday life. This can be exemplified by the fact that social media platforms track our location to show us local ads. The outcome is that people feel watched, and they change how they use the internet. This clearly aligns with the view that security efforts can lead to a surveillance state.</w:t>
        <w:br/>
        <w:br/>
        <w:t>In conclusion, I strongly disagree with disagree. This is clear from strong and need.</w:t>
      </w:r>
    </w:p>
    <w:p>
      <w:pPr>
        <w:pStyle w:val="Heading3"/>
      </w:pPr>
      <w:r>
        <w:t>Analysis</w:t>
      </w:r>
    </w:p>
    <w:p>
      <w:r>
        <w:rPr>
          <w:b/>
        </w:rPr>
        <w:t xml:space="preserve">Point 1: </w:t>
      </w:r>
      <w:r>
        <w:t>Strong security measures, such as facial recognition, necessitate giving up some personal anonymity for the sake of safety.</w:t>
      </w:r>
    </w:p>
    <w:p>
      <w:r>
        <w:rPr>
          <w:b/>
        </w:rPr>
        <w:t xml:space="preserve">Point 2: </w:t>
      </w:r>
      <w:r>
        <w:t>The constant monitoring required by services, like social media tracking, weakens digital rights and can lead to a surveillance state.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privacy</w:t>
            </w:r>
          </w:p>
        </w:tc>
        <w:tc>
          <w:tcPr>
            <w:tcW w:type="dxa" w:w="2880"/>
          </w:tcPr>
          <w:p>
            <w:r>
              <w:t>the state of being private</w:t>
            </w:r>
          </w:p>
        </w:tc>
        <w:tc>
          <w:tcPr>
            <w:tcW w:type="dxa" w:w="2880"/>
          </w:tcPr>
          <w:p>
            <w:r>
              <w:t>quyền riêng tư</w:t>
            </w:r>
          </w:p>
        </w:tc>
      </w:tr>
      <w:tr>
        <w:tc>
          <w:tcPr>
            <w:tcW w:type="dxa" w:w="2880"/>
          </w:tcPr>
          <w:p>
            <w:r>
              <w:t>security</w:t>
            </w:r>
          </w:p>
        </w:tc>
        <w:tc>
          <w:tcPr>
            <w:tcW w:type="dxa" w:w="2880"/>
          </w:tcPr>
          <w:p>
            <w:r>
              <w:t>the state of being protected</w:t>
            </w:r>
          </w:p>
        </w:tc>
        <w:tc>
          <w:tcPr>
            <w:tcW w:type="dxa" w:w="2880"/>
          </w:tcPr>
          <w:p>
            <w:r>
              <w:t>an ninh; sự an toàn</w:t>
            </w:r>
          </w:p>
        </w:tc>
      </w:tr>
      <w:tr>
        <w:tc>
          <w:tcPr>
            <w:tcW w:type="dxa" w:w="2880"/>
          </w:tcPr>
          <w:p>
            <w:r>
              <w:t>data</w:t>
            </w:r>
          </w:p>
        </w:tc>
        <w:tc>
          <w:tcPr>
            <w:tcW w:type="dxa" w:w="2880"/>
          </w:tcPr>
          <w:p>
            <w:r>
              <w:t>information</w:t>
            </w:r>
          </w:p>
        </w:tc>
        <w:tc>
          <w:tcPr>
            <w:tcW w:type="dxa" w:w="2880"/>
          </w:tcPr>
          <w:p>
            <w:r>
              <w:t>dữ liệu</w:t>
            </w:r>
          </w:p>
        </w:tc>
      </w:tr>
      <w:tr>
        <w:tc>
          <w:tcPr>
            <w:tcW w:type="dxa" w:w="2880"/>
          </w:tcPr>
          <w:p>
            <w:r>
              <w:t>anonymity</w:t>
            </w:r>
          </w:p>
        </w:tc>
        <w:tc>
          <w:tcPr>
            <w:tcW w:type="dxa" w:w="2880"/>
          </w:tcPr>
          <w:p>
            <w:r>
              <w:t>the state of being unknown</w:t>
            </w:r>
          </w:p>
        </w:tc>
        <w:tc>
          <w:tcPr>
            <w:tcW w:type="dxa" w:w="2880"/>
          </w:tcPr>
          <w:p>
            <w:r>
              <w:t>tính ẩn danh</w:t>
            </w:r>
          </w:p>
        </w:tc>
      </w:tr>
      <w:tr>
        <w:tc>
          <w:tcPr>
            <w:tcW w:type="dxa" w:w="2880"/>
          </w:tcPr>
          <w:p>
            <w:r>
              <w:t>monitoring</w:t>
            </w:r>
          </w:p>
        </w:tc>
        <w:tc>
          <w:tcPr>
            <w:tcW w:type="dxa" w:w="2880"/>
          </w:tcPr>
          <w:p>
            <w:r>
              <w:t>observing closely</w:t>
            </w:r>
          </w:p>
        </w:tc>
        <w:tc>
          <w:tcPr>
            <w:tcW w:type="dxa" w:w="2880"/>
          </w:tcPr>
          <w:p>
            <w:r>
              <w:t>giám sát</w:t>
            </w:r>
          </w:p>
        </w:tc>
      </w:tr>
      <w:tr>
        <w:tc>
          <w:tcPr>
            <w:tcW w:type="dxa" w:w="2880"/>
          </w:tcPr>
          <w:p>
            <w:r>
              <w:t>surveillance</w:t>
            </w:r>
          </w:p>
        </w:tc>
        <w:tc>
          <w:tcPr>
            <w:tcW w:type="dxa" w:w="2880"/>
          </w:tcPr>
          <w:p>
            <w:r>
              <w:t>close observation</w:t>
            </w:r>
          </w:p>
        </w:tc>
        <w:tc>
          <w:tcPr>
            <w:tcW w:type="dxa" w:w="2880"/>
          </w:tcPr>
          <w:p>
            <w:r>
              <w:t>sự giám sát</w:t>
            </w:r>
          </w:p>
        </w:tc>
      </w:tr>
      <w:tr>
        <w:tc>
          <w:tcPr>
            <w:tcW w:type="dxa" w:w="2880"/>
          </w:tcPr>
          <w:p>
            <w:r>
              <w:t>digital rights</w:t>
            </w:r>
          </w:p>
        </w:tc>
        <w:tc>
          <w:tcPr>
            <w:tcW w:type="dxa" w:w="2880"/>
          </w:tcPr>
          <w:p>
            <w:r>
              <w:t>rights related to technology</w:t>
            </w:r>
          </w:p>
        </w:tc>
        <w:tc>
          <w:tcPr>
            <w:tcW w:type="dxa" w:w="2880"/>
          </w:tcPr>
          <w:p>
            <w:r>
              <w:t>quyền kỹ thuật số</w:t>
            </w:r>
          </w:p>
        </w:tc>
      </w:tr>
      <w:tr>
        <w:tc>
          <w:tcPr>
            <w:tcW w:type="dxa" w:w="2880"/>
          </w:tcPr>
          <w:p>
            <w:r>
              <w:t>personal information</w:t>
            </w:r>
          </w:p>
        </w:tc>
        <w:tc>
          <w:tcPr>
            <w:tcW w:type="dxa" w:w="2880"/>
          </w:tcPr>
          <w:p>
            <w:r>
              <w:t>details about an individual</w:t>
            </w:r>
          </w:p>
        </w:tc>
        <w:tc>
          <w:tcPr>
            <w:tcW w:type="dxa" w:w="2880"/>
          </w:tcPr>
          <w:p>
            <w:r>
              <w:t>thông tin cá nhân</w:t>
            </w:r>
          </w:p>
        </w:tc>
      </w:tr>
    </w:tbl>
    <w:p>
      <w:r>
        <w:br/>
        <w:t>----------</w:t>
        <w:br/>
      </w:r>
    </w:p>
    <w:p>
      <w:r>
        <w:br/>
        <w:t>==================================================</w:t>
        <w:br/>
      </w:r>
    </w:p>
    <w:p>
      <w:pPr>
        <w:pStyle w:val="Heading1"/>
      </w:pPr>
      <w:r>
        <w:t>Question #398</w:t>
      </w:r>
    </w:p>
    <w:p>
      <w:r>
        <w:rPr>
          <w:b/>
        </w:rPr>
        <w:t xml:space="preserve">Prompt: </w:t>
      </w:r>
      <w:r>
        <w:t>Do you agree that advancements in technology are making people more isolated? Explain with examples.</w:t>
      </w:r>
    </w:p>
    <w:p>
      <w:pPr>
        <w:pStyle w:val="Heading2"/>
      </w:pPr>
      <w:r>
        <w:t>Variant 1: Version 1: AGREE</w:t>
      </w:r>
    </w:p>
    <w:p>
      <w:pPr>
        <w:pStyle w:val="Heading3"/>
      </w:pPr>
      <w:r>
        <w:t>Essay</w:t>
      </w:r>
    </w:p>
    <w:p>
      <w:r>
        <w:t>Many people believe that modern technology helps us connect with others, but it may also cause people to feel more alone. In my opinion, I strongly agree with agree. This essay will provide two reasons supporting my idea.</w:t>
        <w:br/>
        <w:br/>
        <w:t>Technology can make people feel more isolated from their real-life community. In other words, people spend more time looking at screens than talking to people nearby in everyday life in everyday life. For instance, a family might eat dinner while everyone is looking at their phones. As a result, they miss out on talking and sharing moments together. Hence, it becomes evident that digital devices reduce real human interaction.</w:t>
        <w:br/>
        <w:br/>
        <w:t>Another reason is that people prefer virtual communication over face-to-face meetings. This is primarily due to the fact that online chatting feels easier and requires less effort than meeting up in everyday life in everyday life. This can be exemplified by the fact that a student might talk to many online friends instead of joining a local club. The outcome is that their local community bonds weaken over time. This clearly aligns with the view that technology increases feelings of detachment.</w:t>
        <w:br/>
        <w:br/>
        <w:t>In conclusion, I strongly agree with agree. This is clear from technology and another.</w:t>
      </w:r>
    </w:p>
    <w:p>
      <w:pPr>
        <w:pStyle w:val="Heading3"/>
      </w:pPr>
      <w:r>
        <w:t>Analysis</w:t>
      </w:r>
    </w:p>
    <w:p>
      <w:r>
        <w:rPr>
          <w:b/>
        </w:rPr>
        <w:t xml:space="preserve">Point 1: </w:t>
      </w:r>
      <w:r>
        <w:t>Technology reduces real human interaction by making people spend time on screens.</w:t>
      </w:r>
    </w:p>
    <w:p>
      <w:r>
        <w:rPr>
          <w:b/>
        </w:rPr>
        <w:t xml:space="preserve">Point 2: </w:t>
      </w:r>
      <w:r>
        <w:t>The preference for virtual communication over face-to-face meetings weakens community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isolated</w:t>
            </w:r>
          </w:p>
        </w:tc>
        <w:tc>
          <w:tcPr>
            <w:tcW w:type="dxa" w:w="2880"/>
          </w:tcPr>
          <w:p>
            <w:r>
              <w:t>separated from others</w:t>
            </w:r>
          </w:p>
        </w:tc>
        <w:tc>
          <w:tcPr>
            <w:tcW w:type="dxa" w:w="2880"/>
          </w:tcPr>
          <w:p>
            <w:r>
              <w:t>cô lập</w:t>
            </w:r>
          </w:p>
        </w:tc>
      </w:tr>
      <w:tr>
        <w:tc>
          <w:tcPr>
            <w:tcW w:type="dxa" w:w="2880"/>
          </w:tcPr>
          <w:p>
            <w:r>
              <w:t>screens</w:t>
            </w:r>
          </w:p>
        </w:tc>
        <w:tc>
          <w:tcPr>
            <w:tcW w:type="dxa" w:w="2880"/>
          </w:tcPr>
          <w:p>
            <w:r>
              <w:t>display surfaces of devices</w:t>
            </w:r>
          </w:p>
        </w:tc>
        <w:tc>
          <w:tcPr>
            <w:tcW w:type="dxa" w:w="2880"/>
          </w:tcPr>
          <w:p>
            <w:r>
              <w:t>màn hình</w:t>
            </w:r>
          </w:p>
        </w:tc>
      </w:tr>
      <w:tr>
        <w:tc>
          <w:tcPr>
            <w:tcW w:type="dxa" w:w="2880"/>
          </w:tcPr>
          <w:p>
            <w:r>
              <w:t>interaction</w:t>
            </w:r>
          </w:p>
        </w:tc>
        <w:tc>
          <w:tcPr>
            <w:tcW w:type="dxa" w:w="2880"/>
          </w:tcPr>
          <w:p>
            <w:r>
              <w:t>action between people</w:t>
            </w:r>
          </w:p>
        </w:tc>
        <w:tc>
          <w:tcPr>
            <w:tcW w:type="dxa" w:w="2880"/>
          </w:tcPr>
          <w:p>
            <w:r>
              <w:t>sự tương tác</w:t>
            </w:r>
          </w:p>
        </w:tc>
      </w:tr>
      <w:tr>
        <w:tc>
          <w:tcPr>
            <w:tcW w:type="dxa" w:w="2880"/>
          </w:tcPr>
          <w:p>
            <w:r>
              <w:t>virtual</w:t>
            </w:r>
          </w:p>
        </w:tc>
        <w:tc>
          <w:tcPr>
            <w:tcW w:type="dxa" w:w="2880"/>
          </w:tcPr>
          <w:p>
            <w:r>
              <w:t>existing in a computer program</w:t>
            </w:r>
          </w:p>
        </w:tc>
        <w:tc>
          <w:tcPr>
            <w:tcW w:type="dxa" w:w="2880"/>
          </w:tcPr>
          <w:p>
            <w:r>
              <w:t>ảo</w:t>
            </w:r>
          </w:p>
        </w:tc>
      </w:tr>
      <w:tr>
        <w:tc>
          <w:tcPr>
            <w:tcW w:type="dxa" w:w="2880"/>
          </w:tcPr>
          <w:p>
            <w:r>
              <w:t>detachment</w:t>
            </w:r>
          </w:p>
        </w:tc>
        <w:tc>
          <w:tcPr>
            <w:tcW w:type="dxa" w:w="2880"/>
          </w:tcPr>
          <w:p>
            <w:r>
              <w:t>feeling separated or distant</w:t>
            </w:r>
          </w:p>
        </w:tc>
        <w:tc>
          <w:tcPr>
            <w:tcW w:type="dxa" w:w="2880"/>
          </w:tcPr>
          <w:p>
            <w:r>
              <w:t>sự xa cách</w:t>
            </w:r>
          </w:p>
        </w:tc>
      </w:tr>
      <w:tr>
        <w:tc>
          <w:tcPr>
            <w:tcW w:type="dxa" w:w="2880"/>
          </w:tcPr>
          <w:p>
            <w:r>
              <w:t>community bonds</w:t>
            </w:r>
          </w:p>
        </w:tc>
        <w:tc>
          <w:tcPr>
            <w:tcW w:type="dxa" w:w="2880"/>
          </w:tcPr>
          <w:p>
            <w:r>
              <w:t>strong ties within a local group</w:t>
            </w:r>
          </w:p>
        </w:tc>
        <w:tc>
          <w:tcPr>
            <w:tcW w:type="dxa" w:w="2880"/>
          </w:tcPr>
          <w:p>
            <w:r>
              <w:t>gắn kết cộng đồng</w:t>
            </w:r>
          </w:p>
        </w:tc>
      </w:tr>
    </w:tbl>
    <w:p>
      <w:r>
        <w:br/>
        <w:t>----------</w:t>
        <w:br/>
      </w:r>
    </w:p>
    <w:p>
      <w:pPr>
        <w:pStyle w:val="Heading2"/>
      </w:pPr>
      <w:r>
        <w:t>Variant 2: Version 2: DISAGREE</w:t>
      </w:r>
    </w:p>
    <w:p>
      <w:pPr>
        <w:pStyle w:val="Heading3"/>
      </w:pPr>
      <w:r>
        <w:t>Essay</w:t>
      </w:r>
    </w:p>
    <w:p>
      <w:r>
        <w:t>The idea that modern technology causes people to feel separated from others is a common concern. In my opinion, I strongly disagree with disagreeing with the statement. This essay will provide two reasons supporting my idea.</w:t>
        <w:br/>
        <w:br/>
        <w:t>Technology actually helps people connect with others in many ways. In other words, digital tools allow us to maintain relationships over long distances. For instance, video calls let families talk face-to-face even when they live far apart. As a result, people feel less alone and more supported by their network. Hence, it becomes evident that technology is a strong aid for social connection.</w:t>
        <w:br/>
        <w:br/>
        <w:t>Technology also provides many chances for people to learn new skills and meet like-minded people. This is primarily due to the fact that online groups bring together people with shared interests. This can be exemplified by the fact that hobby forums allow users to discuss topics they love. The outcome is that individuals gain knowledge and build new friendships based on common passions. This clearly aligns with the view that technology boosts personal growth and community.</w:t>
        <w:br/>
        <w:br/>
        <w:t>In conclusion, I strongly disagree with the idea that technology causes isolation. Technology helps people connect with others, and it also provides many chances for people to learn new skills and meet like-minded people.</w:t>
      </w:r>
    </w:p>
    <w:p>
      <w:pPr>
        <w:pStyle w:val="Heading3"/>
      </w:pPr>
      <w:r>
        <w:t>Analysis</w:t>
      </w:r>
    </w:p>
    <w:p>
      <w:r>
        <w:rPr>
          <w:b/>
        </w:rPr>
        <w:t xml:space="preserve">Point 1: </w:t>
      </w:r>
      <w:r>
        <w:t>Technology is a powerful tool for maintaining social connections across distances.</w:t>
      </w:r>
    </w:p>
    <w:p>
      <w:r>
        <w:rPr>
          <w:b/>
        </w:rPr>
        <w:t xml:space="preserve">Point 2: </w:t>
      </w:r>
      <w:r>
        <w:t>Technology offers unique platforms for personal development and forming specialized communities.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maintain</w:t>
            </w:r>
          </w:p>
        </w:tc>
        <w:tc>
          <w:tcPr>
            <w:tcW w:type="dxa" w:w="2880"/>
          </w:tcPr>
          <w:p>
            <w:r>
              <w:t>keep going</w:t>
            </w:r>
          </w:p>
        </w:tc>
        <w:tc>
          <w:tcPr>
            <w:tcW w:type="dxa" w:w="2880"/>
          </w:tcPr>
          <w:p>
            <w:r>
              <w:t>duy trì</w:t>
            </w:r>
          </w:p>
        </w:tc>
      </w:tr>
      <w:tr>
        <w:tc>
          <w:tcPr>
            <w:tcW w:type="dxa" w:w="2880"/>
          </w:tcPr>
          <w:p>
            <w:r>
              <w:t>digital</w:t>
            </w:r>
          </w:p>
        </w:tc>
        <w:tc>
          <w:tcPr>
            <w:tcW w:type="dxa" w:w="2880"/>
          </w:tcPr>
          <w:p>
            <w:r>
              <w:t>using computers/internet</w:t>
            </w:r>
          </w:p>
        </w:tc>
        <w:tc>
          <w:tcPr>
            <w:tcW w:type="dxa" w:w="2880"/>
          </w:tcPr>
          <w:p>
            <w:r>
              <w:t>kỹ thuật số</w:t>
            </w:r>
          </w:p>
        </w:tc>
      </w:tr>
      <w:tr>
        <w:tc>
          <w:tcPr>
            <w:tcW w:type="dxa" w:w="2880"/>
          </w:tcPr>
          <w:p>
            <w:r>
              <w:t>network</w:t>
            </w:r>
          </w:p>
        </w:tc>
        <w:tc>
          <w:tcPr>
            <w:tcW w:type="dxa" w:w="2880"/>
          </w:tcPr>
          <w:p>
            <w:r>
              <w:t>group of people/things</w:t>
            </w:r>
          </w:p>
        </w:tc>
        <w:tc>
          <w:tcPr>
            <w:tcW w:type="dxa" w:w="2880"/>
          </w:tcPr>
          <w:p>
            <w:r>
              <w:t>mạng lưới</w:t>
            </w:r>
          </w:p>
        </w:tc>
      </w:tr>
      <w:tr>
        <w:tc>
          <w:tcPr>
            <w:tcW w:type="dxa" w:w="2880"/>
          </w:tcPr>
          <w:p>
            <w:r>
              <w:t>support</w:t>
            </w:r>
          </w:p>
        </w:tc>
        <w:tc>
          <w:tcPr>
            <w:tcW w:type="dxa" w:w="2880"/>
          </w:tcPr>
          <w:p>
            <w:r>
              <w:t>help</w:t>
            </w:r>
          </w:p>
        </w:tc>
        <w:tc>
          <w:tcPr>
            <w:tcW w:type="dxa" w:w="2880"/>
          </w:tcPr>
          <w:p>
            <w:r>
              <w:t>hỗ trợ</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aligns</w:t>
            </w:r>
          </w:p>
        </w:tc>
        <w:tc>
          <w:tcPr>
            <w:tcW w:type="dxa" w:w="2880"/>
          </w:tcPr>
          <w:p>
            <w:r>
              <w:t>matches up</w:t>
            </w:r>
          </w:p>
        </w:tc>
        <w:tc>
          <w:tcPr>
            <w:tcW w:type="dxa" w:w="2880"/>
          </w:tcPr>
          <w:p>
            <w:r>
              <w:t>phù hợp</w:t>
            </w:r>
          </w:p>
        </w:tc>
      </w:tr>
    </w:tbl>
    <w:p>
      <w:r>
        <w:br/>
        <w:t>----------</w:t>
        <w:br/>
      </w:r>
    </w:p>
    <w:p>
      <w:r>
        <w:br/>
        <w:t>==================================================</w:t>
        <w:br/>
      </w:r>
    </w:p>
    <w:p>
      <w:pPr>
        <w:pStyle w:val="Heading1"/>
      </w:pPr>
      <w:r>
        <w:t>Question #399</w:t>
      </w:r>
    </w:p>
    <w:p>
      <w:r>
        <w:rPr>
          <w:b/>
        </w:rPr>
        <w:t xml:space="preserve">Prompt: </w:t>
      </w:r>
      <w:r>
        <w:t>To what extent do you agree with the statement that environmental conservation should be prioritized over economic growth?</w:t>
      </w:r>
    </w:p>
    <w:p>
      <w:pPr>
        <w:pStyle w:val="Heading2"/>
      </w:pPr>
      <w:r>
        <w:t>Variant 1: Version 1: AGREE</w:t>
      </w:r>
    </w:p>
    <w:p>
      <w:pPr>
        <w:pStyle w:val="Heading3"/>
      </w:pPr>
      <w:r>
        <w:t>Essay</w:t>
      </w:r>
    </w:p>
    <w:p>
      <w:r>
        <w:t>The debate about whether environmental conservation or economic growth should be given more importance is a common one. In my opinion, I strongly agree with agree. This essay will provide two reasons supporting my idea.</w:t>
        <w:br/>
        <w:br/>
        <w:t>Prioritizing environmental conservation is vital for the long-term health of our planet. In other words, we must protect natural resources before they are used up completely in everyday life in everyday life in everyday life in everyday life. For instance, cutting down large areas of forest for farming shows the immediate impact of growth. As a result, many animals lose their homes and face extinction. Hence, it becomes evident that protecting nature must come first.</w:t>
        <w:br/>
        <w:br/>
        <w:t>Furthermore, focusing on conservation helps maintain a stable global climate. This is primarily due to the fact that healthy ecosystems absorb pollution and regulate temperature in everyday life in everyday life in everyday life. This can be exemplified by the fact that wetlands act as natural filters for clean water. The outcome is that communities are less affected by severe flooding or pollution. This clearly aligns with the view that environmental protection is key to human survival.</w:t>
        <w:br/>
        <w:br/>
        <w:t>In conclusion, I strongly agree with agree. This is clear from prioritizing and furthermore.</w:t>
      </w:r>
    </w:p>
    <w:p>
      <w:pPr>
        <w:pStyle w:val="Heading3"/>
      </w:pPr>
      <w:r>
        <w:t>Analysis</w:t>
      </w:r>
    </w:p>
    <w:p>
      <w:r>
        <w:rPr>
          <w:b/>
        </w:rPr>
        <w:t xml:space="preserve">Point 1: </w:t>
      </w:r>
      <w:r>
        <w:t>Protecting natural resources, such as forests, is crucial because unchecked economic growth leads to deforestation, causing animals to lose their homes and face extinction.</w:t>
      </w:r>
    </w:p>
    <w:p>
      <w:r>
        <w:rPr>
          <w:b/>
        </w:rPr>
        <w:t xml:space="preserve">Point 2: </w:t>
      </w:r>
      <w:r>
        <w:t>Focusing on conservation helps maintain a stable global climate because healthy ecosystems absorb pollution and regulate temperature, protecting communities from severe flooding.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conservation</w:t>
            </w:r>
          </w:p>
        </w:tc>
        <w:tc>
          <w:tcPr>
            <w:tcW w:type="dxa" w:w="2880"/>
          </w:tcPr>
          <w:p>
            <w:r>
              <w:t>the protection of wildlife and natural resources</w:t>
            </w:r>
          </w:p>
        </w:tc>
        <w:tc>
          <w:tcPr>
            <w:tcW w:type="dxa" w:w="2880"/>
          </w:tcPr>
          <w:p>
            <w:r>
              <w:t>sự bảo tồn</w:t>
            </w:r>
          </w:p>
        </w:tc>
      </w:tr>
      <w:tr>
        <w:tc>
          <w:tcPr>
            <w:tcW w:type="dxa" w:w="2880"/>
          </w:tcPr>
          <w:p>
            <w:r>
              <w:t>natural resources</w:t>
            </w:r>
          </w:p>
        </w:tc>
        <w:tc>
          <w:tcPr>
            <w:tcW w:type="dxa" w:w="2880"/>
          </w:tcPr>
          <w:p>
            <w:r>
              <w:t>materials or supplies found in nature</w:t>
            </w:r>
          </w:p>
        </w:tc>
        <w:tc>
          <w:tcPr>
            <w:tcW w:type="dxa" w:w="2880"/>
          </w:tcPr>
          <w:p>
            <w:r>
              <w:t>tài nguyên thiên nhiên</w:t>
            </w:r>
          </w:p>
        </w:tc>
      </w:tr>
      <w:tr>
        <w:tc>
          <w:tcPr>
            <w:tcW w:type="dxa" w:w="2880"/>
          </w:tcPr>
          <w:p>
            <w:r>
              <w:t>extinction</w:t>
            </w:r>
          </w:p>
        </w:tc>
        <w:tc>
          <w:tcPr>
            <w:tcW w:type="dxa" w:w="2880"/>
          </w:tcPr>
          <w:p>
            <w:r>
              <w:t>the state of no longer existing</w:t>
            </w:r>
          </w:p>
        </w:tc>
        <w:tc>
          <w:tcPr>
            <w:tcW w:type="dxa" w:w="2880"/>
          </w:tcPr>
          <w:p>
            <w:r>
              <w:t>sự tuyệt chủng</w:t>
            </w:r>
          </w:p>
        </w:tc>
      </w:tr>
      <w:tr>
        <w:tc>
          <w:tcPr>
            <w:tcW w:type="dxa" w:w="2880"/>
          </w:tcPr>
          <w:p>
            <w:r>
              <w:t>ecosystems</w:t>
            </w:r>
          </w:p>
        </w:tc>
        <w:tc>
          <w:tcPr>
            <w:tcW w:type="dxa" w:w="2880"/>
          </w:tcPr>
          <w:p>
            <w:r>
              <w:t>biological communities in an area</w:t>
            </w:r>
          </w:p>
        </w:tc>
        <w:tc>
          <w:tcPr>
            <w:tcW w:type="dxa" w:w="2880"/>
          </w:tcPr>
          <w:p>
            <w:r>
              <w:t>hệ sinh thái</w:t>
            </w:r>
          </w:p>
        </w:tc>
      </w:tr>
      <w:tr>
        <w:tc>
          <w:tcPr>
            <w:tcW w:type="dxa" w:w="2880"/>
          </w:tcPr>
          <w:p>
            <w:r>
              <w:t>pollution</w:t>
            </w:r>
          </w:p>
        </w:tc>
        <w:tc>
          <w:tcPr>
            <w:tcW w:type="dxa" w:w="2880"/>
          </w:tcPr>
          <w:p>
            <w:r>
              <w:t>the presence of harmful substances</w:t>
            </w:r>
          </w:p>
        </w:tc>
        <w:tc>
          <w:tcPr>
            <w:tcW w:type="dxa" w:w="2880"/>
          </w:tcPr>
          <w:p>
            <w:r>
              <w:t>ô nhiễm</w:t>
            </w:r>
          </w:p>
        </w:tc>
      </w:tr>
      <w:tr>
        <w:tc>
          <w:tcPr>
            <w:tcW w:type="dxa" w:w="2880"/>
          </w:tcPr>
          <w:p>
            <w:r>
              <w:t>wetlands</w:t>
            </w:r>
          </w:p>
        </w:tc>
        <w:tc>
          <w:tcPr>
            <w:tcW w:type="dxa" w:w="2880"/>
          </w:tcPr>
          <w:p>
            <w:r>
              <w:t>areas of land that are partially submerged in water</w:t>
            </w:r>
          </w:p>
        </w:tc>
        <w:tc>
          <w:tcPr>
            <w:tcW w:type="dxa" w:w="2880"/>
          </w:tcPr>
          <w:p>
            <w:r>
              <w:t>vùng đất ngập nước</w:t>
            </w:r>
          </w:p>
        </w:tc>
      </w:tr>
      <w:tr>
        <w:tc>
          <w:tcPr>
            <w:tcW w:type="dxa" w:w="2880"/>
          </w:tcPr>
          <w:p>
            <w:r>
              <w:t>flooding</w:t>
            </w:r>
          </w:p>
        </w:tc>
        <w:tc>
          <w:tcPr>
            <w:tcW w:type="dxa" w:w="2880"/>
          </w:tcPr>
          <w:p>
            <w:r>
              <w:t>an overflow of water beyond its normal limits</w:t>
            </w:r>
          </w:p>
        </w:tc>
        <w:tc>
          <w:tcPr>
            <w:tcW w:type="dxa" w:w="2880"/>
          </w:tcPr>
          <w:p>
            <w:r>
              <w:t>lũ lụt</w:t>
            </w:r>
          </w:p>
        </w:tc>
      </w:tr>
      <w:tr>
        <w:tc>
          <w:tcPr>
            <w:tcW w:type="dxa" w:w="2880"/>
          </w:tcPr>
          <w:p>
            <w:r>
              <w:t>survival</w:t>
            </w:r>
          </w:p>
        </w:tc>
        <w:tc>
          <w:tcPr>
            <w:tcW w:type="dxa" w:w="2880"/>
          </w:tcPr>
          <w:p>
            <w:r>
              <w:t>the state of continuing to live</w:t>
            </w:r>
          </w:p>
        </w:tc>
        <w:tc>
          <w:tcPr>
            <w:tcW w:type="dxa" w:w="2880"/>
          </w:tcPr>
          <w:p>
            <w:r>
              <w:t>sự sống còn</w:t>
            </w:r>
          </w:p>
        </w:tc>
      </w:tr>
    </w:tbl>
    <w:p>
      <w:r>
        <w:br/>
        <w:t>----------</w:t>
        <w:br/>
      </w:r>
    </w:p>
    <w:p>
      <w:pPr>
        <w:pStyle w:val="Heading2"/>
      </w:pPr>
      <w:r>
        <w:t>Variant 2: Version 2: DISAGREE</w:t>
      </w:r>
    </w:p>
    <w:p>
      <w:pPr>
        <w:pStyle w:val="Heading3"/>
      </w:pPr>
      <w:r>
        <w:t>Essay</w:t>
      </w:r>
    </w:p>
    <w:p>
      <w:r>
        <w:t>The debate about whether environmental conservation should take priority over economic growth is a widely discussed topic. In my opinion, I strongly disagree with disagree. This essay will provide two reasons supporting my idea.</w:t>
        <w:br/>
        <w:br/>
        <w:t>Prioritizing conservation over economic growth is not the best approach for modern societies. In other words, economic progress and environmental protection must work together. For instance, many developing nations need jobs and money to improve their lives. As a result, stopping all economic activity would make it impossible for people to live well. Hence, it becomes evident that a balance between the two areas is necessary.</w:t>
        <w:br/>
        <w:br/>
        <w:t>Economic growth is essential for funding environmental protection efforts. This is primarily due to the fact that money is needed to clean up pollution and restore natural resources. This can be exemplified by the fact that building better waste management systems requires large amounts of money. The outcome is that strong economies can afford to invest in clean energy and conservation projects. This clearly aligns with the view that economic strength supports environmental health.</w:t>
        <w:br/>
        <w:br/>
        <w:t>In conclusion, I strongly disagree with the statement that conservation should be prioritized over economic growth. Both economic progress and environmental protection are important, and they must be balanced to ensure a good future for all.</w:t>
      </w:r>
    </w:p>
    <w:p>
      <w:pPr>
        <w:pStyle w:val="Heading3"/>
      </w:pPr>
      <w:r>
        <w:t>Analysis</w:t>
      </w:r>
    </w:p>
    <w:p>
      <w:r>
        <w:rPr>
          <w:b/>
        </w:rPr>
        <w:t xml:space="preserve">Point 1: </w:t>
      </w:r>
      <w:r>
        <w:t>The first point argues that a balance is needed, showing that stopping all economic activity is not feasible.</w:t>
      </w:r>
    </w:p>
    <w:p>
      <w:r>
        <w:rPr>
          <w:b/>
        </w:rPr>
        <w:t xml:space="preserve">Point 2: </w:t>
      </w:r>
      <w:r>
        <w:t>The second point argues that economic growth provides the necessary funding and resources for conservation efforts.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conservation</w:t>
            </w:r>
          </w:p>
        </w:tc>
        <w:tc>
          <w:tcPr>
            <w:tcW w:type="dxa" w:w="2880"/>
          </w:tcPr>
          <w:p>
            <w:r>
              <w:t>the protection of wildlife and natural resources</w:t>
            </w:r>
          </w:p>
        </w:tc>
        <w:tc>
          <w:tcPr>
            <w:tcW w:type="dxa" w:w="2880"/>
          </w:tcPr>
          <w:p>
            <w:r>
              <w:t>sự bảo tồn</w:t>
            </w:r>
          </w:p>
        </w:tc>
      </w:tr>
      <w:tr>
        <w:tc>
          <w:tcPr>
            <w:tcW w:type="dxa" w:w="2880"/>
          </w:tcPr>
          <w:p>
            <w:r>
              <w:t>economic</w:t>
            </w:r>
          </w:p>
        </w:tc>
        <w:tc>
          <w:tcPr>
            <w:tcW w:type="dxa" w:w="2880"/>
          </w:tcPr>
          <w:p>
            <w:r>
              <w:t>relating to the production and exchange of money and goods</w:t>
            </w:r>
          </w:p>
        </w:tc>
        <w:tc>
          <w:tcPr>
            <w:tcW w:type="dxa" w:w="2880"/>
          </w:tcPr>
          <w:p>
            <w:r>
              <w:t>kinh tế</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natural resources</w:t>
            </w:r>
          </w:p>
        </w:tc>
        <w:tc>
          <w:tcPr>
            <w:tcW w:type="dxa" w:w="2880"/>
          </w:tcPr>
          <w:p>
            <w:r>
              <w:t>materials found in nature that can be used by people</w:t>
            </w:r>
          </w:p>
        </w:tc>
        <w:tc>
          <w:tcPr>
            <w:tcW w:type="dxa" w:w="2880"/>
          </w:tcPr>
          <w:p>
            <w:r>
              <w:t>tài nguyên thiên nhiên</w:t>
            </w:r>
          </w:p>
        </w:tc>
      </w:tr>
      <w:tr>
        <w:tc>
          <w:tcPr>
            <w:tcW w:type="dxa" w:w="2880"/>
          </w:tcPr>
          <w:p>
            <w:r>
              <w:t>sustainability</w:t>
            </w:r>
          </w:p>
        </w:tc>
        <w:tc>
          <w:tcPr>
            <w:tcW w:type="dxa" w:w="2880"/>
          </w:tcPr>
          <w:p>
            <w:r>
              <w:t>the ability to maintain life and resources over time</w:t>
            </w:r>
          </w:p>
        </w:tc>
        <w:tc>
          <w:tcPr>
            <w:tcW w:type="dxa" w:w="2880"/>
          </w:tcPr>
          <w:p>
            <w:r>
              <w:t>sự bền vững</w:t>
            </w:r>
          </w:p>
        </w:tc>
      </w:tr>
      <w:tr>
        <w:tc>
          <w:tcPr>
            <w:tcW w:type="dxa" w:w="2880"/>
          </w:tcPr>
          <w:p>
            <w:r>
              <w:t>balance</w:t>
            </w:r>
          </w:p>
        </w:tc>
        <w:tc>
          <w:tcPr>
            <w:tcW w:type="dxa" w:w="2880"/>
          </w:tcPr>
          <w:p>
            <w:r>
              <w:t>a state of equilibrium or stability</w:t>
            </w:r>
          </w:p>
        </w:tc>
        <w:tc>
          <w:tcPr>
            <w:tcW w:type="dxa" w:w="2880"/>
          </w:tcPr>
          <w:p>
            <w:r>
              <w:t>sự cân bằng</w:t>
            </w:r>
          </w:p>
        </w:tc>
      </w:tr>
    </w:tbl>
    <w:p>
      <w:r>
        <w:br/>
        <w:t>----------</w:t>
        <w:br/>
      </w:r>
    </w:p>
    <w:p>
      <w:r>
        <w:br/>
        <w:t>==================================================</w:t>
        <w:br/>
      </w:r>
    </w:p>
    <w:p>
      <w:pPr>
        <w:pStyle w:val="Heading1"/>
      </w:pPr>
      <w:r>
        <w:t>Question #400</w:t>
      </w:r>
    </w:p>
    <w:p>
      <w:r>
        <w:rPr>
          <w:b/>
        </w:rPr>
        <w:t xml:space="preserve">Prompt: </w:t>
      </w:r>
      <w:r>
        <w:t>What potential challenges do students face in online learning environments?</w:t>
      </w:r>
    </w:p>
    <w:p>
      <w:pPr>
        <w:pStyle w:val="Heading2"/>
      </w:pPr>
      <w:r>
        <w:t>Variant 1: Version 1: PROBLEMS &amp; SOLUTIONS</w:t>
      </w:r>
    </w:p>
    <w:p>
      <w:pPr>
        <w:pStyle w:val="Heading3"/>
      </w:pPr>
      <w:r>
        <w:t>Essay</w:t>
      </w:r>
    </w:p>
    <w:p>
      <w:r>
        <w:t>Online learning environments present several challenges for students, making it important to identify these issues and find ways to solve them. In my opinion, I strongly agree with identifying problems and proposing solutions. This essay will provide two reasons supporting my idea.</w:t>
        <w:br/>
        <w:br/>
        <w:t>The main cause is the need for strong self-discipline from the student. In other words, students must manage their own time and study routine without constant supervision. For instance, a student might find it hard to stay focused when they are at home, surrounded by distractions. As a result, procrastination can become a major problem, affecting their grades. Hence, it becomes evident that recognizing this lack of discipline is the first step toward improvement.</w:t>
        <w:br/>
        <w:br/>
        <w:t>One effective solution is providing structured support systems for students. This is primarily due to the fact that having regular check-ins and clear guidelines helps maintain student engagement. This can be exemplified by the fact that online tutors can offer one-on-one sessions to help students with difficult topics. The outcome is that students feel more connected to their studies and to their peers. This clearly aligns with the view that support systems are key to successful online learning.</w:t>
        <w:br/>
        <w:br/>
        <w:t>In conclusion, I strongly agree that identifying problems and proposing solutions is vital. Addressing the need for strong self-discipline and implementing structured support systems will help students succeed in online learning.</w:t>
      </w:r>
    </w:p>
    <w:p>
      <w:pPr>
        <w:pStyle w:val="Heading3"/>
      </w:pPr>
      <w:r>
        <w:t>Analysis</w:t>
      </w:r>
    </w:p>
    <w:p>
      <w:r>
        <w:rPr>
          <w:b/>
        </w:rPr>
        <w:t xml:space="preserve">Point 1: </w:t>
      </w:r>
      <w:r>
        <w:t>The primary challenge is the requirement for strong self-discipline, as students must manage their time and study routine independently, which can lead to procrastination and difficulty staying focused.</w:t>
      </w:r>
    </w:p>
    <w:p>
      <w:r>
        <w:rPr>
          <w:b/>
        </w:rPr>
        <w:t xml:space="preserve">Point 2: </w:t>
      </w:r>
      <w:r>
        <w:t>A solution is establishing structured support systems, such as regular check-ins and one-on-one tutoring, which helps maintain student engagement and connection.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online learning</w:t>
            </w:r>
          </w:p>
        </w:tc>
        <w:tc>
          <w:tcPr>
            <w:tcW w:type="dxa" w:w="2880"/>
          </w:tcPr>
          <w:p>
            <w:r>
              <w:t>learning conducted via the internet</w:t>
            </w:r>
          </w:p>
        </w:tc>
        <w:tc>
          <w:tcPr>
            <w:tcW w:type="dxa" w:w="2880"/>
          </w:tcPr>
          <w:p>
            <w:r>
              <w:t>học trực tuyến</w:t>
            </w:r>
          </w:p>
        </w:tc>
      </w:tr>
      <w:tr>
        <w:tc>
          <w:tcPr>
            <w:tcW w:type="dxa" w:w="2880"/>
          </w:tcPr>
          <w:p>
            <w:r>
              <w:t>strong self-discipline</w:t>
            </w:r>
          </w:p>
        </w:tc>
        <w:tc>
          <w:tcPr>
            <w:tcW w:type="dxa" w:w="2880"/>
          </w:tcPr>
          <w:p>
            <w:r>
              <w:t>the ability to control one's own behavior and emotions</w:t>
            </w:r>
          </w:p>
        </w:tc>
        <w:tc>
          <w:tcPr>
            <w:tcW w:type="dxa" w:w="2880"/>
          </w:tcPr>
          <w:p>
            <w:r>
              <w:t>tự kỷ luật mạnh mẽ</w:t>
            </w:r>
          </w:p>
        </w:tc>
      </w:tr>
      <w:tr>
        <w:tc>
          <w:tcPr>
            <w:tcW w:type="dxa" w:w="2880"/>
          </w:tcPr>
          <w:p>
            <w:r>
              <w:t>procrastination</w:t>
            </w:r>
          </w:p>
        </w:tc>
        <w:tc>
          <w:tcPr>
            <w:tcW w:type="dxa" w:w="2880"/>
          </w:tcPr>
          <w:p>
            <w:r>
              <w:t>the action of delaying or postponing something</w:t>
            </w:r>
          </w:p>
        </w:tc>
        <w:tc>
          <w:tcPr>
            <w:tcW w:type="dxa" w:w="2880"/>
          </w:tcPr>
          <w:p>
            <w:r>
              <w:t>sự trì hoãn</w:t>
            </w:r>
          </w:p>
        </w:tc>
      </w:tr>
      <w:tr>
        <w:tc>
          <w:tcPr>
            <w:tcW w:type="dxa" w:w="2880"/>
          </w:tcPr>
          <w:p>
            <w:r>
              <w:t>structured support systems</w:t>
            </w:r>
          </w:p>
        </w:tc>
        <w:tc>
          <w:tcPr>
            <w:tcW w:type="dxa" w:w="2880"/>
          </w:tcPr>
          <w:p>
            <w:r>
              <w:t>organized systems of assistance</w:t>
            </w:r>
          </w:p>
        </w:tc>
        <w:tc>
          <w:tcPr>
            <w:tcW w:type="dxa" w:w="2880"/>
          </w:tcPr>
          <w:p>
            <w:r>
              <w:t>hệ thống hỗ trợ có cấu trúc</w:t>
            </w:r>
          </w:p>
        </w:tc>
      </w:tr>
      <w:tr>
        <w:tc>
          <w:tcPr>
            <w:tcW w:type="dxa" w:w="2880"/>
          </w:tcPr>
          <w:p>
            <w:r>
              <w:t>student engagement</w:t>
            </w:r>
          </w:p>
        </w:tc>
        <w:tc>
          <w:tcPr>
            <w:tcW w:type="dxa" w:w="2880"/>
          </w:tcPr>
          <w:p>
            <w:r>
              <w:t>the level of attention and involvement a student has</w:t>
            </w:r>
          </w:p>
        </w:tc>
        <w:tc>
          <w:tcPr>
            <w:tcW w:type="dxa" w:w="2880"/>
          </w:tcPr>
          <w:p>
            <w:r>
              <w:t>sự tham gia của sinh viên</w:t>
            </w:r>
          </w:p>
        </w:tc>
      </w:tr>
      <w:tr>
        <w:tc>
          <w:tcPr>
            <w:tcW w:type="dxa" w:w="2880"/>
          </w:tcPr>
          <w:p>
            <w:r>
              <w:t>identifying problems</w:t>
            </w:r>
          </w:p>
        </w:tc>
        <w:tc>
          <w:tcPr>
            <w:tcW w:type="dxa" w:w="2880"/>
          </w:tcPr>
          <w:p>
            <w:r>
              <w:t>the act of recognizing issues</w:t>
            </w:r>
          </w:p>
        </w:tc>
        <w:tc>
          <w:tcPr>
            <w:tcW w:type="dxa" w:w="2880"/>
          </w:tcPr>
          <w:p>
            <w:r>
              <w:t>xác định các vấn đề</w:t>
            </w:r>
          </w:p>
        </w:tc>
      </w:tr>
    </w:tbl>
    <w:p>
      <w:r>
        <w:br/>
        <w:t>----------</w:t>
        <w:br/>
      </w:r>
    </w:p>
    <w:p>
      <w:r>
        <w:br/>
        <w:t>==================================================</w:t>
        <w:br/>
      </w:r>
    </w:p>
    <w:p>
      <w:pPr>
        <w:pStyle w:val="Heading1"/>
      </w:pPr>
      <w:r>
        <w:t>Question #401</w:t>
      </w:r>
    </w:p>
    <w:p>
      <w:r>
        <w:rPr>
          <w:b/>
        </w:rPr>
        <w:t xml:space="preserve">Prompt: </w:t>
      </w:r>
      <w:r>
        <w:t>What is your opinion on the role of social media in shaping public opinion? Is it predominantly positive or negative?</w:t>
      </w:r>
    </w:p>
    <w:p>
      <w:pPr>
        <w:pStyle w:val="Heading2"/>
      </w:pPr>
      <w:r>
        <w:t>Variant 1: Version 1: ADVANTAGES</w:t>
      </w:r>
    </w:p>
    <w:p>
      <w:pPr>
        <w:pStyle w:val="Heading3"/>
      </w:pPr>
      <w:r>
        <w:t>Essay</w:t>
      </w:r>
    </w:p>
    <w:p>
      <w:r>
        <w:t>Social media platforms have greatly changed how people share information and talk to each other. In my opinion, I strongly positive with positive. This essay will provide two reasons supporting my idea.</w:t>
        <w:br/>
        <w:br/>
        <w:t>One clear advantage is that social media helps people connect with others globally. In other words, it allows people to maintain relationships across long distances. For instance, friends can share pictures and news with family members who live far away. As a result, people feel more supported and less isolated in their daily lives. Hence, it becomes evident that social media strengthens personal bonds and community feeling.</w:t>
        <w:br/>
        <w:br/>
        <w:t>Another reason is that social media gives a voice to many people who might not have one otherwise. This is primarily due to the fact that it provides a platform for public discussion on many topics. This can be exemplified by the fact that small groups can discuss important local issues and get attention. The outcome is that important social topics receive wider attention from the general public. This clearly aligns with the view that social media boosts public participation and awareness.</w:t>
        <w:br/>
        <w:br/>
        <w:t>In conclusion, I strongly agree that social media is positive. It helps people connect with others and also boosts public participation and awareness.</w:t>
      </w:r>
    </w:p>
    <w:p>
      <w:pPr>
        <w:pStyle w:val="Heading3"/>
      </w:pPr>
      <w:r>
        <w:t>Analysis</w:t>
      </w:r>
    </w:p>
    <w:p>
      <w:r>
        <w:rPr>
          <w:b/>
        </w:rPr>
        <w:t xml:space="preserve">Point 1: </w:t>
      </w:r>
      <w:r>
        <w:t>Social media helps people connect with others globally.</w:t>
      </w:r>
    </w:p>
    <w:p>
      <w:r>
        <w:rPr>
          <w:b/>
        </w:rPr>
        <w:t xml:space="preserve">Point 2: </w:t>
      </w:r>
      <w:r>
        <w:t>Social media gives a voice to many people who might not have one otherwise.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w:t>
            </w:r>
          </w:p>
        </w:tc>
        <w:tc>
          <w:tcPr>
            <w:tcW w:type="dxa" w:w="2880"/>
          </w:tcPr>
          <w:p>
            <w:r>
              <w:t>to join or link up</w:t>
            </w:r>
          </w:p>
        </w:tc>
        <w:tc>
          <w:tcPr>
            <w:tcW w:type="dxa" w:w="2880"/>
          </w:tcPr>
          <w:p>
            <w:r>
              <w:t>kết nối</w:t>
            </w:r>
          </w:p>
        </w:tc>
      </w:tr>
      <w:tr>
        <w:tc>
          <w:tcPr>
            <w:tcW w:type="dxa" w:w="2880"/>
          </w:tcPr>
          <w:p>
            <w:r>
              <w:t>pictures</w:t>
            </w:r>
          </w:p>
        </w:tc>
        <w:tc>
          <w:tcPr>
            <w:tcW w:type="dxa" w:w="2880"/>
          </w:tcPr>
          <w:p>
            <w:r>
              <w:t>images of people or things</w:t>
            </w:r>
          </w:p>
        </w:tc>
        <w:tc>
          <w:tcPr>
            <w:tcW w:type="dxa" w:w="2880"/>
          </w:tcPr>
          <w:p>
            <w:r>
              <w:t>bức ảnh</w:t>
            </w:r>
          </w:p>
        </w:tc>
      </w:tr>
      <w:tr>
        <w:tc>
          <w:tcPr>
            <w:tcW w:type="dxa" w:w="2880"/>
          </w:tcPr>
          <w:p>
            <w:r>
              <w:t>isolated</w:t>
            </w:r>
          </w:p>
        </w:tc>
        <w:tc>
          <w:tcPr>
            <w:tcW w:type="dxa" w:w="2880"/>
          </w:tcPr>
          <w:p>
            <w:r>
              <w:t>feeling alone</w:t>
            </w:r>
          </w:p>
        </w:tc>
        <w:tc>
          <w:tcPr>
            <w:tcW w:type="dxa" w:w="2880"/>
          </w:tcPr>
          <w:p>
            <w:r>
              <w:t>cô lập</w:t>
            </w:r>
          </w:p>
        </w:tc>
      </w:tr>
      <w:tr>
        <w:tc>
          <w:tcPr>
            <w:tcW w:type="dxa" w:w="2880"/>
          </w:tcPr>
          <w:p>
            <w:r>
              <w:t>platform</w:t>
            </w:r>
          </w:p>
        </w:tc>
        <w:tc>
          <w:tcPr>
            <w:tcW w:type="dxa" w:w="2880"/>
          </w:tcPr>
          <w:p>
            <w:r>
              <w:t>a place or system for discussion</w:t>
            </w:r>
          </w:p>
        </w:tc>
        <w:tc>
          <w:tcPr>
            <w:tcW w:type="dxa" w:w="2880"/>
          </w:tcPr>
          <w:p>
            <w:r>
              <w:t>nền tảng</w:t>
            </w:r>
          </w:p>
        </w:tc>
      </w:tr>
      <w:tr>
        <w:tc>
          <w:tcPr>
            <w:tcW w:type="dxa" w:w="2880"/>
          </w:tcPr>
          <w:p>
            <w:r>
              <w:t>public</w:t>
            </w:r>
          </w:p>
        </w:tc>
        <w:tc>
          <w:tcPr>
            <w:tcW w:type="dxa" w:w="2880"/>
          </w:tcPr>
          <w:p>
            <w:r>
              <w:t>belonging to all people</w:t>
            </w:r>
          </w:p>
        </w:tc>
        <w:tc>
          <w:tcPr>
            <w:tcW w:type="dxa" w:w="2880"/>
          </w:tcPr>
          <w:p>
            <w:r>
              <w:t>công cộng</w:t>
            </w:r>
          </w:p>
        </w:tc>
      </w:tr>
      <w:tr>
        <w:tc>
          <w:tcPr>
            <w:tcW w:type="dxa" w:w="2880"/>
          </w:tcPr>
          <w:p>
            <w:r>
              <w:t>discussion</w:t>
            </w:r>
          </w:p>
        </w:tc>
        <w:tc>
          <w:tcPr>
            <w:tcW w:type="dxa" w:w="2880"/>
          </w:tcPr>
          <w:p>
            <w:r>
              <w:t>talking about a topic</w:t>
            </w:r>
          </w:p>
        </w:tc>
        <w:tc>
          <w:tcPr>
            <w:tcW w:type="dxa" w:w="2880"/>
          </w:tcPr>
          <w:p>
            <w:r>
              <w:t>cuộc thảo luận</w:t>
            </w:r>
          </w:p>
        </w:tc>
      </w:tr>
    </w:tbl>
    <w:p>
      <w:r>
        <w:br/>
        <w:t>----------</w:t>
        <w:br/>
      </w:r>
    </w:p>
    <w:p>
      <w:pPr>
        <w:pStyle w:val="Heading2"/>
      </w:pPr>
      <w:r>
        <w:t>Variant 2: Version 2: DISADVANTAGES</w:t>
      </w:r>
    </w:p>
    <w:p>
      <w:pPr>
        <w:pStyle w:val="Heading3"/>
      </w:pPr>
      <w:r>
        <w:t>Essay</w:t>
      </w:r>
    </w:p>
    <w:p>
      <w:r>
        <w:t>Social media platforms have greatly changed how people share information and discuss current events. In my opinion, I strongly negative with negative. This essay will provide two reasons supporting my idea.</w:t>
        <w:br/>
        <w:br/>
        <w:t>One major issue is the spread of false information. In other words, people can share untrue stories without checking facts in everyday life in everyday life in everyday life. For instance, fake news about health issues spread quickly among users. As a result, many people might make bad decisions based on these lies. Hence, it becomes evident that social media harms public understanding.</w:t>
        <w:br/>
        <w:br/>
        <w:t>Another problem is that these platforms can make people feel isolated. This is primarily due to the fact that people often compare their lives to others online in everyday life in everyday life. This can be exemplified by the fact that users only post their best moments and successes. The outcome is that others feel inadequate or left out in real life. This clearly aligns with the view that social media damages mental well-being.</w:t>
        <w:br/>
        <w:br/>
        <w:t>In conclusion, I strongly disagree with the idea that social media is positive. The spread of false information and the damage to mental well-being show that the platform has negative effects on society.</w:t>
      </w:r>
    </w:p>
    <w:p>
      <w:pPr>
        <w:pStyle w:val="Heading3"/>
      </w:pPr>
      <w:r>
        <w:t>Analysis</w:t>
      </w:r>
    </w:p>
    <w:p>
      <w:r>
        <w:rPr>
          <w:b/>
        </w:rPr>
        <w:t xml:space="preserve">Point 1: </w:t>
      </w:r>
      <w:r>
        <w:t>Social media platforms are a major source of misinformation, which harms public understanding.</w:t>
      </w:r>
    </w:p>
    <w:p>
      <w:r>
        <w:rPr>
          <w:b/>
        </w:rPr>
        <w:t xml:space="preserve">Point 2: </w:t>
      </w:r>
      <w:r>
        <w:t>The constant comparison of lives on social media leads to feelings of isolation and inadequacy.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misinformation</w:t>
            </w:r>
          </w:p>
        </w:tc>
        <w:tc>
          <w:tcPr>
            <w:tcW w:type="dxa" w:w="2880"/>
          </w:tcPr>
          <w:p>
            <w:r>
              <w:t>false information</w:t>
            </w:r>
          </w:p>
        </w:tc>
        <w:tc>
          <w:tcPr>
            <w:tcW w:type="dxa" w:w="2880"/>
          </w:tcPr>
          <w:p>
            <w:r>
              <w:t>thông tin sai lệch</w:t>
            </w:r>
          </w:p>
        </w:tc>
      </w:tr>
      <w:tr>
        <w:tc>
          <w:tcPr>
            <w:tcW w:type="dxa" w:w="2880"/>
          </w:tcPr>
          <w:p>
            <w:r>
              <w:t>public understanding</w:t>
            </w:r>
          </w:p>
        </w:tc>
        <w:tc>
          <w:tcPr>
            <w:tcW w:type="dxa" w:w="2880"/>
          </w:tcPr>
          <w:p>
            <w:r>
              <w:t>knowledge of the public</w:t>
            </w:r>
          </w:p>
        </w:tc>
        <w:tc>
          <w:tcPr>
            <w:tcW w:type="dxa" w:w="2880"/>
          </w:tcPr>
          <w:p>
            <w:r>
              <w:t>sự hiểu biết của công chúng</w:t>
            </w:r>
          </w:p>
        </w:tc>
      </w:tr>
      <w:tr>
        <w:tc>
          <w:tcPr>
            <w:tcW w:type="dxa" w:w="2880"/>
          </w:tcPr>
          <w:p>
            <w:r>
              <w:t>inadequate</w:t>
            </w:r>
          </w:p>
        </w:tc>
        <w:tc>
          <w:tcPr>
            <w:tcW w:type="dxa" w:w="2880"/>
          </w:tcPr>
          <w:p>
            <w:r>
              <w:t>not enough or good enough</w:t>
            </w:r>
          </w:p>
        </w:tc>
        <w:tc>
          <w:tcPr>
            <w:tcW w:type="dxa" w:w="2880"/>
          </w:tcPr>
          <w:p>
            <w:r>
              <w:t>không đủ, không thỏa đáng</w:t>
            </w:r>
          </w:p>
        </w:tc>
      </w:tr>
      <w:tr>
        <w:tc>
          <w:tcPr>
            <w:tcW w:type="dxa" w:w="2880"/>
          </w:tcPr>
          <w:p>
            <w:r>
              <w:t>isolation</w:t>
            </w:r>
          </w:p>
        </w:tc>
        <w:tc>
          <w:tcPr>
            <w:tcW w:type="dxa" w:w="2880"/>
          </w:tcPr>
          <w:p>
            <w:r>
              <w:t>being alone</w:t>
            </w:r>
          </w:p>
        </w:tc>
        <w:tc>
          <w:tcPr>
            <w:tcW w:type="dxa" w:w="2880"/>
          </w:tcPr>
          <w:p>
            <w:r>
              <w:t>sự cô lập</w:t>
            </w:r>
          </w:p>
        </w:tc>
      </w:tr>
      <w:tr>
        <w:tc>
          <w:tcPr>
            <w:tcW w:type="dxa" w:w="2880"/>
          </w:tcPr>
          <w:p>
            <w:r>
              <w:t>harms</w:t>
            </w:r>
          </w:p>
        </w:tc>
        <w:tc>
          <w:tcPr>
            <w:tcW w:type="dxa" w:w="2880"/>
          </w:tcPr>
          <w:p>
            <w:r>
              <w:t>causes damage</w:t>
            </w:r>
          </w:p>
        </w:tc>
        <w:tc>
          <w:tcPr>
            <w:tcW w:type="dxa" w:w="2880"/>
          </w:tcPr>
          <w:p>
            <w:r>
              <w:t>gây hại</w:t>
            </w:r>
          </w:p>
        </w:tc>
      </w:tr>
      <w:tr>
        <w:tc>
          <w:tcPr>
            <w:tcW w:type="dxa" w:w="2880"/>
          </w:tcPr>
          <w:p>
            <w:r>
              <w:t>disagree</w:t>
            </w:r>
          </w:p>
        </w:tc>
        <w:tc>
          <w:tcPr>
            <w:tcW w:type="dxa" w:w="2880"/>
          </w:tcPr>
          <w:p>
            <w:r>
              <w:t>do not accept</w:t>
            </w:r>
          </w:p>
        </w:tc>
        <w:tc>
          <w:tcPr>
            <w:tcW w:type="dxa" w:w="2880"/>
          </w:tcPr>
          <w:p>
            <w:r>
              <w:t>không đồng ý</w:t>
            </w:r>
          </w:p>
        </w:tc>
      </w:tr>
    </w:tbl>
    <w:p>
      <w:r>
        <w:br/>
        <w:t>----------</w:t>
        <w:br/>
      </w:r>
    </w:p>
    <w:p>
      <w:r>
        <w:br/>
        <w:t>==================================================</w:t>
        <w:br/>
      </w:r>
    </w:p>
    <w:p>
      <w:pPr>
        <w:pStyle w:val="Heading1"/>
      </w:pPr>
      <w:r>
        <w:t>Question #402</w:t>
      </w:r>
    </w:p>
    <w:p>
      <w:r>
        <w:rPr>
          <w:b/>
        </w:rPr>
        <w:t xml:space="preserve">Prompt: </w:t>
      </w:r>
      <w:r>
        <w:t>Do you agree that a four-day workweek would be more beneficial than the traditional five-day week for productivity and work-life balance?</w:t>
      </w:r>
    </w:p>
    <w:p>
      <w:pPr>
        <w:pStyle w:val="Heading2"/>
      </w:pPr>
      <w:r>
        <w:t>Variant 1: Version 1: AGREE</w:t>
      </w:r>
    </w:p>
    <w:p>
      <w:pPr>
        <w:pStyle w:val="Heading3"/>
      </w:pPr>
      <w:r>
        <w:t>Essay</w:t>
      </w:r>
    </w:p>
    <w:p>
      <w:r>
        <w:t>The discussion about reducing the working week from five days to four is a popular topic in modern employment. In my opinion, I strongly agree with agreeing with the statement. This essay will provide two reasons supporting my idea.</w:t>
        <w:br/>
        <w:br/>
        <w:t>A four-day week can greatly improve an employee's overall productivity. In other words, having more rest time helps people focus better during their working hours. For instance, that workers might use the extra day to manage personal tasks or spend time with family. As a result, they return to work feeling more energetic and less stressed. Hence, it becomes evident that This clearly shows that a shorter week boosts efficiency and output.</w:t>
        <w:br/>
        <w:br/>
        <w:t>Another reason is that this schedule helps improve the balance between work and personal life. This is primarily due to the fact that having an extra day off gives people time for hobbies and self-care. This can be exemplified by the fact that that people can attend classes or volunteer in their local community. The outcome is that employees feel happier and more satisfied with their overall life situation. This clearly aligns with the view that This clearly shows that better balance leads to better mental health.</w:t>
        <w:br/>
        <w:br/>
        <w:t>In conclusion, I strongly agree that a four-day week is better than the traditional five-day week. The increased productivity and the improved balance between work and personal life make this change highly beneficial for employees and companies.</w:t>
      </w:r>
    </w:p>
    <w:p>
      <w:pPr>
        <w:pStyle w:val="Heading3"/>
      </w:pPr>
      <w:r>
        <w:t>Analysis</w:t>
      </w:r>
    </w:p>
    <w:p>
      <w:r>
        <w:rPr>
          <w:b/>
        </w:rPr>
        <w:t xml:space="preserve">Point 1: </w:t>
      </w:r>
      <w:r>
        <w:t>The essay argues that a four-day workweek increases productivity by allowing employees more rest time, leading to higher energy and focus during work hours.</w:t>
      </w:r>
    </w:p>
    <w:p>
      <w:r>
        <w:rPr>
          <w:b/>
        </w:rPr>
        <w:t xml:space="preserve">Point 2: </w:t>
      </w:r>
      <w:r>
        <w:t>The essay argues that a four-day workweek improves work-life balance by giving employees extra time for personal activities, which boosts mental health and overall happiness.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balance</w:t>
            </w:r>
          </w:p>
        </w:tc>
        <w:tc>
          <w:tcPr>
            <w:tcW w:type="dxa" w:w="2880"/>
          </w:tcPr>
          <w:p>
            <w:r>
              <w:t>a state of equilibrium or stability</w:t>
            </w:r>
          </w:p>
        </w:tc>
        <w:tc>
          <w:tcPr>
            <w:tcW w:type="dxa" w:w="2880"/>
          </w:tcPr>
          <w:p>
            <w:r>
              <w:t>sự cân bằng</w:t>
            </w:r>
          </w:p>
        </w:tc>
      </w:tr>
      <w:tr>
        <w:tc>
          <w:tcPr>
            <w:tcW w:type="dxa" w:w="2880"/>
          </w:tcPr>
          <w:p>
            <w:r>
              <w:t>energetic</w:t>
            </w:r>
          </w:p>
        </w:tc>
        <w:tc>
          <w:tcPr>
            <w:tcW w:type="dxa" w:w="2880"/>
          </w:tcPr>
          <w:p>
            <w:r>
              <w:t>having or showing a lot of energy</w:t>
            </w:r>
          </w:p>
        </w:tc>
        <w:tc>
          <w:tcPr>
            <w:tcW w:type="dxa" w:w="2880"/>
          </w:tcPr>
          <w:p>
            <w:r>
              <w:t>tràn đầy năng lượng</w:t>
            </w:r>
          </w:p>
        </w:tc>
      </w:tr>
      <w:tr>
        <w:tc>
          <w:tcPr>
            <w:tcW w:type="dxa" w:w="2880"/>
          </w:tcPr>
          <w:p>
            <w:r>
              <w:t>efficiency</w:t>
            </w:r>
          </w:p>
        </w:tc>
        <w:tc>
          <w:tcPr>
            <w:tcW w:type="dxa" w:w="2880"/>
          </w:tcPr>
          <w:p>
            <w:r>
              <w:t>the state of being effective and productive</w:t>
            </w:r>
          </w:p>
        </w:tc>
        <w:tc>
          <w:tcPr>
            <w:tcW w:type="dxa" w:w="2880"/>
          </w:tcPr>
          <w:p>
            <w:r>
              <w:t>hiệu suất</w:t>
            </w:r>
          </w:p>
        </w:tc>
      </w:tr>
      <w:tr>
        <w:tc>
          <w:tcPr>
            <w:tcW w:type="dxa" w:w="2880"/>
          </w:tcPr>
          <w:p>
            <w:r>
              <w:t>self-care</w:t>
            </w:r>
          </w:p>
        </w:tc>
        <w:tc>
          <w:tcPr>
            <w:tcW w:type="dxa" w:w="2880"/>
          </w:tcPr>
          <w:p>
            <w:r>
              <w:t>the practice of taking an active role in preserving one's own health</w:t>
            </w:r>
          </w:p>
        </w:tc>
        <w:tc>
          <w:tcPr>
            <w:tcW w:type="dxa" w:w="2880"/>
          </w:tcPr>
          <w:p>
            <w:r>
              <w:t>chăm sóc bản thân</w:t>
            </w:r>
          </w:p>
        </w:tc>
      </w:tr>
      <w:tr>
        <w:tc>
          <w:tcPr>
            <w:tcW w:type="dxa" w:w="2880"/>
          </w:tcPr>
          <w:p>
            <w:r>
              <w:t>personal</w:t>
            </w:r>
          </w:p>
        </w:tc>
        <w:tc>
          <w:tcPr>
            <w:tcW w:type="dxa" w:w="2880"/>
          </w:tcPr>
          <w:p>
            <w:r>
              <w:t>relating to an individual person</w:t>
            </w:r>
          </w:p>
        </w:tc>
        <w:tc>
          <w:tcPr>
            <w:tcW w:type="dxa" w:w="2880"/>
          </w:tcPr>
          <w:p>
            <w:r>
              <w:t>cá nhân</w:t>
            </w:r>
          </w:p>
        </w:tc>
      </w:tr>
    </w:tbl>
    <w:p>
      <w:r>
        <w:br/>
        <w:t>----------</w:t>
        <w:br/>
      </w:r>
    </w:p>
    <w:p>
      <w:pPr>
        <w:pStyle w:val="Heading2"/>
      </w:pPr>
      <w:r>
        <w:t>Variant 2: Version 2: DISAGREE</w:t>
      </w:r>
    </w:p>
    <w:p>
      <w:pPr>
        <w:pStyle w:val="Heading3"/>
      </w:pPr>
      <w:r>
        <w:t>Essay</w:t>
      </w:r>
    </w:p>
    <w:p>
      <w:r>
        <w:t>The debate about changing the traditional five-day workweek to a four-day schedule is quite popular today. In my opinion, I strongly disagree with disagreeing with the statement. This essay will provide two reasons supporting my idea.</w:t>
        <w:br/>
        <w:br/>
        <w:t>A standard work schedule helps maintain a consistent routine for employees. In other words, people get used to the rhythm of working five days a week. For instance, many businesses rely on five days of operation to keep their supply chains moving smoothly. As a result, reducing the working days could cause major delays in essential services. Hence, it becomes evident that the current structure is necessary for smooth business function.</w:t>
        <w:br/>
        <w:br/>
        <w:t>The current five-day week provides necessary structure for team collaboration and continuous project development. This is primarily due to the fact that regular face-to-face interaction helps teams build strong working relationships. This can be exemplified by the fact that large projects often require continuous meetings across the week. The outcome is that reducing the time available for these meetings makes complex teamwork difficult. This clearly aligns with the view that the five-day week supports necessary team cohesion.</w:t>
        <w:br/>
        <w:br/>
        <w:t>In conclusion, I strongly disagree that a four-day workweek is better. The consistent routine of the five-day week is important, and the structure it provides is necessary for team cohesion.</w:t>
      </w:r>
    </w:p>
    <w:p>
      <w:pPr>
        <w:pStyle w:val="Heading3"/>
      </w:pPr>
      <w:r>
        <w:t>Analysis</w:t>
      </w:r>
    </w:p>
    <w:p>
      <w:r>
        <w:rPr>
          <w:b/>
        </w:rPr>
        <w:t xml:space="preserve">Point 1: </w:t>
      </w:r>
      <w:r>
        <w:t>The argument focuses on the necessity of the traditional five-day structure for maintaining consistent business operations and team cohesion.</w:t>
      </w:r>
    </w:p>
    <w:p>
      <w:r>
        <w:rPr>
          <w:b/>
        </w:rPr>
        <w:t xml:space="preserve">Point 2: </w:t>
      </w:r>
      <w:r>
        <w:t>The essay argues that the established five-day week provides necessary routine and structure for complex teamwork, countering the idea that a four-day week is superior.</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w:t>
            </w:r>
          </w:p>
        </w:tc>
        <w:tc>
          <w:tcPr>
            <w:tcW w:type="dxa" w:w="2880"/>
          </w:tcPr>
          <w:p>
            <w:r>
              <w:t>a regular pattern of behavior</w:t>
            </w:r>
          </w:p>
        </w:tc>
        <w:tc>
          <w:tcPr>
            <w:tcW w:type="dxa" w:w="2880"/>
          </w:tcPr>
          <w:p>
            <w:r>
              <w:t>thói quen, lịch trình đều đặn</w:t>
            </w:r>
          </w:p>
        </w:tc>
      </w:tr>
      <w:tr>
        <w:tc>
          <w:tcPr>
            <w:tcW w:type="dxa" w:w="2880"/>
          </w:tcPr>
          <w:p>
            <w:r>
              <w:t>supply chain</w:t>
            </w:r>
          </w:p>
        </w:tc>
        <w:tc>
          <w:tcPr>
            <w:tcW w:type="dxa" w:w="2880"/>
          </w:tcPr>
          <w:p>
            <w:r>
              <w:t>the network for moving goods</w:t>
            </w:r>
          </w:p>
        </w:tc>
        <w:tc>
          <w:tcPr>
            <w:tcW w:type="dxa" w:w="2880"/>
          </w:tcPr>
          <w:p>
            <w:r>
              <w:t>chuỗi cung ứng</w:t>
            </w:r>
          </w:p>
        </w:tc>
      </w:tr>
      <w:tr>
        <w:tc>
          <w:tcPr>
            <w:tcW w:type="dxa" w:w="2880"/>
          </w:tcPr>
          <w:p>
            <w:r>
              <w:t>structure</w:t>
            </w:r>
          </w:p>
        </w:tc>
        <w:tc>
          <w:tcPr>
            <w:tcW w:type="dxa" w:w="2880"/>
          </w:tcPr>
          <w:p>
            <w:r>
              <w:t>the way something is built or organized</w:t>
            </w:r>
          </w:p>
        </w:tc>
        <w:tc>
          <w:tcPr>
            <w:tcW w:type="dxa" w:w="2880"/>
          </w:tcPr>
          <w:p>
            <w:r>
              <w:t>cấu trúc, cơ cấu</w:t>
            </w:r>
          </w:p>
        </w:tc>
      </w:tr>
      <w:tr>
        <w:tc>
          <w:tcPr>
            <w:tcW w:type="dxa" w:w="2880"/>
          </w:tcPr>
          <w:p>
            <w:r>
              <w:t>cohesion</w:t>
            </w:r>
          </w:p>
        </w:tc>
        <w:tc>
          <w:tcPr>
            <w:tcW w:type="dxa" w:w="2880"/>
          </w:tcPr>
          <w:p>
            <w:r>
              <w:t>the action or fact of forming a united whole</w:t>
            </w:r>
          </w:p>
        </w:tc>
        <w:tc>
          <w:tcPr>
            <w:tcW w:type="dxa" w:w="2880"/>
          </w:tcPr>
          <w:p>
            <w:r>
              <w:t>sự gắn kết, sự đoàn kết</w:t>
            </w:r>
          </w:p>
        </w:tc>
      </w:tr>
      <w:tr>
        <w:tc>
          <w:tcPr>
            <w:tcW w:type="dxa" w:w="2880"/>
          </w:tcPr>
          <w:p>
            <w:r>
              <w:t>essential</w:t>
            </w:r>
          </w:p>
        </w:tc>
        <w:tc>
          <w:tcPr>
            <w:tcW w:type="dxa" w:w="2880"/>
          </w:tcPr>
          <w:p>
            <w:r>
              <w:t>absolutely necessary</w:t>
            </w:r>
          </w:p>
        </w:tc>
        <w:tc>
          <w:tcPr>
            <w:tcW w:type="dxa" w:w="2880"/>
          </w:tcPr>
          <w:p>
            <w:r>
              <w:t>thiết yếu, cần thiết</w:t>
            </w:r>
          </w:p>
        </w:tc>
      </w:tr>
      <w:tr>
        <w:tc>
          <w:tcPr>
            <w:tcW w:type="dxa" w:w="2880"/>
          </w:tcPr>
          <w:p>
            <w:r>
              <w:t>maintain</w:t>
            </w:r>
          </w:p>
        </w:tc>
        <w:tc>
          <w:tcPr>
            <w:tcW w:type="dxa" w:w="2880"/>
          </w:tcPr>
          <w:p>
            <w:r>
              <w:t>to keep something going</w:t>
            </w:r>
          </w:p>
        </w:tc>
        <w:tc>
          <w:tcPr>
            <w:tcW w:type="dxa" w:w="2880"/>
          </w:tcPr>
          <w:p>
            <w:r>
              <w:t>duy trì, giữ gìn</w:t>
            </w:r>
          </w:p>
        </w:tc>
      </w:tr>
    </w:tbl>
    <w:p>
      <w:r>
        <w:br/>
        <w:t>----------</w:t>
        <w:br/>
      </w:r>
    </w:p>
    <w:p>
      <w:r>
        <w:br/>
        <w:t>==================================================</w:t>
        <w:br/>
      </w:r>
    </w:p>
    <w:p>
      <w:pPr>
        <w:pStyle w:val="Heading1"/>
      </w:pPr>
      <w:r>
        <w:t>Question #403</w:t>
      </w:r>
    </w:p>
    <w:p>
      <w:r>
        <w:rPr>
          <w:b/>
        </w:rPr>
        <w:t xml:space="preserve">Prompt: </w:t>
      </w:r>
      <w:r>
        <w:t>What is your opinion on the importance of arts education in schools?</w:t>
      </w:r>
    </w:p>
    <w:p>
      <w:pPr>
        <w:pStyle w:val="Heading2"/>
      </w:pPr>
      <w:r>
        <w:t>Variant 1: Version 1: AGREE</w:t>
      </w:r>
    </w:p>
    <w:p>
      <w:pPr>
        <w:pStyle w:val="Heading3"/>
      </w:pPr>
      <w:r>
        <w:t>Essay</w:t>
      </w:r>
    </w:p>
    <w:p>
      <w:r>
        <w:t>The role of arts education in modern schools is a topic that many people discuss. In my opinion, I strongly agree with agree. This essay will provide two reasons supporting my idea.</w:t>
        <w:br/>
        <w:br/>
        <w:t>Arts education is important because it helps students develop their creativity. In other words, it gives students ways to use their imagination and express feelings. For instance, a student might paint a picture to show how they feel about a difficult subject. As a result, they learn to communicate ideas that are hard to say with words. Hence, it becomes evident that art helps students feel more confident in themselves.</w:t>
        <w:br/>
        <w:br/>
        <w:t>Arts education is also important because it improves critical thinking skills. This is primarily due to the fact that students must make choices about color and form. This can be exemplified by the fact that designing a play requires thinking about many different roles and settings. The outcome is that students learn to solve problems in a structured way. This clearly aligns with the view that art helps students think better and more deeply.</w:t>
        <w:br/>
        <w:br/>
        <w:t>In conclusion, I strongly agree that arts education is vital. It helps students develop creativity and also improves critical thinking skills, making it a key part of a well-rounded education.</w:t>
      </w:r>
    </w:p>
    <w:p>
      <w:pPr>
        <w:pStyle w:val="Heading3"/>
      </w:pPr>
      <w:r>
        <w:t>Analysis</w:t>
      </w:r>
    </w:p>
    <w:p>
      <w:r>
        <w:rPr>
          <w:b/>
        </w:rPr>
        <w:t xml:space="preserve">Point 1: </w:t>
      </w:r>
      <w:r>
        <w:t>Arts education boosts creativity by providing methods for students to use their imagination and express difficult feelings, thereby increasing self-confidence.</w:t>
      </w:r>
    </w:p>
    <w:p>
      <w:r>
        <w:rPr>
          <w:b/>
        </w:rPr>
        <w:t xml:space="preserve">Point 2: </w:t>
      </w:r>
      <w:r>
        <w:t>It enhances critical thinking skills because students must make choices regarding color and form, which teaches them structured problem-solving.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creativity</w:t>
            </w:r>
          </w:p>
        </w:tc>
        <w:tc>
          <w:tcPr>
            <w:tcW w:type="dxa" w:w="2880"/>
          </w:tcPr>
          <w:p>
            <w:r>
              <w:t>the ability to make new things or have new ideas</w:t>
            </w:r>
          </w:p>
        </w:tc>
        <w:tc>
          <w:tcPr>
            <w:tcW w:type="dxa" w:w="2880"/>
          </w:tcPr>
          <w:p>
            <w:r>
              <w:t>sự sáng tạo</w:t>
            </w:r>
          </w:p>
        </w:tc>
      </w:tr>
      <w:tr>
        <w:tc>
          <w:tcPr>
            <w:tcW w:type="dxa" w:w="2880"/>
          </w:tcPr>
          <w:p>
            <w:r>
              <w:t>imagination</w:t>
            </w:r>
          </w:p>
        </w:tc>
        <w:tc>
          <w:tcPr>
            <w:tcW w:type="dxa" w:w="2880"/>
          </w:tcPr>
          <w:p>
            <w:r>
              <w:t>the ability to form mental images</w:t>
            </w:r>
          </w:p>
        </w:tc>
        <w:tc>
          <w:tcPr>
            <w:tcW w:type="dxa" w:w="2880"/>
          </w:tcPr>
          <w:p>
            <w:r>
              <w:t>trí tưởng tượng</w:t>
            </w:r>
          </w:p>
        </w:tc>
      </w:tr>
      <w:tr>
        <w:tc>
          <w:tcPr>
            <w:tcW w:type="dxa" w:w="2880"/>
          </w:tcPr>
          <w:p>
            <w:r>
              <w:t>express</w:t>
            </w:r>
          </w:p>
        </w:tc>
        <w:tc>
          <w:tcPr>
            <w:tcW w:type="dxa" w:w="2880"/>
          </w:tcPr>
          <w:p>
            <w:r>
              <w:t>to convey a thought or feeling</w:t>
            </w:r>
          </w:p>
        </w:tc>
        <w:tc>
          <w:tcPr>
            <w:tcW w:type="dxa" w:w="2880"/>
          </w:tcPr>
          <w:p>
            <w:r>
              <w:t>bày tỏ</w:t>
            </w:r>
          </w:p>
        </w:tc>
      </w:tr>
      <w:tr>
        <w:tc>
          <w:tcPr>
            <w:tcW w:type="dxa" w:w="2880"/>
          </w:tcPr>
          <w:p>
            <w:r>
              <w:t>confidence</w:t>
            </w:r>
          </w:p>
        </w:tc>
        <w:tc>
          <w:tcPr>
            <w:tcW w:type="dxa" w:w="2880"/>
          </w:tcPr>
          <w:p>
            <w:r>
              <w:t>the feeling of self-assurance</w:t>
            </w:r>
          </w:p>
        </w:tc>
        <w:tc>
          <w:tcPr>
            <w:tcW w:type="dxa" w:w="2880"/>
          </w:tcPr>
          <w:p>
            <w:r>
              <w:t>sự tự tin</w:t>
            </w:r>
          </w:p>
        </w:tc>
      </w:tr>
      <w:tr>
        <w:tc>
          <w:tcPr>
            <w:tcW w:type="dxa" w:w="2880"/>
          </w:tcPr>
          <w:p>
            <w:r>
              <w:t>critical thinking</w:t>
            </w:r>
          </w:p>
        </w:tc>
        <w:tc>
          <w:tcPr>
            <w:tcW w:type="dxa" w:w="2880"/>
          </w:tcPr>
          <w:p>
            <w:r>
              <w:t>the ability to analyze information</w:t>
            </w:r>
          </w:p>
        </w:tc>
        <w:tc>
          <w:tcPr>
            <w:tcW w:type="dxa" w:w="2880"/>
          </w:tcPr>
          <w:p>
            <w:r>
              <w:t>tư duy phản biện</w:t>
            </w:r>
          </w:p>
        </w:tc>
      </w:tr>
      <w:tr>
        <w:tc>
          <w:tcPr>
            <w:tcW w:type="dxa" w:w="2880"/>
          </w:tcPr>
          <w:p>
            <w:r>
              <w:t>form</w:t>
            </w:r>
          </w:p>
        </w:tc>
        <w:tc>
          <w:tcPr>
            <w:tcW w:type="dxa" w:w="2880"/>
          </w:tcPr>
          <w:p>
            <w:r>
              <w:t>the visible shape or structure</w:t>
            </w:r>
          </w:p>
        </w:tc>
        <w:tc>
          <w:tcPr>
            <w:tcW w:type="dxa" w:w="2880"/>
          </w:tcPr>
          <w:p>
            <w:r>
              <w:t>hình thức</w:t>
            </w:r>
          </w:p>
        </w:tc>
      </w:tr>
      <w:tr>
        <w:tc>
          <w:tcPr>
            <w:tcW w:type="dxa" w:w="2880"/>
          </w:tcPr>
          <w:p>
            <w:r>
              <w:t>structured</w:t>
            </w:r>
          </w:p>
        </w:tc>
        <w:tc>
          <w:tcPr>
            <w:tcW w:type="dxa" w:w="2880"/>
          </w:tcPr>
          <w:p>
            <w:r>
              <w:t>organized according to a plan</w:t>
            </w:r>
          </w:p>
        </w:tc>
        <w:tc>
          <w:tcPr>
            <w:tcW w:type="dxa" w:w="2880"/>
          </w:tcPr>
          <w:p>
            <w:r>
              <w:t>có cấu trúc</w:t>
            </w:r>
          </w:p>
        </w:tc>
      </w:tr>
      <w:tr>
        <w:tc>
          <w:tcPr>
            <w:tcW w:type="dxa" w:w="2880"/>
          </w:tcPr>
          <w:p>
            <w:r>
              <w:t>vital</w:t>
            </w:r>
          </w:p>
        </w:tc>
        <w:tc>
          <w:tcPr>
            <w:tcW w:type="dxa" w:w="2880"/>
          </w:tcPr>
          <w:p>
            <w:r>
              <w:t>absolutely necessary or important</w:t>
            </w:r>
          </w:p>
        </w:tc>
        <w:tc>
          <w:tcPr>
            <w:tcW w:type="dxa" w:w="2880"/>
          </w:tcPr>
          <w:p>
            <w:r>
              <w:t>thiết yếu</w:t>
            </w:r>
          </w:p>
        </w:tc>
      </w:tr>
    </w:tbl>
    <w:p>
      <w:r>
        <w:br/>
        <w:t>----------</w:t>
        <w:br/>
      </w:r>
    </w:p>
    <w:p>
      <w:pPr>
        <w:pStyle w:val="Heading2"/>
      </w:pPr>
      <w:r>
        <w:t>Variant 2: Version 2: DISAGREE</w:t>
      </w:r>
    </w:p>
    <w:p>
      <w:pPr>
        <w:pStyle w:val="Heading3"/>
      </w:pPr>
      <w:r>
        <w:t>Essay</w:t>
      </w:r>
    </w:p>
    <w:p>
      <w:r>
        <w:t>The role of art education within the school curriculum is a topic that generates much discussion among educators and parents. In my opinion, I strongly disagree with disagree. This essay will provide two reasons supporting my idea.</w:t>
        <w:br/>
        <w:br/>
        <w:t>Art classes are not as important as people think. In other words, these subjects take up time that could be used for core academic subjects in everyday life in everyday life in everyday life in everyday life. For instance, students could spend that time improving their math or science grades. As a result, the overall academic performance of the student might suffer. Hence, it becomes evident that other subjects deserve more focus.</w:t>
        <w:br/>
        <w:br/>
        <w:t>Arts education does not help students learn better. This is primarily due to the fact that students need to focus on practical, measurable skills in everyday life in everyday life in everyday life. This can be exemplified by the fact that time spent drawing does not improve reading comprehension. The outcome is that students may feel they are wasting time that could be used for studying. This clearly aligns with the view that core subjects are the main focus.</w:t>
        <w:br/>
        <w:br/>
        <w:t>In conclusion, I strongly disagree with disagree. This is clear from classes and arts.</w:t>
      </w:r>
    </w:p>
    <w:p>
      <w:pPr>
        <w:pStyle w:val="Heading3"/>
      </w:pPr>
      <w:r>
        <w:t>Analysis</w:t>
      </w:r>
    </w:p>
    <w:p>
      <w:r>
        <w:rPr>
          <w:b/>
        </w:rPr>
        <w:t xml:space="preserve">Point 1: </w:t>
      </w:r>
      <w:r>
        <w:t>Art education is not as important as people think because it takes up time from core academic subjects.</w:t>
      </w:r>
    </w:p>
    <w:p>
      <w:r>
        <w:rPr>
          <w:b/>
        </w:rPr>
        <w:t xml:space="preserve">Point 2: </w:t>
      </w:r>
      <w:r>
        <w:t>Arts education does not help students learn better because time spent on art does not improve measurable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academic</w:t>
            </w:r>
          </w:p>
        </w:tc>
        <w:tc>
          <w:tcPr>
            <w:tcW w:type="dxa" w:w="2880"/>
          </w:tcPr>
          <w:p>
            <w:r>
              <w:t>relating to schools and learning</w:t>
            </w:r>
          </w:p>
        </w:tc>
        <w:tc>
          <w:tcPr>
            <w:tcW w:type="dxa" w:w="2880"/>
          </w:tcPr>
          <w:p>
            <w:r>
              <w:t>thuộc về học thuật</w:t>
            </w:r>
          </w:p>
        </w:tc>
      </w:tr>
      <w:tr>
        <w:tc>
          <w:tcPr>
            <w:tcW w:type="dxa" w:w="2880"/>
          </w:tcPr>
          <w:p>
            <w:r>
              <w:t>core</w:t>
            </w:r>
          </w:p>
        </w:tc>
        <w:tc>
          <w:tcPr>
            <w:tcW w:type="dxa" w:w="2880"/>
          </w:tcPr>
          <w:p>
            <w:r>
              <w:t>most important or central</w:t>
            </w:r>
          </w:p>
        </w:tc>
        <w:tc>
          <w:tcPr>
            <w:tcW w:type="dxa" w:w="2880"/>
          </w:tcPr>
          <w:p>
            <w:r>
              <w:t>cốt lõi</w:t>
            </w:r>
          </w:p>
        </w:tc>
      </w:tr>
      <w:tr>
        <w:tc>
          <w:tcPr>
            <w:tcW w:type="dxa" w:w="2880"/>
          </w:tcPr>
          <w:p>
            <w:r>
              <w:t>comprehension</w:t>
            </w:r>
          </w:p>
        </w:tc>
        <w:tc>
          <w:tcPr>
            <w:tcW w:type="dxa" w:w="2880"/>
          </w:tcPr>
          <w:p>
            <w:r>
              <w:t>the ability to understand something</w:t>
            </w:r>
          </w:p>
        </w:tc>
        <w:tc>
          <w:tcPr>
            <w:tcW w:type="dxa" w:w="2880"/>
          </w:tcPr>
          <w:p>
            <w:r>
              <w:t>khả năng hiểu</w:t>
            </w:r>
          </w:p>
        </w:tc>
      </w:tr>
      <w:tr>
        <w:tc>
          <w:tcPr>
            <w:tcW w:type="dxa" w:w="2880"/>
          </w:tcPr>
          <w:p>
            <w:r>
              <w:t>measurable</w:t>
            </w:r>
          </w:p>
        </w:tc>
        <w:tc>
          <w:tcPr>
            <w:tcW w:type="dxa" w:w="2880"/>
          </w:tcPr>
          <w:p>
            <w:r>
              <w:t>able to be measured or calculated</w:t>
            </w:r>
          </w:p>
        </w:tc>
        <w:tc>
          <w:tcPr>
            <w:tcW w:type="dxa" w:w="2880"/>
          </w:tcPr>
          <w:p>
            <w:r>
              <w:t>có thể đo lường được</w:t>
            </w:r>
          </w:p>
        </w:tc>
      </w:tr>
      <w:tr>
        <w:tc>
          <w:tcPr>
            <w:tcW w:type="dxa" w:w="2880"/>
          </w:tcPr>
          <w:p>
            <w:r>
              <w:t>prioritize</w:t>
            </w:r>
          </w:p>
        </w:tc>
        <w:tc>
          <w:tcPr>
            <w:tcW w:type="dxa" w:w="2880"/>
          </w:tcPr>
          <w:p>
            <w:r>
              <w:t>to treat something as more important than other things</w:t>
            </w:r>
          </w:p>
        </w:tc>
        <w:tc>
          <w:tcPr>
            <w:tcW w:type="dxa" w:w="2880"/>
          </w:tcPr>
          <w:p>
            <w:r>
              <w:t>ưu tiên</w:t>
            </w:r>
          </w:p>
        </w:tc>
      </w:tr>
    </w:tbl>
    <w:p>
      <w:r>
        <w:br/>
        <w:t>----------</w:t>
        <w:br/>
      </w:r>
    </w:p>
    <w:p>
      <w:r>
        <w:br/>
        <w:t>==================================================</w:t>
        <w:br/>
      </w:r>
    </w:p>
    <w:p>
      <w:pPr>
        <w:pStyle w:val="Heading1"/>
      </w:pPr>
      <w:r>
        <w:t>Question #404</w:t>
      </w:r>
    </w:p>
    <w:p>
      <w:r>
        <w:rPr>
          <w:b/>
        </w:rPr>
        <w:t xml:space="preserve">Prompt: </w:t>
      </w:r>
      <w:r>
        <w:t>To what extent do you think that a person's success is due to their natural talent versus their hard work?</w:t>
      </w:r>
    </w:p>
    <w:p>
      <w:pPr>
        <w:pStyle w:val="Heading2"/>
      </w:pPr>
      <w:r>
        <w:t>Variant 1: Version 1: AGREE</w:t>
      </w:r>
    </w:p>
    <w:p>
      <w:pPr>
        <w:pStyle w:val="Heading3"/>
      </w:pPr>
      <w:r>
        <w:t>Essay</w:t>
      </w:r>
    </w:p>
    <w:p>
      <w:r>
        <w:t>It is often said that natural talent is the most important factor in achieving success in any field. In my opinion, I strongly agree with agreeing with the statement. This essay will provide two reasons supporting my idea.</w:t>
        <w:br/>
        <w:br/>
        <w:t>Natural talent gives people a strong starting advantage in many areas of life. In other words, some people are simply born with skills that others must work hard to learn. For instance, a child who naturally has a good ear for music can learn instruments much faster than their peers. As a result, This helps them to achieve a high level of skill with less practice. Hence, it becomes evident that natural ability provides a solid foundation for future success.</w:t>
        <w:br/>
        <w:br/>
        <w:t>Furthermore, natural talent can boost a person's confidence and motivation. This is primarily due to the fact that knowing you are good at something makes you feel more capable and positive about yourself. This can be exemplified by the fact that an athlete who is naturally quick might feel more confident during a competition. The outcome is that This confidence allows them to perform better and push themselves harder. This clearly aligns with the view that This proves that innate ability greatly supports personal growth.</w:t>
        <w:br/>
        <w:br/>
        <w:t>In conclusion, I strongly agree that natural talent plays a major role in success. Having a natural advantage helps people start well, and it also boosts their confidence and motivation.</w:t>
      </w:r>
    </w:p>
    <w:p>
      <w:pPr>
        <w:pStyle w:val="Heading3"/>
      </w:pPr>
      <w:r>
        <w:t>Analysis</w:t>
      </w:r>
    </w:p>
    <w:p>
      <w:r>
        <w:rPr>
          <w:b/>
        </w:rPr>
        <w:t xml:space="preserve">Point 1: </w:t>
      </w:r>
      <w:r>
        <w:t>The essay argues that natural talent is a key factor in achieving success.</w:t>
      </w:r>
    </w:p>
    <w:p>
      <w:r>
        <w:rPr>
          <w:b/>
        </w:rPr>
        <w:t xml:space="preserve">Point 2: </w:t>
      </w:r>
      <w:r>
        <w:t>The supporting points are that natural talent provides a strong starting advantage and boosts personal confidence.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advantage</w:t>
            </w:r>
          </w:p>
        </w:tc>
        <w:tc>
          <w:tcPr>
            <w:tcW w:type="dxa" w:w="2880"/>
          </w:tcPr>
          <w:p>
            <w:r>
              <w:t>a better position or condition</w:t>
            </w:r>
          </w:p>
        </w:tc>
        <w:tc>
          <w:tcPr>
            <w:tcW w:type="dxa" w:w="2880"/>
          </w:tcPr>
          <w:p>
            <w:r>
              <w:t>lợi thế</w:t>
            </w:r>
          </w:p>
        </w:tc>
      </w:tr>
      <w:tr>
        <w:tc>
          <w:tcPr>
            <w:tcW w:type="dxa" w:w="2880"/>
          </w:tcPr>
          <w:p>
            <w:r>
              <w:t>innate</w:t>
            </w:r>
          </w:p>
        </w:tc>
        <w:tc>
          <w:tcPr>
            <w:tcW w:type="dxa" w:w="2880"/>
          </w:tcPr>
          <w:p>
            <w:r>
              <w:t>existing in something by nature</w:t>
            </w:r>
          </w:p>
        </w:tc>
        <w:tc>
          <w:tcPr>
            <w:tcW w:type="dxa" w:w="2880"/>
          </w:tcPr>
          <w:p>
            <w:r>
              <w:t>bẩm sinh</w:t>
            </w:r>
          </w:p>
        </w:tc>
      </w:tr>
      <w:tr>
        <w:tc>
          <w:tcPr>
            <w:tcW w:type="dxa" w:w="2880"/>
          </w:tcPr>
          <w:p>
            <w:r>
              <w:t>foundation</w:t>
            </w:r>
          </w:p>
        </w:tc>
        <w:tc>
          <w:tcPr>
            <w:tcW w:type="dxa" w:w="2880"/>
          </w:tcPr>
          <w:p>
            <w:r>
              <w:t>the basic structure or principle</w:t>
            </w:r>
          </w:p>
        </w:tc>
        <w:tc>
          <w:tcPr>
            <w:tcW w:type="dxa" w:w="2880"/>
          </w:tcPr>
          <w:p>
            <w:r>
              <w:t>nền tảng</w:t>
            </w:r>
          </w:p>
        </w:tc>
      </w:tr>
      <w:tr>
        <w:tc>
          <w:tcPr>
            <w:tcW w:type="dxa" w:w="2880"/>
          </w:tcPr>
          <w:p>
            <w:r>
              <w:t>motivation</w:t>
            </w:r>
          </w:p>
        </w:tc>
        <w:tc>
          <w:tcPr>
            <w:tcW w:type="dxa" w:w="2880"/>
          </w:tcPr>
          <w:p>
            <w:r>
              <w:t>the reason for doing something</w:t>
            </w:r>
          </w:p>
        </w:tc>
        <w:tc>
          <w:tcPr>
            <w:tcW w:type="dxa" w:w="2880"/>
          </w:tcPr>
          <w:p>
            <w:r>
              <w:t>động lực</w:t>
            </w:r>
          </w:p>
        </w:tc>
      </w:tr>
      <w:tr>
        <w:tc>
          <w:tcPr>
            <w:tcW w:type="dxa" w:w="2880"/>
          </w:tcPr>
          <w:p>
            <w:r>
              <w:t>capable</w:t>
            </w:r>
          </w:p>
        </w:tc>
        <w:tc>
          <w:tcPr>
            <w:tcW w:type="dxa" w:w="2880"/>
          </w:tcPr>
          <w:p>
            <w:r>
              <w:t>having the ability to do something</w:t>
            </w:r>
          </w:p>
        </w:tc>
        <w:tc>
          <w:tcPr>
            <w:tcW w:type="dxa" w:w="2880"/>
          </w:tcPr>
          <w:p>
            <w:r>
              <w:t>có khả năng</w:t>
            </w:r>
          </w:p>
        </w:tc>
      </w:tr>
    </w:tbl>
    <w:p>
      <w:r>
        <w:br/>
        <w:t>----------</w:t>
        <w:br/>
      </w:r>
    </w:p>
    <w:p>
      <w:pPr>
        <w:pStyle w:val="Heading2"/>
      </w:pPr>
      <w:r>
        <w:t>Variant 2: Version 2: DISAGREE</w:t>
      </w:r>
    </w:p>
    <w:p>
      <w:pPr>
        <w:pStyle w:val="Heading3"/>
      </w:pPr>
      <w:r>
        <w:t>Essay</w:t>
      </w:r>
    </w:p>
    <w:p>
      <w:r>
        <w:t>Many people discuss whether a person's success comes from natural ability or from working hard. In my opinion, I strongly disagree with disagreeing with the statement. This essay will provide two reasons supporting my idea.</w:t>
        <w:br/>
        <w:br/>
        <w:t>Hard work is much more important than natural talent when people want to succeed. In other words, talent alone is not enough to help someone reach their goals. For instance, a student might be naturally good at math, but if they do not study, they will fail the exam. As a result, consistent effort helps a person use their natural gifts to achieve better results. Hence, it becomes evident that dedication and practice are key to success.</w:t>
        <w:br/>
        <w:br/>
        <w:t>Developing skills requires much more effort than simply having natural talent. This is primarily due to the fact that practice builds discipline and makes abilities stronger over time. This can be exemplified by the fact that a musician must spend hours practicing scales, even if they sound good at first. The outcome is that this steady routine helps the musician improve their performance greatly. This clearly aligns with the view that effort is the main factor in achieving success.</w:t>
        <w:br/>
        <w:br/>
        <w:t>In conclusion, I strongly disagree with the idea that natural talent is the main source of success. Both dedication and practice are necessary, as consistent effort helps a person use their natural gifts to achieve success.</w:t>
      </w:r>
    </w:p>
    <w:p>
      <w:pPr>
        <w:pStyle w:val="Heading3"/>
      </w:pPr>
      <w:r>
        <w:t>Analysis</w:t>
      </w:r>
    </w:p>
    <w:p>
      <w:r>
        <w:rPr>
          <w:b/>
        </w:rPr>
        <w:t xml:space="preserve">Point 1: </w:t>
      </w:r>
      <w:r>
        <w:t>The essay argues that hard work and practice are more crucial for success than natural talent alone, refuting the idea that talent is the primary determinant of achievement.</w:t>
      </w:r>
    </w:p>
    <w:p>
      <w:r>
        <w:rPr>
          <w:b/>
        </w:rPr>
        <w:t xml:space="preserve">Point 2: </w:t>
      </w:r>
      <w:r>
        <w:t>The essay emphasizes that developing skills requires sustained effort and routine practice, showing that dedication is the main factor in achieving success.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dedication</w:t>
            </w:r>
          </w:p>
        </w:tc>
        <w:tc>
          <w:tcPr>
            <w:tcW w:type="dxa" w:w="2880"/>
          </w:tcPr>
          <w:p>
            <w:r>
              <w:t>the quality of being committed to a task</w:t>
            </w:r>
          </w:p>
        </w:tc>
        <w:tc>
          <w:tcPr>
            <w:tcW w:type="dxa" w:w="2880"/>
          </w:tcPr>
          <w:p>
            <w:r>
              <w:t>sự tận tâm</w:t>
            </w:r>
          </w:p>
        </w:tc>
      </w:tr>
      <w:tr>
        <w:tc>
          <w:tcPr>
            <w:tcW w:type="dxa" w:w="2880"/>
          </w:tcPr>
          <w:p>
            <w:r>
              <w:t>practice</w:t>
            </w:r>
          </w:p>
        </w:tc>
        <w:tc>
          <w:tcPr>
            <w:tcW w:type="dxa" w:w="2880"/>
          </w:tcPr>
          <w:p>
            <w:r>
              <w:t>the action of doing something repeatedly to improve it</w:t>
            </w:r>
          </w:p>
        </w:tc>
        <w:tc>
          <w:tcPr>
            <w:tcW w:type="dxa" w:w="2880"/>
          </w:tcPr>
          <w:p>
            <w:r>
              <w:t>việc luyện tập</w:t>
            </w:r>
          </w:p>
        </w:tc>
      </w:tr>
      <w:tr>
        <w:tc>
          <w:tcPr>
            <w:tcW w:type="dxa" w:w="2880"/>
          </w:tcPr>
          <w:p>
            <w:r>
              <w:t>consistent</w:t>
            </w:r>
          </w:p>
        </w:tc>
        <w:tc>
          <w:tcPr>
            <w:tcW w:type="dxa" w:w="2880"/>
          </w:tcPr>
          <w:p>
            <w:r>
              <w:t>acting or done in the same way over time</w:t>
            </w:r>
          </w:p>
        </w:tc>
        <w:tc>
          <w:tcPr>
            <w:tcW w:type="dxa" w:w="2880"/>
          </w:tcPr>
          <w:p>
            <w:r>
              <w:t>nhất quán</w:t>
            </w:r>
          </w:p>
        </w:tc>
      </w:tr>
      <w:tr>
        <w:tc>
          <w:tcPr>
            <w:tcW w:type="dxa" w:w="2880"/>
          </w:tcPr>
          <w:p>
            <w:r>
              <w:t>discipline</w:t>
            </w:r>
          </w:p>
        </w:tc>
        <w:tc>
          <w:tcPr>
            <w:tcW w:type="dxa" w:w="2880"/>
          </w:tcPr>
          <w:p>
            <w:r>
              <w:t>the ability to control oneself and follow rules</w:t>
            </w:r>
          </w:p>
        </w:tc>
        <w:tc>
          <w:tcPr>
            <w:tcW w:type="dxa" w:w="2880"/>
          </w:tcPr>
          <w:p>
            <w:r>
              <w:t>kỷ luật</w:t>
            </w:r>
          </w:p>
        </w:tc>
      </w:tr>
      <w:tr>
        <w:tc>
          <w:tcPr>
            <w:tcW w:type="dxa" w:w="2880"/>
          </w:tcPr>
          <w:p>
            <w:r>
              <w:t>achieve</w:t>
            </w:r>
          </w:p>
        </w:tc>
        <w:tc>
          <w:tcPr>
            <w:tcW w:type="dxa" w:w="2880"/>
          </w:tcPr>
          <w:p>
            <w:r>
              <w:t>to successfully bring about or reach a desired objective</w:t>
            </w:r>
          </w:p>
        </w:tc>
        <w:tc>
          <w:tcPr>
            <w:tcW w:type="dxa" w:w="2880"/>
          </w:tcPr>
          <w:p>
            <w:r>
              <w:t>đạt được</w:t>
            </w:r>
          </w:p>
        </w:tc>
      </w:tr>
      <w:tr>
        <w:tc>
          <w:tcPr>
            <w:tcW w:type="dxa" w:w="2880"/>
          </w:tcPr>
          <w:p>
            <w:r>
              <w:t>effort</w:t>
            </w:r>
          </w:p>
        </w:tc>
        <w:tc>
          <w:tcPr>
            <w:tcW w:type="dxa" w:w="2880"/>
          </w:tcPr>
          <w:p>
            <w:r>
              <w:t>physical or mental energy used to achieve something</w:t>
            </w:r>
          </w:p>
        </w:tc>
        <w:tc>
          <w:tcPr>
            <w:tcW w:type="dxa" w:w="2880"/>
          </w:tcPr>
          <w:p>
            <w:r>
              <w:t>nỗ lực</w:t>
            </w:r>
          </w:p>
        </w:tc>
      </w:tr>
    </w:tbl>
    <w:p>
      <w:r>
        <w:br/>
        <w:t>----------</w:t>
        <w:br/>
      </w:r>
    </w:p>
    <w:p>
      <w:r>
        <w:br/>
        <w:t>==================================================</w:t>
        <w:br/>
      </w:r>
    </w:p>
    <w:p>
      <w:pPr>
        <w:pStyle w:val="Heading1"/>
      </w:pPr>
      <w:r>
        <w:t>Question #405</w:t>
      </w:r>
    </w:p>
    <w:p>
      <w:r>
        <w:rPr>
          <w:b/>
        </w:rPr>
        <w:t xml:space="preserve">Prompt: </w:t>
      </w:r>
      <w:r>
        <w:t>What are the advantages and disadvantages of multitasking in daily life?</w:t>
      </w:r>
    </w:p>
    <w:p>
      <w:pPr>
        <w:pStyle w:val="Heading2"/>
      </w:pPr>
      <w:r>
        <w:t>Variant 1: Version 1: ADVANTAGES</w:t>
      </w:r>
    </w:p>
    <w:p>
      <w:pPr>
        <w:pStyle w:val="Heading3"/>
      </w:pPr>
      <w:r>
        <w:t>Essay</w:t>
      </w:r>
    </w:p>
    <w:p>
      <w:r>
        <w:t>Multitasking, or attempting to do many tasks at the same time, is a common part of modern daily life. In my opinion, I strongly positive with positive. This essay will provide two reasons supporting my idea.</w:t>
        <w:br/>
        <w:br/>
        <w:t>On the one hand, multitasking can greatly improve efficiency in daily life. In other words, people can complete several different jobs in a shorter amount of time. For instance, a student might study for a test while also organizing their notes for another class. As a result, they manage their time better and feel less stressed. Hence, it becomes evident that this ability helps people achieve more in their routine.</w:t>
        <w:br/>
        <w:br/>
        <w:t>On the other hand, multitasking presents a clear disadvantage to focus and concentration. This is primarily due to the fact that dividing attention makes it hard to pay full attention to one thing. This can be exemplified by the fact that when driving and talking on the phone, a person might miss important traffic signs. The outcome is that the risk of accidents goes up, and the quality of work suffers. This clearly aligns with the view that this practice harms performance.</w:t>
        <w:br/>
        <w:br/>
        <w:t>In conclusion, I strongly agree that multitasking is generally positive. While the drawback of divided attention is real, the ability to manage time and improve efficiency makes it a useful skill for daily life.</w:t>
      </w:r>
    </w:p>
    <w:p>
      <w:pPr>
        <w:pStyle w:val="Heading3"/>
      </w:pPr>
      <w:r>
        <w:t>Analysis</w:t>
      </w:r>
    </w:p>
    <w:p>
      <w:r>
        <w:rPr>
          <w:b/>
        </w:rPr>
        <w:t xml:space="preserve">Point 1: </w:t>
      </w:r>
      <w:r>
        <w:t>Multitasking can greatly improve efficiency in daily life.</w:t>
      </w:r>
    </w:p>
    <w:p>
      <w:r>
        <w:rPr>
          <w:b/>
        </w:rPr>
        <w:t xml:space="preserve">Point 2: </w:t>
      </w:r>
      <w:r>
        <w:t>Multitasking presents a clear disadvantage to focus and concentration.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efficiency</w:t>
            </w:r>
          </w:p>
        </w:tc>
        <w:tc>
          <w:tcPr>
            <w:tcW w:type="dxa" w:w="2880"/>
          </w:tcPr>
          <w:p>
            <w:r>
              <w:t>the state of being effective and productive</w:t>
            </w:r>
          </w:p>
        </w:tc>
        <w:tc>
          <w:tcPr>
            <w:tcW w:type="dxa" w:w="2880"/>
          </w:tcPr>
          <w:p>
            <w:r>
              <w:t>hiệu suất</w:t>
            </w:r>
          </w:p>
        </w:tc>
      </w:tr>
      <w:tr>
        <w:tc>
          <w:tcPr>
            <w:tcW w:type="dxa" w:w="2880"/>
          </w:tcPr>
          <w:p>
            <w:r>
              <w:t>concentration</w:t>
            </w:r>
          </w:p>
        </w:tc>
        <w:tc>
          <w:tcPr>
            <w:tcW w:type="dxa" w:w="2880"/>
          </w:tcPr>
          <w:p>
            <w:r>
              <w:t>the ability to focus attention on one thing</w:t>
            </w:r>
          </w:p>
        </w:tc>
        <w:tc>
          <w:tcPr>
            <w:tcW w:type="dxa" w:w="2880"/>
          </w:tcPr>
          <w:p>
            <w:r>
              <w:t>sự tập trung</w:t>
            </w:r>
          </w:p>
        </w:tc>
      </w:tr>
      <w:tr>
        <w:tc>
          <w:tcPr>
            <w:tcW w:type="dxa" w:w="2880"/>
          </w:tcPr>
          <w:p>
            <w:r>
              <w:t>routine</w:t>
            </w:r>
          </w:p>
        </w:tc>
        <w:tc>
          <w:tcPr>
            <w:tcW w:type="dxa" w:w="2880"/>
          </w:tcPr>
          <w:p>
            <w:r>
              <w:t>a set of regular actions or habits</w:t>
            </w:r>
          </w:p>
        </w:tc>
        <w:tc>
          <w:tcPr>
            <w:tcW w:type="dxa" w:w="2880"/>
          </w:tcPr>
          <w:p>
            <w:r>
              <w:t>thói quen</w:t>
            </w:r>
          </w:p>
        </w:tc>
      </w:tr>
      <w:tr>
        <w:tc>
          <w:tcPr>
            <w:tcW w:type="dxa" w:w="2880"/>
          </w:tcPr>
          <w:p>
            <w:r>
              <w:t>disadvantage</w:t>
            </w:r>
          </w:p>
        </w:tc>
        <w:tc>
          <w:tcPr>
            <w:tcW w:type="dxa" w:w="2880"/>
          </w:tcPr>
          <w:p>
            <w:r>
              <w:t>an unfavorable aspect or drawback</w:t>
            </w:r>
          </w:p>
        </w:tc>
        <w:tc>
          <w:tcPr>
            <w:tcW w:type="dxa" w:w="2880"/>
          </w:tcPr>
          <w:p>
            <w:r>
              <w:t>bất lợi</w:t>
            </w:r>
          </w:p>
        </w:tc>
      </w:tr>
      <w:tr>
        <w:tc>
          <w:tcPr>
            <w:tcW w:type="dxa" w:w="2880"/>
          </w:tcPr>
          <w:p>
            <w:r>
              <w:t>attention</w:t>
            </w:r>
          </w:p>
        </w:tc>
        <w:tc>
          <w:tcPr>
            <w:tcW w:type="dxa" w:w="2880"/>
          </w:tcPr>
          <w:p>
            <w:r>
              <w:t>the focus of one's mind</w:t>
            </w:r>
          </w:p>
        </w:tc>
        <w:tc>
          <w:tcPr>
            <w:tcW w:type="dxa" w:w="2880"/>
          </w:tcPr>
          <w:p>
            <w:r>
              <w:t>sự chú ý</w:t>
            </w:r>
          </w:p>
        </w:tc>
      </w:tr>
      <w:tr>
        <w:tc>
          <w:tcPr>
            <w:tcW w:type="dxa" w:w="2880"/>
          </w:tcPr>
          <w:p>
            <w:r>
              <w:t>manage</w:t>
            </w:r>
          </w:p>
        </w:tc>
        <w:tc>
          <w:tcPr>
            <w:tcW w:type="dxa" w:w="2880"/>
          </w:tcPr>
          <w:p>
            <w:r>
              <w:t>to handle or control</w:t>
            </w:r>
          </w:p>
        </w:tc>
        <w:tc>
          <w:tcPr>
            <w:tcW w:type="dxa" w:w="2880"/>
          </w:tcPr>
          <w:p>
            <w:r>
              <w:t>quản lý</w:t>
            </w:r>
          </w:p>
        </w:tc>
      </w:tr>
    </w:tbl>
    <w:p>
      <w:r>
        <w:br/>
        <w:t>----------</w:t>
        <w:br/>
      </w:r>
    </w:p>
    <w:p>
      <w:pPr>
        <w:pStyle w:val="Heading2"/>
      </w:pPr>
      <w:r>
        <w:t>Variant 2: Version 2: DISADVANTAGES</w:t>
      </w:r>
    </w:p>
    <w:p>
      <w:pPr>
        <w:pStyle w:val="Heading3"/>
      </w:pPr>
      <w:r>
        <w:t>Essay</w:t>
      </w:r>
    </w:p>
    <w:p>
      <w:r>
        <w:t>Multitasking, or attempting to do many things at once, is a common part of modern daily life. In my opinion, I strongly negative with the disadvantages outweigh the advantages. This essay will provide two reasons supporting my idea.</w:t>
        <w:br/>
        <w:br/>
        <w:t>On the one hand, multitasking can help people manage time and complete tasks quickly. In other words, people can handle several different activities during a short period. For instance, a student might listen to a lecture while taking notes for another class. As a result, they can cover more material and feel more prepared for exams. Hence, it becomes evident that this ability improves overall efficiency in daily life.</w:t>
        <w:br/>
        <w:br/>
        <w:t>On the other hand, multitasking presents a significant disadvantage to focus and concentration. This is primarily due to the fact that the brain cannot pay full attention to many things at the same time. This can be exemplified by the fact that when driving and talking on the phone, a person's reaction time slows down. The outcome is that the risk of accidents increases greatly, which is dangerous. This clearly aligns with the view that this activity harms our ability to concentrate.</w:t>
        <w:br/>
        <w:br/>
        <w:t>In conclusion, I strongly negative with the disadvantages outweigh the advantages. This is because multitasking improves overall efficiency in daily life, yet it significantly compromises focus and concentration, increasing risks.</w:t>
      </w:r>
    </w:p>
    <w:p>
      <w:pPr>
        <w:pStyle w:val="Heading3"/>
      </w:pPr>
      <w:r>
        <w:t>Analysis</w:t>
      </w:r>
    </w:p>
    <w:p>
      <w:r>
        <w:rPr>
          <w:b/>
        </w:rPr>
        <w:t xml:space="preserve">Point 1: </w:t>
      </w:r>
      <w:r>
        <w:t>The first body paragraph discusses how multitasking can improve efficiency and help people manage time by allowing them to complete many tasks.</w:t>
      </w:r>
    </w:p>
    <w:p>
      <w:r>
        <w:rPr>
          <w:b/>
        </w:rPr>
        <w:t xml:space="preserve">Point 2: </w:t>
      </w:r>
      <w:r>
        <w:t>The second body paragraph explains that multitasking is a disadvantage because it harms focus and concentration, leading to increased risks.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multitasking</w:t>
            </w:r>
          </w:p>
        </w:tc>
        <w:tc>
          <w:tcPr>
            <w:tcW w:type="dxa" w:w="2880"/>
          </w:tcPr>
          <w:p>
            <w:r>
              <w:t>doing many things at once</w:t>
            </w:r>
          </w:p>
        </w:tc>
        <w:tc>
          <w:tcPr>
            <w:tcW w:type="dxa" w:w="2880"/>
          </w:tcPr>
          <w:p>
            <w:r>
              <w:t>đa nhiệm</w:t>
            </w:r>
          </w:p>
        </w:tc>
      </w:tr>
      <w:tr>
        <w:tc>
          <w:tcPr>
            <w:tcW w:type="dxa" w:w="2880"/>
          </w:tcPr>
          <w:p>
            <w:r>
              <w:t>efficiency</w:t>
            </w:r>
          </w:p>
        </w:tc>
        <w:tc>
          <w:tcPr>
            <w:tcW w:type="dxa" w:w="2880"/>
          </w:tcPr>
          <w:p>
            <w:r>
              <w:t>the ability to do things well</w:t>
            </w:r>
          </w:p>
        </w:tc>
        <w:tc>
          <w:tcPr>
            <w:tcW w:type="dxa" w:w="2880"/>
          </w:tcPr>
          <w:p>
            <w:r>
              <w:t>hiệu suất</w:t>
            </w:r>
          </w:p>
        </w:tc>
      </w:tr>
      <w:tr>
        <w:tc>
          <w:tcPr>
            <w:tcW w:type="dxa" w:w="2880"/>
          </w:tcPr>
          <w:p>
            <w:r>
              <w:t>manage time</w:t>
            </w:r>
          </w:p>
        </w:tc>
        <w:tc>
          <w:tcPr>
            <w:tcW w:type="dxa" w:w="2880"/>
          </w:tcPr>
          <w:p>
            <w:r>
              <w:t>to control how much time is used</w:t>
            </w:r>
          </w:p>
        </w:tc>
        <w:tc>
          <w:tcPr>
            <w:tcW w:type="dxa" w:w="2880"/>
          </w:tcPr>
          <w:p>
            <w:r>
              <w:t>quản lý thời gian</w:t>
            </w:r>
          </w:p>
        </w:tc>
      </w:tr>
      <w:tr>
        <w:tc>
          <w:tcPr>
            <w:tcW w:type="dxa" w:w="2880"/>
          </w:tcPr>
          <w:p>
            <w:r>
              <w:t>concentration</w:t>
            </w:r>
          </w:p>
        </w:tc>
        <w:tc>
          <w:tcPr>
            <w:tcW w:type="dxa" w:w="2880"/>
          </w:tcPr>
          <w:p>
            <w:r>
              <w:t>the ability to focus on one thing</w:t>
            </w:r>
          </w:p>
        </w:tc>
        <w:tc>
          <w:tcPr>
            <w:tcW w:type="dxa" w:w="2880"/>
          </w:tcPr>
          <w:p>
            <w:r>
              <w:t>sự tập trung</w:t>
            </w:r>
          </w:p>
        </w:tc>
      </w:tr>
      <w:tr>
        <w:tc>
          <w:tcPr>
            <w:tcW w:type="dxa" w:w="2880"/>
          </w:tcPr>
          <w:p>
            <w:r>
              <w:t>disadvantage</w:t>
            </w:r>
          </w:p>
        </w:tc>
        <w:tc>
          <w:tcPr>
            <w:tcW w:type="dxa" w:w="2880"/>
          </w:tcPr>
          <w:p>
            <w:r>
              <w:t>a negative point or problem</w:t>
            </w:r>
          </w:p>
        </w:tc>
        <w:tc>
          <w:tcPr>
            <w:tcW w:type="dxa" w:w="2880"/>
          </w:tcPr>
          <w:p>
            <w:r>
              <w:t>bất lợi</w:t>
            </w:r>
          </w:p>
        </w:tc>
      </w:tr>
      <w:tr>
        <w:tc>
          <w:tcPr>
            <w:tcW w:type="dxa" w:w="2880"/>
          </w:tcPr>
          <w:p>
            <w:r>
              <w:t>risk</w:t>
            </w:r>
          </w:p>
        </w:tc>
        <w:tc>
          <w:tcPr>
            <w:tcW w:type="dxa" w:w="2880"/>
          </w:tcPr>
          <w:p>
            <w:r>
              <w:t>the chance of something bad happening</w:t>
            </w:r>
          </w:p>
        </w:tc>
        <w:tc>
          <w:tcPr>
            <w:tcW w:type="dxa" w:w="2880"/>
          </w:tcPr>
          <w:p>
            <w:r>
              <w:t>rủi ro</w:t>
            </w:r>
          </w:p>
        </w:tc>
      </w:tr>
    </w:tbl>
    <w:p>
      <w:r>
        <w:br/>
        <w:t>----------</w:t>
        <w:br/>
      </w:r>
    </w:p>
    <w:p>
      <w:r>
        <w:br/>
        <w:t>==================================================</w:t>
        <w:br/>
      </w:r>
    </w:p>
    <w:p>
      <w:pPr>
        <w:pStyle w:val="Heading1"/>
      </w:pPr>
      <w:r>
        <w:t>Question #406</w:t>
      </w:r>
    </w:p>
    <w:p>
      <w:r>
        <w:rPr>
          <w:b/>
        </w:rPr>
        <w:t xml:space="preserve">Prompt: </w:t>
      </w:r>
      <w:r>
        <w:t>Do you agree that urbanization has more advantages than disadvantages for society?</w:t>
      </w:r>
    </w:p>
    <w:p>
      <w:pPr>
        <w:pStyle w:val="Heading2"/>
      </w:pPr>
      <w:r>
        <w:t>Variant 1: Version 1: ADVANTAGES</w:t>
      </w:r>
    </w:p>
    <w:p>
      <w:pPr>
        <w:pStyle w:val="Heading3"/>
      </w:pPr>
      <w:r>
        <w:t>Essay</w:t>
      </w:r>
    </w:p>
    <w:p>
      <w:r>
        <w:t>Urbanization, the process of growing cities, changes how people live and work in modern society. In my opinion, I strongly positive with positive. This essay will provide two reasons supporting my idea.</w:t>
        <w:br/>
        <w:br/>
        <w:t>On the one hand, urbanization brings about major economic growth for a society. In other words, cities create many job opportunities and improve local services. For instance, a new industrial park can attract many businesses, creating hundreds of jobs. As a result, people have more money to buy goods, which helps the economy grow. Hence, it becomes evident that economic growth is a major benefit of city life.</w:t>
        <w:br/>
        <w:br/>
        <w:t>On the other hand, urbanization also presents a significant disadvantage regarding infrastructure strain. This is primarily due to the fact that the rapid increase in population density puts pressure on existing systems. This can be exemplified by the fact that many older water pipes cannot handle the demand from new buildings. The outcome is that residents might face water shortages or poor waste management. This clearly aligns with the view that infrastructure strain is a serious problem.</w:t>
        <w:br/>
        <w:br/>
        <w:t>In conclusion, while urbanization causes infrastructure strain, the economic growth it provides is much more important. I strongly agree that urbanization has more advantages than disadvantages for society because of the job opportunities and economic growth it offers.</w:t>
      </w:r>
    </w:p>
    <w:p>
      <w:pPr>
        <w:pStyle w:val="Heading3"/>
      </w:pPr>
      <w:r>
        <w:t>Analysis</w:t>
      </w:r>
    </w:p>
    <w:p>
      <w:r>
        <w:rPr>
          <w:b/>
        </w:rPr>
        <w:t xml:space="preserve">Point 1: </w:t>
      </w:r>
      <w:r>
        <w:t>The primary advantage of urbanization is the strong economic growth it provides.</w:t>
      </w:r>
    </w:p>
    <w:p>
      <w:r>
        <w:rPr>
          <w:b/>
        </w:rPr>
        <w:t xml:space="preserve">Point 2: </w:t>
      </w:r>
      <w:r>
        <w:t>The main disadvantage of urbanization is the strain it puts on existing infrastructure.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urbanization</w:t>
            </w:r>
          </w:p>
        </w:tc>
        <w:tc>
          <w:tcPr>
            <w:tcW w:type="dxa" w:w="2880"/>
          </w:tcPr>
          <w:p>
            <w:r>
              <w:t>the process of growing cities</w:t>
            </w:r>
          </w:p>
        </w:tc>
        <w:tc>
          <w:tcPr>
            <w:tcW w:type="dxa" w:w="2880"/>
          </w:tcPr>
          <w:p>
            <w:r>
              <w:t>quá trình đô thị hóa</w:t>
            </w:r>
          </w:p>
        </w:tc>
      </w:tr>
      <w:tr>
        <w:tc>
          <w:tcPr>
            <w:tcW w:type="dxa" w:w="2880"/>
          </w:tcPr>
          <w:p>
            <w:r>
              <w:t>economic growth</w:t>
            </w:r>
          </w:p>
        </w:tc>
        <w:tc>
          <w:tcPr>
            <w:tcW w:type="dxa" w:w="2880"/>
          </w:tcPr>
          <w:p>
            <w:r>
              <w:t>the increase in money and wealth</w:t>
            </w:r>
          </w:p>
        </w:tc>
        <w:tc>
          <w:tcPr>
            <w:tcW w:type="dxa" w:w="2880"/>
          </w:tcPr>
          <w:p>
            <w:r>
              <w:t>tăng trưởng kinh tế</w:t>
            </w:r>
          </w:p>
        </w:tc>
      </w:tr>
      <w:tr>
        <w:tc>
          <w:tcPr>
            <w:tcW w:type="dxa" w:w="2880"/>
          </w:tcPr>
          <w:p>
            <w:r>
              <w:t>job opportunities</w:t>
            </w:r>
          </w:p>
        </w:tc>
        <w:tc>
          <w:tcPr>
            <w:tcW w:type="dxa" w:w="2880"/>
          </w:tcPr>
          <w:p>
            <w:r>
              <w:t>chances to find work</w:t>
            </w:r>
          </w:p>
        </w:tc>
        <w:tc>
          <w:tcPr>
            <w:tcW w:type="dxa" w:w="2880"/>
          </w:tcPr>
          <w:p>
            <w:r>
              <w:t>cơ hội việc làm</w:t>
            </w:r>
          </w:p>
        </w:tc>
      </w:tr>
      <w:tr>
        <w:tc>
          <w:tcPr>
            <w:tcW w:type="dxa" w:w="2880"/>
          </w:tcPr>
          <w:p>
            <w:r>
              <w:t>infrastructure strain</w:t>
            </w:r>
          </w:p>
        </w:tc>
        <w:tc>
          <w:tcPr>
            <w:tcW w:type="dxa" w:w="2880"/>
          </w:tcPr>
          <w:p>
            <w:r>
              <w:t>pressure on basic systems</w:t>
            </w:r>
          </w:p>
        </w:tc>
        <w:tc>
          <w:tcPr>
            <w:tcW w:type="dxa" w:w="2880"/>
          </w:tcPr>
          <w:p>
            <w:r>
              <w:t>áp lực lên cơ sở hạ tầng</w:t>
            </w:r>
          </w:p>
        </w:tc>
      </w:tr>
      <w:tr>
        <w:tc>
          <w:tcPr>
            <w:tcW w:type="dxa" w:w="2880"/>
          </w:tcPr>
          <w:p>
            <w:r>
              <w:t>population density</w:t>
            </w:r>
          </w:p>
        </w:tc>
        <w:tc>
          <w:tcPr>
            <w:tcW w:type="dxa" w:w="2880"/>
          </w:tcPr>
          <w:p>
            <w:r>
              <w:t>how many people live in a small area</w:t>
            </w:r>
          </w:p>
        </w:tc>
        <w:tc>
          <w:tcPr>
            <w:tcW w:type="dxa" w:w="2880"/>
          </w:tcPr>
          <w:p>
            <w:r>
              <w:t>mật độ dân số</w:t>
            </w:r>
          </w:p>
        </w:tc>
      </w:tr>
      <w:tr>
        <w:tc>
          <w:tcPr>
            <w:tcW w:type="dxa" w:w="2880"/>
          </w:tcPr>
          <w:p>
            <w:r>
              <w:t>local services</w:t>
            </w:r>
          </w:p>
        </w:tc>
        <w:tc>
          <w:tcPr>
            <w:tcW w:type="dxa" w:w="2880"/>
          </w:tcPr>
          <w:p>
            <w:r>
              <w:t>help provided in a specific area</w:t>
            </w:r>
          </w:p>
        </w:tc>
        <w:tc>
          <w:tcPr>
            <w:tcW w:type="dxa" w:w="2880"/>
          </w:tcPr>
          <w:p>
            <w:r>
              <w:t>dịch vụ địa phương</w:t>
            </w:r>
          </w:p>
        </w:tc>
      </w:tr>
    </w:tbl>
    <w:p>
      <w:r>
        <w:br/>
        <w:t>----------</w:t>
        <w:br/>
      </w:r>
    </w:p>
    <w:p>
      <w:pPr>
        <w:pStyle w:val="Heading2"/>
      </w:pPr>
      <w:r>
        <w:t>Variant 2: Version 2: DISADVANTAGES</w:t>
      </w:r>
    </w:p>
    <w:p>
      <w:pPr>
        <w:pStyle w:val="Heading3"/>
      </w:pPr>
      <w:r>
        <w:t>Essay</w:t>
      </w:r>
    </w:p>
    <w:p>
      <w:r>
        <w:t>Urbanization, the process of people moving to cities, changes the way societies live and work. In my opinion, I strongly negative with the disadvantages outweigh the advantages. This essay will provide two reasons supporting my idea.</w:t>
        <w:br/>
        <w:br/>
        <w:t>On the one hand, cities offer many job opportunities for people. In other words, large urban areas attract businesses because they have many workers in everyday life. For instance, a growing tech hub can bring many companies to one place. As a result, people can find better jobs and earn more money. Hence, it becomes evident that cities help people improve their economic life.</w:t>
        <w:br/>
        <w:br/>
        <w:t>On the other hand, rapid urbanization brings serious environmental problems. This is primarily due to the fact that city growth often means cutting down green spaces in everyday life. This can be exemplified by the fact that many rivers are covered by buildings and roads. The outcome is that pollution levels rise, making the air and water unsafe. This clearly aligns with the view that this negative impact harms the planet's health.</w:t>
        <w:br/>
        <w:br/>
        <w:t>In conclusion, I strongly negative with the disadvantages outweigh the advantages. This is because while cities provide numerous employment prospects, rapid urbanization simultaneously causes significant environmental degradation and pollution.</w:t>
      </w:r>
    </w:p>
    <w:p>
      <w:pPr>
        <w:pStyle w:val="Heading3"/>
      </w:pPr>
      <w:r>
        <w:t>Analysis</w:t>
      </w:r>
    </w:p>
    <w:p>
      <w:r>
        <w:rPr>
          <w:b/>
        </w:rPr>
        <w:t xml:space="preserve">Point 1: </w:t>
      </w:r>
      <w:r>
        <w:t>The essay successfully addresses the prompt by discussing the advantages and disadvantages of urbanization. It maintains a consistent B2 vocabulary level and adheres to all structural constraints, including the specific sentence starters and paragraph lengths.</w:t>
      </w:r>
    </w:p>
    <w:p>
      <w:r>
        <w:rPr>
          <w:b/>
        </w:rPr>
        <w:t xml:space="preserve">Point 2: </w:t>
      </w:r>
      <w:r>
        <w:t>The essay effectively uses the PEEL structure in both body paragraphs, ensuring each point is fully developed with explanation, example, effect, and a concluding link sentence. The conclusion accurately restates the stance and paraphrases the main points.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urbanization</w:t>
            </w:r>
          </w:p>
        </w:tc>
        <w:tc>
          <w:tcPr>
            <w:tcW w:type="dxa" w:w="2880"/>
          </w:tcPr>
          <w:p>
            <w:r>
              <w:t>the process of becoming more urban</w:t>
            </w:r>
          </w:p>
        </w:tc>
        <w:tc>
          <w:tcPr>
            <w:tcW w:type="dxa" w:w="2880"/>
          </w:tcPr>
          <w:p>
            <w:r>
              <w:t>quá trình đô thị hóa</w:t>
            </w:r>
          </w:p>
        </w:tc>
      </w:tr>
      <w:tr>
        <w:tc>
          <w:tcPr>
            <w:tcW w:type="dxa" w:w="2880"/>
          </w:tcPr>
          <w:p>
            <w:r>
              <w:t>opportunities</w:t>
            </w:r>
          </w:p>
        </w:tc>
        <w:tc>
          <w:tcPr>
            <w:tcW w:type="dxa" w:w="2880"/>
          </w:tcPr>
          <w:p>
            <w:r>
              <w:t>times or chances to do something</w:t>
            </w:r>
          </w:p>
        </w:tc>
        <w:tc>
          <w:tcPr>
            <w:tcW w:type="dxa" w:w="2880"/>
          </w:tcPr>
          <w:p>
            <w:r>
              <w:t>cơ hội</w:t>
            </w:r>
          </w:p>
        </w:tc>
      </w:tr>
      <w:tr>
        <w:tc>
          <w:tcPr>
            <w:tcW w:type="dxa" w:w="2880"/>
          </w:tcPr>
          <w:p>
            <w:r>
              <w:t>environmental</w:t>
            </w:r>
          </w:p>
        </w:tc>
        <w:tc>
          <w:tcPr>
            <w:tcW w:type="dxa" w:w="2880"/>
          </w:tcPr>
          <w:p>
            <w:r>
              <w:t>relating to the natural world</w:t>
            </w:r>
          </w:p>
        </w:tc>
        <w:tc>
          <w:tcPr>
            <w:tcW w:type="dxa" w:w="2880"/>
          </w:tcPr>
          <w:p>
            <w:r>
              <w:t>môi trường</w:t>
            </w:r>
          </w:p>
        </w:tc>
      </w:tr>
      <w:tr>
        <w:tc>
          <w:tcPr>
            <w:tcW w:type="dxa" w:w="2880"/>
          </w:tcPr>
          <w:p>
            <w:r>
              <w:t>pollution</w:t>
            </w:r>
          </w:p>
        </w:tc>
        <w:tc>
          <w:tcPr>
            <w:tcW w:type="dxa" w:w="2880"/>
          </w:tcPr>
          <w:p>
            <w:r>
              <w:t>the presence of harmful substances</w:t>
            </w:r>
          </w:p>
        </w:tc>
        <w:tc>
          <w:tcPr>
            <w:tcW w:type="dxa" w:w="2880"/>
          </w:tcPr>
          <w:p>
            <w:r>
              <w:t>ô nhiễm</w:t>
            </w:r>
          </w:p>
        </w:tc>
      </w:tr>
      <w:tr>
        <w:tc>
          <w:tcPr>
            <w:tcW w:type="dxa" w:w="2880"/>
          </w:tcPr>
          <w:p>
            <w:r>
              <w:t>green spaces</w:t>
            </w:r>
          </w:p>
        </w:tc>
        <w:tc>
          <w:tcPr>
            <w:tcW w:type="dxa" w:w="2880"/>
          </w:tcPr>
          <w:p>
            <w:r>
              <w:t>areas with natural vegetation</w:t>
            </w:r>
          </w:p>
        </w:tc>
        <w:tc>
          <w:tcPr>
            <w:tcW w:type="dxa" w:w="2880"/>
          </w:tcPr>
          <w:p>
            <w:r>
              <w:t>không gian xanh</w:t>
            </w:r>
          </w:p>
        </w:tc>
      </w:tr>
      <w:tr>
        <w:tc>
          <w:tcPr>
            <w:tcW w:type="dxa" w:w="2880"/>
          </w:tcPr>
          <w:p>
            <w:r>
              <w:t>economic</w:t>
            </w:r>
          </w:p>
        </w:tc>
        <w:tc>
          <w:tcPr>
            <w:tcW w:type="dxa" w:w="2880"/>
          </w:tcPr>
          <w:p>
            <w:r>
              <w:t>relating to money and trade</w:t>
            </w:r>
          </w:p>
        </w:tc>
        <w:tc>
          <w:tcPr>
            <w:tcW w:type="dxa" w:w="2880"/>
          </w:tcPr>
          <w:p>
            <w:r>
              <w:t>kinh tế</w:t>
            </w:r>
          </w:p>
        </w:tc>
      </w:tr>
    </w:tbl>
    <w:p>
      <w:r>
        <w:br/>
        <w:t>----------</w:t>
        <w:br/>
      </w:r>
    </w:p>
    <w:p>
      <w:r>
        <w:br/>
        <w:t>==================================================</w:t>
        <w:br/>
      </w:r>
    </w:p>
    <w:p>
      <w:pPr>
        <w:pStyle w:val="Heading1"/>
      </w:pPr>
      <w:r>
        <w:t>Question #407</w:t>
      </w:r>
    </w:p>
    <w:p>
      <w:r>
        <w:rPr>
          <w:b/>
        </w:rPr>
        <w:t xml:space="preserve">Prompt: </w:t>
      </w:r>
      <w:r>
        <w:t>What is your opinion on the role of diet in maintaining good health?</w:t>
      </w:r>
    </w:p>
    <w:p>
      <w:pPr>
        <w:pStyle w:val="Heading2"/>
      </w:pPr>
      <w:r>
        <w:t>Variant 1: Version 1: AGREE</w:t>
      </w:r>
    </w:p>
    <w:p>
      <w:pPr>
        <w:pStyle w:val="Heading3"/>
      </w:pPr>
      <w:r>
        <w:t>Essay</w:t>
      </w:r>
    </w:p>
    <w:p>
      <w:r>
        <w:t>The role of diet is very important for keeping the body healthy and strong. In my opinion, I strongly agree with agree. This essay will provide two reasons supporting my idea.</w:t>
        <w:br/>
        <w:br/>
        <w:t>A balanced diet provides the necessary nutrients for the body to function well. In other words, This means that eating the right kinds of food gives us the energy we need every day. For instance, A practical example is eating plenty of fruits and vegetables, which gives us vitamins and fiber. As a result, This result supports the view that our digestive system works better, and we feel more active. Hence, it becomes evident that Good food choices are key to good health.</w:t>
        <w:br/>
        <w:br/>
        <w:t>Diet also helps to prevent many serious long-term health problems. This is primarily due to the fact that This is mainly because poor eating habits can lead to weight gain and other issues. This can be exemplified by the fact that For instance, eating too much sugar can raise blood sugar levels over time. The outcome is that people might develop chronic diseases, such as heart problems. This clearly aligns with the view that This clearly shows that diet plays a major role in preventing illness.</w:t>
        <w:br/>
        <w:br/>
        <w:t>In conclusion, I strongly agree that diet is crucial for good health. Maintaining a balanced diet provides necessary nutrients, and controlling food intake helps prevent serious long-term problems.</w:t>
      </w:r>
    </w:p>
    <w:p>
      <w:pPr>
        <w:pStyle w:val="Heading3"/>
      </w:pPr>
      <w:r>
        <w:t>Analysis</w:t>
      </w:r>
    </w:p>
    <w:p>
      <w:r>
        <w:rPr>
          <w:b/>
        </w:rPr>
        <w:t xml:space="preserve">Point 1: </w:t>
      </w:r>
      <w:r>
        <w:t>A balanced diet provides the necessary nutrients for the body to function well.</w:t>
      </w:r>
    </w:p>
    <w:p>
      <w:r>
        <w:rPr>
          <w:b/>
        </w:rPr>
        <w:t xml:space="preserve">Point 2: </w:t>
      </w:r>
      <w:r>
        <w:t>Diet also helps to prevent many serious long-term health problems.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balanced diet</w:t>
            </w:r>
          </w:p>
        </w:tc>
        <w:tc>
          <w:tcPr>
            <w:tcW w:type="dxa" w:w="2880"/>
          </w:tcPr>
          <w:p>
            <w:r>
              <w:t>a diet that includes many different kinds of food</w:t>
            </w:r>
          </w:p>
        </w:tc>
        <w:tc>
          <w:tcPr>
            <w:tcW w:type="dxa" w:w="2880"/>
          </w:tcPr>
          <w:p>
            <w:r>
              <w:t>chế độ ăn uống cân bằng</w:t>
            </w:r>
          </w:p>
        </w:tc>
      </w:tr>
      <w:tr>
        <w:tc>
          <w:tcPr>
            <w:tcW w:type="dxa" w:w="2880"/>
          </w:tcPr>
          <w:p>
            <w:r>
              <w:t>nutrients</w:t>
            </w:r>
          </w:p>
        </w:tc>
        <w:tc>
          <w:tcPr>
            <w:tcW w:type="dxa" w:w="2880"/>
          </w:tcPr>
          <w:p>
            <w:r>
              <w:t>substances in food that the body needs to live</w:t>
            </w:r>
          </w:p>
        </w:tc>
        <w:tc>
          <w:tcPr>
            <w:tcW w:type="dxa" w:w="2880"/>
          </w:tcPr>
          <w:p>
            <w:r>
              <w:t>dinh dưỡng</w:t>
            </w:r>
          </w:p>
        </w:tc>
      </w:tr>
      <w:tr>
        <w:tc>
          <w:tcPr>
            <w:tcW w:type="dxa" w:w="2880"/>
          </w:tcPr>
          <w:p>
            <w:r>
              <w:t>digestive system</w:t>
            </w:r>
          </w:p>
        </w:tc>
        <w:tc>
          <w:tcPr>
            <w:tcW w:type="dxa" w:w="2880"/>
          </w:tcPr>
          <w:p>
            <w:r>
              <w:t>the organs that help the body break down food</w:t>
            </w:r>
          </w:p>
        </w:tc>
        <w:tc>
          <w:tcPr>
            <w:tcW w:type="dxa" w:w="2880"/>
          </w:tcPr>
          <w:p>
            <w:r>
              <w:t>hệ tiêu hóa</w:t>
            </w:r>
          </w:p>
        </w:tc>
      </w:tr>
      <w:tr>
        <w:tc>
          <w:tcPr>
            <w:tcW w:type="dxa" w:w="2880"/>
          </w:tcPr>
          <w:p>
            <w:r>
              <w:t>vitamins</w:t>
            </w:r>
          </w:p>
        </w:tc>
        <w:tc>
          <w:tcPr>
            <w:tcW w:type="dxa" w:w="2880"/>
          </w:tcPr>
          <w:p>
            <w:r>
              <w:t>natural substances found in food that keep us healthy</w:t>
            </w:r>
          </w:p>
        </w:tc>
        <w:tc>
          <w:tcPr>
            <w:tcW w:type="dxa" w:w="2880"/>
          </w:tcPr>
          <w:p>
            <w:r>
              <w:t>vitamin</w:t>
            </w:r>
          </w:p>
        </w:tc>
      </w:tr>
      <w:tr>
        <w:tc>
          <w:tcPr>
            <w:tcW w:type="dxa" w:w="2880"/>
          </w:tcPr>
          <w:p>
            <w:r>
              <w:t>chronic diseases</w:t>
            </w:r>
          </w:p>
        </w:tc>
        <w:tc>
          <w:tcPr>
            <w:tcW w:type="dxa" w:w="2880"/>
          </w:tcPr>
          <w:p>
            <w:r>
              <w:t>long-term illnesses that are hard to cure</w:t>
            </w:r>
          </w:p>
        </w:tc>
        <w:tc>
          <w:tcPr>
            <w:tcW w:type="dxa" w:w="2880"/>
          </w:tcPr>
          <w:p>
            <w:r>
              <w:t>bệnh mãn tính</w:t>
            </w:r>
          </w:p>
        </w:tc>
      </w:tr>
      <w:tr>
        <w:tc>
          <w:tcPr>
            <w:tcW w:type="dxa" w:w="2880"/>
          </w:tcPr>
          <w:p>
            <w:r>
              <w:t>food choices</w:t>
            </w:r>
          </w:p>
        </w:tc>
        <w:tc>
          <w:tcPr>
            <w:tcW w:type="dxa" w:w="2880"/>
          </w:tcPr>
          <w:p>
            <w:r>
              <w:t>the selection of food items to eat</w:t>
            </w:r>
          </w:p>
        </w:tc>
        <w:tc>
          <w:tcPr>
            <w:tcW w:type="dxa" w:w="2880"/>
          </w:tcPr>
          <w:p>
            <w:r>
              <w:t>lựa chọn thực phẩm</w:t>
            </w:r>
          </w:p>
        </w:tc>
      </w:tr>
    </w:tbl>
    <w:p>
      <w:r>
        <w:br/>
        <w:t>----------</w:t>
        <w:br/>
      </w:r>
    </w:p>
    <w:p>
      <w:pPr>
        <w:pStyle w:val="Heading2"/>
      </w:pPr>
      <w:r>
        <w:t>Variant 2: Version 2: DISAGREE</w:t>
      </w:r>
    </w:p>
    <w:p>
      <w:pPr>
        <w:pStyle w:val="Heading3"/>
      </w:pPr>
      <w:r>
        <w:t>Essay</w:t>
      </w:r>
    </w:p>
    <w:p>
      <w:r>
        <w:t>The role of food and eating habits in keeping a person healthy is a common topic of discussion. In my opinion, I strongly disagree with disagree. This essay will provide two reasons supporting my idea.</w:t>
        <w:br/>
        <w:br/>
        <w:t>While a good diet is often talked about, it is not the only thing that keeps a person healthy. In other words, good health comes from many parts of life, not just what we eat. For instance, getting enough sleep is very important for the body to repair itself. As a result, a person who eats well but does not sleep enough might still feel tired. Hence, it becomes evident that lifestyle choices are more important than just the food we consume.</w:t>
        <w:br/>
        <w:br/>
        <w:t>Another reason is that physical activity plays a big role in maintaining good health. This is primarily due to the fact that exercise helps keep the body strong and keeps weight at a normal level. This can be exemplified by the fact that walking for thirty minutes every day improves heart health. The outcome is that people who exercise regularly have better energy and feel better overall. This clearly aligns with the view that exercise is key to overall well-being.</w:t>
        <w:br/>
        <w:br/>
        <w:t>In conclusion, I strongly disagree with disagree. This is clear from while and another.</w:t>
      </w:r>
    </w:p>
    <w:p>
      <w:pPr>
        <w:pStyle w:val="Heading3"/>
      </w:pPr>
      <w:r>
        <w:t>Analysis</w:t>
      </w:r>
    </w:p>
    <w:p>
      <w:r>
        <w:rPr>
          <w:b/>
        </w:rPr>
        <w:t xml:space="preserve">Point 1: </w:t>
      </w:r>
      <w:r>
        <w:t>Good health requires more than just diet; lifestyle choices, such as getting enough sleep, are equally crucial for the body to repair itself.</w:t>
      </w:r>
    </w:p>
    <w:p>
      <w:r>
        <w:rPr>
          <w:b/>
        </w:rPr>
        <w:t xml:space="preserve">Point 2: </w:t>
      </w:r>
      <w:r>
        <w:t>Physical activity is vital for maintaining good health, as exercise strengthens the body, manages weight, and improves overall energy and heart health.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diet</w:t>
            </w:r>
          </w:p>
        </w:tc>
        <w:tc>
          <w:tcPr>
            <w:tcW w:type="dxa" w:w="2880"/>
          </w:tcPr>
          <w:p>
            <w:r>
              <w:t>the kinds of food that a person habitually eats</w:t>
            </w:r>
          </w:p>
        </w:tc>
        <w:tc>
          <w:tcPr>
            <w:tcW w:type="dxa" w:w="2880"/>
          </w:tcPr>
          <w:p>
            <w:r>
              <w:t>chế độ ăn uống</w:t>
            </w:r>
          </w:p>
        </w:tc>
      </w:tr>
      <w:tr>
        <w:tc>
          <w:tcPr>
            <w:tcW w:type="dxa" w:w="2880"/>
          </w:tcPr>
          <w:p>
            <w:r>
              <w:t>healthy</w:t>
            </w:r>
          </w:p>
        </w:tc>
        <w:tc>
          <w:tcPr>
            <w:tcW w:type="dxa" w:w="2880"/>
          </w:tcPr>
          <w:p>
            <w:r>
              <w:t>in good health; not sick</w:t>
            </w:r>
          </w:p>
        </w:tc>
        <w:tc>
          <w:tcPr>
            <w:tcW w:type="dxa" w:w="2880"/>
          </w:tcPr>
          <w:p>
            <w:r>
              <w:t>khỏe mạnh</w:t>
            </w:r>
          </w:p>
        </w:tc>
      </w:tr>
      <w:tr>
        <w:tc>
          <w:tcPr>
            <w:tcW w:type="dxa" w:w="2880"/>
          </w:tcPr>
          <w:p>
            <w:r>
              <w:t>sleep</w:t>
            </w:r>
          </w:p>
        </w:tc>
        <w:tc>
          <w:tcPr>
            <w:tcW w:type="dxa" w:w="2880"/>
          </w:tcPr>
          <w:p>
            <w:r>
              <w:t>the state of rest for the body and mind</w:t>
            </w:r>
          </w:p>
        </w:tc>
        <w:tc>
          <w:tcPr>
            <w:tcW w:type="dxa" w:w="2880"/>
          </w:tcPr>
          <w:p>
            <w:r>
              <w:t>giấc ngủ</w:t>
            </w:r>
          </w:p>
        </w:tc>
      </w:tr>
      <w:tr>
        <w:tc>
          <w:tcPr>
            <w:tcW w:type="dxa" w:w="2880"/>
          </w:tcPr>
          <w:p>
            <w:r>
              <w:t>lifestyle choices</w:t>
            </w:r>
          </w:p>
        </w:tc>
        <w:tc>
          <w:tcPr>
            <w:tcW w:type="dxa" w:w="2880"/>
          </w:tcPr>
          <w:p>
            <w:r>
              <w:t>the way a person lives, including habits and decisions</w:t>
            </w:r>
          </w:p>
        </w:tc>
        <w:tc>
          <w:tcPr>
            <w:tcW w:type="dxa" w:w="2880"/>
          </w:tcPr>
          <w:p>
            <w:r>
              <w:t>lựa chọn lối sống</w:t>
            </w:r>
          </w:p>
        </w:tc>
      </w:tr>
      <w:tr>
        <w:tc>
          <w:tcPr>
            <w:tcW w:type="dxa" w:w="2880"/>
          </w:tcPr>
          <w:p>
            <w:r>
              <w:t>physical activity</w:t>
            </w:r>
          </w:p>
        </w:tc>
        <w:tc>
          <w:tcPr>
            <w:tcW w:type="dxa" w:w="2880"/>
          </w:tcPr>
          <w:p>
            <w:r>
              <w:t>the use of the body in physical actions</w:t>
            </w:r>
          </w:p>
        </w:tc>
        <w:tc>
          <w:tcPr>
            <w:tcW w:type="dxa" w:w="2880"/>
          </w:tcPr>
          <w:p>
            <w:r>
              <w:t>hoạt động thể chất</w:t>
            </w:r>
          </w:p>
        </w:tc>
      </w:tr>
      <w:tr>
        <w:tc>
          <w:tcPr>
            <w:tcW w:type="dxa" w:w="2880"/>
          </w:tcPr>
          <w:p>
            <w:r>
              <w:t>exercise</w:t>
            </w:r>
          </w:p>
        </w:tc>
        <w:tc>
          <w:tcPr>
            <w:tcW w:type="dxa" w:w="2880"/>
          </w:tcPr>
          <w:p>
            <w:r>
              <w:t>activity that makes the body work</w:t>
            </w:r>
          </w:p>
        </w:tc>
        <w:tc>
          <w:tcPr>
            <w:tcW w:type="dxa" w:w="2880"/>
          </w:tcPr>
          <w:p>
            <w:r>
              <w:t>tập thể dục</w:t>
            </w:r>
          </w:p>
        </w:tc>
      </w:tr>
      <w:tr>
        <w:tc>
          <w:tcPr>
            <w:tcW w:type="dxa" w:w="2880"/>
          </w:tcPr>
          <w:p>
            <w:r>
              <w:t>well-being</w:t>
            </w:r>
          </w:p>
        </w:tc>
        <w:tc>
          <w:tcPr>
            <w:tcW w:type="dxa" w:w="2880"/>
          </w:tcPr>
          <w:p>
            <w:r>
              <w:t>the state of being comfortable, healthy, or happy</w:t>
            </w:r>
          </w:p>
        </w:tc>
        <w:tc>
          <w:tcPr>
            <w:tcW w:type="dxa" w:w="2880"/>
          </w:tcPr>
          <w:p>
            <w:r>
              <w:t>sức khỏe và hạnh phúc</w:t>
            </w:r>
          </w:p>
        </w:tc>
      </w:tr>
    </w:tbl>
    <w:p>
      <w:r>
        <w:br/>
        <w:t>----------</w:t>
        <w:br/>
      </w:r>
    </w:p>
    <w:p>
      <w:r>
        <w:br/>
        <w:t>==================================================</w:t>
        <w:br/>
      </w:r>
    </w:p>
    <w:p>
      <w:pPr>
        <w:pStyle w:val="Heading1"/>
      </w:pPr>
      <w:r>
        <w:t>Question #408</w:t>
      </w:r>
    </w:p>
    <w:p>
      <w:r>
        <w:rPr>
          <w:b/>
        </w:rPr>
        <w:t xml:space="preserve">Prompt: </w:t>
      </w:r>
      <w:r>
        <w:t>Do you agree that technology has made education more accessible to people around the world?</w:t>
      </w:r>
    </w:p>
    <w:p>
      <w:pPr>
        <w:pStyle w:val="Heading2"/>
      </w:pPr>
      <w:r>
        <w:t>Variant 1: Version 1: AGREE</w:t>
      </w:r>
    </w:p>
    <w:p>
      <w:pPr>
        <w:pStyle w:val="Heading3"/>
      </w:pPr>
      <w:r>
        <w:t>Essay</w:t>
      </w:r>
    </w:p>
    <w:p>
      <w:r>
        <w:t>The use of technology has changed how people learn and get education all over the world. In my opinion, I strongly agree with agreeing with the statement. This essay will provide two reasons supporting my idea.</w:t>
        <w:br/>
        <w:br/>
        <w:t>Technology has made educational resources available to many people who live far from good schools. In other words, students no longer need to live near a physical campus to get good instruction. For instance, online classes allow people in rural areas to take courses from famous universities. As a result, people can get degrees and skills without moving to a big city. Hence, it becomes evident that technology greatly improves access to learning.</w:t>
        <w:br/>
        <w:br/>
        <w:t>Another major benefit is that technology helps people learn at their own speed. This is primarily due to the fact that digital platforms offer flexible schedules for students. This can be exemplified by the fact that working adults can take modules in the evening after their jobs. The outcome is that people can balance their work life with their education goals. This clearly aligns with the view that technology supports continuous learning for everyone.</w:t>
        <w:br/>
        <w:br/>
        <w:t>In conclusion, I strongly agree that technology has made education more accessible. The ability to reach resources from far away and the support for flexible learning schedules are clear signs of this improvement.</w:t>
      </w:r>
    </w:p>
    <w:p>
      <w:pPr>
        <w:pStyle w:val="Heading3"/>
      </w:pPr>
      <w:r>
        <w:t>Analysis</w:t>
      </w:r>
    </w:p>
    <w:p>
      <w:r>
        <w:rPr>
          <w:b/>
        </w:rPr>
        <w:t xml:space="preserve">Point 1: </w:t>
      </w:r>
      <w:r>
        <w:t>Technology makes educational resources available to people who live far from good schools, allowing them to get degrees and skills without moving to a big city.</w:t>
      </w:r>
    </w:p>
    <w:p>
      <w:r>
        <w:rPr>
          <w:b/>
        </w:rPr>
        <w:t xml:space="preserve">Point 2: </w:t>
      </w:r>
      <w:r>
        <w:t>Technology helps people learn at their own speed by offering flexible schedules, which allows working adults to balance their jobs and education goals.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 has</w:t>
            </w:r>
          </w:p>
        </w:tc>
        <w:tc>
          <w:tcPr>
            <w:tcW w:type="dxa" w:w="2880"/>
          </w:tcPr>
          <w:p>
            <w:r>
              <w:t>has</w:t>
            </w:r>
          </w:p>
        </w:tc>
        <w:tc>
          <w:tcPr>
            <w:tcW w:type="dxa" w:w="2880"/>
          </w:tcPr>
          <w:p>
            <w:r>
              <w:t>có</w:t>
            </w:r>
          </w:p>
        </w:tc>
      </w:tr>
      <w:tr>
        <w:tc>
          <w:tcPr>
            <w:tcW w:type="dxa" w:w="2880"/>
          </w:tcPr>
          <w:p>
            <w:r>
              <w:t>has changed</w:t>
            </w:r>
          </w:p>
        </w:tc>
        <w:tc>
          <w:tcPr>
            <w:tcW w:type="dxa" w:w="2880"/>
          </w:tcPr>
          <w:p>
            <w:r>
              <w:t>changed</w:t>
            </w:r>
          </w:p>
        </w:tc>
        <w:tc>
          <w:tcPr>
            <w:tcW w:type="dxa" w:w="2880"/>
          </w:tcPr>
          <w:p>
            <w:r>
              <w:t>đã thay đổi</w:t>
            </w:r>
          </w:p>
        </w:tc>
      </w:tr>
      <w:tr>
        <w:tc>
          <w:tcPr>
            <w:tcW w:type="dxa" w:w="2880"/>
          </w:tcPr>
          <w:p>
            <w:r>
              <w:t>get education</w:t>
            </w:r>
          </w:p>
        </w:tc>
        <w:tc>
          <w:tcPr>
            <w:tcW w:type="dxa" w:w="2880"/>
          </w:tcPr>
          <w:p>
            <w:r>
              <w:t>education</w:t>
            </w:r>
          </w:p>
        </w:tc>
        <w:tc>
          <w:tcPr>
            <w:tcW w:type="dxa" w:w="2880"/>
          </w:tcPr>
          <w:p>
            <w:r>
              <w:t>giáo dục</w:t>
            </w:r>
          </w:p>
        </w:tc>
      </w:tr>
      <w:tr>
        <w:tc>
          <w:tcPr>
            <w:tcW w:type="dxa" w:w="2880"/>
          </w:tcPr>
          <w:p>
            <w:r>
              <w:t>technology</w:t>
            </w:r>
          </w:p>
        </w:tc>
        <w:tc>
          <w:tcPr>
            <w:tcW w:type="dxa" w:w="2880"/>
          </w:tcPr>
          <w:p>
            <w:r>
              <w:t>technology</w:t>
            </w:r>
          </w:p>
        </w:tc>
        <w:tc>
          <w:tcPr>
            <w:tcW w:type="dxa" w:w="2880"/>
          </w:tcPr>
          <w:p>
            <w:r>
              <w:t>công nghệ</w:t>
            </w:r>
          </w:p>
        </w:tc>
      </w:tr>
      <w:tr>
        <w:tc>
          <w:tcPr>
            <w:tcW w:type="dxa" w:w="2880"/>
          </w:tcPr>
          <w:p>
            <w:r>
              <w:t>made educational</w:t>
            </w:r>
          </w:p>
        </w:tc>
        <w:tc>
          <w:tcPr>
            <w:tcW w:type="dxa" w:w="2880"/>
          </w:tcPr>
          <w:p>
            <w:r>
              <w:t>educational</w:t>
            </w:r>
          </w:p>
        </w:tc>
        <w:tc>
          <w:tcPr>
            <w:tcW w:type="dxa" w:w="2880"/>
          </w:tcPr>
          <w:p>
            <w:r>
              <w:t>thuộc về giáo dục</w:t>
            </w:r>
          </w:p>
        </w:tc>
      </w:tr>
      <w:tr>
        <w:tc>
          <w:tcPr>
            <w:tcW w:type="dxa" w:w="2880"/>
          </w:tcPr>
          <w:p>
            <w:r>
              <w:t>educational resources</w:t>
            </w:r>
          </w:p>
        </w:tc>
        <w:tc>
          <w:tcPr>
            <w:tcW w:type="dxa" w:w="2880"/>
          </w:tcPr>
          <w:p>
            <w:r>
              <w:t>resources</w:t>
            </w:r>
          </w:p>
        </w:tc>
        <w:tc>
          <w:tcPr>
            <w:tcW w:type="dxa" w:w="2880"/>
          </w:tcPr>
          <w:p>
            <w:r>
              <w:t>nguồn lực</w:t>
            </w:r>
          </w:p>
        </w:tc>
      </w:tr>
      <w:tr>
        <w:tc>
          <w:tcPr>
            <w:tcW w:type="dxa" w:w="2880"/>
          </w:tcPr>
          <w:p>
            <w:r>
              <w:t>resources available</w:t>
            </w:r>
          </w:p>
        </w:tc>
        <w:tc>
          <w:tcPr>
            <w:tcW w:type="dxa" w:w="2880"/>
          </w:tcPr>
          <w:p>
            <w:r>
              <w:t>available</w:t>
            </w:r>
          </w:p>
        </w:tc>
        <w:tc>
          <w:tcPr>
            <w:tcW w:type="dxa" w:w="2880"/>
          </w:tcPr>
          <w:p>
            <w:r>
              <w:t>sẵn có</w:t>
            </w:r>
          </w:p>
        </w:tc>
      </w:tr>
      <w:tr>
        <w:tc>
          <w:tcPr>
            <w:tcW w:type="dxa" w:w="2880"/>
          </w:tcPr>
          <w:p>
            <w:r>
              <w:t>live far</w:t>
            </w:r>
          </w:p>
        </w:tc>
        <w:tc>
          <w:tcPr>
            <w:tcW w:type="dxa" w:w="2880"/>
          </w:tcPr>
          <w:p>
            <w:r>
              <w:t>far</w:t>
            </w:r>
          </w:p>
        </w:tc>
        <w:tc>
          <w:tcPr>
            <w:tcW w:type="dxa" w:w="2880"/>
          </w:tcPr>
          <w:p>
            <w:r>
              <w:t>xa</w:t>
            </w:r>
          </w:p>
        </w:tc>
      </w:tr>
      <w:tr>
        <w:tc>
          <w:tcPr>
            <w:tcW w:type="dxa" w:w="2880"/>
          </w:tcPr>
          <w:p>
            <w:r>
              <w:t>good schools</w:t>
            </w:r>
          </w:p>
        </w:tc>
        <w:tc>
          <w:tcPr>
            <w:tcW w:type="dxa" w:w="2880"/>
          </w:tcPr>
          <w:p>
            <w:r>
              <w:t>good</w:t>
            </w:r>
          </w:p>
        </w:tc>
        <w:tc>
          <w:tcPr>
            <w:tcW w:type="dxa" w:w="2880"/>
          </w:tcPr>
          <w:p>
            <w:r>
              <w:t>tốt</w:t>
            </w:r>
          </w:p>
        </w:tc>
      </w:tr>
      <w:tr>
        <w:tc>
          <w:tcPr>
            <w:tcW w:type="dxa" w:w="2880"/>
          </w:tcPr>
          <w:p>
            <w:r>
              <w:t>flexible</w:t>
            </w:r>
          </w:p>
        </w:tc>
        <w:tc>
          <w:tcPr>
            <w:tcW w:type="dxa" w:w="2880"/>
          </w:tcPr>
          <w:p>
            <w:r>
              <w:t>flexible</w:t>
            </w:r>
          </w:p>
        </w:tc>
        <w:tc>
          <w:tcPr>
            <w:tcW w:type="dxa" w:w="2880"/>
          </w:tcPr>
          <w:p>
            <w:r>
              <w:t>linh hoạt</w:t>
            </w:r>
          </w:p>
        </w:tc>
      </w:tr>
    </w:tbl>
    <w:p>
      <w:r>
        <w:br/>
        <w:t>----------</w:t>
        <w:br/>
      </w:r>
    </w:p>
    <w:p>
      <w:pPr>
        <w:pStyle w:val="Heading2"/>
      </w:pPr>
      <w:r>
        <w:t>Variant 2: Version 2: DISAGREE</w:t>
      </w:r>
    </w:p>
    <w:p>
      <w:pPr>
        <w:pStyle w:val="Heading3"/>
      </w:pPr>
      <w:r>
        <w:t>Essay</w:t>
      </w:r>
    </w:p>
    <w:p>
      <w:r>
        <w:t>Some people argue that technology has made it easier for people everywhere to get an education. In my opinion, I strongly disagree with disagreeing with the statement. This essay will provide two reasons supporting my idea.</w:t>
        <w:br/>
        <w:br/>
        <w:t>One clear advantage is that the cost of technology and internet access is too high for many people. In other words, poor families in rural areas may not afford computers, or reliable internet service. For instance, that many students cannot buy the necessary equipment, and they also lack reliable internet access. As a result, a large gap exists between those who can use technology, and those who cannot. Hence, it becomes evident that This clearly shows that technology creates new barriers to learning.</w:t>
        <w:br/>
        <w:br/>
        <w:t>Another reason is that the quality of education is a major problem globally. This is primarily due to the fact that This is mainly because good teachers and proper school facilities are still lacking in many regions. This can be exemplified by the fact that that many online classes are taught by people who lack proper training, and the students receive poor quality information. The outcome is that students receive poor quality information, which is not true learning. This clearly aligns with the view that This clearly shows that technology cannot fix deep educational problems.</w:t>
        <w:br/>
        <w:br/>
        <w:t>In conclusion, I strongly disagree that technology has made education more accessible to people around the world. The high cost of technology and the poor quality of education are major issues that technology cannot solve.</w:t>
      </w:r>
    </w:p>
    <w:p>
      <w:pPr>
        <w:pStyle w:val="Heading3"/>
      </w:pPr>
      <w:r>
        <w:t>Analysis</w:t>
      </w:r>
    </w:p>
    <w:p>
      <w:r>
        <w:rPr>
          <w:b/>
        </w:rPr>
        <w:t xml:space="preserve">Point 1: </w:t>
      </w:r>
      <w:r>
        <w:t>The primary argument is that technology creates economic and infrastructural barriers, contradicting the idea of universal accessibility.</w:t>
      </w:r>
    </w:p>
    <w:p>
      <w:r>
        <w:rPr>
          <w:b/>
        </w:rPr>
        <w:t xml:space="preserve">Point 2: </w:t>
      </w:r>
      <w:r>
        <w:t>The secondary argument focuses on the quality of education, asserting that technological tools cannot compensate for a lack of trained teachers and proper facilities.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afford</w:t>
            </w:r>
          </w:p>
        </w:tc>
        <w:tc>
          <w:tcPr>
            <w:tcW w:type="dxa" w:w="2880"/>
          </w:tcPr>
          <w:p>
            <w:r>
              <w:t>to have enough money to buy something</w:t>
            </w:r>
          </w:p>
        </w:tc>
        <w:tc>
          <w:tcPr>
            <w:tcW w:type="dxa" w:w="2880"/>
          </w:tcPr>
          <w:p>
            <w:r>
              <w:t>đủ tiền mua</w:t>
            </w:r>
          </w:p>
        </w:tc>
      </w:tr>
      <w:tr>
        <w:tc>
          <w:tcPr>
            <w:tcW w:type="dxa" w:w="2880"/>
          </w:tcPr>
          <w:p>
            <w:r>
              <w:t>gap</w:t>
            </w:r>
          </w:p>
        </w:tc>
        <w:tc>
          <w:tcPr>
            <w:tcW w:type="dxa" w:w="2880"/>
          </w:tcPr>
          <w:p>
            <w:r>
              <w:t>a difference or space between things</w:t>
            </w:r>
          </w:p>
        </w:tc>
        <w:tc>
          <w:tcPr>
            <w:tcW w:type="dxa" w:w="2880"/>
          </w:tcPr>
          <w:p>
            <w:r>
              <w:t>khoảng cách</w:t>
            </w:r>
          </w:p>
        </w:tc>
      </w:tr>
      <w:tr>
        <w:tc>
          <w:tcPr>
            <w:tcW w:type="dxa" w:w="2880"/>
          </w:tcPr>
          <w:p>
            <w:r>
              <w:t>barriers</w:t>
            </w:r>
          </w:p>
        </w:tc>
        <w:tc>
          <w:tcPr>
            <w:tcW w:type="dxa" w:w="2880"/>
          </w:tcPr>
          <w:p>
            <w:r>
              <w:t>things that stop you from doing something</w:t>
            </w:r>
          </w:p>
        </w:tc>
        <w:tc>
          <w:tcPr>
            <w:tcW w:type="dxa" w:w="2880"/>
          </w:tcPr>
          <w:p>
            <w:r>
              <w:t>rào cản</w:t>
            </w:r>
          </w:p>
        </w:tc>
      </w:tr>
      <w:tr>
        <w:tc>
          <w:tcPr>
            <w:tcW w:type="dxa" w:w="2880"/>
          </w:tcPr>
          <w:p>
            <w:r>
              <w:t>facilities</w:t>
            </w:r>
          </w:p>
        </w:tc>
        <w:tc>
          <w:tcPr>
            <w:tcW w:type="dxa" w:w="2880"/>
          </w:tcPr>
          <w:p>
            <w:r>
              <w:t>buildings or rooms for a particular purpose</w:t>
            </w:r>
          </w:p>
        </w:tc>
        <w:tc>
          <w:tcPr>
            <w:tcW w:type="dxa" w:w="2880"/>
          </w:tcPr>
          <w:p>
            <w:r>
              <w:t>cơ sở vật chất</w:t>
            </w:r>
          </w:p>
        </w:tc>
      </w:tr>
      <w:tr>
        <w:tc>
          <w:tcPr>
            <w:tcW w:type="dxa" w:w="2880"/>
          </w:tcPr>
          <w:p>
            <w:r>
              <w:t>regions</w:t>
            </w:r>
          </w:p>
        </w:tc>
        <w:tc>
          <w:tcPr>
            <w:tcW w:type="dxa" w:w="2880"/>
          </w:tcPr>
          <w:p>
            <w:r>
              <w:t>areas of a country or world</w:t>
            </w:r>
          </w:p>
        </w:tc>
        <w:tc>
          <w:tcPr>
            <w:tcW w:type="dxa" w:w="2880"/>
          </w:tcPr>
          <w:p>
            <w:r>
              <w:t>khu vực</w:t>
            </w:r>
          </w:p>
        </w:tc>
      </w:tr>
      <w:tr>
        <w:tc>
          <w:tcPr>
            <w:tcW w:type="dxa" w:w="2880"/>
          </w:tcPr>
          <w:p>
            <w:r>
              <w:t>equipment</w:t>
            </w:r>
          </w:p>
        </w:tc>
        <w:tc>
          <w:tcPr>
            <w:tcW w:type="dxa" w:w="2880"/>
          </w:tcPr>
          <w:p>
            <w:r>
              <w:t>things needed for a specific activity</w:t>
            </w:r>
          </w:p>
        </w:tc>
        <w:tc>
          <w:tcPr>
            <w:tcW w:type="dxa" w:w="2880"/>
          </w:tcPr>
          <w:p>
            <w:r>
              <w:t>thiết bị</w:t>
            </w:r>
          </w:p>
        </w:tc>
      </w:tr>
    </w:tbl>
    <w:p>
      <w:r>
        <w:br/>
        <w:t>----------</w:t>
        <w:br/>
      </w:r>
    </w:p>
    <w:p>
      <w:r>
        <w:br/>
        <w:t>==================================================</w:t>
        <w:br/>
      </w:r>
    </w:p>
    <w:p>
      <w:pPr>
        <w:pStyle w:val="Heading1"/>
      </w:pPr>
      <w:r>
        <w:t>Question #409</w:t>
      </w:r>
    </w:p>
    <w:p>
      <w:r>
        <w:rPr>
          <w:b/>
        </w:rPr>
        <w:t xml:space="preserve">Prompt: </w:t>
      </w:r>
      <w:r>
        <w:t>What is your opinion on the role of robotics in the future of work?</w:t>
      </w:r>
    </w:p>
    <w:p>
      <w:pPr>
        <w:pStyle w:val="Heading2"/>
      </w:pPr>
      <w:r>
        <w:t>Variant 1: Version 1: AGREE</w:t>
      </w:r>
    </w:p>
    <w:p>
      <w:pPr>
        <w:pStyle w:val="Heading3"/>
      </w:pPr>
      <w:r>
        <w:t>Essay</w:t>
      </w:r>
    </w:p>
    <w:p>
      <w:r>
        <w:t>The role of robotics is changing how people work in the years ahead. In my opinion, I strongly agree with agree. This essay will provide two reasons supporting my idea.</w:t>
        <w:br/>
        <w:br/>
        <w:t>Robotics will greatly increase productivity in many industries. In other words, these machines can perform repetitive tasks much faster than people. For instance, automated assembly lines in car factories build parts quickly and without mistakes. As a result, companies can make more goods using the same amount of time and workers. Hence, it becomes evident that robots will boost overall output in the labor force.</w:t>
        <w:br/>
        <w:br/>
        <w:t>Robotics will create new types of skilled jobs for people. This is primarily due to the fact that humans will need to manage and fix these complex machines. This can be exemplified by the fact that people are needed to program and maintain robot systems in hospitals. The outcome is that new roles, such as robot technicians, will become common in the job market. This clearly aligns with the view that technology will create new opportunities for skilled workers.</w:t>
        <w:br/>
        <w:br/>
        <w:t>In conclusion, I strongly agree that robotics will change the job market for the better. The increased productivity from robots and the creation of new skilled jobs prove this point.</w:t>
      </w:r>
    </w:p>
    <w:p>
      <w:pPr>
        <w:pStyle w:val="Heading3"/>
      </w:pPr>
      <w:r>
        <w:t>Analysis</w:t>
      </w:r>
    </w:p>
    <w:p>
      <w:r>
        <w:rPr>
          <w:b/>
        </w:rPr>
        <w:t xml:space="preserve">Point 1: </w:t>
      </w:r>
      <w:r>
        <w:t>Robotics will greatly increase productivity in many industries.</w:t>
      </w:r>
    </w:p>
    <w:p>
      <w:r>
        <w:rPr>
          <w:b/>
        </w:rPr>
        <w:t xml:space="preserve">Point 2: </w:t>
      </w:r>
      <w:r>
        <w:t>Robotics will create new types of skilled jobs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productivity</w:t>
            </w:r>
          </w:p>
        </w:tc>
        <w:tc>
          <w:tcPr>
            <w:tcW w:type="dxa" w:w="2880"/>
          </w:tcPr>
          <w:p>
            <w:r>
              <w:t>the rate at which goods or services are produced</w:t>
            </w:r>
          </w:p>
        </w:tc>
        <w:tc>
          <w:tcPr>
            <w:tcW w:type="dxa" w:w="2880"/>
          </w:tcPr>
          <w:p>
            <w:r>
              <w:t>năng suất</w:t>
            </w:r>
          </w:p>
        </w:tc>
      </w:tr>
      <w:tr>
        <w:tc>
          <w:tcPr>
            <w:tcW w:type="dxa" w:w="2880"/>
          </w:tcPr>
          <w:p>
            <w:r>
              <w:t>repetitive</w:t>
            </w:r>
          </w:p>
        </w:tc>
        <w:tc>
          <w:tcPr>
            <w:tcW w:type="dxa" w:w="2880"/>
          </w:tcPr>
          <w:p>
            <w:r>
              <w:t>able to be done again and again</w:t>
            </w:r>
          </w:p>
        </w:tc>
        <w:tc>
          <w:tcPr>
            <w:tcW w:type="dxa" w:w="2880"/>
          </w:tcPr>
          <w:p>
            <w:r>
              <w:t>lặp đi lặp lại</w:t>
            </w:r>
          </w:p>
        </w:tc>
      </w:tr>
      <w:tr>
        <w:tc>
          <w:tcPr>
            <w:tcW w:type="dxa" w:w="2880"/>
          </w:tcPr>
          <w:p>
            <w:r>
              <w:t>assembly</w:t>
            </w:r>
          </w:p>
        </w:tc>
        <w:tc>
          <w:tcPr>
            <w:tcW w:type="dxa" w:w="2880"/>
          </w:tcPr>
          <w:p>
            <w:r>
              <w:t>the process of putting parts together</w:t>
            </w:r>
          </w:p>
        </w:tc>
        <w:tc>
          <w:tcPr>
            <w:tcW w:type="dxa" w:w="2880"/>
          </w:tcPr>
          <w:p>
            <w:r>
              <w:t>lắp ráp</w:t>
            </w:r>
          </w:p>
        </w:tc>
      </w:tr>
      <w:tr>
        <w:tc>
          <w:tcPr>
            <w:tcW w:type="dxa" w:w="2880"/>
          </w:tcPr>
          <w:p>
            <w:r>
              <w:t>labor force</w:t>
            </w:r>
          </w:p>
        </w:tc>
        <w:tc>
          <w:tcPr>
            <w:tcW w:type="dxa" w:w="2880"/>
          </w:tcPr>
          <w:p>
            <w:r>
              <w:t>the total number of people available to work</w:t>
            </w:r>
          </w:p>
        </w:tc>
        <w:tc>
          <w:tcPr>
            <w:tcW w:type="dxa" w:w="2880"/>
          </w:tcPr>
          <w:p>
            <w:r>
              <w:t>lực lượng lao động</w:t>
            </w:r>
          </w:p>
        </w:tc>
      </w:tr>
      <w:tr>
        <w:tc>
          <w:tcPr>
            <w:tcW w:type="dxa" w:w="2880"/>
          </w:tcPr>
          <w:p>
            <w:r>
              <w:t>skilled</w:t>
            </w:r>
          </w:p>
        </w:tc>
        <w:tc>
          <w:tcPr>
            <w:tcW w:type="dxa" w:w="2880"/>
          </w:tcPr>
          <w:p>
            <w:r>
              <w:t>having knowledge or ability</w:t>
            </w:r>
          </w:p>
        </w:tc>
        <w:tc>
          <w:tcPr>
            <w:tcW w:type="dxa" w:w="2880"/>
          </w:tcPr>
          <w:p>
            <w:r>
              <w:t>có kỹ năng</w:t>
            </w:r>
          </w:p>
        </w:tc>
      </w:tr>
      <w:tr>
        <w:tc>
          <w:tcPr>
            <w:tcW w:type="dxa" w:w="2880"/>
          </w:tcPr>
          <w:p>
            <w:r>
              <w:t>program</w:t>
            </w:r>
          </w:p>
        </w:tc>
        <w:tc>
          <w:tcPr>
            <w:tcW w:type="dxa" w:w="2880"/>
          </w:tcPr>
          <w:p>
            <w:r>
              <w:t>to write instructions for a computer</w:t>
            </w:r>
          </w:p>
        </w:tc>
        <w:tc>
          <w:tcPr>
            <w:tcW w:type="dxa" w:w="2880"/>
          </w:tcPr>
          <w:p>
            <w:r>
              <w:t>lập trình</w:t>
            </w:r>
          </w:p>
        </w:tc>
      </w:tr>
    </w:tbl>
    <w:p>
      <w:r>
        <w:br/>
        <w:t>----------</w:t>
        <w:br/>
      </w:r>
    </w:p>
    <w:p>
      <w:pPr>
        <w:pStyle w:val="Heading2"/>
      </w:pPr>
      <w:r>
        <w:t>Variant 2: Version 2: DISAGREE</w:t>
      </w:r>
    </w:p>
    <w:p>
      <w:pPr>
        <w:pStyle w:val="Heading3"/>
      </w:pPr>
      <w:r>
        <w:t>Essay</w:t>
      </w:r>
    </w:p>
    <w:p>
      <w:r>
        <w:t>The discussion about robotics and their role in the future of work is a very popular topic today. In my opinion, I strongly disagree with disagree. This essay will provide two reasons supporting my idea.</w:t>
        <w:br/>
        <w:br/>
        <w:t>Robots will not take away all human jobs; instead, they will change the nature of work. In other words, robots will take over only the most repetitive and dangerous tasks. For instance, robots can handle simple assembly line work, which is physically demanding. As a result, human workers will be freed up to focus on creative and complex thinking. Hence, it becomes evident that human skills will remain important for the future labor force.</w:t>
        <w:br/>
        <w:br/>
        <w:t>Robotics will create new types of jobs that require human oversight and care. This is primarily due to the fact that new machines need people to manage and fix them. This can be exemplified by the fact that advanced medical robots need skilled technicians to operate them. The outcome is that people who can manage these systems will find new employment opportunities. This clearly aligns with the view that human expertise will be needed to guide new technology.</w:t>
        <w:br/>
        <w:br/>
        <w:t>In conclusion, I strongly disagree with the idea that robots will destroy jobs. Robots will change the nature of work by taking over repetitive tasks, and they will also create new types of jobs that require human oversight.</w:t>
      </w:r>
    </w:p>
    <w:p>
      <w:pPr>
        <w:pStyle w:val="Heading3"/>
      </w:pPr>
      <w:r>
        <w:t>Analysis</w:t>
      </w:r>
    </w:p>
    <w:p>
      <w:r>
        <w:rPr>
          <w:b/>
        </w:rPr>
        <w:t xml:space="preserve">Point 1: </w:t>
      </w:r>
      <w:r>
        <w:t>Robots will not take away all human jobs; instead, they will change the nature of work.</w:t>
      </w:r>
    </w:p>
    <w:p>
      <w:r>
        <w:rPr>
          <w:b/>
        </w:rPr>
        <w:t xml:space="preserve">Point 2: </w:t>
      </w:r>
      <w:r>
        <w:t>Robotics will create new types of jobs that require human oversight and care.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repetitive</w:t>
            </w:r>
          </w:p>
        </w:tc>
        <w:tc>
          <w:tcPr>
            <w:tcW w:type="dxa" w:w="2880"/>
          </w:tcPr>
          <w:p>
            <w:r>
              <w:t>doing something over and over again</w:t>
            </w:r>
          </w:p>
        </w:tc>
        <w:tc>
          <w:tcPr>
            <w:tcW w:type="dxa" w:w="2880"/>
          </w:tcPr>
          <w:p>
            <w:r>
              <w:t>lặp đi lặp lại</w:t>
            </w:r>
          </w:p>
        </w:tc>
      </w:tr>
      <w:tr>
        <w:tc>
          <w:tcPr>
            <w:tcW w:type="dxa" w:w="2880"/>
          </w:tcPr>
          <w:p>
            <w:r>
              <w:t>labor force</w:t>
            </w:r>
          </w:p>
        </w:tc>
        <w:tc>
          <w:tcPr>
            <w:tcW w:type="dxa" w:w="2880"/>
          </w:tcPr>
          <w:p>
            <w:r>
              <w:t>the total number of people available to work</w:t>
            </w:r>
          </w:p>
        </w:tc>
        <w:tc>
          <w:tcPr>
            <w:tcW w:type="dxa" w:w="2880"/>
          </w:tcPr>
          <w:p>
            <w:r>
              <w:t>lực lượng lao động</w:t>
            </w:r>
          </w:p>
        </w:tc>
      </w:tr>
      <w:tr>
        <w:tc>
          <w:tcPr>
            <w:tcW w:type="dxa" w:w="2880"/>
          </w:tcPr>
          <w:p>
            <w:r>
              <w:t>oversight</w:t>
            </w:r>
          </w:p>
        </w:tc>
        <w:tc>
          <w:tcPr>
            <w:tcW w:type="dxa" w:w="2880"/>
          </w:tcPr>
          <w:p>
            <w:r>
              <w:t>the action or process of watching over something</w:t>
            </w:r>
          </w:p>
        </w:tc>
        <w:tc>
          <w:tcPr>
            <w:tcW w:type="dxa" w:w="2880"/>
          </w:tcPr>
          <w:p>
            <w:r>
              <w:t>sự giám sát</w:t>
            </w:r>
          </w:p>
        </w:tc>
      </w:tr>
      <w:tr>
        <w:tc>
          <w:tcPr>
            <w:tcW w:type="dxa" w:w="2880"/>
          </w:tcPr>
          <w:p>
            <w:r>
              <w:t>skilled</w:t>
            </w:r>
          </w:p>
        </w:tc>
        <w:tc>
          <w:tcPr>
            <w:tcW w:type="dxa" w:w="2880"/>
          </w:tcPr>
          <w:p>
            <w:r>
              <w:t>having a high level of ability or training</w:t>
            </w:r>
          </w:p>
        </w:tc>
        <w:tc>
          <w:tcPr>
            <w:tcW w:type="dxa" w:w="2880"/>
          </w:tcPr>
          <w:p>
            <w:r>
              <w:t>có kỹ năng</w:t>
            </w:r>
          </w:p>
        </w:tc>
      </w:tr>
      <w:tr>
        <w:tc>
          <w:tcPr>
            <w:tcW w:type="dxa" w:w="2880"/>
          </w:tcPr>
          <w:p>
            <w:r>
              <w:t>tasks</w:t>
            </w:r>
          </w:p>
        </w:tc>
        <w:tc>
          <w:tcPr>
            <w:tcW w:type="dxa" w:w="2880"/>
          </w:tcPr>
          <w:p>
            <w:r>
              <w:t>pieces of work to be done</w:t>
            </w:r>
          </w:p>
        </w:tc>
        <w:tc>
          <w:tcPr>
            <w:tcW w:type="dxa" w:w="2880"/>
          </w:tcPr>
          <w:p>
            <w:r>
              <w:t>các nhiệm vụ</w:t>
            </w:r>
          </w:p>
        </w:tc>
      </w:tr>
      <w:tr>
        <w:tc>
          <w:tcPr>
            <w:tcW w:type="dxa" w:w="2880"/>
          </w:tcPr>
          <w:p>
            <w:r>
              <w:t>automation</w:t>
            </w:r>
          </w:p>
        </w:tc>
        <w:tc>
          <w:tcPr>
            <w:tcW w:type="dxa" w:w="2880"/>
          </w:tcPr>
          <w:p>
            <w:r>
              <w:t>the use of technology to perform tasks with minimal human help</w:t>
            </w:r>
          </w:p>
        </w:tc>
        <w:tc>
          <w:tcPr>
            <w:tcW w:type="dxa" w:w="2880"/>
          </w:tcPr>
          <w:p>
            <w:r>
              <w:t>tự động hóa</w:t>
            </w:r>
          </w:p>
        </w:tc>
      </w:tr>
    </w:tbl>
    <w:p>
      <w:r>
        <w:br/>
        <w:t>----------</w:t>
        <w:br/>
      </w:r>
    </w:p>
    <w:p>
      <w:r>
        <w:br/>
        <w:t>==================================================</w:t>
        <w:br/>
      </w:r>
    </w:p>
    <w:p>
      <w:pPr>
        <w:pStyle w:val="Heading1"/>
      </w:pPr>
      <w:r>
        <w:t>Question #410</w:t>
      </w:r>
    </w:p>
    <w:p>
      <w:r>
        <w:rPr>
          <w:b/>
        </w:rPr>
        <w:t xml:space="preserve">Prompt: </w:t>
      </w:r>
      <w:r>
        <w:t>Do you agree that traditional books are better for learning than electronic books?</w:t>
      </w:r>
    </w:p>
    <w:p>
      <w:pPr>
        <w:pStyle w:val="Heading2"/>
      </w:pPr>
      <w:r>
        <w:t>Variant 1: Version 1: AGREE</w:t>
      </w:r>
    </w:p>
    <w:p>
      <w:pPr>
        <w:pStyle w:val="Heading3"/>
      </w:pPr>
      <w:r>
        <w:t>Essay</w:t>
      </w:r>
    </w:p>
    <w:p>
      <w:r>
        <w:t>Some people argue about whether traditional books or electronic books are better tools for learning. In my opinion, I strongly agree with agree. This essay will provide two reasons supporting my idea.</w:t>
        <w:br/>
        <w:br/>
        <w:t>Traditional books offer a better learning experience because they provide a physical, tactile connection to the material. In other words, This connection means that the act of handling paper and turning pages helps the reader focus on the text. For instance, A practical example is a student who might use a colored pen to mark important passages in a physical book. As a result, This physical interaction helps the brain remember the information better than just looking at a screen. Hence, it becomes evident that This result supports the view that the physical format supports better memory retention.</w:t>
        <w:br/>
        <w:br/>
        <w:t>Traditional books also help improve concentration because they limit the distractions found in digital devices. This is primarily due to the fact that This is mainly because e-readers often have notifications or links that pull the user's attention away. This can be exemplified by the fact that A practical example is a person using a tablet who might receive email alerts while trying to read a chapter. The outcome is that the reader must constantly switch focus, which makes reading difficult. This clearly aligns with the view that This clearly supports the view that a book format promotes better focus.</w:t>
        <w:br/>
        <w:br/>
        <w:t>In conclusion, I strongly agree that traditional books are better for learning. The physical format supports better memory retention, and the book format promotes better focus.</w:t>
      </w:r>
    </w:p>
    <w:p>
      <w:pPr>
        <w:pStyle w:val="Heading3"/>
      </w:pPr>
      <w:r>
        <w:t>Analysis</w:t>
      </w:r>
    </w:p>
    <w:p>
      <w:r>
        <w:rPr>
          <w:b/>
        </w:rPr>
        <w:t xml:space="preserve">Point 1: </w:t>
      </w:r>
      <w:r>
        <w:t>Traditional books enhance learning through a physical, tactile connection, allowing readers to mark passages and improving memory retention compared to screen viewing.</w:t>
      </w:r>
    </w:p>
    <w:p>
      <w:r>
        <w:rPr>
          <w:b/>
        </w:rPr>
        <w:t xml:space="preserve">Point 2: </w:t>
      </w:r>
      <w:r>
        <w:t>Traditional books improve concentration by limiting digital distractions, unlike e-readers that often pull attention away with notifications or links.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tactile</w:t>
            </w:r>
          </w:p>
        </w:tc>
        <w:tc>
          <w:tcPr>
            <w:tcW w:type="dxa" w:w="2880"/>
          </w:tcPr>
          <w:p>
            <w:r>
              <w:t>relating to the sense of touch</w:t>
            </w:r>
          </w:p>
        </w:tc>
        <w:tc>
          <w:tcPr>
            <w:tcW w:type="dxa" w:w="2880"/>
          </w:tcPr>
          <w:p>
            <w:r>
              <w:t>liên quan đến xúc giác</w:t>
            </w:r>
          </w:p>
        </w:tc>
      </w:tr>
      <w:tr>
        <w:tc>
          <w:tcPr>
            <w:tcW w:type="dxa" w:w="2880"/>
          </w:tcPr>
          <w:p>
            <w:r>
              <w:t>physical</w:t>
            </w:r>
          </w:p>
        </w:tc>
        <w:tc>
          <w:tcPr>
            <w:tcW w:type="dxa" w:w="2880"/>
          </w:tcPr>
          <w:p>
            <w:r>
              <w:t>relating to the body or material world</w:t>
            </w:r>
          </w:p>
        </w:tc>
        <w:tc>
          <w:tcPr>
            <w:tcW w:type="dxa" w:w="2880"/>
          </w:tcPr>
          <w:p>
            <w:r>
              <w:t>vật lý, thể chất</w:t>
            </w:r>
          </w:p>
        </w:tc>
      </w:tr>
      <w:tr>
        <w:tc>
          <w:tcPr>
            <w:tcW w:type="dxa" w:w="2880"/>
          </w:tcPr>
          <w:p>
            <w:r>
              <w:t>retention</w:t>
            </w:r>
          </w:p>
        </w:tc>
        <w:tc>
          <w:tcPr>
            <w:tcW w:type="dxa" w:w="2880"/>
          </w:tcPr>
          <w:p>
            <w:r>
              <w:t>the ability to remember information</w:t>
            </w:r>
          </w:p>
        </w:tc>
        <w:tc>
          <w:tcPr>
            <w:tcW w:type="dxa" w:w="2880"/>
          </w:tcPr>
          <w:p>
            <w:r>
              <w:t>khả năng ghi nhớ</w:t>
            </w:r>
          </w:p>
        </w:tc>
      </w:tr>
      <w:tr>
        <w:tc>
          <w:tcPr>
            <w:tcW w:type="dxa" w:w="2880"/>
          </w:tcPr>
          <w:p>
            <w:r>
              <w:t>concentration</w:t>
            </w:r>
          </w:p>
        </w:tc>
        <w:tc>
          <w:tcPr>
            <w:tcW w:type="dxa" w:w="2880"/>
          </w:tcPr>
          <w:p>
            <w:r>
              <w:t>the action or process of focusing attention</w:t>
            </w:r>
          </w:p>
        </w:tc>
        <w:tc>
          <w:tcPr>
            <w:tcW w:type="dxa" w:w="2880"/>
          </w:tcPr>
          <w:p>
            <w:r>
              <w:t>sự tập trung</w:t>
            </w:r>
          </w:p>
        </w:tc>
      </w:tr>
      <w:tr>
        <w:tc>
          <w:tcPr>
            <w:tcW w:type="dxa" w:w="2880"/>
          </w:tcPr>
          <w:p>
            <w:r>
              <w:t>distractions</w:t>
            </w:r>
          </w:p>
        </w:tc>
        <w:tc>
          <w:tcPr>
            <w:tcW w:type="dxa" w:w="2880"/>
          </w:tcPr>
          <w:p>
            <w:r>
              <w:t>things that draw attention away from what is being done</w:t>
            </w:r>
          </w:p>
        </w:tc>
        <w:tc>
          <w:tcPr>
            <w:tcW w:type="dxa" w:w="2880"/>
          </w:tcPr>
          <w:p>
            <w:r>
              <w:t>những thứ gây mất tập trung</w:t>
            </w:r>
          </w:p>
        </w:tc>
      </w:tr>
      <w:tr>
        <w:tc>
          <w:tcPr>
            <w:tcW w:type="dxa" w:w="2880"/>
          </w:tcPr>
          <w:p>
            <w:r>
              <w:t>format</w:t>
            </w:r>
          </w:p>
        </w:tc>
        <w:tc>
          <w:tcPr>
            <w:tcW w:type="dxa" w:w="2880"/>
          </w:tcPr>
          <w:p>
            <w:r>
              <w:t>the way something is arranged or structured</w:t>
            </w:r>
          </w:p>
        </w:tc>
        <w:tc>
          <w:tcPr>
            <w:tcW w:type="dxa" w:w="2880"/>
          </w:tcPr>
          <w:p>
            <w:r>
              <w:t>định dạng, hình thức</w:t>
            </w:r>
          </w:p>
        </w:tc>
      </w:tr>
    </w:tbl>
    <w:p>
      <w:r>
        <w:br/>
        <w:t>----------</w:t>
        <w:br/>
      </w:r>
    </w:p>
    <w:p>
      <w:pPr>
        <w:pStyle w:val="Heading2"/>
      </w:pPr>
      <w:r>
        <w:t>Variant 2: Version 2: DISAGREE</w:t>
      </w:r>
    </w:p>
    <w:p>
      <w:pPr>
        <w:pStyle w:val="Heading3"/>
      </w:pPr>
      <w:r>
        <w:t>Essay</w:t>
      </w:r>
    </w:p>
    <w:p>
      <w:r>
        <w:t>The debate about whether traditional printed books or electronic readers are better for learning is quite common. In my opinion, I strongly disagree with disagree. This essay will provide two reasons supporting my idea.</w:t>
        <w:br/>
        <w:br/>
        <w:t>Digital books offer many advantages for students who need flexible learning tools. In other words, e-readers allow people to carry many books in one small device in everyday life. For instance, a student can take a whole library to school, which is very convenient. As a result, they do not need to carry heavy bags full of paper books. Hence, it becomes evident that electronic books are more practical for modern students.</w:t>
        <w:br/>
        <w:br/>
        <w:t>Another reason is that digital formats improve accessibility for many learners. This is primarily due to the fact that e-books can adjust the text size and contrast for different needs in everyday life. This can be exemplified by the fact that a person with poor eyesight can easily enlarge the font. The outcome is that reading becomes much easier and less tiring for people with vision problems. This clearly aligns with the view that electronic books support diverse learning needs.</w:t>
        <w:br/>
        <w:br/>
        <w:t>In conclusion, I strongly disagree with disagree. This is clear from digital and another.</w:t>
      </w:r>
    </w:p>
    <w:p>
      <w:pPr>
        <w:pStyle w:val="Heading3"/>
      </w:pPr>
      <w:r>
        <w:t>Analysis</w:t>
      </w:r>
    </w:p>
    <w:p>
      <w:r>
        <w:rPr>
          <w:b/>
        </w:rPr>
        <w:t xml:space="preserve">Point 1: </w:t>
      </w:r>
      <w:r>
        <w:t>Electronic books are more practical for students because they allow people to carry many books in one small device.</w:t>
      </w:r>
    </w:p>
    <w:p>
      <w:r>
        <w:rPr>
          <w:b/>
        </w:rPr>
        <w:t xml:space="preserve">Point 2: </w:t>
      </w:r>
      <w:r>
        <w:t>Digital formats improve accessibility for many learners because e-books can adjust the text size and contrast for different needs.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portable</w:t>
            </w:r>
          </w:p>
        </w:tc>
        <w:tc>
          <w:tcPr>
            <w:tcW w:type="dxa" w:w="2880"/>
          </w:tcPr>
          <w:p>
            <w:r>
              <w:t>can be carried easily</w:t>
            </w:r>
          </w:p>
        </w:tc>
        <w:tc>
          <w:tcPr>
            <w:tcW w:type="dxa" w:w="2880"/>
          </w:tcPr>
          <w:p>
            <w:r>
              <w:t>có thể mang đi được</w:t>
            </w:r>
          </w:p>
        </w:tc>
      </w:tr>
      <w:tr>
        <w:tc>
          <w:tcPr>
            <w:tcW w:type="dxa" w:w="2880"/>
          </w:tcPr>
          <w:p>
            <w:r>
              <w:t>convenient</w:t>
            </w:r>
          </w:p>
        </w:tc>
        <w:tc>
          <w:tcPr>
            <w:tcW w:type="dxa" w:w="2880"/>
          </w:tcPr>
          <w:p>
            <w:r>
              <w:t>easy to use or fit into</w:t>
            </w:r>
          </w:p>
        </w:tc>
        <w:tc>
          <w:tcPr>
            <w:tcW w:type="dxa" w:w="2880"/>
          </w:tcPr>
          <w:p>
            <w:r>
              <w:t>thuận tiện</w:t>
            </w:r>
          </w:p>
        </w:tc>
      </w:tr>
      <w:tr>
        <w:tc>
          <w:tcPr>
            <w:tcW w:type="dxa" w:w="2880"/>
          </w:tcPr>
          <w:p>
            <w:r>
              <w:t>accessibility</w:t>
            </w:r>
          </w:p>
        </w:tc>
        <w:tc>
          <w:tcPr>
            <w:tcW w:type="dxa" w:w="2880"/>
          </w:tcPr>
          <w:p>
            <w:r>
              <w:t>the quality of being able to be reached</w:t>
            </w:r>
          </w:p>
        </w:tc>
        <w:tc>
          <w:tcPr>
            <w:tcW w:type="dxa" w:w="2880"/>
          </w:tcPr>
          <w:p>
            <w:r>
              <w:t>khả năng tiếp cận</w:t>
            </w:r>
          </w:p>
        </w:tc>
      </w:tr>
      <w:tr>
        <w:tc>
          <w:tcPr>
            <w:tcW w:type="dxa" w:w="2880"/>
          </w:tcPr>
          <w:p>
            <w:r>
              <w:t>adjust</w:t>
            </w:r>
          </w:p>
        </w:tc>
        <w:tc>
          <w:tcPr>
            <w:tcW w:type="dxa" w:w="2880"/>
          </w:tcPr>
          <w:p>
            <w:r>
              <w:t>to change something to fit a new purpose</w:t>
            </w:r>
          </w:p>
        </w:tc>
        <w:tc>
          <w:tcPr>
            <w:tcW w:type="dxa" w:w="2880"/>
          </w:tcPr>
          <w:p>
            <w:r>
              <w:t>điều chỉnh</w:t>
            </w:r>
          </w:p>
        </w:tc>
      </w:tr>
      <w:tr>
        <w:tc>
          <w:tcPr>
            <w:tcW w:type="dxa" w:w="2880"/>
          </w:tcPr>
          <w:p>
            <w:r>
              <w:t>outcome</w:t>
            </w:r>
          </w:p>
        </w:tc>
        <w:tc>
          <w:tcPr>
            <w:tcW w:type="dxa" w:w="2880"/>
          </w:tcPr>
          <w:p>
            <w:r>
              <w:t>the final result</w:t>
            </w:r>
          </w:p>
        </w:tc>
        <w:tc>
          <w:tcPr>
            <w:tcW w:type="dxa" w:w="2880"/>
          </w:tcPr>
          <w:p>
            <w:r>
              <w:t>kết quả</w:t>
            </w:r>
          </w:p>
        </w:tc>
      </w:tr>
      <w:tr>
        <w:tc>
          <w:tcPr>
            <w:tcW w:type="dxa" w:w="2880"/>
          </w:tcPr>
          <w:p>
            <w:r>
              <w:t>retention</w:t>
            </w:r>
          </w:p>
        </w:tc>
        <w:tc>
          <w:tcPr>
            <w:tcW w:type="dxa" w:w="2880"/>
          </w:tcPr>
          <w:p>
            <w:r>
              <w:t>the ability to remember information</w:t>
            </w:r>
          </w:p>
        </w:tc>
        <w:tc>
          <w:tcPr>
            <w:tcW w:type="dxa" w:w="2880"/>
          </w:tcPr>
          <w:p>
            <w:r>
              <w:t>khả năng ghi nhớ</w:t>
            </w:r>
          </w:p>
        </w:tc>
      </w:tr>
    </w:tbl>
    <w:p>
      <w:r>
        <w:br/>
        <w:t>----------</w:t>
        <w:br/>
      </w:r>
    </w:p>
    <w:p>
      <w:r>
        <w:br/>
        <w:t>==================================================</w:t>
        <w:br/>
      </w:r>
    </w:p>
    <w:p>
      <w:pPr>
        <w:pStyle w:val="Heading1"/>
      </w:pPr>
      <w:r>
        <w:t>Question #411</w:t>
      </w:r>
    </w:p>
    <w:p>
      <w:r>
        <w:rPr>
          <w:b/>
        </w:rPr>
        <w:t xml:space="preserve">Prompt: </w:t>
      </w:r>
      <w:r>
        <w:t>What is your opinion on the importance of learning a second language?</w:t>
      </w:r>
    </w:p>
    <w:p>
      <w:pPr>
        <w:pStyle w:val="Heading2"/>
      </w:pPr>
      <w:r>
        <w:t>Variant 1: Version 1: AGREE</w:t>
      </w:r>
    </w:p>
    <w:p>
      <w:pPr>
        <w:pStyle w:val="Heading3"/>
      </w:pPr>
      <w:r>
        <w:t>Essay</w:t>
      </w:r>
    </w:p>
    <w:p>
      <w:r>
        <w:t>Learning a second language is a valuable skill that helps people connect with others around the world. In my opinion, I strongly agree with agreeing with the statement. This essay will provide two reasons supporting my idea.</w:t>
        <w:br/>
        <w:br/>
        <w:t>Learning a second language gives people a great advantage when they travel. In other words, knowing another language helps people interact with local people in a new country. For instance, if a tourist speaks only English, they might struggle to buy food or ask for directions in a small village. As a result, communicating with local people becomes much easier and more enjoyable. Hence, it becomes evident that language skills open up many travel opportunities.</w:t>
        <w:br/>
        <w:br/>
        <w:t>Learning a second language also helps people in their career life. This is primarily due to the fact that many companies look for workers who can communicate in different languages. This can be exemplified by the fact that a business needing to sell goods overseas will prefer an employee who speaks the local language. The outcome is that the employee can talk to foreign clients directly, which helps the company make more sales. This clearly aligns with the view that language ability boosts job prospects.</w:t>
        <w:br/>
        <w:br/>
        <w:t>In conclusion, I strongly agree that learning a second language is very important. It gives people a great advantage when they travel, and it also boosts job prospects in their career life.</w:t>
      </w:r>
    </w:p>
    <w:p>
      <w:pPr>
        <w:pStyle w:val="Heading3"/>
      </w:pPr>
      <w:r>
        <w:t>Analysis</w:t>
      </w:r>
    </w:p>
    <w:p>
      <w:r>
        <w:rPr>
          <w:b/>
        </w:rPr>
        <w:t xml:space="preserve">Point 1: </w:t>
      </w:r>
      <w:r>
        <w:t>The essay argues that learning a second language is important because it helps people travel and because it improves job prospects.</w:t>
      </w:r>
    </w:p>
    <w:p>
      <w:r>
        <w:rPr>
          <w:b/>
        </w:rPr>
        <w:t xml:space="preserve">Point 2: </w:t>
      </w:r>
      <w:r>
        <w:t>The essay uses specific structures (PEEL) and limited vocabulary to maintain a B2 level while meeting all structural requirements.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advantage</w:t>
            </w:r>
          </w:p>
        </w:tc>
        <w:tc>
          <w:tcPr>
            <w:tcW w:type="dxa" w:w="2880"/>
          </w:tcPr>
          <w:p>
            <w:r>
              <w:t>benefit</w:t>
            </w:r>
          </w:p>
        </w:tc>
        <w:tc>
          <w:tcPr>
            <w:tcW w:type="dxa" w:w="2880"/>
          </w:tcPr>
          <w:p>
            <w:r>
              <w:t>lợi thế</w:t>
            </w:r>
          </w:p>
        </w:tc>
      </w:tr>
      <w:tr>
        <w:tc>
          <w:tcPr>
            <w:tcW w:type="dxa" w:w="2880"/>
          </w:tcPr>
          <w:p>
            <w:r>
              <w:t>communicate</w:t>
            </w:r>
          </w:p>
        </w:tc>
        <w:tc>
          <w:tcPr>
            <w:tcW w:type="dxa" w:w="2880"/>
          </w:tcPr>
          <w:p>
            <w:r>
              <w:t>talk to</w:t>
            </w:r>
          </w:p>
        </w:tc>
        <w:tc>
          <w:tcPr>
            <w:tcW w:type="dxa" w:w="2880"/>
          </w:tcPr>
          <w:p>
            <w:r>
              <w:t>giao tiếp</w:t>
            </w:r>
          </w:p>
        </w:tc>
      </w:tr>
      <w:tr>
        <w:tc>
          <w:tcPr>
            <w:tcW w:type="dxa" w:w="2880"/>
          </w:tcPr>
          <w:p>
            <w:r>
              <w:t>local</w:t>
            </w:r>
          </w:p>
        </w:tc>
        <w:tc>
          <w:tcPr>
            <w:tcW w:type="dxa" w:w="2880"/>
          </w:tcPr>
          <w:p>
            <w:r>
              <w:t>of the area</w:t>
            </w:r>
          </w:p>
        </w:tc>
        <w:tc>
          <w:tcPr>
            <w:tcW w:type="dxa" w:w="2880"/>
          </w:tcPr>
          <w:p>
            <w:r>
              <w:t>địa phương</w:t>
            </w:r>
          </w:p>
        </w:tc>
      </w:tr>
      <w:tr>
        <w:tc>
          <w:tcPr>
            <w:tcW w:type="dxa" w:w="2880"/>
          </w:tcPr>
          <w:p>
            <w:r>
              <w:t>opportunity</w:t>
            </w:r>
          </w:p>
        </w:tc>
        <w:tc>
          <w:tcPr>
            <w:tcW w:type="dxa" w:w="2880"/>
          </w:tcPr>
          <w:p>
            <w:r>
              <w:t>chance</w:t>
            </w:r>
          </w:p>
        </w:tc>
        <w:tc>
          <w:tcPr>
            <w:tcW w:type="dxa" w:w="2880"/>
          </w:tcPr>
          <w:p>
            <w:r>
              <w:t>cơ hội</w:t>
            </w:r>
          </w:p>
        </w:tc>
      </w:tr>
      <w:tr>
        <w:tc>
          <w:tcPr>
            <w:tcW w:type="dxa" w:w="2880"/>
          </w:tcPr>
          <w:p>
            <w:r>
              <w:t>career</w:t>
            </w:r>
          </w:p>
        </w:tc>
        <w:tc>
          <w:tcPr>
            <w:tcW w:type="dxa" w:w="2880"/>
          </w:tcPr>
          <w:p>
            <w:r>
              <w:t>job life</w:t>
            </w:r>
          </w:p>
        </w:tc>
        <w:tc>
          <w:tcPr>
            <w:tcW w:type="dxa" w:w="2880"/>
          </w:tcPr>
          <w:p>
            <w:r>
              <w:t>sự nghiệp</w:t>
            </w:r>
          </w:p>
        </w:tc>
      </w:tr>
      <w:tr>
        <w:tc>
          <w:tcPr>
            <w:tcW w:type="dxa" w:w="2880"/>
          </w:tcPr>
          <w:p>
            <w:r>
              <w:t>client</w:t>
            </w:r>
          </w:p>
        </w:tc>
        <w:tc>
          <w:tcPr>
            <w:tcW w:type="dxa" w:w="2880"/>
          </w:tcPr>
          <w:p>
            <w:r>
              <w:t>customer</w:t>
            </w:r>
          </w:p>
        </w:tc>
        <w:tc>
          <w:tcPr>
            <w:tcW w:type="dxa" w:w="2880"/>
          </w:tcPr>
          <w:p>
            <w:r>
              <w:t>khách hàng</w:t>
            </w:r>
          </w:p>
        </w:tc>
      </w:tr>
    </w:tbl>
    <w:p>
      <w:r>
        <w:br/>
        <w:t>----------</w:t>
        <w:br/>
      </w:r>
    </w:p>
    <w:p>
      <w:pPr>
        <w:pStyle w:val="Heading2"/>
      </w:pPr>
      <w:r>
        <w:t>Variant 2: Version 2: DISAGREE</w:t>
      </w:r>
    </w:p>
    <w:p>
      <w:pPr>
        <w:pStyle w:val="Heading3"/>
      </w:pPr>
      <w:r>
        <w:t>Essay</w:t>
      </w:r>
    </w:p>
    <w:p>
      <w:r>
        <w:t>People often discuss the value of studying a second language for personal growth. In my opinion, I strongly disagree with disagreeing with the statement. This essay will provide two reasons supporting my idea.</w:t>
        <w:br/>
        <w:br/>
        <w:t>The focus on language learning can sometimes take away from other important skills. In other words, spending too much time on grammar rules might neglect practical life skills. For instance, a student might spend hours memorizing verb conjugations, but struggle to manage money. As a result, they might feel unprepared for real-world tasks like budgeting or job interviews. Hence, it becomes evident that practical life skills are equally important to language study.</w:t>
        <w:br/>
        <w:br/>
        <w:t>Furthermore, the focus on language learning can create unnecessary pressure on students. This is primarily due to the fact that achieving high proficiency is often seen as the only measure of success. This can be exemplified by the fact that students may feel anxious if they cannot speak perfectly in a foreign country. The outcome is that they might develop a fear of speaking, which stops them from using the language at all. This clearly aligns with the view that self-confidence is more important than perfect language skills.</w:t>
        <w:br/>
        <w:br/>
        <w:t>In conclusion, I strongly disagree with the idea that learning a second language is the most important thing. Practical life skills are just as important as language study, and self-confidence is a key factor for using any language effectively.</w:t>
      </w:r>
    </w:p>
    <w:p>
      <w:pPr>
        <w:pStyle w:val="Heading3"/>
      </w:pPr>
      <w:r>
        <w:t>Analysis</w:t>
      </w:r>
    </w:p>
    <w:p>
      <w:r>
        <w:rPr>
          <w:b/>
        </w:rPr>
        <w:t xml:space="preserve">Point 1: </w:t>
      </w:r>
      <w:r>
        <w:t>The essay argues that focusing too much on language rules can neglect essential practical life skills, such as budgeting or managing money, which are equally important.</w:t>
      </w:r>
    </w:p>
    <w:p>
      <w:r>
        <w:rPr>
          <w:b/>
        </w:rPr>
        <w:t xml:space="preserve">Point 2: </w:t>
      </w:r>
      <w:r>
        <w:t>Furthermore, the pressure to achieve perfect proficiency in a second language can cause anxiety and even develop a fear of speaking, making self-confidence more crucial.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life</w:t>
            </w:r>
          </w:p>
        </w:tc>
        <w:tc>
          <w:tcPr>
            <w:tcW w:type="dxa" w:w="2880"/>
          </w:tcPr>
          <w:p>
            <w:r>
              <w:t>relating to everyday activities and real-world situations</w:t>
            </w:r>
          </w:p>
        </w:tc>
        <w:tc>
          <w:tcPr>
            <w:tcW w:type="dxa" w:w="2880"/>
          </w:tcPr>
          <w:p>
            <w:r>
              <w:t>cuộc sống thực tế</w:t>
            </w:r>
          </w:p>
        </w:tc>
      </w:tr>
      <w:tr>
        <w:tc>
          <w:tcPr>
            <w:tcW w:type="dxa" w:w="2880"/>
          </w:tcPr>
          <w:p>
            <w:r>
              <w:t>language learning</w:t>
            </w:r>
          </w:p>
        </w:tc>
        <w:tc>
          <w:tcPr>
            <w:tcW w:type="dxa" w:w="2880"/>
          </w:tcPr>
          <w:p>
            <w:r>
              <w:t>the process of acquiring a new language</w:t>
            </w:r>
          </w:p>
        </w:tc>
        <w:tc>
          <w:tcPr>
            <w:tcW w:type="dxa" w:w="2880"/>
          </w:tcPr>
          <w:p>
            <w:r>
              <w:t>việc học ngôn ngữ</w:t>
            </w:r>
          </w:p>
        </w:tc>
      </w:tr>
      <w:tr>
        <w:tc>
          <w:tcPr>
            <w:tcW w:type="dxa" w:w="2880"/>
          </w:tcPr>
          <w:p>
            <w:r>
              <w:t>second language</w:t>
            </w:r>
          </w:p>
        </w:tc>
        <w:tc>
          <w:tcPr>
            <w:tcW w:type="dxa" w:w="2880"/>
          </w:tcPr>
          <w:p>
            <w:r>
              <w:t>a language other than one's native tongue</w:t>
            </w:r>
          </w:p>
        </w:tc>
        <w:tc>
          <w:tcPr>
            <w:tcW w:type="dxa" w:w="2880"/>
          </w:tcPr>
          <w:p>
            <w:r>
              <w:t>ngôn ngữ thứ hai</w:t>
            </w:r>
          </w:p>
        </w:tc>
      </w:tr>
      <w:tr>
        <w:tc>
          <w:tcPr>
            <w:tcW w:type="dxa" w:w="2880"/>
          </w:tcPr>
          <w:p>
            <w:r>
              <w:t>strongly disagree</w:t>
            </w:r>
          </w:p>
        </w:tc>
        <w:tc>
          <w:tcPr>
            <w:tcW w:type="dxa" w:w="2880"/>
          </w:tcPr>
          <w:p>
            <w:r>
              <w:t>to hold a firm opinion that something is incorrect</w:t>
            </w:r>
          </w:p>
        </w:tc>
        <w:tc>
          <w:tcPr>
            <w:tcW w:type="dxa" w:w="2880"/>
          </w:tcPr>
          <w:p>
            <w:r>
              <w:t>hoàn toàn không đồng ý</w:t>
            </w:r>
          </w:p>
        </w:tc>
      </w:tr>
      <w:tr>
        <w:tc>
          <w:tcPr>
            <w:tcW w:type="dxa" w:w="2880"/>
          </w:tcPr>
          <w:p>
            <w:r>
              <w:t>language study</w:t>
            </w:r>
          </w:p>
        </w:tc>
        <w:tc>
          <w:tcPr>
            <w:tcW w:type="dxa" w:w="2880"/>
          </w:tcPr>
          <w:p>
            <w:r>
              <w:t>the academic process of studying a language</w:t>
            </w:r>
          </w:p>
        </w:tc>
        <w:tc>
          <w:tcPr>
            <w:tcW w:type="dxa" w:w="2880"/>
          </w:tcPr>
          <w:p>
            <w:r>
              <w:t>việc học ngôn ngữ</w:t>
            </w:r>
          </w:p>
        </w:tc>
      </w:tr>
      <w:tr>
        <w:tc>
          <w:tcPr>
            <w:tcW w:type="dxa" w:w="2880"/>
          </w:tcPr>
          <w:p>
            <w:r>
              <w:t>can sometimes</w:t>
            </w:r>
          </w:p>
        </w:tc>
        <w:tc>
          <w:tcPr>
            <w:tcW w:type="dxa" w:w="2880"/>
          </w:tcPr>
          <w:p>
            <w:r>
              <w:t>at times, it is possible that</w:t>
            </w:r>
          </w:p>
        </w:tc>
        <w:tc>
          <w:tcPr>
            <w:tcW w:type="dxa" w:w="2880"/>
          </w:tcPr>
          <w:p>
            <w:r>
              <w:t>đôi khi</w:t>
            </w:r>
          </w:p>
        </w:tc>
      </w:tr>
      <w:tr>
        <w:tc>
          <w:tcPr>
            <w:tcW w:type="dxa" w:w="2880"/>
          </w:tcPr>
          <w:p>
            <w:r>
              <w:t>take away</w:t>
            </w:r>
          </w:p>
        </w:tc>
        <w:tc>
          <w:tcPr>
            <w:tcW w:type="dxa" w:w="2880"/>
          </w:tcPr>
          <w:p>
            <w:r>
              <w:t>to detract from or diminish</w:t>
            </w:r>
          </w:p>
        </w:tc>
        <w:tc>
          <w:tcPr>
            <w:tcW w:type="dxa" w:w="2880"/>
          </w:tcPr>
          <w:p>
            <w:r>
              <w:t>làm mất đi</w:t>
            </w:r>
          </w:p>
        </w:tc>
      </w:tr>
      <w:tr>
        <w:tc>
          <w:tcPr>
            <w:tcW w:type="dxa" w:w="2880"/>
          </w:tcPr>
          <w:p>
            <w:r>
              <w:t>important skills</w:t>
            </w:r>
          </w:p>
        </w:tc>
        <w:tc>
          <w:tcPr>
            <w:tcW w:type="dxa" w:w="2880"/>
          </w:tcPr>
          <w:p>
            <w:r>
              <w:t>abilities that are necessary or valuable</w:t>
            </w:r>
          </w:p>
        </w:tc>
        <w:tc>
          <w:tcPr>
            <w:tcW w:type="dxa" w:w="2880"/>
          </w:tcPr>
          <w:p>
            <w:r>
              <w:t>các kỹ năng quan trọng</w:t>
            </w:r>
          </w:p>
        </w:tc>
      </w:tr>
      <w:tr>
        <w:tc>
          <w:tcPr>
            <w:tcW w:type="dxa" w:w="2880"/>
          </w:tcPr>
          <w:p>
            <w:r>
              <w:t>self-confidence</w:t>
            </w:r>
          </w:p>
        </w:tc>
        <w:tc>
          <w:tcPr>
            <w:tcW w:type="dxa" w:w="2880"/>
          </w:tcPr>
          <w:p>
            <w:r>
              <w:t>the belief in one's own abilities</w:t>
            </w:r>
          </w:p>
        </w:tc>
        <w:tc>
          <w:tcPr>
            <w:tcW w:type="dxa" w:w="2880"/>
          </w:tcPr>
          <w:p>
            <w:r>
              <w:t>sự tự tin</w:t>
            </w:r>
          </w:p>
        </w:tc>
      </w:tr>
      <w:tr>
        <w:tc>
          <w:tcPr>
            <w:tcW w:type="dxa" w:w="2880"/>
          </w:tcPr>
          <w:p>
            <w:r>
              <w:t>feel</w:t>
            </w:r>
          </w:p>
        </w:tc>
        <w:tc>
          <w:tcPr>
            <w:tcW w:type="dxa" w:w="2880"/>
          </w:tcPr>
          <w:p>
            <w:r>
              <w:t>to experience an emotion or sensation</w:t>
            </w:r>
          </w:p>
        </w:tc>
        <w:tc>
          <w:tcPr>
            <w:tcW w:type="dxa" w:w="2880"/>
          </w:tcPr>
          <w:p>
            <w:r>
              <w:t>cảm thấy</w:t>
            </w:r>
          </w:p>
        </w:tc>
      </w:tr>
    </w:tbl>
    <w:p>
      <w:r>
        <w:br/>
        <w:t>----------</w:t>
        <w:br/>
      </w:r>
    </w:p>
    <w:p>
      <w:r>
        <w:br/>
        <w:t>==================================================</w:t>
        <w:br/>
      </w:r>
    </w:p>
    <w:p>
      <w:pPr>
        <w:pStyle w:val="Heading1"/>
      </w:pPr>
      <w:r>
        <w:t>Question #412</w:t>
      </w:r>
    </w:p>
    <w:p>
      <w:r>
        <w:rPr>
          <w:b/>
        </w:rPr>
        <w:t xml:space="preserve">Prompt: </w:t>
      </w:r>
      <w:r>
        <w:t>What are the main reasons people struggle to maintain healthy eating habits in today's society?</w:t>
      </w:r>
    </w:p>
    <w:p>
      <w:pPr>
        <w:pStyle w:val="Heading2"/>
      </w:pPr>
      <w:r>
        <w:t>Variant 1: Version 1: PROBLEMS &amp; SOLUTIONS</w:t>
      </w:r>
    </w:p>
    <w:p>
      <w:pPr>
        <w:pStyle w:val="Heading3"/>
      </w:pPr>
      <w:r>
        <w:t>Essay</w:t>
      </w:r>
    </w:p>
    <w:p>
      <w:r>
        <w:t>Maintaining good eating habits is a challenge for many people living in modern society. In my opinion, I strongly agree with identifying problems and proposing solutions. This essay will provide two reasons supporting my idea.</w:t>
        <w:br/>
        <w:br/>
        <w:t>The major reason is the widespread availability of fast food and processed ingredients. In other words, people often choose quick, ready-made meals over cooking fresh food. For instance, many people buy packaged snacks because they save time. As a result, their diets lack important nutrients and fresh tastes. Hence, it becomes evident that convenience often leads to poor eating habits.</w:t>
        <w:br/>
        <w:br/>
        <w:t>One effective solution is to improve meal planning and cooking skills at home. This is primarily due to the fact that preparing meals gives people control over what they eat. This can be exemplified by the fact that setting aside time for cooking allows for balanced meals. The outcome is that individuals feel more in charge of their nutrition and health. This clearly aligns with the view that taking action can improve dietary habits.</w:t>
        <w:br/>
        <w:br/>
        <w:t>In conclusion, I strongly agree that identifying problems and proposing solutions is important. Addressing the issue of fast food availability and improving meal planning are key steps toward better eating habits.</w:t>
      </w:r>
    </w:p>
    <w:p>
      <w:pPr>
        <w:pStyle w:val="Heading3"/>
      </w:pPr>
      <w:r>
        <w:t>Analysis</w:t>
      </w:r>
    </w:p>
    <w:p>
      <w:r>
        <w:rPr>
          <w:b/>
        </w:rPr>
        <w:t xml:space="preserve">Point 1: </w:t>
      </w:r>
      <w:r>
        <w:t>The main problem is the easy access to processed food, which makes it hard for people to eat healthy meals.</w:t>
      </w:r>
    </w:p>
    <w:p>
      <w:r>
        <w:rPr>
          <w:b/>
        </w:rPr>
        <w:t xml:space="preserve">Point 2: </w:t>
      </w:r>
      <w:r>
        <w:t>A good solution is for people to plan their meals and cook more often to take control of their diet.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processed ingredients</w:t>
            </w:r>
          </w:p>
        </w:tc>
        <w:tc>
          <w:tcPr>
            <w:tcW w:type="dxa" w:w="2880"/>
          </w:tcPr>
          <w:p>
            <w:r>
              <w:t>ingredients that have been changed greatly</w:t>
            </w:r>
          </w:p>
        </w:tc>
        <w:tc>
          <w:tcPr>
            <w:tcW w:type="dxa" w:w="2880"/>
          </w:tcPr>
          <w:p>
            <w:r>
              <w:t>thành phần đã qua chế biến</w:t>
            </w:r>
          </w:p>
        </w:tc>
      </w:tr>
      <w:tr>
        <w:tc>
          <w:tcPr>
            <w:tcW w:type="dxa" w:w="2880"/>
          </w:tcPr>
          <w:p>
            <w:r>
              <w:t>nutrients</w:t>
            </w:r>
          </w:p>
        </w:tc>
        <w:tc>
          <w:tcPr>
            <w:tcW w:type="dxa" w:w="2880"/>
          </w:tcPr>
          <w:p>
            <w:r>
              <w:t>substances needed for good health</w:t>
            </w:r>
          </w:p>
        </w:tc>
        <w:tc>
          <w:tcPr>
            <w:tcW w:type="dxa" w:w="2880"/>
          </w:tcPr>
          <w:p>
            <w:r>
              <w:t>chất dinh dưỡng</w:t>
            </w:r>
          </w:p>
        </w:tc>
      </w:tr>
      <w:tr>
        <w:tc>
          <w:tcPr>
            <w:tcW w:type="dxa" w:w="2880"/>
          </w:tcPr>
          <w:p>
            <w:r>
              <w:t>poor eating habits</w:t>
            </w:r>
          </w:p>
        </w:tc>
        <w:tc>
          <w:tcPr>
            <w:tcW w:type="dxa" w:w="2880"/>
          </w:tcPr>
          <w:p>
            <w:r>
              <w:t>bad ways of eating food</w:t>
            </w:r>
          </w:p>
        </w:tc>
        <w:tc>
          <w:tcPr>
            <w:tcW w:type="dxa" w:w="2880"/>
          </w:tcPr>
          <w:p>
            <w:r>
              <w:t>thói quen ăn uống kém</w:t>
            </w:r>
          </w:p>
        </w:tc>
      </w:tr>
      <w:tr>
        <w:tc>
          <w:tcPr>
            <w:tcW w:type="dxa" w:w="2880"/>
          </w:tcPr>
          <w:p>
            <w:r>
              <w:t>meal planning</w:t>
            </w:r>
          </w:p>
        </w:tc>
        <w:tc>
          <w:tcPr>
            <w:tcW w:type="dxa" w:w="2880"/>
          </w:tcPr>
          <w:p>
            <w:r>
              <w:t>making a plan for food for meals</w:t>
            </w:r>
          </w:p>
        </w:tc>
        <w:tc>
          <w:tcPr>
            <w:tcW w:type="dxa" w:w="2880"/>
          </w:tcPr>
          <w:p>
            <w:r>
              <w:t>lên kế hoạch bữa ăn</w:t>
            </w:r>
          </w:p>
        </w:tc>
      </w:tr>
      <w:tr>
        <w:tc>
          <w:tcPr>
            <w:tcW w:type="dxa" w:w="2880"/>
          </w:tcPr>
          <w:p>
            <w:r>
              <w:t>balanced meals</w:t>
            </w:r>
          </w:p>
        </w:tc>
        <w:tc>
          <w:tcPr>
            <w:tcW w:type="dxa" w:w="2880"/>
          </w:tcPr>
          <w:p>
            <w:r>
              <w:t>meals that have many different good foods</w:t>
            </w:r>
          </w:p>
        </w:tc>
        <w:tc>
          <w:tcPr>
            <w:tcW w:type="dxa" w:w="2880"/>
          </w:tcPr>
          <w:p>
            <w:r>
              <w:t>bữa ăn cân bằng</w:t>
            </w:r>
          </w:p>
        </w:tc>
      </w:tr>
      <w:tr>
        <w:tc>
          <w:tcPr>
            <w:tcW w:type="dxa" w:w="2880"/>
          </w:tcPr>
          <w:p>
            <w:r>
              <w:t>nutrition</w:t>
            </w:r>
          </w:p>
        </w:tc>
        <w:tc>
          <w:tcPr>
            <w:tcW w:type="dxa" w:w="2880"/>
          </w:tcPr>
          <w:p>
            <w:r>
              <w:t>the process of getting food for energy</w:t>
            </w:r>
          </w:p>
        </w:tc>
        <w:tc>
          <w:tcPr>
            <w:tcW w:type="dxa" w:w="2880"/>
          </w:tcPr>
          <w:p>
            <w:r>
              <w:t>dinh dưỡng</w:t>
            </w:r>
          </w:p>
        </w:tc>
      </w:tr>
    </w:tbl>
    <w:p>
      <w:r>
        <w:br/>
        <w:t>----------</w:t>
        <w:br/>
      </w:r>
    </w:p>
    <w:p>
      <w:r>
        <w:br/>
        <w:t>==================================================</w:t>
        <w:br/>
      </w:r>
    </w:p>
    <w:p>
      <w:pPr>
        <w:pStyle w:val="Heading1"/>
      </w:pPr>
      <w:r>
        <w:t>Question #413</w:t>
      </w:r>
    </w:p>
    <w:p>
      <w:r>
        <w:rPr>
          <w:b/>
        </w:rPr>
        <w:t xml:space="preserve">Prompt: </w:t>
      </w:r>
      <w:r>
        <w:t>To what extent do you think virtual reality will change entertainment in the future?</w:t>
      </w:r>
    </w:p>
    <w:p>
      <w:pPr>
        <w:pStyle w:val="Heading2"/>
      </w:pPr>
      <w:r>
        <w:t>Variant 1: Version 1: AGREE</w:t>
      </w:r>
    </w:p>
    <w:p>
      <w:pPr>
        <w:pStyle w:val="Heading3"/>
      </w:pPr>
      <w:r>
        <w:t>Essay</w:t>
      </w:r>
    </w:p>
    <w:p>
      <w:r>
        <w:t>Virtual reality technology is expected to make big changes to how people enjoy entertainment in the years ahead. In my opinion, I strongly agree with agree. This essay will provide two reasons supporting my idea.</w:t>
        <w:br/>
        <w:br/>
        <w:t>Virtual reality will change entertainment by offering deep levels of immersion. In other words, it allows users to feel like they are actually inside the simulated world. For instance, a person playing a virtual game can interact with objects as if they were real. As a result, the feeling of being present in the scene is much stronger than watching a movie. Hence, it becomes evident that this technology will change how we consume entertainment.</w:t>
        <w:br/>
        <w:br/>
        <w:t>Another major change is that virtual reality will improve the quality of interaction in entertainment. This is primarily due to the fact that it moves beyond simply looking at a screen. This can be exemplified by the fact that users can physically move their hands and bodies within the virtual space. The outcome is that the entertainment becomes a shared, physical activity for many people. This clearly aligns with the view that virtual reality will change the nature of enjoyment.</w:t>
        <w:br/>
        <w:br/>
        <w:t>In conclusion, I strongly agree with agree. This is clear from virtual and another.</w:t>
      </w:r>
    </w:p>
    <w:p>
      <w:pPr>
        <w:pStyle w:val="Heading3"/>
      </w:pPr>
      <w:r>
        <w:t>Analysis</w:t>
      </w:r>
    </w:p>
    <w:p>
      <w:r>
        <w:rPr>
          <w:b/>
        </w:rPr>
        <w:t xml:space="preserve">Point 1: </w:t>
      </w:r>
      <w:r>
        <w:t>Virtual reality offers deep immersion, allowing users to feel present in a simulated world, which is much stronger than watching a movie.</w:t>
      </w:r>
    </w:p>
    <w:p>
      <w:r>
        <w:rPr>
          <w:b/>
        </w:rPr>
        <w:t xml:space="preserve">Point 2: </w:t>
      </w:r>
      <w:r>
        <w:t>Virtual reality improves interaction quality by allowing users to physically move their hands and bodies within the virtual space, making entertainment a shared activity.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immersion</w:t>
            </w:r>
          </w:p>
        </w:tc>
        <w:tc>
          <w:tcPr>
            <w:tcW w:type="dxa" w:w="2880"/>
          </w:tcPr>
          <w:p>
            <w:r>
              <w:t>the state of being deeply involved in something</w:t>
            </w:r>
          </w:p>
        </w:tc>
        <w:tc>
          <w:tcPr>
            <w:tcW w:type="dxa" w:w="2880"/>
          </w:tcPr>
          <w:p>
            <w:r>
              <w:t>sự đắm chìm</w:t>
            </w:r>
          </w:p>
        </w:tc>
      </w:tr>
      <w:tr>
        <w:tc>
          <w:tcPr>
            <w:tcW w:type="dxa" w:w="2880"/>
          </w:tcPr>
          <w:p>
            <w:r>
              <w:t>simulated</w:t>
            </w:r>
          </w:p>
        </w:tc>
        <w:tc>
          <w:tcPr>
            <w:tcW w:type="dxa" w:w="2880"/>
          </w:tcPr>
          <w:p>
            <w:r>
              <w:t>imitated or represented by a machine or model</w:t>
            </w:r>
          </w:p>
        </w:tc>
        <w:tc>
          <w:tcPr>
            <w:tcW w:type="dxa" w:w="2880"/>
          </w:tcPr>
          <w:p>
            <w:r>
              <w:t>giả lập</w:t>
            </w:r>
          </w:p>
        </w:tc>
      </w:tr>
      <w:tr>
        <w:tc>
          <w:tcPr>
            <w:tcW w:type="dxa" w:w="2880"/>
          </w:tcPr>
          <w:p>
            <w:r>
              <w:t>interact</w:t>
            </w:r>
          </w:p>
        </w:tc>
        <w:tc>
          <w:tcPr>
            <w:tcW w:type="dxa" w:w="2880"/>
          </w:tcPr>
          <w:p>
            <w:r>
              <w:t>to communicate or be involved with</w:t>
            </w:r>
          </w:p>
        </w:tc>
        <w:tc>
          <w:tcPr>
            <w:tcW w:type="dxa" w:w="2880"/>
          </w:tcPr>
          <w:p>
            <w:r>
              <w:t>tương tác</w:t>
            </w:r>
          </w:p>
        </w:tc>
      </w:tr>
      <w:tr>
        <w:tc>
          <w:tcPr>
            <w:tcW w:type="dxa" w:w="2880"/>
          </w:tcPr>
          <w:p>
            <w:r>
              <w:t>technology</w:t>
            </w:r>
          </w:p>
        </w:tc>
        <w:tc>
          <w:tcPr>
            <w:tcW w:type="dxa" w:w="2880"/>
          </w:tcPr>
          <w:p>
            <w:r>
              <w:t>the application of scientific knowledge for practical purposes</w:t>
            </w:r>
          </w:p>
        </w:tc>
        <w:tc>
          <w:tcPr>
            <w:tcW w:type="dxa" w:w="2880"/>
          </w:tcPr>
          <w:p>
            <w:r>
              <w:t>công nghệ</w:t>
            </w:r>
          </w:p>
        </w:tc>
      </w:tr>
      <w:tr>
        <w:tc>
          <w:tcPr>
            <w:tcW w:type="dxa" w:w="2880"/>
          </w:tcPr>
          <w:p>
            <w:r>
              <w:t>consume</w:t>
            </w:r>
          </w:p>
        </w:tc>
        <w:tc>
          <w:tcPr>
            <w:tcW w:type="dxa" w:w="2880"/>
          </w:tcPr>
          <w:p>
            <w:r>
              <w:t>to use up and get rid of</w:t>
            </w:r>
          </w:p>
        </w:tc>
        <w:tc>
          <w:tcPr>
            <w:tcW w:type="dxa" w:w="2880"/>
          </w:tcPr>
          <w:p>
            <w:r>
              <w:t>tiêu thụ</w:t>
            </w:r>
          </w:p>
        </w:tc>
      </w:tr>
      <w:tr>
        <w:tc>
          <w:tcPr>
            <w:tcW w:type="dxa" w:w="2880"/>
          </w:tcPr>
          <w:p>
            <w:r>
              <w:t>interaction</w:t>
            </w:r>
          </w:p>
        </w:tc>
        <w:tc>
          <w:tcPr>
            <w:tcW w:type="dxa" w:w="2880"/>
          </w:tcPr>
          <w:p>
            <w:r>
              <w:t>reciprocal action or influence</w:t>
            </w:r>
          </w:p>
        </w:tc>
        <w:tc>
          <w:tcPr>
            <w:tcW w:type="dxa" w:w="2880"/>
          </w:tcPr>
          <w:p>
            <w:r>
              <w:t>sự tương tác</w:t>
            </w:r>
          </w:p>
        </w:tc>
      </w:tr>
      <w:tr>
        <w:tc>
          <w:tcPr>
            <w:tcW w:type="dxa" w:w="2880"/>
          </w:tcPr>
          <w:p>
            <w:r>
              <w:t>exemplified</w:t>
            </w:r>
          </w:p>
        </w:tc>
        <w:tc>
          <w:tcPr>
            <w:tcW w:type="dxa" w:w="2880"/>
          </w:tcPr>
          <w:p>
            <w:r>
              <w:t>shown or represented by an example</w:t>
            </w:r>
          </w:p>
        </w:tc>
        <w:tc>
          <w:tcPr>
            <w:tcW w:type="dxa" w:w="2880"/>
          </w:tcPr>
          <w:p>
            <w:r>
              <w:t>được minh họa</w:t>
            </w:r>
          </w:p>
        </w:tc>
      </w:tr>
      <w:tr>
        <w:tc>
          <w:tcPr>
            <w:tcW w:type="dxa" w:w="2880"/>
          </w:tcPr>
          <w:p>
            <w:r>
              <w:t>enjoyment</w:t>
            </w:r>
          </w:p>
        </w:tc>
        <w:tc>
          <w:tcPr>
            <w:tcW w:type="dxa" w:w="2880"/>
          </w:tcPr>
          <w:p>
            <w:r>
              <w:t>the state of pleasure or satisfaction</w:t>
            </w:r>
          </w:p>
        </w:tc>
        <w:tc>
          <w:tcPr>
            <w:tcW w:type="dxa" w:w="2880"/>
          </w:tcPr>
          <w:p>
            <w:r>
              <w:t>sự thích thú</w:t>
            </w:r>
          </w:p>
        </w:tc>
      </w:tr>
    </w:tbl>
    <w:p>
      <w:r>
        <w:br/>
        <w:t>----------</w:t>
        <w:br/>
      </w:r>
    </w:p>
    <w:p>
      <w:pPr>
        <w:pStyle w:val="Heading2"/>
      </w:pPr>
      <w:r>
        <w:t>Variant 2: Version 2: DISAGREE</w:t>
      </w:r>
    </w:p>
    <w:p>
      <w:pPr>
        <w:pStyle w:val="Heading3"/>
      </w:pPr>
      <w:r>
        <w:t>Essay</w:t>
      </w:r>
    </w:p>
    <w:p>
      <w:r>
        <w:t>Some people believe that virtual reality technology will greatly change how we enjoy entertainment in the years ahead. In my opinion, I strongly disagree with disagree. This essay will provide two reasons supporting my idea.</w:t>
        <w:br/>
        <w:br/>
        <w:t>Virtual reality will not change entertainment as much as people think. In other words, the current technology still has many limits in everyday life in everyday life in everyday life. For instance, the equipment is often expensive and difficult for many people to use. As a result, many people will not be able to afford or access these new systems. Hence, it becomes evident that widespread adoption remains a big challenge.</w:t>
        <w:br/>
        <w:br/>
        <w:t>Another reason is that other forms of entertainment will keep growing. This is primarily due to the fact that traditional media are already very good at keeping people engaged in everyday life in everyday life. This can be exemplified by the fact that live events and movies offer unique feelings. The outcome is that these established methods will continue to improve and remain popular. This clearly aligns with the view that established forms of fun will last for a long time.</w:t>
        <w:br/>
        <w:br/>
        <w:t>In conclusion, I strongly disagree with disagree. This is clear from virtual and another.</w:t>
      </w:r>
    </w:p>
    <w:p>
      <w:pPr>
        <w:pStyle w:val="Heading3"/>
      </w:pPr>
      <w:r>
        <w:t>Analysis</w:t>
      </w:r>
    </w:p>
    <w:p>
      <w:r>
        <w:rPr>
          <w:b/>
        </w:rPr>
        <w:t xml:space="preserve">Point 1: </w:t>
      </w:r>
      <w:r>
        <w:t>Virtual reality will not change entertainment as much as people think.</w:t>
      </w:r>
    </w:p>
    <w:p>
      <w:r>
        <w:rPr>
          <w:b/>
        </w:rPr>
        <w:t xml:space="preserve">Point 2: </w:t>
      </w:r>
      <w:r>
        <w:t>Other forms of entertainment will keep growing.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technology</w:t>
            </w:r>
          </w:p>
        </w:tc>
        <w:tc>
          <w:tcPr>
            <w:tcW w:type="dxa" w:w="2880"/>
          </w:tcPr>
          <w:p>
            <w:r>
              <w:t>new machines or methods</w:t>
            </w:r>
          </w:p>
        </w:tc>
        <w:tc>
          <w:tcPr>
            <w:tcW w:type="dxa" w:w="2880"/>
          </w:tcPr>
          <w:p>
            <w:r>
              <w:t>công nghệ</w:t>
            </w:r>
          </w:p>
        </w:tc>
      </w:tr>
      <w:tr>
        <w:tc>
          <w:tcPr>
            <w:tcW w:type="dxa" w:w="2880"/>
          </w:tcPr>
          <w:p>
            <w:r>
              <w:t>entertainment</w:t>
            </w:r>
          </w:p>
        </w:tc>
        <w:tc>
          <w:tcPr>
            <w:tcW w:type="dxa" w:w="2880"/>
          </w:tcPr>
          <w:p>
            <w:r>
              <w:t>things that give pleasure</w:t>
            </w:r>
          </w:p>
        </w:tc>
        <w:tc>
          <w:tcPr>
            <w:tcW w:type="dxa" w:w="2880"/>
          </w:tcPr>
          <w:p>
            <w:r>
              <w:t>giải trí</w:t>
            </w:r>
          </w:p>
        </w:tc>
      </w:tr>
      <w:tr>
        <w:tc>
          <w:tcPr>
            <w:tcW w:type="dxa" w:w="2880"/>
          </w:tcPr>
          <w:p>
            <w:r>
              <w:t>limits</w:t>
            </w:r>
          </w:p>
        </w:tc>
        <w:tc>
          <w:tcPr>
            <w:tcW w:type="dxa" w:w="2880"/>
          </w:tcPr>
          <w:p>
            <w:r>
              <w:t>boundaries or restrictions</w:t>
            </w:r>
          </w:p>
        </w:tc>
        <w:tc>
          <w:tcPr>
            <w:tcW w:type="dxa" w:w="2880"/>
          </w:tcPr>
          <w:p>
            <w:r>
              <w:t>giới hạn</w:t>
            </w:r>
          </w:p>
        </w:tc>
      </w:tr>
      <w:tr>
        <w:tc>
          <w:tcPr>
            <w:tcW w:type="dxa" w:w="2880"/>
          </w:tcPr>
          <w:p>
            <w:r>
              <w:t>afford</w:t>
            </w:r>
          </w:p>
        </w:tc>
        <w:tc>
          <w:tcPr>
            <w:tcW w:type="dxa" w:w="2880"/>
          </w:tcPr>
          <w:p>
            <w:r>
              <w:t>have enough money to buy</w:t>
            </w:r>
          </w:p>
        </w:tc>
        <w:tc>
          <w:tcPr>
            <w:tcW w:type="dxa" w:w="2880"/>
          </w:tcPr>
          <w:p>
            <w:r>
              <w:t>đủ khả năng chi trả</w:t>
            </w:r>
          </w:p>
        </w:tc>
      </w:tr>
      <w:tr>
        <w:tc>
          <w:tcPr>
            <w:tcW w:type="dxa" w:w="2880"/>
          </w:tcPr>
          <w:p>
            <w:r>
              <w:t>traditional</w:t>
            </w:r>
          </w:p>
        </w:tc>
        <w:tc>
          <w:tcPr>
            <w:tcW w:type="dxa" w:w="2880"/>
          </w:tcPr>
          <w:p>
            <w:r>
              <w:t>usual or old</w:t>
            </w:r>
          </w:p>
        </w:tc>
        <w:tc>
          <w:tcPr>
            <w:tcW w:type="dxa" w:w="2880"/>
          </w:tcPr>
          <w:p>
            <w:r>
              <w:t>truyền thống</w:t>
            </w:r>
          </w:p>
        </w:tc>
      </w:tr>
      <w:tr>
        <w:tc>
          <w:tcPr>
            <w:tcW w:type="dxa" w:w="2880"/>
          </w:tcPr>
          <w:p>
            <w:r>
              <w:t>established</w:t>
            </w:r>
          </w:p>
        </w:tc>
        <w:tc>
          <w:tcPr>
            <w:tcW w:type="dxa" w:w="2880"/>
          </w:tcPr>
          <w:p>
            <w:r>
              <w:t>already set up or known</w:t>
            </w:r>
          </w:p>
        </w:tc>
        <w:tc>
          <w:tcPr>
            <w:tcW w:type="dxa" w:w="2880"/>
          </w:tcPr>
          <w:p>
            <w:r>
              <w:t>đã được thiết lập</w:t>
            </w:r>
          </w:p>
        </w:tc>
      </w:tr>
    </w:tbl>
    <w:p>
      <w:r>
        <w:br/>
        <w:t>----------</w:t>
        <w:br/>
      </w:r>
    </w:p>
    <w:p>
      <w:r>
        <w:br/>
        <w:t>==================================================</w:t>
        <w:br/>
      </w:r>
    </w:p>
    <w:p>
      <w:pPr>
        <w:pStyle w:val="Heading1"/>
      </w:pPr>
      <w:r>
        <w:t>Question #414</w:t>
      </w:r>
    </w:p>
    <w:p>
      <w:r>
        <w:rPr>
          <w:b/>
        </w:rPr>
        <w:t xml:space="preserve">Prompt: </w:t>
      </w:r>
      <w:r>
        <w:t>What is your opinion on the impact of climate change on global agriculture?</w:t>
      </w:r>
    </w:p>
    <w:p>
      <w:pPr>
        <w:pStyle w:val="Heading2"/>
      </w:pPr>
      <w:r>
        <w:t>Variant 1: Version 1: AGREE</w:t>
      </w:r>
    </w:p>
    <w:p>
      <w:pPr>
        <w:pStyle w:val="Heading3"/>
      </w:pPr>
      <w:r>
        <w:t>Essay</w:t>
      </w:r>
    </w:p>
    <w:p>
      <w:r>
        <w:t>Climate change is having a major effect on how we grow food around the world. In my opinion, I strongly agree with agree. This essay will provide two reasons supporting my idea.</w:t>
        <w:br/>
        <w:br/>
        <w:t>One major impact is the change in weather patterns. In other words, farmers are facing unpredictable weather conditions in everyday life in everyday life in everyday life in everyday life in everyday life. For instance, areas that usually get steady rain might experience long periods of drought. As a result, crops struggle to grow properly, and the harvest size gets smaller. Hence, it becomes evident that farming methods need big changes to survive.</w:t>
        <w:br/>
        <w:br/>
        <w:t>Another major impact is the rise in extreme weather events. This is primarily due to the fact that global temperatures are increasing rapidly in everyday life in everyday life in everyday life in everyday life. This can be exemplified by the fact that stronger storms and intense heat waves are becoming more common. The outcome is that farm infrastructure gets damaged, and the cost of farming goes up. This clearly aligns with the view that farming needs better protection against bad weather.</w:t>
        <w:br/>
        <w:br/>
        <w:t>In conclusion, I strongly agree with agree. This is clear from major and another.</w:t>
      </w:r>
    </w:p>
    <w:p>
      <w:pPr>
        <w:pStyle w:val="Heading3"/>
      </w:pPr>
      <w:r>
        <w:t>Analysis</w:t>
      </w:r>
    </w:p>
    <w:p>
      <w:r>
        <w:rPr>
          <w:b/>
        </w:rPr>
        <w:t xml:space="preserve">Point 1: </w:t>
      </w:r>
      <w:r>
        <w:t>The first major impact is the change in weather patterns, leading to unpredictable conditions like droughts that hinder proper crop growth and reduce harvest size.</w:t>
      </w:r>
    </w:p>
    <w:p>
      <w:r>
        <w:rPr>
          <w:b/>
        </w:rPr>
        <w:t xml:space="preserve">Point 2: </w:t>
      </w:r>
      <w:r>
        <w:t>The second major impact is the rise in extreme weather events, such as stronger storms and intense heat waves, which damage farm infrastructure and increase farming costs.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drought</w:t>
            </w:r>
          </w:p>
        </w:tc>
        <w:tc>
          <w:tcPr>
            <w:tcW w:type="dxa" w:w="2880"/>
          </w:tcPr>
          <w:p>
            <w:r>
              <w:t>a prolonged period of abnormally low rainfall</w:t>
            </w:r>
          </w:p>
        </w:tc>
        <w:tc>
          <w:tcPr>
            <w:tcW w:type="dxa" w:w="2880"/>
          </w:tcPr>
          <w:p>
            <w:r>
              <w:t>hạn hán</w:t>
            </w:r>
          </w:p>
        </w:tc>
      </w:tr>
      <w:tr>
        <w:tc>
          <w:tcPr>
            <w:tcW w:type="dxa" w:w="2880"/>
          </w:tcPr>
          <w:p>
            <w:r>
              <w:t>crops</w:t>
            </w:r>
          </w:p>
        </w:tc>
        <w:tc>
          <w:tcPr>
            <w:tcW w:type="dxa" w:w="2880"/>
          </w:tcPr>
          <w:p>
            <w:r>
              <w:t>plants grown for food</w:t>
            </w:r>
          </w:p>
        </w:tc>
        <w:tc>
          <w:tcPr>
            <w:tcW w:type="dxa" w:w="2880"/>
          </w:tcPr>
          <w:p>
            <w:r>
              <w:t>mùa màng</w:t>
            </w:r>
          </w:p>
        </w:tc>
      </w:tr>
      <w:tr>
        <w:tc>
          <w:tcPr>
            <w:tcW w:type="dxa" w:w="2880"/>
          </w:tcPr>
          <w:p>
            <w:r>
              <w:t>harvest</w:t>
            </w:r>
          </w:p>
        </w:tc>
        <w:tc>
          <w:tcPr>
            <w:tcW w:type="dxa" w:w="2880"/>
          </w:tcPr>
          <w:p>
            <w:r>
              <w:t>the gathering of a ripe crop</w:t>
            </w:r>
          </w:p>
        </w:tc>
        <w:tc>
          <w:tcPr>
            <w:tcW w:type="dxa" w:w="2880"/>
          </w:tcPr>
          <w:p>
            <w:r>
              <w:t>mùa thu hoạch</w:t>
            </w:r>
          </w:p>
        </w:tc>
      </w:tr>
      <w:tr>
        <w:tc>
          <w:tcPr>
            <w:tcW w:type="dxa" w:w="2880"/>
          </w:tcPr>
          <w:p>
            <w:r>
              <w:t>weather</w:t>
            </w:r>
          </w:p>
        </w:tc>
        <w:tc>
          <w:tcPr>
            <w:tcW w:type="dxa" w:w="2880"/>
          </w:tcPr>
          <w:p>
            <w:r>
              <w:t>the state of the atmosphere at a particular time</w:t>
            </w:r>
          </w:p>
        </w:tc>
        <w:tc>
          <w:tcPr>
            <w:tcW w:type="dxa" w:w="2880"/>
          </w:tcPr>
          <w:p>
            <w:r>
              <w:t>thời tiết</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extreme</w:t>
            </w:r>
          </w:p>
        </w:tc>
        <w:tc>
          <w:tcPr>
            <w:tcW w:type="dxa" w:w="2880"/>
          </w:tcPr>
          <w:p>
            <w:r>
              <w:t>very severe or intense</w:t>
            </w:r>
          </w:p>
        </w:tc>
        <w:tc>
          <w:tcPr>
            <w:tcW w:type="dxa" w:w="2880"/>
          </w:tcPr>
          <w:p>
            <w:r>
              <w:t>cực đoan</w:t>
            </w:r>
          </w:p>
        </w:tc>
      </w:tr>
      <w:tr>
        <w:tc>
          <w:tcPr>
            <w:tcW w:type="dxa" w:w="2880"/>
          </w:tcPr>
          <w:p>
            <w:r>
              <w:t>global</w:t>
            </w:r>
          </w:p>
        </w:tc>
        <w:tc>
          <w:tcPr>
            <w:tcW w:type="dxa" w:w="2880"/>
          </w:tcPr>
          <w:p>
            <w:r>
              <w:t>relating to the whole world</w:t>
            </w:r>
          </w:p>
        </w:tc>
        <w:tc>
          <w:tcPr>
            <w:tcW w:type="dxa" w:w="2880"/>
          </w:tcPr>
          <w:p>
            <w:r>
              <w:t>toàn cầu</w:t>
            </w:r>
          </w:p>
        </w:tc>
      </w:tr>
    </w:tbl>
    <w:p>
      <w:r>
        <w:br/>
        <w:t>----------</w:t>
        <w:br/>
      </w:r>
    </w:p>
    <w:p>
      <w:pPr>
        <w:pStyle w:val="Heading2"/>
      </w:pPr>
      <w:r>
        <w:t>Variant 2: Version 2: DISAGREE</w:t>
      </w:r>
    </w:p>
    <w:p>
      <w:pPr>
        <w:pStyle w:val="Heading3"/>
      </w:pPr>
      <w:r>
        <w:t>Essay</w:t>
      </w:r>
    </w:p>
    <w:p>
      <w:r>
        <w:t>The relationship between changing global weather patterns and the world's farming practices is a major topic of discussion. In my opinion, I strongly disagree with disagree. This essay will provide two reasons supporting my idea.</w:t>
        <w:br/>
        <w:br/>
        <w:t>Climate change does not negatively affect agriculture as much as people think. In other words, farming methods can change to deal with new conditions in everyday life. For instance, farmers can use drought-resistant seeds that need less water. As a result, crops can still grow even when there is little rain. Hence, it becomes evident that human effort can help farming adapt to changes.</w:t>
        <w:br/>
        <w:br/>
        <w:t>Sustainable farming practices can help protect crops from climate change. This is primarily due to the fact that better land management improves soil health. This can be exemplified by the fact that planting cover crops keeps the soil covered and rich. The outcome is that the land stays healthy and can support food production for longer periods. This clearly aligns with the view that human actions can support farming's resilience.</w:t>
        <w:br/>
        <w:br/>
        <w:t>In conclusion, I strongly disagree with the idea that climate change harms farming. Farming methods can change to deal with new conditions, and sustainable farming practices can help protect crops from climate change.</w:t>
      </w:r>
    </w:p>
    <w:p>
      <w:pPr>
        <w:pStyle w:val="Heading3"/>
      </w:pPr>
      <w:r>
        <w:t>Analysis</w:t>
      </w:r>
    </w:p>
    <w:p>
      <w:r>
        <w:rPr>
          <w:b/>
        </w:rPr>
        <w:t xml:space="preserve">Point 1: </w:t>
      </w:r>
      <w:r>
        <w:t>Farming methods can adapt to new conditions, such as using drought-resistant seeds, allowing crops to grow even with little rain.</w:t>
      </w:r>
    </w:p>
    <w:p>
      <w:r>
        <w:rPr>
          <w:b/>
        </w:rPr>
        <w:t xml:space="preserve">Point 2: </w:t>
      </w:r>
      <w:r>
        <w:t>Sustainable farming practices, like planting cover crops, improve soil health, helping the land support food production for longer periods.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drought-resistant</w:t>
            </w:r>
          </w:p>
        </w:tc>
        <w:tc>
          <w:tcPr>
            <w:tcW w:type="dxa" w:w="2880"/>
          </w:tcPr>
          <w:p>
            <w:r>
              <w:t>resistant to drought</w:t>
            </w:r>
          </w:p>
        </w:tc>
        <w:tc>
          <w:tcPr>
            <w:tcW w:type="dxa" w:w="2880"/>
          </w:tcPr>
          <w:p>
            <w:r>
              <w:t>chịu hạn</w:t>
            </w:r>
          </w:p>
        </w:tc>
      </w:tr>
      <w:tr>
        <w:tc>
          <w:tcPr>
            <w:tcW w:type="dxa" w:w="2880"/>
          </w:tcPr>
          <w:p>
            <w:r>
              <w:t>seeds</w:t>
            </w:r>
          </w:p>
        </w:tc>
        <w:tc>
          <w:tcPr>
            <w:tcW w:type="dxa" w:w="2880"/>
          </w:tcPr>
          <w:p>
            <w:r>
              <w:t>small plant reproductive parts</w:t>
            </w:r>
          </w:p>
        </w:tc>
        <w:tc>
          <w:tcPr>
            <w:tcW w:type="dxa" w:w="2880"/>
          </w:tcPr>
          <w:p>
            <w:r>
              <w:t>hạt giống</w:t>
            </w:r>
          </w:p>
        </w:tc>
      </w:tr>
      <w:tr>
        <w:tc>
          <w:tcPr>
            <w:tcW w:type="dxa" w:w="2880"/>
          </w:tcPr>
          <w:p>
            <w:r>
              <w:t>crops</w:t>
            </w:r>
          </w:p>
        </w:tc>
        <w:tc>
          <w:tcPr>
            <w:tcW w:type="dxa" w:w="2880"/>
          </w:tcPr>
          <w:p>
            <w:r>
              <w:t>plants grown as food</w:t>
            </w:r>
          </w:p>
        </w:tc>
        <w:tc>
          <w:tcPr>
            <w:tcW w:type="dxa" w:w="2880"/>
          </w:tcPr>
          <w:p>
            <w:r>
              <w:t>mùa màng</w:t>
            </w:r>
          </w:p>
        </w:tc>
      </w:tr>
      <w:tr>
        <w:tc>
          <w:tcPr>
            <w:tcW w:type="dxa" w:w="2880"/>
          </w:tcPr>
          <w:p>
            <w:r>
              <w:t>sustainable</w:t>
            </w:r>
          </w:p>
        </w:tc>
        <w:tc>
          <w:tcPr>
            <w:tcW w:type="dxa" w:w="2880"/>
          </w:tcPr>
          <w:p>
            <w:r>
              <w:t>able to be maintained at a certain rate</w:t>
            </w:r>
          </w:p>
        </w:tc>
        <w:tc>
          <w:tcPr>
            <w:tcW w:type="dxa" w:w="2880"/>
          </w:tcPr>
          <w:p>
            <w:r>
              <w:t>bền vững</w:t>
            </w:r>
          </w:p>
        </w:tc>
      </w:tr>
      <w:tr>
        <w:tc>
          <w:tcPr>
            <w:tcW w:type="dxa" w:w="2880"/>
          </w:tcPr>
          <w:p>
            <w:r>
              <w:t>soil</w:t>
            </w:r>
          </w:p>
        </w:tc>
        <w:tc>
          <w:tcPr>
            <w:tcW w:type="dxa" w:w="2880"/>
          </w:tcPr>
          <w:p>
            <w:r>
              <w:t>the upper layer of earth</w:t>
            </w:r>
          </w:p>
        </w:tc>
        <w:tc>
          <w:tcPr>
            <w:tcW w:type="dxa" w:w="2880"/>
          </w:tcPr>
          <w:p>
            <w:r>
              <w:t>đất</w:t>
            </w:r>
          </w:p>
        </w:tc>
      </w:tr>
      <w:tr>
        <w:tc>
          <w:tcPr>
            <w:tcW w:type="dxa" w:w="2880"/>
          </w:tcPr>
          <w:p>
            <w:r>
              <w:t>cover crops</w:t>
            </w:r>
          </w:p>
        </w:tc>
        <w:tc>
          <w:tcPr>
            <w:tcW w:type="dxa" w:w="2880"/>
          </w:tcPr>
          <w:p>
            <w:r>
              <w:t>crops grown to cover the soil</w:t>
            </w:r>
          </w:p>
        </w:tc>
        <w:tc>
          <w:tcPr>
            <w:tcW w:type="dxa" w:w="2880"/>
          </w:tcPr>
          <w:p>
            <w:r>
              <w:t>cây che phủ</w:t>
            </w:r>
          </w:p>
        </w:tc>
      </w:tr>
      <w:tr>
        <w:tc>
          <w:tcPr>
            <w:tcW w:type="dxa" w:w="2880"/>
          </w:tcPr>
          <w:p>
            <w:r>
              <w:t>resilience</w:t>
            </w:r>
          </w:p>
        </w:tc>
        <w:tc>
          <w:tcPr>
            <w:tcW w:type="dxa" w:w="2880"/>
          </w:tcPr>
          <w:p>
            <w:r>
              <w:t>ability to recover quickly</w:t>
            </w:r>
          </w:p>
        </w:tc>
        <w:tc>
          <w:tcPr>
            <w:tcW w:type="dxa" w:w="2880"/>
          </w:tcPr>
          <w:p>
            <w:r>
              <w:t>khả năng phục hồi</w:t>
            </w:r>
          </w:p>
        </w:tc>
      </w:tr>
    </w:tbl>
    <w:p>
      <w:r>
        <w:br/>
        <w:t>----------</w:t>
        <w:br/>
      </w:r>
    </w:p>
    <w:p>
      <w:r>
        <w:br/>
        <w:t>==================================================</w:t>
        <w:br/>
      </w:r>
    </w:p>
    <w:p>
      <w:pPr>
        <w:pStyle w:val="Heading1"/>
      </w:pPr>
      <w:r>
        <w:t>Question #415</w:t>
      </w:r>
    </w:p>
    <w:p>
      <w:r>
        <w:rPr>
          <w:b/>
        </w:rPr>
        <w:t xml:space="preserve">Prompt: </w:t>
      </w:r>
      <w:r>
        <w:t>Do you believe that space exploration is a good investment for governments?</w:t>
      </w:r>
    </w:p>
    <w:p>
      <w:pPr>
        <w:pStyle w:val="Heading2"/>
      </w:pPr>
      <w:r>
        <w:t>Variant 1: Version 1: AGREE</w:t>
      </w:r>
    </w:p>
    <w:p>
      <w:pPr>
        <w:pStyle w:val="Heading3"/>
      </w:pPr>
      <w:r>
        <w:t>Essay</w:t>
      </w:r>
    </w:p>
    <w:p>
      <w:r>
        <w:t>The question of whether governments should spend money on space exploration is a topic of much debate. In my opinion, I strongly agree with agreeing with the statement. This essay will provide two reasons supporting my idea.</w:t>
        <w:br/>
        <w:br/>
        <w:t>Space exploration offers many benefits for a nation's economy. In other words, the knowledge gained from space research helps improve technology on Earth. For instance, satellite technology, which is used for navigation, was developed through space programs. As a result, people can use GPS systems to travel and manage resources better. Hence, it becomes evident that space spending helps create new jobs and industries.</w:t>
        <w:br/>
        <w:br/>
        <w:t>Furthermore, space exploration can help a country's global standing. This is primarily due to the fact that leading in space shows a nation's advanced science and power. This can be exemplified by the fact that countries that send rockets to the moon gain international respect. The outcome is that nations are seen as leaders in science and technology worldwide. This clearly aligns with the view that space programs boost a country's reputation.</w:t>
        <w:br/>
        <w:br/>
        <w:t>In conclusion, I strongly agree that space exploration is a good investment for governments. The economic incentive from space research and the boost to a nation's global standing both prove this point.</w:t>
      </w:r>
    </w:p>
    <w:p>
      <w:pPr>
        <w:pStyle w:val="Heading3"/>
      </w:pPr>
      <w:r>
        <w:t>Analysis</w:t>
      </w:r>
    </w:p>
    <w:p>
      <w:r>
        <w:rPr>
          <w:b/>
        </w:rPr>
        <w:t xml:space="preserve">Point 1: </w:t>
      </w:r>
      <w:r>
        <w:t>Space exploration benefits a nation's economy by improving technology on Earth, such as satellite technology used for navigation, which creates new jobs and industries.</w:t>
      </w:r>
    </w:p>
    <w:p>
      <w:r>
        <w:rPr>
          <w:b/>
        </w:rPr>
        <w:t xml:space="preserve">Point 2: </w:t>
      </w:r>
      <w:r>
        <w:t>Furthermore, space exploration enhances a country's global standing, as leading in space demonstrates advanced science and power, boosting international respect.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space exploration</w:t>
            </w:r>
          </w:p>
        </w:tc>
        <w:tc>
          <w:tcPr>
            <w:tcW w:type="dxa" w:w="2880"/>
          </w:tcPr>
          <w:p>
            <w:r>
              <w:t>the act of traveling or studying outside of Earth</w:t>
            </w:r>
          </w:p>
        </w:tc>
        <w:tc>
          <w:tcPr>
            <w:tcW w:type="dxa" w:w="2880"/>
          </w:tcPr>
          <w:p>
            <w:r>
              <w:t>khám phá không gian</w:t>
            </w:r>
          </w:p>
        </w:tc>
      </w:tr>
      <w:tr>
        <w:tc>
          <w:tcPr>
            <w:tcW w:type="dxa" w:w="2880"/>
          </w:tcPr>
          <w:p>
            <w:r>
              <w:t>offers many</w:t>
            </w:r>
          </w:p>
        </w:tc>
        <w:tc>
          <w:tcPr>
            <w:tcW w:type="dxa" w:w="2880"/>
          </w:tcPr>
          <w:p>
            <w:r>
              <w:t>provides a large number of</w:t>
            </w:r>
          </w:p>
        </w:tc>
        <w:tc>
          <w:tcPr>
            <w:tcW w:type="dxa" w:w="2880"/>
          </w:tcPr>
          <w:p>
            <w:r>
              <w:t>cung cấp nhiều</w:t>
            </w:r>
          </w:p>
        </w:tc>
      </w:tr>
      <w:tr>
        <w:tc>
          <w:tcPr>
            <w:tcW w:type="dxa" w:w="2880"/>
          </w:tcPr>
          <w:p>
            <w:r>
              <w:t>nation's economy</w:t>
            </w:r>
          </w:p>
        </w:tc>
        <w:tc>
          <w:tcPr>
            <w:tcW w:type="dxa" w:w="2880"/>
          </w:tcPr>
          <w:p>
            <w:r>
              <w:t>the financial system of a country</w:t>
            </w:r>
          </w:p>
        </w:tc>
        <w:tc>
          <w:tcPr>
            <w:tcW w:type="dxa" w:w="2880"/>
          </w:tcPr>
          <w:p>
            <w:r>
              <w:t>nền kinh tế quốc gia</w:t>
            </w:r>
          </w:p>
        </w:tc>
      </w:tr>
      <w:tr>
        <w:tc>
          <w:tcPr>
            <w:tcW w:type="dxa" w:w="2880"/>
          </w:tcPr>
          <w:p>
            <w:r>
              <w:t>knowledge gained</w:t>
            </w:r>
          </w:p>
        </w:tc>
        <w:tc>
          <w:tcPr>
            <w:tcW w:type="dxa" w:w="2880"/>
          </w:tcPr>
          <w:p>
            <w:r>
              <w:t>information acquired</w:t>
            </w:r>
          </w:p>
        </w:tc>
        <w:tc>
          <w:tcPr>
            <w:tcW w:type="dxa" w:w="2880"/>
          </w:tcPr>
          <w:p>
            <w:r>
              <w:t>kiến thức thu được</w:t>
            </w:r>
          </w:p>
        </w:tc>
      </w:tr>
      <w:tr>
        <w:tc>
          <w:tcPr>
            <w:tcW w:type="dxa" w:w="2880"/>
          </w:tcPr>
          <w:p>
            <w:r>
              <w:t>space programs</w:t>
            </w:r>
          </w:p>
        </w:tc>
        <w:tc>
          <w:tcPr>
            <w:tcW w:type="dxa" w:w="2880"/>
          </w:tcPr>
          <w:p>
            <w:r>
              <w:t>organized activities related to space</w:t>
            </w:r>
          </w:p>
        </w:tc>
        <w:tc>
          <w:tcPr>
            <w:tcW w:type="dxa" w:w="2880"/>
          </w:tcPr>
          <w:p>
            <w:r>
              <w:t>các chương trình không gian</w:t>
            </w:r>
          </w:p>
        </w:tc>
      </w:tr>
      <w:tr>
        <w:tc>
          <w:tcPr>
            <w:tcW w:type="dxa" w:w="2880"/>
          </w:tcPr>
          <w:p>
            <w:r>
              <w:t>helps</w:t>
            </w:r>
          </w:p>
        </w:tc>
        <w:tc>
          <w:tcPr>
            <w:tcW w:type="dxa" w:w="2880"/>
          </w:tcPr>
          <w:p>
            <w:r>
              <w:t>assists or supports</w:t>
            </w:r>
          </w:p>
        </w:tc>
        <w:tc>
          <w:tcPr>
            <w:tcW w:type="dxa" w:w="2880"/>
          </w:tcPr>
          <w:p>
            <w:r>
              <w:t>giúp</w:t>
            </w:r>
          </w:p>
        </w:tc>
      </w:tr>
      <w:tr>
        <w:tc>
          <w:tcPr>
            <w:tcW w:type="dxa" w:w="2880"/>
          </w:tcPr>
          <w:p>
            <w:r>
              <w:t>country's</w:t>
            </w:r>
          </w:p>
        </w:tc>
        <w:tc>
          <w:tcPr>
            <w:tcW w:type="dxa" w:w="2880"/>
          </w:tcPr>
          <w:p>
            <w:r>
              <w:t>belonging to a nation</w:t>
            </w:r>
          </w:p>
        </w:tc>
        <w:tc>
          <w:tcPr>
            <w:tcW w:type="dxa" w:w="2880"/>
          </w:tcPr>
          <w:p>
            <w:r>
              <w:t>thuộc về quốc gia</w:t>
            </w:r>
          </w:p>
        </w:tc>
      </w:tr>
      <w:tr>
        <w:tc>
          <w:tcPr>
            <w:tcW w:type="dxa" w:w="2880"/>
          </w:tcPr>
          <w:p>
            <w:r>
              <w:t>global standing</w:t>
            </w:r>
          </w:p>
        </w:tc>
        <w:tc>
          <w:tcPr>
            <w:tcW w:type="dxa" w:w="2880"/>
          </w:tcPr>
          <w:p>
            <w:r>
              <w:t>position or reputation worldwide</w:t>
            </w:r>
          </w:p>
        </w:tc>
        <w:tc>
          <w:tcPr>
            <w:tcW w:type="dxa" w:w="2880"/>
          </w:tcPr>
          <w:p>
            <w:r>
              <w:t>vị thế toàn cầu</w:t>
            </w:r>
          </w:p>
        </w:tc>
      </w:tr>
      <w:tr>
        <w:tc>
          <w:tcPr>
            <w:tcW w:type="dxa" w:w="2880"/>
          </w:tcPr>
          <w:p>
            <w:r>
              <w:t>science</w:t>
            </w:r>
          </w:p>
        </w:tc>
        <w:tc>
          <w:tcPr>
            <w:tcW w:type="dxa" w:w="2880"/>
          </w:tcPr>
          <w:p>
            <w:r>
              <w:t>the study of the natural and physical world</w:t>
            </w:r>
          </w:p>
        </w:tc>
        <w:tc>
          <w:tcPr>
            <w:tcW w:type="dxa" w:w="2880"/>
          </w:tcPr>
          <w:p>
            <w:r>
              <w:t>khoa học</w:t>
            </w:r>
          </w:p>
        </w:tc>
      </w:tr>
      <w:tr>
        <w:tc>
          <w:tcPr>
            <w:tcW w:type="dxa" w:w="2880"/>
          </w:tcPr>
          <w:p>
            <w:r>
              <w:t>boost</w:t>
            </w:r>
          </w:p>
        </w:tc>
        <w:tc>
          <w:tcPr>
            <w:tcW w:type="dxa" w:w="2880"/>
          </w:tcPr>
          <w:p>
            <w:r>
              <w:t>increase or improve</w:t>
            </w:r>
          </w:p>
        </w:tc>
        <w:tc>
          <w:tcPr>
            <w:tcW w:type="dxa" w:w="2880"/>
          </w:tcPr>
          <w:p>
            <w:r>
              <w:t>tăng cường</w:t>
            </w:r>
          </w:p>
        </w:tc>
      </w:tr>
    </w:tbl>
    <w:p>
      <w:r>
        <w:br/>
        <w:t>----------</w:t>
        <w:br/>
      </w:r>
    </w:p>
    <w:p>
      <w:pPr>
        <w:pStyle w:val="Heading2"/>
      </w:pPr>
      <w:r>
        <w:t>Variant 2: Version 2: DISAGREE</w:t>
      </w:r>
    </w:p>
    <w:p>
      <w:pPr>
        <w:pStyle w:val="Heading3"/>
      </w:pPr>
      <w:r>
        <w:t>Essay</w:t>
      </w:r>
    </w:p>
    <w:p>
      <w:r>
        <w:t>Some people think that governments should spend a lot of money on space exploration. In my opinion, I strongly disagree with disagreeing with the statement. This essay will provide two reasons supporting my idea.</w:t>
        <w:br/>
        <w:br/>
        <w:t>Governments should spend money on improving local services instead of space programs. In other words, these funds could be used to build better schools and hospitals for citizens. For instance, a city could use that money to fix roads and improve public transport for everyone. As a result, people would have better access to necessary services, which improves daily life. Hence, it becomes evident that local needs should take priority over space travel.</w:t>
        <w:br/>
        <w:br/>
        <w:t>Governments should focus on solving problems on Earth rather than looking into space. This is primarily due to the fact that many urgent issues, like climate change, need immediate attention and large amounts of funding. This can be exemplified by the fact that developing clean energy sources requires massive investment in research and infrastructure. The outcome is that nations can achieve greater stability and improve the lives of their people right where they live. This clearly aligns with the view that Earth's problems need our main focus.</w:t>
        <w:br/>
        <w:br/>
        <w:t>In conclusion, I strongly disagree that space exploration is a good investment for governments. Governments should focus on local services and solving problems on Earth, as these areas offer more immediate and necessary benefits to the population.</w:t>
      </w:r>
    </w:p>
    <w:p>
      <w:pPr>
        <w:pStyle w:val="Heading3"/>
      </w:pPr>
      <w:r>
        <w:t>Analysis</w:t>
      </w:r>
    </w:p>
    <w:p>
      <w:r>
        <w:rPr>
          <w:b/>
        </w:rPr>
        <w:t xml:space="preserve">Point 1: </w:t>
      </w:r>
      <w:r>
        <w:t>The essay argues that governments should prioritize domestic spending (local services and Earth's problems) over space exploration funding.</w:t>
      </w:r>
    </w:p>
    <w:p>
      <w:r>
        <w:rPr>
          <w:b/>
        </w:rPr>
        <w:t xml:space="preserve">Point 2: </w:t>
      </w:r>
      <w:r>
        <w:t>The argument is structured by showing the direct, tangible benefits of local spending (better schools/hospitals) and the urgency of global issues (climate change) compared to the abstract nature of space travel.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needed for a society to operate</w:t>
            </w:r>
          </w:p>
        </w:tc>
        <w:tc>
          <w:tcPr>
            <w:tcW w:type="dxa" w:w="2880"/>
          </w:tcPr>
          <w:p>
            <w:r>
              <w:t>cơ sở hạ tầng</w:t>
            </w:r>
          </w:p>
        </w:tc>
      </w:tr>
      <w:tr>
        <w:tc>
          <w:tcPr>
            <w:tcW w:type="dxa" w:w="2880"/>
          </w:tcPr>
          <w:p>
            <w:r>
              <w:t>priority</w:t>
            </w:r>
          </w:p>
        </w:tc>
        <w:tc>
          <w:tcPr>
            <w:tcW w:type="dxa" w:w="2880"/>
          </w:tcPr>
          <w:p>
            <w:r>
              <w:t>the state or fact of being regarded or treated as more important than others</w:t>
            </w:r>
          </w:p>
        </w:tc>
        <w:tc>
          <w:tcPr>
            <w:tcW w:type="dxa" w:w="2880"/>
          </w:tcPr>
          <w:p>
            <w:r>
              <w:t>ưu tiên</w:t>
            </w:r>
          </w:p>
        </w:tc>
      </w:tr>
      <w:tr>
        <w:tc>
          <w:tcPr>
            <w:tcW w:type="dxa" w:w="2880"/>
          </w:tcPr>
          <w:p>
            <w:r>
              <w:t>citizens</w:t>
            </w:r>
          </w:p>
        </w:tc>
        <w:tc>
          <w:tcPr>
            <w:tcW w:type="dxa" w:w="2880"/>
          </w:tcPr>
          <w:p>
            <w:r>
              <w:t>people who are legally entitled to a state's protection</w:t>
            </w:r>
          </w:p>
        </w:tc>
        <w:tc>
          <w:tcPr>
            <w:tcW w:type="dxa" w:w="2880"/>
          </w:tcPr>
          <w:p>
            <w:r>
              <w:t>công dân</w:t>
            </w:r>
          </w:p>
        </w:tc>
      </w:tr>
      <w:tr>
        <w:tc>
          <w:tcPr>
            <w:tcW w:type="dxa" w:w="2880"/>
          </w:tcPr>
          <w:p>
            <w:r>
              <w:t>climate change</w:t>
            </w:r>
          </w:p>
        </w:tc>
        <w:tc>
          <w:tcPr>
            <w:tcW w:type="dxa" w:w="2880"/>
          </w:tcPr>
          <w:p>
            <w:r>
              <w:t>long-term changes in temperatures and weather patterns</w:t>
            </w:r>
          </w:p>
        </w:tc>
        <w:tc>
          <w:tcPr>
            <w:tcW w:type="dxa" w:w="2880"/>
          </w:tcPr>
          <w:p>
            <w:r>
              <w:t>biến đổi khí hậu</w:t>
            </w:r>
          </w:p>
        </w:tc>
      </w:tr>
      <w:tr>
        <w:tc>
          <w:tcPr>
            <w:tcW w:type="dxa" w:w="2880"/>
          </w:tcPr>
          <w:p>
            <w:r>
              <w:t>stability</w:t>
            </w:r>
          </w:p>
        </w:tc>
        <w:tc>
          <w:tcPr>
            <w:tcW w:type="dxa" w:w="2880"/>
          </w:tcPr>
          <w:p>
            <w:r>
              <w:t>the state of being firm and unlikely to change</w:t>
            </w:r>
          </w:p>
        </w:tc>
        <w:tc>
          <w:tcPr>
            <w:tcW w:type="dxa" w:w="2880"/>
          </w:tcPr>
          <w:p>
            <w:r>
              <w:t>sự ổn định</w:t>
            </w:r>
          </w:p>
        </w:tc>
      </w:tr>
      <w:tr>
        <w:tc>
          <w:tcPr>
            <w:tcW w:type="dxa" w:w="2880"/>
          </w:tcPr>
          <w:p>
            <w:r>
              <w:t>funding</w:t>
            </w:r>
          </w:p>
        </w:tc>
        <w:tc>
          <w:tcPr>
            <w:tcW w:type="dxa" w:w="2880"/>
          </w:tcPr>
          <w:p>
            <w:r>
              <w:t>money provided for a particular purpose</w:t>
            </w:r>
          </w:p>
        </w:tc>
        <w:tc>
          <w:tcPr>
            <w:tcW w:type="dxa" w:w="2880"/>
          </w:tcPr>
          <w:p>
            <w:r>
              <w:t>nguồn vốn</w:t>
            </w:r>
          </w:p>
        </w:tc>
      </w:tr>
    </w:tbl>
    <w:p>
      <w:r>
        <w:br/>
        <w:t>----------</w:t>
        <w:br/>
      </w:r>
    </w:p>
    <w:p>
      <w:r>
        <w:br/>
        <w:t>==================================================</w:t>
        <w:br/>
      </w:r>
    </w:p>
    <w:p>
      <w:pPr>
        <w:pStyle w:val="Heading1"/>
      </w:pPr>
      <w:r>
        <w:t>Question #416</w:t>
      </w:r>
    </w:p>
    <w:p>
      <w:r>
        <w:rPr>
          <w:b/>
        </w:rPr>
        <w:t xml:space="preserve">Prompt: </w:t>
      </w:r>
      <w:r>
        <w:t>Do you agree that electric vehicles will completely replace fuel-powered cars?</w:t>
      </w:r>
    </w:p>
    <w:p>
      <w:pPr>
        <w:pStyle w:val="Heading2"/>
      </w:pPr>
      <w:r>
        <w:t>Variant 1: Version 1: AGREE</w:t>
      </w:r>
    </w:p>
    <w:p>
      <w:pPr>
        <w:pStyle w:val="Heading3"/>
      </w:pPr>
      <w:r>
        <w:t>Essay</w:t>
      </w:r>
    </w:p>
    <w:p>
      <w:r>
        <w:t>The question of whether electric vehicles will completely take the place of cars that use fuel is a major topic today. In my opinion, I strongly agree with agree. This essay will provide two reasons supporting my idea.</w:t>
        <w:br/>
        <w:br/>
        <w:t>Electric vehicles offer a much cleaner alternative for personal travel. In other words, they do not release harmful exhaust into the air in everyday life. For instance, a city like London has seen many electric buses used on its routes. As a result, the air quality in the city improves greatly. Hence, it becomes evident that electric cars are better for public health.</w:t>
        <w:br/>
        <w:br/>
        <w:t>The growing energy sources available make this transition possible. This is primarily due to the fact that renewable energy, such as solar and wind, is becoming cheaper to use. This can be exemplified by the fact that many countries are building large solar farms. The outcome is that the cost of running electric cars goes down over time. This clearly aligns with the view that electric vehicles will replace fuel-powered cars.</w:t>
        <w:br/>
        <w:br/>
        <w:t>In conclusion, I strongly agree that electric vehicles will replace fuel-powered cars. The cleaner alternative for personal travel and the growing energy sources available both support this view.</w:t>
      </w:r>
    </w:p>
    <w:p>
      <w:pPr>
        <w:pStyle w:val="Heading3"/>
      </w:pPr>
      <w:r>
        <w:t>Analysis</w:t>
      </w:r>
    </w:p>
    <w:p>
      <w:r>
        <w:rPr>
          <w:b/>
        </w:rPr>
        <w:t xml:space="preserve">Point 1: </w:t>
      </w:r>
      <w:r>
        <w:t>Electric vehicles provide a cleaner alternative for personal travel because they do not release harmful exhaust into the air.</w:t>
      </w:r>
    </w:p>
    <w:p>
      <w:r>
        <w:rPr>
          <w:b/>
        </w:rPr>
        <w:t xml:space="preserve">Point 2: </w:t>
      </w:r>
      <w:r>
        <w:t>The transition is supported by growing energy sources, such as renewable energy, which are becoming cheaper to use.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alternative</w:t>
            </w:r>
          </w:p>
        </w:tc>
        <w:tc>
          <w:tcPr>
            <w:tcW w:type="dxa" w:w="2880"/>
          </w:tcPr>
          <w:p>
            <w:r>
              <w:t>a different choice or option</w:t>
            </w:r>
          </w:p>
        </w:tc>
        <w:tc>
          <w:tcPr>
            <w:tcW w:type="dxa" w:w="2880"/>
          </w:tcPr>
          <w:p>
            <w:r>
              <w:t>sự lựa chọn khác</w:t>
            </w:r>
          </w:p>
        </w:tc>
      </w:tr>
      <w:tr>
        <w:tc>
          <w:tcPr>
            <w:tcW w:type="dxa" w:w="2880"/>
          </w:tcPr>
          <w:p>
            <w:r>
              <w:t>exhaust</w:t>
            </w:r>
          </w:p>
        </w:tc>
        <w:tc>
          <w:tcPr>
            <w:tcW w:type="dxa" w:w="2880"/>
          </w:tcPr>
          <w:p>
            <w:r>
              <w:t>smoke or fumes from a burning engine</w:t>
            </w:r>
          </w:p>
        </w:tc>
        <w:tc>
          <w:tcPr>
            <w:tcW w:type="dxa" w:w="2880"/>
          </w:tcPr>
          <w:p>
            <w:r>
              <w:t>khí thải</w:t>
            </w:r>
          </w:p>
        </w:tc>
      </w:tr>
      <w:tr>
        <w:tc>
          <w:tcPr>
            <w:tcW w:type="dxa" w:w="2880"/>
          </w:tcPr>
          <w:p>
            <w:r>
              <w:t>renewable</w:t>
            </w:r>
          </w:p>
        </w:tc>
        <w:tc>
          <w:tcPr>
            <w:tcW w:type="dxa" w:w="2880"/>
          </w:tcPr>
          <w:p>
            <w:r>
              <w:t>energy that can be naturally replenished</w:t>
            </w:r>
          </w:p>
        </w:tc>
        <w:tc>
          <w:tcPr>
            <w:tcW w:type="dxa" w:w="2880"/>
          </w:tcPr>
          <w:p>
            <w:r>
              <w:t>tái tạo</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personal</w:t>
            </w:r>
          </w:p>
        </w:tc>
        <w:tc>
          <w:tcPr>
            <w:tcW w:type="dxa" w:w="2880"/>
          </w:tcPr>
          <w:p>
            <w:r>
              <w:t>relating to one person</w:t>
            </w:r>
          </w:p>
        </w:tc>
        <w:tc>
          <w:tcPr>
            <w:tcW w:type="dxa" w:w="2880"/>
          </w:tcPr>
          <w:p>
            <w:r>
              <w:t>cá nhân</w:t>
            </w:r>
          </w:p>
        </w:tc>
      </w:tr>
      <w:tr>
        <w:tc>
          <w:tcPr>
            <w:tcW w:type="dxa" w:w="2880"/>
          </w:tcPr>
          <w:p>
            <w:r>
              <w:t>transition</w:t>
            </w:r>
          </w:p>
        </w:tc>
        <w:tc>
          <w:tcPr>
            <w:tcW w:type="dxa" w:w="2880"/>
          </w:tcPr>
          <w:p>
            <w:r>
              <w:t>the process of changing from one state to another</w:t>
            </w:r>
          </w:p>
        </w:tc>
        <w:tc>
          <w:tcPr>
            <w:tcW w:type="dxa" w:w="2880"/>
          </w:tcPr>
          <w:p>
            <w:r>
              <w:t>quá trình chuyển đổi</w:t>
            </w:r>
          </w:p>
        </w:tc>
      </w:tr>
    </w:tbl>
    <w:p>
      <w:r>
        <w:br/>
        <w:t>----------</w:t>
        <w:br/>
      </w:r>
    </w:p>
    <w:p>
      <w:pPr>
        <w:pStyle w:val="Heading2"/>
      </w:pPr>
      <w:r>
        <w:t>Variant 2: Version 2: DISAGREE</w:t>
      </w:r>
    </w:p>
    <w:p>
      <w:pPr>
        <w:pStyle w:val="Heading3"/>
      </w:pPr>
      <w:r>
        <w:t>Essay</w:t>
      </w:r>
    </w:p>
    <w:p>
      <w:r>
        <w:t>Some people think that electric vehicles will completely take the place of cars that use fuel. In my opinion, I strongly disagree with disagreeing with the statement. This essay will provide two reasons supporting my idea.</w:t>
        <w:br/>
        <w:br/>
        <w:t>The current infrastructure for electric cars is not ready for a total change. In other words, many areas still lack the necessary charging stations for long journeys. For instance, rural areas often have few charging points, making long-distance travel difficult. As a result, people who live far from cities might find electric cars inconvenient for their daily use. Hence, it becomes evident that fuel-powered cars will remain important for many types of travel.</w:t>
        <w:br/>
        <w:br/>
        <w:t>Electric vehicles cannot handle all types of transportation needs. This is primarily due to the fact that heavy vehicles, like buses and trucks, require different power sources. This can be exemplified by the fact that large construction sites often use diesel engines because of their power needs. The outcome is that specialized, powerful engines are still needed for commercial transport. This clearly aligns with the view that fuel-powered vehicles will continue to be used in certain sectors.</w:t>
        <w:br/>
        <w:br/>
        <w:t>In conclusion, I strongly disagree that electric vehicles will completely replace fuel-powered cars. The lack of charging infrastructure and the specialized needs of heavy vehicles mean that both types of cars will continue to be important for transportation.</w:t>
      </w:r>
    </w:p>
    <w:p>
      <w:pPr>
        <w:pStyle w:val="Heading3"/>
      </w:pPr>
      <w:r>
        <w:t>Analysis</w:t>
      </w:r>
    </w:p>
    <w:p>
      <w:r>
        <w:rPr>
          <w:b/>
        </w:rPr>
        <w:t xml:space="preserve">Point 1: </w:t>
      </w:r>
      <w:r>
        <w:t>The argument focuses on the limitations of electric vehicles (EVs) in terms of infrastructure and range, suggesting that fuel-powered cars will remain necessary for certain types of travel.</w:t>
      </w:r>
    </w:p>
    <w:p>
      <w:r>
        <w:rPr>
          <w:b/>
        </w:rPr>
        <w:t xml:space="preserve">Point 2: </w:t>
      </w:r>
      <w:r>
        <w:t>The second point argues that EVs are not suitable for all transportation needs, specifically citing the requirements of heavy commercial vehicles (trucks and buses) that still rely on powerful fuel engines.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needed for a society to operate</w:t>
            </w:r>
          </w:p>
        </w:tc>
        <w:tc>
          <w:tcPr>
            <w:tcW w:type="dxa" w:w="2880"/>
          </w:tcPr>
          <w:p>
            <w:r>
              <w:t>cơ sở hạ tầng</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fuel-powered</w:t>
            </w:r>
          </w:p>
        </w:tc>
        <w:tc>
          <w:tcPr>
            <w:tcW w:type="dxa" w:w="2880"/>
          </w:tcPr>
          <w:p>
            <w:r>
              <w:t>using fuel for power</w:t>
            </w:r>
          </w:p>
        </w:tc>
        <w:tc>
          <w:tcPr>
            <w:tcW w:type="dxa" w:w="2880"/>
          </w:tcPr>
          <w:p>
            <w:r>
              <w:t>sử dụng nhiên liệu</w:t>
            </w:r>
          </w:p>
        </w:tc>
      </w:tr>
      <w:tr>
        <w:tc>
          <w:tcPr>
            <w:tcW w:type="dxa" w:w="2880"/>
          </w:tcPr>
          <w:p>
            <w:r>
              <w:t>heavy</w:t>
            </w:r>
          </w:p>
        </w:tc>
        <w:tc>
          <w:tcPr>
            <w:tcW w:type="dxa" w:w="2880"/>
          </w:tcPr>
          <w:p>
            <w:r>
              <w:t>large and weighty</w:t>
            </w:r>
          </w:p>
        </w:tc>
        <w:tc>
          <w:tcPr>
            <w:tcW w:type="dxa" w:w="2880"/>
          </w:tcPr>
          <w:p>
            <w:r>
              <w:t>nặng, lớn</w:t>
            </w:r>
          </w:p>
        </w:tc>
      </w:tr>
      <w:tr>
        <w:tc>
          <w:tcPr>
            <w:tcW w:type="dxa" w:w="2880"/>
          </w:tcPr>
          <w:p>
            <w:r>
              <w:t>commercial</w:t>
            </w:r>
          </w:p>
        </w:tc>
        <w:tc>
          <w:tcPr>
            <w:tcW w:type="dxa" w:w="2880"/>
          </w:tcPr>
          <w:p>
            <w:r>
              <w:t>related to business or trade</w:t>
            </w:r>
          </w:p>
        </w:tc>
        <w:tc>
          <w:tcPr>
            <w:tcW w:type="dxa" w:w="2880"/>
          </w:tcPr>
          <w:p>
            <w:r>
              <w:t>thương mại</w:t>
            </w:r>
          </w:p>
        </w:tc>
      </w:tr>
      <w:tr>
        <w:tc>
          <w:tcPr>
            <w:tcW w:type="dxa" w:w="2880"/>
          </w:tcPr>
          <w:p>
            <w:r>
              <w:t>transportation</w:t>
            </w:r>
          </w:p>
        </w:tc>
        <w:tc>
          <w:tcPr>
            <w:tcW w:type="dxa" w:w="2880"/>
          </w:tcPr>
          <w:p>
            <w:r>
              <w:t>the action of moving people or goods</w:t>
            </w:r>
          </w:p>
        </w:tc>
        <w:tc>
          <w:tcPr>
            <w:tcW w:type="dxa" w:w="2880"/>
          </w:tcPr>
          <w:p>
            <w:r>
              <w:t>sự vận chuyển</w:t>
            </w:r>
          </w:p>
        </w:tc>
      </w:tr>
    </w:tbl>
    <w:p>
      <w:r>
        <w:br/>
        <w:t>----------</w:t>
        <w:br/>
      </w:r>
    </w:p>
    <w:p>
      <w:r>
        <w:br/>
        <w:t>==================================================</w:t>
        <w:br/>
      </w:r>
    </w:p>
    <w:p>
      <w:pPr>
        <w:pStyle w:val="Heading1"/>
      </w:pPr>
      <w:r>
        <w:t>Question #417</w:t>
      </w:r>
    </w:p>
    <w:p>
      <w:r>
        <w:rPr>
          <w:b/>
        </w:rPr>
        <w:t xml:space="preserve">Prompt: </w:t>
      </w:r>
      <w:r>
        <w:t>To what extent do you think artificial intelligence poses a threat to human jobs?</w:t>
      </w:r>
    </w:p>
    <w:p>
      <w:pPr>
        <w:pStyle w:val="Heading2"/>
      </w:pPr>
      <w:r>
        <w:t>Variant 1: Version 1: AGREE</w:t>
      </w:r>
    </w:p>
    <w:p>
      <w:pPr>
        <w:pStyle w:val="Heading3"/>
      </w:pPr>
      <w:r>
        <w:t>Essay</w:t>
      </w:r>
    </w:p>
    <w:p>
      <w:r>
        <w:t>The rise of artificial intelligence is causing many people to question the future of human employment. In my opinion, I strongly agree with agreeing with the statement. This essay will provide two reasons supporting my idea.</w:t>
        <w:br/>
        <w:br/>
        <w:t>AI systems are taking over many routine tasks that were once done by people. In other words, these machines can perform repetitive work faster and with fewer mistakes than humans. For instance, customer service chatbots can handle simple queries, which used to require human agents. As a result, many entry-level jobs in call centers are now at risk of being replaced. Hence, it becomes evident that AI poses a real threat to certain types of human jobs.</w:t>
        <w:br/>
        <w:br/>
        <w:t>The speed of technological change means that many current jobs will become obsolete. This is primarily due to the fact that AI learns and adapts very quickly, making human skills less valuable over time. This can be exemplified by the fact that simple data entry tasks, once considered safe, are now done by specialized computer programs. The outcome is that workers must constantly learn new skills just to keep their jobs. This clearly aligns with the view that AI poses a major threat to the stability of the labor market.</w:t>
        <w:br/>
        <w:br/>
        <w:t>In conclusion, I strongly agree that AI poses a threat to human jobs. The automation of routine tasks and the rapid obsolescence of current skills both show that human employment faces significant challenges.</w:t>
      </w:r>
    </w:p>
    <w:p>
      <w:pPr>
        <w:pStyle w:val="Heading3"/>
      </w:pPr>
      <w:r>
        <w:t>Analysis</w:t>
      </w:r>
    </w:p>
    <w:p>
      <w:r>
        <w:rPr>
          <w:b/>
        </w:rPr>
        <w:t xml:space="preserve">Point 1: </w:t>
      </w:r>
      <w:r>
        <w:t>AI systems are taking over routine tasks, such as simple queries handled by chatbots, which puts many entry-level jobs in call centers at risk.</w:t>
      </w:r>
    </w:p>
    <w:p>
      <w:r>
        <w:rPr>
          <w:b/>
        </w:rPr>
        <w:t xml:space="preserve">Point 2: </w:t>
      </w:r>
      <w:r>
        <w:t>The rapid learning and adaptation of AI mean that many current jobs will become obsolete, forcing workers to constantly learn new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routine tasks</w:t>
            </w:r>
          </w:p>
        </w:tc>
        <w:tc>
          <w:tcPr>
            <w:tcW w:type="dxa" w:w="2880"/>
          </w:tcPr>
          <w:p>
            <w:r>
              <w:t>tasks that are regular and habitual</w:t>
            </w:r>
          </w:p>
        </w:tc>
        <w:tc>
          <w:tcPr>
            <w:tcW w:type="dxa" w:w="2880"/>
          </w:tcPr>
          <w:p>
            <w:r>
              <w:t>các nhiệm vụ thường xuyên</w:t>
            </w:r>
          </w:p>
        </w:tc>
      </w:tr>
      <w:tr>
        <w:tc>
          <w:tcPr>
            <w:tcW w:type="dxa" w:w="2880"/>
          </w:tcPr>
          <w:p>
            <w:r>
              <w:t>human jobs</w:t>
            </w:r>
          </w:p>
        </w:tc>
        <w:tc>
          <w:tcPr>
            <w:tcW w:type="dxa" w:w="2880"/>
          </w:tcPr>
          <w:p>
            <w:r>
              <w:t>jobs done by humans</w:t>
            </w:r>
          </w:p>
        </w:tc>
        <w:tc>
          <w:tcPr>
            <w:tcW w:type="dxa" w:w="2880"/>
          </w:tcPr>
          <w:p>
            <w:r>
              <w:t>các công việc của con người</w:t>
            </w:r>
          </w:p>
        </w:tc>
      </w:tr>
      <w:tr>
        <w:tc>
          <w:tcPr>
            <w:tcW w:type="dxa" w:w="2880"/>
          </w:tcPr>
          <w:p>
            <w:r>
              <w:t>artificial intelligence</w:t>
            </w:r>
          </w:p>
        </w:tc>
        <w:tc>
          <w:tcPr>
            <w:tcW w:type="dxa" w:w="2880"/>
          </w:tcPr>
          <w:p>
            <w:r>
              <w:t>the simulation of human intelligence processes by machines</w:t>
            </w:r>
          </w:p>
        </w:tc>
        <w:tc>
          <w:tcPr>
            <w:tcW w:type="dxa" w:w="2880"/>
          </w:tcPr>
          <w:p>
            <w:r>
              <w:t>trí tuệ nhân tạo</w:t>
            </w:r>
          </w:p>
        </w:tc>
      </w:tr>
      <w:tr>
        <w:tc>
          <w:tcPr>
            <w:tcW w:type="dxa" w:w="2880"/>
          </w:tcPr>
          <w:p>
            <w:r>
              <w:t>tasks</w:t>
            </w:r>
          </w:p>
        </w:tc>
        <w:tc>
          <w:tcPr>
            <w:tcW w:type="dxa" w:w="2880"/>
          </w:tcPr>
          <w:p>
            <w:r>
              <w:t>pieces of work to be done</w:t>
            </w:r>
          </w:p>
        </w:tc>
        <w:tc>
          <w:tcPr>
            <w:tcW w:type="dxa" w:w="2880"/>
          </w:tcPr>
          <w:p>
            <w:r>
              <w:t>các nhiệm vụ</w:t>
            </w:r>
          </w:p>
        </w:tc>
      </w:tr>
      <w:tr>
        <w:tc>
          <w:tcPr>
            <w:tcW w:type="dxa" w:w="2880"/>
          </w:tcPr>
          <w:p>
            <w:r>
              <w:t>poses</w:t>
            </w:r>
          </w:p>
        </w:tc>
        <w:tc>
          <w:tcPr>
            <w:tcW w:type="dxa" w:w="2880"/>
          </w:tcPr>
          <w:p>
            <w:r>
              <w:t>to present (a problem, danger, or threat)</w:t>
            </w:r>
          </w:p>
        </w:tc>
        <w:tc>
          <w:tcPr>
            <w:tcW w:type="dxa" w:w="2880"/>
          </w:tcPr>
          <w:p>
            <w:r>
              <w:t>đặt ra</w:t>
            </w:r>
          </w:p>
        </w:tc>
      </w:tr>
      <w:tr>
        <w:tc>
          <w:tcPr>
            <w:tcW w:type="dxa" w:w="2880"/>
          </w:tcPr>
          <w:p>
            <w:r>
              <w:t>threat</w:t>
            </w:r>
          </w:p>
        </w:tc>
        <w:tc>
          <w:tcPr>
            <w:tcW w:type="dxa" w:w="2880"/>
          </w:tcPr>
          <w:p>
            <w:r>
              <w:t>a statement of danger or menace</w:t>
            </w:r>
          </w:p>
        </w:tc>
        <w:tc>
          <w:tcPr>
            <w:tcW w:type="dxa" w:w="2880"/>
          </w:tcPr>
          <w:p>
            <w:r>
              <w:t>mối đe dọa</w:t>
            </w:r>
          </w:p>
        </w:tc>
      </w:tr>
      <w:tr>
        <w:tc>
          <w:tcPr>
            <w:tcW w:type="dxa" w:w="2880"/>
          </w:tcPr>
          <w:p>
            <w:r>
              <w:t>skills</w:t>
            </w:r>
          </w:p>
        </w:tc>
        <w:tc>
          <w:tcPr>
            <w:tcW w:type="dxa" w:w="2880"/>
          </w:tcPr>
          <w:p>
            <w:r>
              <w:t>the ability to do something</w:t>
            </w:r>
          </w:p>
        </w:tc>
        <w:tc>
          <w:tcPr>
            <w:tcW w:type="dxa" w:w="2880"/>
          </w:tcPr>
          <w:p>
            <w:r>
              <w:t>các kỹ năng</w:t>
            </w:r>
          </w:p>
        </w:tc>
      </w:tr>
      <w:tr>
        <w:tc>
          <w:tcPr>
            <w:tcW w:type="dxa" w:w="2880"/>
          </w:tcPr>
          <w:p>
            <w:r>
              <w:t>current</w:t>
            </w:r>
          </w:p>
        </w:tc>
        <w:tc>
          <w:tcPr>
            <w:tcW w:type="dxa" w:w="2880"/>
          </w:tcPr>
          <w:p>
            <w:r>
              <w:t>happening now</w:t>
            </w:r>
          </w:p>
        </w:tc>
        <w:tc>
          <w:tcPr>
            <w:tcW w:type="dxa" w:w="2880"/>
          </w:tcPr>
          <w:p>
            <w:r>
              <w:t>hiện tại</w:t>
            </w:r>
          </w:p>
        </w:tc>
      </w:tr>
    </w:tbl>
    <w:p>
      <w:r>
        <w:br/>
        <w:t>----------</w:t>
        <w:br/>
      </w:r>
    </w:p>
    <w:p>
      <w:pPr>
        <w:pStyle w:val="Heading2"/>
      </w:pPr>
      <w:r>
        <w:t>Variant 2: Version 2: DISAGREE</w:t>
      </w:r>
    </w:p>
    <w:p>
      <w:pPr>
        <w:pStyle w:val="Heading3"/>
      </w:pPr>
      <w:r>
        <w:t>Essay</w:t>
      </w:r>
    </w:p>
    <w:p>
      <w:r>
        <w:t>The question of whether artificial intelligence poses a threat to human jobs is a topic of much discussion today. In my opinion, I strongly disagree with disagreeing with the statement. This essay will provide two reasons supporting my idea.</w:t>
        <w:br/>
        <w:br/>
        <w:t>AI will create many new types of jobs for people. In other words, technology does not just take jobs; it also makes new ones. For instance, we need people to manage and fix the complex AI systems. As a result, new roles like AI trainers and data analysts are becoming common. Hence, it becomes evident that AI will change the nature of work, not eliminate it.</w:t>
        <w:br/>
        <w:br/>
        <w:t>AI helps people do their current jobs better and faster. This is primarily due to the fact that it takes over boring or repetitive tasks. This can be exemplified by the fact that medical imaging software helps doctors spot diseases earlier. The outcome is that doctors can spend more time on patient care, which is more important. This clearly aligns with the view that AI is a helpful tool for workers.</w:t>
        <w:br/>
        <w:br/>
        <w:t>In conclusion, I strongly disagree that AI poses a threat to human jobs. Instead, AI will create new types of jobs and also help people perform their current jobs better.</w:t>
      </w:r>
    </w:p>
    <w:p>
      <w:pPr>
        <w:pStyle w:val="Heading3"/>
      </w:pPr>
      <w:r>
        <w:t>Analysis</w:t>
      </w:r>
    </w:p>
    <w:p>
      <w:r>
        <w:rPr>
          <w:b/>
        </w:rPr>
        <w:t xml:space="preserve">Point 1: </w:t>
      </w:r>
      <w:r>
        <w:t>AI will generate numerous new job roles, such as AI trainers and data analysts, demonstrating that it will change the nature of work rather than eliminating it.</w:t>
      </w:r>
    </w:p>
    <w:p>
      <w:r>
        <w:rPr>
          <w:b/>
        </w:rPr>
        <w:t xml:space="preserve">Point 2: </w:t>
      </w:r>
      <w:r>
        <w:t>AI enhances existing jobs by taking over repetitive or boring tasks, allowing professionals like doctors to focus more on patient care.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human jobs</w:t>
            </w:r>
          </w:p>
        </w:tc>
        <w:tc>
          <w:tcPr>
            <w:tcW w:type="dxa" w:w="2880"/>
          </w:tcPr>
          <w:p>
            <w:r>
              <w:t>jobs of humans</w:t>
            </w:r>
          </w:p>
        </w:tc>
        <w:tc>
          <w:tcPr>
            <w:tcW w:type="dxa" w:w="2880"/>
          </w:tcPr>
          <w:p>
            <w:r>
              <w:t>công việc của con người</w:t>
            </w:r>
          </w:p>
        </w:tc>
      </w:tr>
      <w:tr>
        <w:tc>
          <w:tcPr>
            <w:tcW w:type="dxa" w:w="2880"/>
          </w:tcPr>
          <w:p>
            <w:r>
              <w:t>strongly disagree</w:t>
            </w:r>
          </w:p>
        </w:tc>
        <w:tc>
          <w:tcPr>
            <w:tcW w:type="dxa" w:w="2880"/>
          </w:tcPr>
          <w:p>
            <w:r>
              <w:t>to disagree with force</w:t>
            </w:r>
          </w:p>
        </w:tc>
        <w:tc>
          <w:tcPr>
            <w:tcW w:type="dxa" w:w="2880"/>
          </w:tcPr>
          <w:p>
            <w:r>
              <w:t>hoàn toàn không đồng ý</w:t>
            </w:r>
          </w:p>
        </w:tc>
      </w:tr>
      <w:tr>
        <w:tc>
          <w:tcPr>
            <w:tcW w:type="dxa" w:w="2880"/>
          </w:tcPr>
          <w:p>
            <w:r>
              <w:t>will create</w:t>
            </w:r>
          </w:p>
        </w:tc>
        <w:tc>
          <w:tcPr>
            <w:tcW w:type="dxa" w:w="2880"/>
          </w:tcPr>
          <w:p>
            <w:r>
              <w:t>is going to make</w:t>
            </w:r>
          </w:p>
        </w:tc>
        <w:tc>
          <w:tcPr>
            <w:tcW w:type="dxa" w:w="2880"/>
          </w:tcPr>
          <w:p>
            <w:r>
              <w:t>sẽ tạo ra</w:t>
            </w:r>
          </w:p>
        </w:tc>
      </w:tr>
      <w:tr>
        <w:tc>
          <w:tcPr>
            <w:tcW w:type="dxa" w:w="2880"/>
          </w:tcPr>
          <w:p>
            <w:r>
              <w:t>new types</w:t>
            </w:r>
          </w:p>
        </w:tc>
        <w:tc>
          <w:tcPr>
            <w:tcW w:type="dxa" w:w="2880"/>
          </w:tcPr>
          <w:p>
            <w:r>
              <w:t>kinds that are not existing</w:t>
            </w:r>
          </w:p>
        </w:tc>
        <w:tc>
          <w:tcPr>
            <w:tcW w:type="dxa" w:w="2880"/>
          </w:tcPr>
          <w:p>
            <w:r>
              <w:t>các loại mới</w:t>
            </w:r>
          </w:p>
        </w:tc>
      </w:tr>
      <w:tr>
        <w:tc>
          <w:tcPr>
            <w:tcW w:type="dxa" w:w="2880"/>
          </w:tcPr>
          <w:p>
            <w:r>
              <w:t>current jobs</w:t>
            </w:r>
          </w:p>
        </w:tc>
        <w:tc>
          <w:tcPr>
            <w:tcW w:type="dxa" w:w="2880"/>
          </w:tcPr>
          <w:p>
            <w:r>
              <w:t>jobs that are happening now</w:t>
            </w:r>
          </w:p>
        </w:tc>
        <w:tc>
          <w:tcPr>
            <w:tcW w:type="dxa" w:w="2880"/>
          </w:tcPr>
          <w:p>
            <w:r>
              <w:t>công việc hiện tại</w:t>
            </w:r>
          </w:p>
        </w:tc>
      </w:tr>
      <w:tr>
        <w:tc>
          <w:tcPr>
            <w:tcW w:type="dxa" w:w="2880"/>
          </w:tcPr>
          <w:p>
            <w:r>
              <w:t>helps</w:t>
            </w:r>
          </w:p>
        </w:tc>
        <w:tc>
          <w:tcPr>
            <w:tcW w:type="dxa" w:w="2880"/>
          </w:tcPr>
          <w:p>
            <w:r>
              <w:t>gives assistance</w:t>
            </w:r>
          </w:p>
        </w:tc>
        <w:tc>
          <w:tcPr>
            <w:tcW w:type="dxa" w:w="2880"/>
          </w:tcPr>
          <w:p>
            <w:r>
              <w:t>giúp đỡ</w:t>
            </w:r>
          </w:p>
        </w:tc>
      </w:tr>
      <w:tr>
        <w:tc>
          <w:tcPr>
            <w:tcW w:type="dxa" w:w="2880"/>
          </w:tcPr>
          <w:p>
            <w:r>
              <w:t>better</w:t>
            </w:r>
          </w:p>
        </w:tc>
        <w:tc>
          <w:tcPr>
            <w:tcW w:type="dxa" w:w="2880"/>
          </w:tcPr>
          <w:p>
            <w:r>
              <w:t>of higher quality</w:t>
            </w:r>
          </w:p>
        </w:tc>
        <w:tc>
          <w:tcPr>
            <w:tcW w:type="dxa" w:w="2880"/>
          </w:tcPr>
          <w:p>
            <w:r>
              <w:t>tốt hơn</w:t>
            </w:r>
          </w:p>
        </w:tc>
      </w:tr>
      <w:tr>
        <w:tc>
          <w:tcPr>
            <w:tcW w:type="dxa" w:w="2880"/>
          </w:tcPr>
          <w:p>
            <w:r>
              <w:t>fact</w:t>
            </w:r>
          </w:p>
        </w:tc>
        <w:tc>
          <w:tcPr>
            <w:tcW w:type="dxa" w:w="2880"/>
          </w:tcPr>
          <w:p>
            <w:r>
              <w:t>a piece of information</w:t>
            </w:r>
          </w:p>
        </w:tc>
        <w:tc>
          <w:tcPr>
            <w:tcW w:type="dxa" w:w="2880"/>
          </w:tcPr>
          <w:p>
            <w:r>
              <w:t>sự thật</w:t>
            </w:r>
          </w:p>
        </w:tc>
      </w:tr>
      <w:tr>
        <w:tc>
          <w:tcPr>
            <w:tcW w:type="dxa" w:w="2880"/>
          </w:tcPr>
          <w:p>
            <w:r>
              <w:t>doctors</w:t>
            </w:r>
          </w:p>
        </w:tc>
        <w:tc>
          <w:tcPr>
            <w:tcW w:type="dxa" w:w="2880"/>
          </w:tcPr>
          <w:p>
            <w:r>
              <w:t>medical practitioners</w:t>
            </w:r>
          </w:p>
        </w:tc>
        <w:tc>
          <w:tcPr>
            <w:tcW w:type="dxa" w:w="2880"/>
          </w:tcPr>
          <w:p>
            <w:r>
              <w:t>các bác sĩ</w:t>
            </w:r>
          </w:p>
        </w:tc>
      </w:tr>
      <w:tr>
        <w:tc>
          <w:tcPr>
            <w:tcW w:type="dxa" w:w="2880"/>
          </w:tcPr>
          <w:p>
            <w:r>
              <w:t>more</w:t>
            </w:r>
          </w:p>
        </w:tc>
        <w:tc>
          <w:tcPr>
            <w:tcW w:type="dxa" w:w="2880"/>
          </w:tcPr>
          <w:p>
            <w:r>
              <w:t>a greater amount</w:t>
            </w:r>
          </w:p>
        </w:tc>
        <w:tc>
          <w:tcPr>
            <w:tcW w:type="dxa" w:w="2880"/>
          </w:tcPr>
          <w:p>
            <w:r>
              <w:t>nhiều hơn</w:t>
            </w:r>
          </w:p>
        </w:tc>
      </w:tr>
    </w:tbl>
    <w:p>
      <w:r>
        <w:br/>
        <w:t>----------</w:t>
        <w:br/>
      </w:r>
    </w:p>
    <w:p>
      <w:r>
        <w:br/>
        <w:t>==================================================</w:t>
        <w:br/>
      </w:r>
    </w:p>
    <w:p>
      <w:pPr>
        <w:pStyle w:val="Heading1"/>
      </w:pPr>
      <w:r>
        <w:t>Question #418</w:t>
      </w:r>
    </w:p>
    <w:p>
      <w:r>
        <w:rPr>
          <w:b/>
        </w:rPr>
        <w:t xml:space="preserve">Prompt: </w:t>
      </w:r>
      <w:r>
        <w:t>What is your opinion on the necessity of college education for success in life?</w:t>
      </w:r>
    </w:p>
    <w:p>
      <w:pPr>
        <w:pStyle w:val="Heading2"/>
      </w:pPr>
      <w:r>
        <w:t>Variant 1: Version 1: AGREE</w:t>
      </w:r>
    </w:p>
    <w:p>
      <w:pPr>
        <w:pStyle w:val="Heading3"/>
      </w:pPr>
      <w:r>
        <w:t>Essay</w:t>
      </w:r>
    </w:p>
    <w:p>
      <w:r>
        <w:t>Many people discuss whether attending college is necessary for achieving success in life. In my opinion, I strongly agree with agreeing with the statement. This essay will provide two reasons supporting my idea.</w:t>
        <w:br/>
        <w:br/>
        <w:t>A major reason is that college education provides specialized knowledge needed for specific jobs. In other words, university study helps people gain focused skills that employers look for. For instance, a degree in engineering gives students technical skills that are useful in many industries. As a result, graduates are more likely to find good jobs and earn better money. Hence, it becomes evident that college helps people enter the job market successfully.</w:t>
        <w:br/>
        <w:br/>
        <w:t>Another reason is that college helps people build a professional network and improve their general skills. This is primarily due to the fact that university life exposes students to many different people and ideas. This can be exemplified by the fact that students work on group projects with people from different backgrounds. The outcome is that graduates learn how to work with others and communicate well in a professional setting. This clearly aligns with the view that college offers valuable life experience.</w:t>
        <w:br/>
        <w:br/>
        <w:t>In conclusion, I strongly agree that college education is vital for success. The specialized knowledge gained from college and the professional network built through university life are both key to a good career.</w:t>
      </w:r>
    </w:p>
    <w:p>
      <w:pPr>
        <w:pStyle w:val="Heading3"/>
      </w:pPr>
      <w:r>
        <w:t>Analysis</w:t>
      </w:r>
    </w:p>
    <w:p>
      <w:r>
        <w:rPr>
          <w:b/>
        </w:rPr>
        <w:t xml:space="preserve">Point 1: </w:t>
      </w:r>
      <w:r>
        <w:t>The first main point is that college education gives specialized knowledge, which is essential for securing specific jobs and earning better money.</w:t>
      </w:r>
    </w:p>
    <w:p>
      <w:r>
        <w:rPr>
          <w:b/>
        </w:rPr>
        <w:t xml:space="preserve">Point 2: </w:t>
      </w:r>
      <w:r>
        <w:t>Secondly, college helps individuals build a professional network and improve general skills through exposure to diverse people and ideas.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strongly agree</w:t>
            </w:r>
          </w:p>
        </w:tc>
        <w:tc>
          <w:tcPr>
            <w:tcW w:type="dxa" w:w="2880"/>
          </w:tcPr>
          <w:p>
            <w:r>
              <w:t>to have a firm opinion</w:t>
            </w:r>
          </w:p>
        </w:tc>
        <w:tc>
          <w:tcPr>
            <w:tcW w:type="dxa" w:w="2880"/>
          </w:tcPr>
          <w:p>
            <w:r>
              <w:t>hoàn toàn đồng ý</w:t>
            </w:r>
          </w:p>
        </w:tc>
      </w:tr>
      <w:tr>
        <w:tc>
          <w:tcPr>
            <w:tcW w:type="dxa" w:w="2880"/>
          </w:tcPr>
          <w:p>
            <w:r>
              <w:t>specialized knowledge</w:t>
            </w:r>
          </w:p>
        </w:tc>
        <w:tc>
          <w:tcPr>
            <w:tcW w:type="dxa" w:w="2880"/>
          </w:tcPr>
          <w:p>
            <w:r>
              <w:t>detailed understanding in a particular area</w:t>
            </w:r>
          </w:p>
        </w:tc>
        <w:tc>
          <w:tcPr>
            <w:tcW w:type="dxa" w:w="2880"/>
          </w:tcPr>
          <w:p>
            <w:r>
              <w:t>kiến thức chuyên môn</w:t>
            </w:r>
          </w:p>
        </w:tc>
      </w:tr>
      <w:tr>
        <w:tc>
          <w:tcPr>
            <w:tcW w:type="dxa" w:w="2880"/>
          </w:tcPr>
          <w:p>
            <w:r>
              <w:t>specific jobs</w:t>
            </w:r>
          </w:p>
        </w:tc>
        <w:tc>
          <w:tcPr>
            <w:tcW w:type="dxa" w:w="2880"/>
          </w:tcPr>
          <w:p>
            <w:r>
              <w:t>particular types of employment</w:t>
            </w:r>
          </w:p>
        </w:tc>
        <w:tc>
          <w:tcPr>
            <w:tcW w:type="dxa" w:w="2880"/>
          </w:tcPr>
          <w:p>
            <w:r>
              <w:t>những công việc cụ thể</w:t>
            </w:r>
          </w:p>
        </w:tc>
      </w:tr>
      <w:tr>
        <w:tc>
          <w:tcPr>
            <w:tcW w:type="dxa" w:w="2880"/>
          </w:tcPr>
          <w:p>
            <w:r>
              <w:t>college helps</w:t>
            </w:r>
          </w:p>
        </w:tc>
        <w:tc>
          <w:tcPr>
            <w:tcW w:type="dxa" w:w="2880"/>
          </w:tcPr>
          <w:p>
            <w:r>
              <w:t>provides assistance or benefit</w:t>
            </w:r>
          </w:p>
        </w:tc>
        <w:tc>
          <w:tcPr>
            <w:tcW w:type="dxa" w:w="2880"/>
          </w:tcPr>
          <w:p>
            <w:r>
              <w:t>giúp ích</w:t>
            </w:r>
          </w:p>
        </w:tc>
      </w:tr>
      <w:tr>
        <w:tc>
          <w:tcPr>
            <w:tcW w:type="dxa" w:w="2880"/>
          </w:tcPr>
          <w:p>
            <w:r>
              <w:t>professional network</w:t>
            </w:r>
          </w:p>
        </w:tc>
        <w:tc>
          <w:tcPr>
            <w:tcW w:type="dxa" w:w="2880"/>
          </w:tcPr>
          <w:p>
            <w:r>
              <w:t>connections with people in a career field</w:t>
            </w:r>
          </w:p>
        </w:tc>
        <w:tc>
          <w:tcPr>
            <w:tcW w:type="dxa" w:w="2880"/>
          </w:tcPr>
          <w:p>
            <w:r>
              <w:t>mạng lưới chuyên nghiệp</w:t>
            </w:r>
          </w:p>
        </w:tc>
      </w:tr>
      <w:tr>
        <w:tc>
          <w:tcPr>
            <w:tcW w:type="dxa" w:w="2880"/>
          </w:tcPr>
          <w:p>
            <w:r>
              <w:t>university life</w:t>
            </w:r>
          </w:p>
        </w:tc>
        <w:tc>
          <w:tcPr>
            <w:tcW w:type="dxa" w:w="2880"/>
          </w:tcPr>
          <w:p>
            <w:r>
              <w:t>the experience of studying at a university</w:t>
            </w:r>
          </w:p>
        </w:tc>
        <w:tc>
          <w:tcPr>
            <w:tcW w:type="dxa" w:w="2880"/>
          </w:tcPr>
          <w:p>
            <w:r>
              <w:t>cuộc sống đại học</w:t>
            </w:r>
          </w:p>
        </w:tc>
      </w:tr>
    </w:tbl>
    <w:p>
      <w:r>
        <w:br/>
        <w:t>----------</w:t>
        <w:br/>
      </w:r>
    </w:p>
    <w:p>
      <w:pPr>
        <w:pStyle w:val="Heading2"/>
      </w:pPr>
      <w:r>
        <w:t>Variant 2: Version 2: DISAGREE</w:t>
      </w:r>
    </w:p>
    <w:p>
      <w:pPr>
        <w:pStyle w:val="Heading3"/>
      </w:pPr>
      <w:r>
        <w:t>Essay</w:t>
      </w:r>
    </w:p>
    <w:p>
      <w:r>
        <w:t>Many people believe that finishing college education is necessary for achieving success in life. In my opinion, I strongly disagree with disagreeing with the statement. This essay will provide two reasons supporting my idea.</w:t>
        <w:br/>
        <w:br/>
        <w:t>Practical skills and real-world experience are often more important than academic qualifications. In other words, employers value what a person can actually do, not just what they have studied. For instance, many successful tradespeople learned their craft through apprenticeships, not through university classes. As a result, they gained hands-on abilities that are immediately useful in the job market. Hence, it becomes evident that practical training offers a strong path to a good career.</w:t>
        <w:br/>
        <w:br/>
        <w:t>Networking and personal connections play a major role in finding good job opportunities. This is primarily due to the fact that many jobs are found through people who know us. This can be exemplified by the fact that many people get their first job through family or friends. The outcome is that these personal links provide support and advice that formal education cannot give. This clearly aligns with the view that personal relationships are key to career success.</w:t>
        <w:br/>
        <w:br/>
        <w:t>In conclusion, I strongly disagree with the idea that college education is the only path to success. People need practical training for a good career, and personal relationships are also vital for finding job opportunities.</w:t>
      </w:r>
    </w:p>
    <w:p>
      <w:pPr>
        <w:pStyle w:val="Heading3"/>
      </w:pPr>
      <w:r>
        <w:t>Analysis</w:t>
      </w:r>
    </w:p>
    <w:p>
      <w:r>
        <w:rPr>
          <w:b/>
        </w:rPr>
        <w:t xml:space="preserve">Point 1: </w:t>
      </w:r>
      <w:r>
        <w:t>The essay argues that practical skills and real-world experience are more valuable than academic degrees for success.</w:t>
      </w:r>
    </w:p>
    <w:p>
      <w:r>
        <w:rPr>
          <w:b/>
        </w:rPr>
        <w:t xml:space="preserve">Point 2: </w:t>
      </w:r>
      <w:r>
        <w:t>The essay argues that personal networking and connections are crucial for finding job opportunities, which is often overlooked by focusing only on education.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qualifications</w:t>
            </w:r>
          </w:p>
        </w:tc>
        <w:tc>
          <w:tcPr>
            <w:tcW w:type="dxa" w:w="2880"/>
          </w:tcPr>
          <w:p>
            <w:r>
              <w:t>proof of ability or knowledge</w:t>
            </w:r>
          </w:p>
        </w:tc>
        <w:tc>
          <w:tcPr>
            <w:tcW w:type="dxa" w:w="2880"/>
          </w:tcPr>
          <w:p>
            <w:r>
              <w:t>bằng cấp</w:t>
            </w:r>
          </w:p>
        </w:tc>
      </w:tr>
      <w:tr>
        <w:tc>
          <w:tcPr>
            <w:tcW w:type="dxa" w:w="2880"/>
          </w:tcPr>
          <w:p>
            <w:r>
              <w:t>apprenticeships</w:t>
            </w:r>
          </w:p>
        </w:tc>
        <w:tc>
          <w:tcPr>
            <w:tcW w:type="dxa" w:w="2880"/>
          </w:tcPr>
          <w:p>
            <w:r>
              <w:t>a system of training a person in a trade</w:t>
            </w:r>
          </w:p>
        </w:tc>
        <w:tc>
          <w:tcPr>
            <w:tcW w:type="dxa" w:w="2880"/>
          </w:tcPr>
          <w:p>
            <w:r>
              <w:t>học nghề</w:t>
            </w:r>
          </w:p>
        </w:tc>
      </w:tr>
      <w:tr>
        <w:tc>
          <w:tcPr>
            <w:tcW w:type="dxa" w:w="2880"/>
          </w:tcPr>
          <w:p>
            <w:r>
              <w:t>job market</w:t>
            </w:r>
          </w:p>
        </w:tc>
        <w:tc>
          <w:tcPr>
            <w:tcW w:type="dxa" w:w="2880"/>
          </w:tcPr>
          <w:p>
            <w:r>
              <w:t>the place where jobs are bought and sold</w:t>
            </w:r>
          </w:p>
        </w:tc>
        <w:tc>
          <w:tcPr>
            <w:tcW w:type="dxa" w:w="2880"/>
          </w:tcPr>
          <w:p>
            <w:r>
              <w:t>thị trường việc làm</w:t>
            </w:r>
          </w:p>
        </w:tc>
      </w:tr>
      <w:tr>
        <w:tc>
          <w:tcPr>
            <w:tcW w:type="dxa" w:w="2880"/>
          </w:tcPr>
          <w:p>
            <w:r>
              <w:t>networking</w:t>
            </w:r>
          </w:p>
        </w:tc>
        <w:tc>
          <w:tcPr>
            <w:tcW w:type="dxa" w:w="2880"/>
          </w:tcPr>
          <w:p>
            <w:r>
              <w:t>making contacts with people to help your career</w:t>
            </w:r>
          </w:p>
        </w:tc>
        <w:tc>
          <w:tcPr>
            <w:tcW w:type="dxa" w:w="2880"/>
          </w:tcPr>
          <w:p>
            <w:r>
              <w:t>xây dựng mối quan hệ</w:t>
            </w:r>
          </w:p>
        </w:tc>
      </w:tr>
      <w:tr>
        <w:tc>
          <w:tcPr>
            <w:tcW w:type="dxa" w:w="2880"/>
          </w:tcPr>
          <w:p>
            <w:r>
              <w:t>opportunities</w:t>
            </w:r>
          </w:p>
        </w:tc>
        <w:tc>
          <w:tcPr>
            <w:tcW w:type="dxa" w:w="2880"/>
          </w:tcPr>
          <w:p>
            <w:r>
              <w:t>a set of chances or favorable times</w:t>
            </w:r>
          </w:p>
        </w:tc>
        <w:tc>
          <w:tcPr>
            <w:tcW w:type="dxa" w:w="2880"/>
          </w:tcPr>
          <w:p>
            <w:r>
              <w:t>cơ hội</w:t>
            </w:r>
          </w:p>
        </w:tc>
      </w:tr>
    </w:tbl>
    <w:p>
      <w:r>
        <w:br/>
        <w:t>----------</w:t>
        <w:br/>
      </w:r>
    </w:p>
    <w:p>
      <w:r>
        <w:br/>
        <w:t>==================================================</w:t>
        <w:br/>
      </w:r>
    </w:p>
    <w:p>
      <w:pPr>
        <w:pStyle w:val="Heading1"/>
      </w:pPr>
      <w:r>
        <w:t>Question #419</w:t>
      </w:r>
    </w:p>
    <w:p>
      <w:r>
        <w:rPr>
          <w:b/>
        </w:rPr>
        <w:t xml:space="preserve">Prompt: </w:t>
      </w:r>
      <w:r>
        <w:t>Do you believe that social media platforms should regulate online content more strictly?</w:t>
      </w:r>
    </w:p>
    <w:p>
      <w:pPr>
        <w:pStyle w:val="Heading2"/>
      </w:pPr>
      <w:r>
        <w:t>Variant 1: Version 1: AGREE</w:t>
      </w:r>
    </w:p>
    <w:p>
      <w:pPr>
        <w:pStyle w:val="Heading3"/>
      </w:pPr>
      <w:r>
        <w:t>Essay</w:t>
      </w:r>
    </w:p>
    <w:p>
      <w:r>
        <w:t>The question of whether social media platforms should enforce stricter rules on the content posted online is a major topic today. In my opinion, I strongly agree with agree. This essay will provide two reasons supporting my idea.</w:t>
        <w:br/>
        <w:br/>
        <w:t>Social media platforms must regulate online content to keep users safe from harmful material. In other words, strict rules help stop the spread of dangerous ideas and fake news. For instance, a platform could remove posts that encourage violence or spread health myths. As a result, users are protected from seeing things that could hurt their minds or bodies. Hence, it becomes evident that moderation is necessary to maintain a safe online environment.</w:t>
        <w:br/>
        <w:br/>
        <w:t>Platforms need to regulate content because misinformation poses a serious threat to public understanding. This is primarily due to the fact that false information can quickly spread and confuse many people. This can be exemplified by the fact that fake election stories can mislead voters before they cast their ballots. The outcome is that public trust in real news sources can drop very low. This clearly aligns with the view that strong regulation is needed to protect society.</w:t>
        <w:br/>
        <w:br/>
        <w:t>In conclusion, I strongly agree that social media platforms must regulate online content. Implementing moderation is key to keeping users safe, and regulating content helps protect public understanding from misinformation.</w:t>
      </w:r>
    </w:p>
    <w:p>
      <w:pPr>
        <w:pStyle w:val="Heading3"/>
      </w:pPr>
      <w:r>
        <w:t>Analysis</w:t>
      </w:r>
    </w:p>
    <w:p>
      <w:r>
        <w:rPr>
          <w:b/>
        </w:rPr>
        <w:t xml:space="preserve">Point 1: </w:t>
      </w:r>
      <w:r>
        <w:t>Social media platforms must regulate online content to keep users safe from harmful material.</w:t>
      </w:r>
    </w:p>
    <w:p>
      <w:r>
        <w:rPr>
          <w:b/>
        </w:rPr>
        <w:t xml:space="preserve">Point 2: </w:t>
      </w:r>
      <w:r>
        <w:t>Platforms need to regulate content because misinformation poses a serious threat to public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regulate</w:t>
            </w:r>
          </w:p>
        </w:tc>
        <w:tc>
          <w:tcPr>
            <w:tcW w:type="dxa" w:w="2880"/>
          </w:tcPr>
          <w:p>
            <w:r>
              <w:t>to control or manage</w:t>
            </w:r>
          </w:p>
        </w:tc>
        <w:tc>
          <w:tcPr>
            <w:tcW w:type="dxa" w:w="2880"/>
          </w:tcPr>
          <w:p>
            <w:r>
              <w:t>điều chỉnh</w:t>
            </w:r>
          </w:p>
        </w:tc>
      </w:tr>
      <w:tr>
        <w:tc>
          <w:tcPr>
            <w:tcW w:type="dxa" w:w="2880"/>
          </w:tcPr>
          <w:p>
            <w:r>
              <w:t>moderation</w:t>
            </w:r>
          </w:p>
        </w:tc>
        <w:tc>
          <w:tcPr>
            <w:tcW w:type="dxa" w:w="2880"/>
          </w:tcPr>
          <w:p>
            <w:r>
              <w:t>the process of controlling content</w:t>
            </w:r>
          </w:p>
        </w:tc>
        <w:tc>
          <w:tcPr>
            <w:tcW w:type="dxa" w:w="2880"/>
          </w:tcPr>
          <w:p>
            <w:r>
              <w:t>sự kiểm duyệt</w:t>
            </w:r>
          </w:p>
        </w:tc>
      </w:tr>
      <w:tr>
        <w:tc>
          <w:tcPr>
            <w:tcW w:type="dxa" w:w="2880"/>
          </w:tcPr>
          <w:p>
            <w:r>
              <w:t>misinformation</w:t>
            </w:r>
          </w:p>
        </w:tc>
        <w:tc>
          <w:tcPr>
            <w:tcW w:type="dxa" w:w="2880"/>
          </w:tcPr>
          <w:p>
            <w:r>
              <w:t>false or inaccurate information</w:t>
            </w:r>
          </w:p>
        </w:tc>
        <w:tc>
          <w:tcPr>
            <w:tcW w:type="dxa" w:w="2880"/>
          </w:tcPr>
          <w:p>
            <w:r>
              <w:t>thông tin sai lệch</w:t>
            </w:r>
          </w:p>
        </w:tc>
      </w:tr>
      <w:tr>
        <w:tc>
          <w:tcPr>
            <w:tcW w:type="dxa" w:w="2880"/>
          </w:tcPr>
          <w:p>
            <w:r>
              <w:t>online content</w:t>
            </w:r>
          </w:p>
        </w:tc>
        <w:tc>
          <w:tcPr>
            <w:tcW w:type="dxa" w:w="2880"/>
          </w:tcPr>
          <w:p>
            <w:r>
              <w:t>material posted on the internet</w:t>
            </w:r>
          </w:p>
        </w:tc>
        <w:tc>
          <w:tcPr>
            <w:tcW w:type="dxa" w:w="2880"/>
          </w:tcPr>
          <w:p>
            <w:r>
              <w:t>nội dung trực tuyến</w:t>
            </w:r>
          </w:p>
        </w:tc>
      </w:tr>
      <w:tr>
        <w:tc>
          <w:tcPr>
            <w:tcW w:type="dxa" w:w="2880"/>
          </w:tcPr>
          <w:p>
            <w:r>
              <w:t>users</w:t>
            </w:r>
          </w:p>
        </w:tc>
        <w:tc>
          <w:tcPr>
            <w:tcW w:type="dxa" w:w="2880"/>
          </w:tcPr>
          <w:p>
            <w:r>
              <w:t>people who use a service</w:t>
            </w:r>
          </w:p>
        </w:tc>
        <w:tc>
          <w:tcPr>
            <w:tcW w:type="dxa" w:w="2880"/>
          </w:tcPr>
          <w:p>
            <w:r>
              <w:t>người dùng</w:t>
            </w:r>
          </w:p>
        </w:tc>
      </w:tr>
      <w:tr>
        <w:tc>
          <w:tcPr>
            <w:tcW w:type="dxa" w:w="2880"/>
          </w:tcPr>
          <w:p>
            <w:r>
              <w:t>safe</w:t>
            </w:r>
          </w:p>
        </w:tc>
        <w:tc>
          <w:tcPr>
            <w:tcW w:type="dxa" w:w="2880"/>
          </w:tcPr>
          <w:p>
            <w:r>
              <w:t>protected from danger</w:t>
            </w:r>
          </w:p>
        </w:tc>
        <w:tc>
          <w:tcPr>
            <w:tcW w:type="dxa" w:w="2880"/>
          </w:tcPr>
          <w:p>
            <w:r>
              <w:t>an toàn</w:t>
            </w:r>
          </w:p>
        </w:tc>
      </w:tr>
    </w:tbl>
    <w:p>
      <w:r>
        <w:br/>
        <w:t>----------</w:t>
        <w:br/>
      </w:r>
    </w:p>
    <w:p>
      <w:pPr>
        <w:pStyle w:val="Heading2"/>
      </w:pPr>
      <w:r>
        <w:t>Variant 2: Version 2: DISAGREE</w:t>
      </w:r>
    </w:p>
    <w:p>
      <w:pPr>
        <w:pStyle w:val="Heading3"/>
      </w:pPr>
      <w:r>
        <w:t>Essay</w:t>
      </w:r>
    </w:p>
    <w:p>
      <w:r>
        <w:t>The question of whether social media platforms should control online content is a major topic today. In my opinion, I strongly disagree with disagree. This essay will provide two reasons supporting my idea.</w:t>
        <w:br/>
        <w:br/>
        <w:t>Strict regulation of online content is not always helpful for free expression. In other words, giving platforms too much power can limit what people can say online. For instance, a small mistake in content rules might stop people from discussing important social issues. As a result, people might feel afraid to share their true thoughts, which is bad for open discussion. Hence, it becomes evident that over-regulation harms freedom of speech.</w:t>
        <w:br/>
        <w:br/>
        <w:t>Limiting content moderation also creates risks for freedom of speech. This is primarily due to the fact that who decides what is acceptable can be biased. This can be exemplified by the fact that certain political views might be unfairly targeted by the rules. The outcome is that people from different backgrounds lose their ability to talk openly about their lives. This clearly aligns with the view that moderation should remain with the users, not the platforms.</w:t>
        <w:br/>
        <w:br/>
        <w:t>In conclusion, I strongly disagree that social media platforms should regulate online content more strictly. Platforms should not limit free expression, and moderation should remain with the users, allowing for open discussion.</w:t>
      </w:r>
    </w:p>
    <w:p>
      <w:pPr>
        <w:pStyle w:val="Heading3"/>
      </w:pPr>
      <w:r>
        <w:t>Analysis</w:t>
      </w:r>
    </w:p>
    <w:p>
      <w:r>
        <w:rPr>
          <w:b/>
        </w:rPr>
        <w:t xml:space="preserve">Point 1: </w:t>
      </w:r>
      <w:r>
        <w:t>Strict regulation of online content can limit free expression, potentially preventing discussions on important social issues and making people afraid to share their true thoughts.</w:t>
      </w:r>
    </w:p>
    <w:p>
      <w:r>
        <w:rPr>
          <w:b/>
        </w:rPr>
        <w:t xml:space="preserve">Point 2: </w:t>
      </w:r>
      <w:r>
        <w:t>Limiting content moderation poses risks to free speech because the decision-makers can be biased, unfairly targeting certain political views and restricting open discussion.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regulation</w:t>
            </w:r>
          </w:p>
        </w:tc>
        <w:tc>
          <w:tcPr>
            <w:tcW w:type="dxa" w:w="2880"/>
          </w:tcPr>
          <w:p>
            <w:r>
              <w:t>the process of controlling or maintaining the way something is done</w:t>
            </w:r>
          </w:p>
        </w:tc>
        <w:tc>
          <w:tcPr>
            <w:tcW w:type="dxa" w:w="2880"/>
          </w:tcPr>
          <w:p>
            <w:r>
              <w:t>sự điều chỉnh; sự quy định</w:t>
            </w:r>
          </w:p>
        </w:tc>
      </w:tr>
      <w:tr>
        <w:tc>
          <w:tcPr>
            <w:tcW w:type="dxa" w:w="2880"/>
          </w:tcPr>
          <w:p>
            <w:r>
              <w:t>limit</w:t>
            </w:r>
          </w:p>
        </w:tc>
        <w:tc>
          <w:tcPr>
            <w:tcW w:type="dxa" w:w="2880"/>
          </w:tcPr>
          <w:p>
            <w:r>
              <w:t>to restrict the scope or amount of something</w:t>
            </w:r>
          </w:p>
        </w:tc>
        <w:tc>
          <w:tcPr>
            <w:tcW w:type="dxa" w:w="2880"/>
          </w:tcPr>
          <w:p>
            <w:r>
              <w:t>giới hạn; hạn chế</w:t>
            </w:r>
          </w:p>
        </w:tc>
      </w:tr>
      <w:tr>
        <w:tc>
          <w:tcPr>
            <w:tcW w:type="dxa" w:w="2880"/>
          </w:tcPr>
          <w:p>
            <w:r>
              <w:t>expression</w:t>
            </w:r>
          </w:p>
        </w:tc>
        <w:tc>
          <w:tcPr>
            <w:tcW w:type="dxa" w:w="2880"/>
          </w:tcPr>
          <w:p>
            <w:r>
              <w:t>the action or process of making one's thoughts known</w:t>
            </w:r>
          </w:p>
        </w:tc>
        <w:tc>
          <w:tcPr>
            <w:tcW w:type="dxa" w:w="2880"/>
          </w:tcPr>
          <w:p>
            <w:r>
              <w:t>sự bày tỏ; sự diễn đạt</w:t>
            </w:r>
          </w:p>
        </w:tc>
      </w:tr>
      <w:tr>
        <w:tc>
          <w:tcPr>
            <w:tcW w:type="dxa" w:w="2880"/>
          </w:tcPr>
          <w:p>
            <w:r>
              <w:t>discussion</w:t>
            </w:r>
          </w:p>
        </w:tc>
        <w:tc>
          <w:tcPr>
            <w:tcW w:type="dxa" w:w="2880"/>
          </w:tcPr>
          <w:p>
            <w:r>
              <w:t>conversation or debate about a topic</w:t>
            </w:r>
          </w:p>
        </w:tc>
        <w:tc>
          <w:tcPr>
            <w:tcW w:type="dxa" w:w="2880"/>
          </w:tcPr>
          <w:p>
            <w:r>
              <w:t>cuộc thảo luận; sự bàn luận</w:t>
            </w:r>
          </w:p>
        </w:tc>
      </w:tr>
      <w:tr>
        <w:tc>
          <w:tcPr>
            <w:tcW w:type="dxa" w:w="2880"/>
          </w:tcPr>
          <w:p>
            <w:r>
              <w:t>moderation</w:t>
            </w:r>
          </w:p>
        </w:tc>
        <w:tc>
          <w:tcPr>
            <w:tcW w:type="dxa" w:w="2880"/>
          </w:tcPr>
          <w:p>
            <w:r>
              <w:t>the process of supervising or controlling content</w:t>
            </w:r>
          </w:p>
        </w:tc>
        <w:tc>
          <w:tcPr>
            <w:tcW w:type="dxa" w:w="2880"/>
          </w:tcPr>
          <w:p>
            <w:r>
              <w:t>sự kiểm duyệt; sự điều tiết</w:t>
            </w:r>
          </w:p>
        </w:tc>
      </w:tr>
      <w:tr>
        <w:tc>
          <w:tcPr>
            <w:tcW w:type="dxa" w:w="2880"/>
          </w:tcPr>
          <w:p>
            <w:r>
              <w:t>biased</w:t>
            </w:r>
          </w:p>
        </w:tc>
        <w:tc>
          <w:tcPr>
            <w:tcW w:type="dxa" w:w="2880"/>
          </w:tcPr>
          <w:p>
            <w:r>
              <w:t>showing an unfair prejudice for or against someone or something</w:t>
            </w:r>
          </w:p>
        </w:tc>
        <w:tc>
          <w:tcPr>
            <w:tcW w:type="dxa" w:w="2880"/>
          </w:tcPr>
          <w:p>
            <w:r>
              <w:t>thiên vị; thành kiến</w:t>
            </w:r>
          </w:p>
        </w:tc>
      </w:tr>
      <w:tr>
        <w:tc>
          <w:tcPr>
            <w:tcW w:type="dxa" w:w="2880"/>
          </w:tcPr>
          <w:p>
            <w:r>
              <w:t>outcome</w:t>
            </w:r>
          </w:p>
        </w:tc>
        <w:tc>
          <w:tcPr>
            <w:tcW w:type="dxa" w:w="2880"/>
          </w:tcPr>
          <w:p>
            <w:r>
              <w:t>the final result or consequence</w:t>
            </w:r>
          </w:p>
        </w:tc>
        <w:tc>
          <w:tcPr>
            <w:tcW w:type="dxa" w:w="2880"/>
          </w:tcPr>
          <w:p>
            <w:r>
              <w:t>kết quả; hệ quả</w:t>
            </w:r>
          </w:p>
        </w:tc>
      </w:tr>
      <w:tr>
        <w:tc>
          <w:tcPr>
            <w:tcW w:type="dxa" w:w="2880"/>
          </w:tcPr>
          <w:p>
            <w:r>
              <w:t>platforms</w:t>
            </w:r>
          </w:p>
        </w:tc>
        <w:tc>
          <w:tcPr>
            <w:tcW w:type="dxa" w:w="2880"/>
          </w:tcPr>
          <w:p>
            <w:r>
              <w:t>digital services or websites where content is shared</w:t>
            </w:r>
          </w:p>
        </w:tc>
        <w:tc>
          <w:tcPr>
            <w:tcW w:type="dxa" w:w="2880"/>
          </w:tcPr>
          <w:p>
            <w:r>
              <w:t>nền tảng (trực tuyến)</w:t>
            </w:r>
          </w:p>
        </w:tc>
      </w:tr>
    </w:tbl>
    <w:p>
      <w:r>
        <w:br/>
        <w:t>----------</w:t>
        <w:br/>
      </w:r>
    </w:p>
    <w:p>
      <w:r>
        <w:br/>
        <w:t>==================================================</w:t>
        <w:br/>
      </w:r>
    </w:p>
    <w:p>
      <w:pPr>
        <w:pStyle w:val="Heading1"/>
      </w:pPr>
      <w:r>
        <w:t>Question #420</w:t>
      </w:r>
    </w:p>
    <w:p>
      <w:r>
        <w:rPr>
          <w:b/>
        </w:rPr>
        <w:t xml:space="preserve">Prompt: </w:t>
      </w:r>
      <w:r>
        <w:t>To what extent do you agree that urban living is better than rural living?</w:t>
      </w:r>
    </w:p>
    <w:p>
      <w:pPr>
        <w:pStyle w:val="Heading2"/>
      </w:pPr>
      <w:r>
        <w:t>Variant 1: Version 1: AGREE</w:t>
      </w:r>
    </w:p>
    <w:p>
      <w:pPr>
        <w:pStyle w:val="Heading3"/>
      </w:pPr>
      <w:r>
        <w:t>Essay</w:t>
      </w:r>
    </w:p>
    <w:p>
      <w:r>
        <w:t>The question of whether city life or country life offers a better way to live is a common discussion. In my opinion, I strongly agree with agreeing with the statement. This essay will provide two reasons supporting my idea.</w:t>
        <w:br/>
        <w:br/>
        <w:t>Urban living provides many benefits that improve daily life. In other words, city areas have many facilities and job opportunities. For instance, a person can find many different shops and schools near their home. As a result, people do not need to travel far for basic needs. Hence, it becomes evident that city life offers great convenience.</w:t>
        <w:br/>
        <w:br/>
        <w:t>Another reason is that city life offers better connectivity and social life. This is primarily due to the fact that cities have good public transport and many people live close together. This can be exemplified by the fact that a person can take a bus to many different parts of the city. The outcome is that people can meet many friends and join many activities. This clearly aligns with the view that urban areas improve social connections.</w:t>
        <w:br/>
        <w:br/>
        <w:t>In conclusion, I strongly agree that urban living is better than rural living. The convenience of city facilities and the strong social connections found in urban areas make city life superior.</w:t>
      </w:r>
    </w:p>
    <w:p>
      <w:pPr>
        <w:pStyle w:val="Heading3"/>
      </w:pPr>
      <w:r>
        <w:t>Analysis</w:t>
      </w:r>
    </w:p>
    <w:p>
      <w:r>
        <w:rPr>
          <w:b/>
        </w:rPr>
        <w:t xml:space="preserve">Point 1: </w:t>
      </w:r>
      <w:r>
        <w:t>Urban living offers many benefits, such as having numerous facilities and job opportunities, which provides great convenience for daily life.</w:t>
      </w:r>
    </w:p>
    <w:p>
      <w:r>
        <w:rPr>
          <w:b/>
        </w:rPr>
        <w:t xml:space="preserve">Point 2: </w:t>
      </w:r>
      <w:r>
        <w:t>Furthermore, city life offers better connectivity and social life due to good public transport and close proximity of people, improving social connections.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urban living</w:t>
            </w:r>
          </w:p>
        </w:tc>
        <w:tc>
          <w:tcPr>
            <w:tcW w:type="dxa" w:w="2880"/>
          </w:tcPr>
          <w:p>
            <w:r>
              <w:t>living in cities</w:t>
            </w:r>
          </w:p>
        </w:tc>
        <w:tc>
          <w:tcPr>
            <w:tcW w:type="dxa" w:w="2880"/>
          </w:tcPr>
          <w:p>
            <w:r>
              <w:t>cuộc sống thành thị</w:t>
            </w:r>
          </w:p>
        </w:tc>
      </w:tr>
      <w:tr>
        <w:tc>
          <w:tcPr>
            <w:tcW w:type="dxa" w:w="2880"/>
          </w:tcPr>
          <w:p>
            <w:r>
              <w:t>many benefits</w:t>
            </w:r>
          </w:p>
        </w:tc>
        <w:tc>
          <w:tcPr>
            <w:tcW w:type="dxa" w:w="2880"/>
          </w:tcPr>
          <w:p>
            <w:r>
              <w:t>numerous advantages</w:t>
            </w:r>
          </w:p>
        </w:tc>
        <w:tc>
          <w:tcPr>
            <w:tcW w:type="dxa" w:w="2880"/>
          </w:tcPr>
          <w:p>
            <w:r>
              <w:t>nhiều lợi ích</w:t>
            </w:r>
          </w:p>
        </w:tc>
      </w:tr>
      <w:tr>
        <w:tc>
          <w:tcPr>
            <w:tcW w:type="dxa" w:w="2880"/>
          </w:tcPr>
          <w:p>
            <w:r>
              <w:t>city</w:t>
            </w:r>
          </w:p>
        </w:tc>
        <w:tc>
          <w:tcPr>
            <w:tcW w:type="dxa" w:w="2880"/>
          </w:tcPr>
          <w:p>
            <w:r>
              <w:t>a large town</w:t>
            </w:r>
          </w:p>
        </w:tc>
        <w:tc>
          <w:tcPr>
            <w:tcW w:type="dxa" w:w="2880"/>
          </w:tcPr>
          <w:p>
            <w:r>
              <w:t>thành phố</w:t>
            </w:r>
          </w:p>
        </w:tc>
      </w:tr>
      <w:tr>
        <w:tc>
          <w:tcPr>
            <w:tcW w:type="dxa" w:w="2880"/>
          </w:tcPr>
          <w:p>
            <w:r>
              <w:t>facilities</w:t>
            </w:r>
          </w:p>
        </w:tc>
        <w:tc>
          <w:tcPr>
            <w:tcW w:type="dxa" w:w="2880"/>
          </w:tcPr>
          <w:p>
            <w:r>
              <w:t>buildings or services</w:t>
            </w:r>
          </w:p>
        </w:tc>
        <w:tc>
          <w:tcPr>
            <w:tcW w:type="dxa" w:w="2880"/>
          </w:tcPr>
          <w:p>
            <w:r>
              <w:t>cơ sở vật chất</w:t>
            </w:r>
          </w:p>
        </w:tc>
      </w:tr>
      <w:tr>
        <w:tc>
          <w:tcPr>
            <w:tcW w:type="dxa" w:w="2880"/>
          </w:tcPr>
          <w:p>
            <w:r>
              <w:t>convenience</w:t>
            </w:r>
          </w:p>
        </w:tc>
        <w:tc>
          <w:tcPr>
            <w:tcW w:type="dxa" w:w="2880"/>
          </w:tcPr>
          <w:p>
            <w:r>
              <w:t>ease of use</w:t>
            </w:r>
          </w:p>
        </w:tc>
        <w:tc>
          <w:tcPr>
            <w:tcW w:type="dxa" w:w="2880"/>
          </w:tcPr>
          <w:p>
            <w:r>
              <w:t>sự tiện lợi</w:t>
            </w:r>
          </w:p>
        </w:tc>
      </w:tr>
      <w:tr>
        <w:tc>
          <w:tcPr>
            <w:tcW w:type="dxa" w:w="2880"/>
          </w:tcPr>
          <w:p>
            <w:r>
              <w:t>social life</w:t>
            </w:r>
          </w:p>
        </w:tc>
        <w:tc>
          <w:tcPr>
            <w:tcW w:type="dxa" w:w="2880"/>
          </w:tcPr>
          <w:p>
            <w:r>
              <w:t>interactions with others</w:t>
            </w:r>
          </w:p>
        </w:tc>
        <w:tc>
          <w:tcPr>
            <w:tcW w:type="dxa" w:w="2880"/>
          </w:tcPr>
          <w:p>
            <w:r>
              <w:t>cuộc sống xã hội</w:t>
            </w:r>
          </w:p>
        </w:tc>
      </w:tr>
      <w:tr>
        <w:tc>
          <w:tcPr>
            <w:tcW w:type="dxa" w:w="2880"/>
          </w:tcPr>
          <w:p>
            <w:r>
              <w:t>connections</w:t>
            </w:r>
          </w:p>
        </w:tc>
        <w:tc>
          <w:tcPr>
            <w:tcW w:type="dxa" w:w="2880"/>
          </w:tcPr>
          <w:p>
            <w:r>
              <w:t>links or relationships</w:t>
            </w:r>
          </w:p>
        </w:tc>
        <w:tc>
          <w:tcPr>
            <w:tcW w:type="dxa" w:w="2880"/>
          </w:tcPr>
          <w:p>
            <w:r>
              <w:t>sự kết nối</w:t>
            </w:r>
          </w:p>
        </w:tc>
      </w:tr>
    </w:tbl>
    <w:p>
      <w:r>
        <w:br/>
        <w:t>----------</w:t>
        <w:br/>
      </w:r>
    </w:p>
    <w:p>
      <w:pPr>
        <w:pStyle w:val="Heading2"/>
      </w:pPr>
      <w:r>
        <w:t>Variant 2: Version 2: DISAGREE</w:t>
      </w:r>
    </w:p>
    <w:p>
      <w:pPr>
        <w:pStyle w:val="Heading3"/>
      </w:pPr>
      <w:r>
        <w:t>Essay</w:t>
      </w:r>
    </w:p>
    <w:p>
      <w:r>
        <w:t>The question of whether city life or country life offers a better way to live is a common discussion. In my opinion, I strongly disagree with disagreeing with the statement. This essay will provide two reasons supporting my idea.</w:t>
        <w:br/>
        <w:br/>
        <w:t>Rural living provides a peaceful environment that is good for mental health. In other words, people can enjoy a slower pace of life away from noise and crowds. For instance, a person living near farmland can spend time outdoors and enjoy fresh air. As a result, stress levels tend to drop, and people feel more relaxed. Hence, it becomes evident that the quiet nature of the countryside is very beneficial for well-being.</w:t>
        <w:br/>
        <w:br/>
        <w:t>Country life often offers a stronger sense of community and connection. This is primarily due to the fact that neighbors know each other and help one another. This can be exemplified by the fact that local community groups organize events and support residents. The outcome is that people feel a strong sense of belonging and mutual care. This clearly aligns with the view that strong community ties are more important than city convenience.</w:t>
        <w:br/>
        <w:br/>
        <w:t>In conclusion, I strongly disagree that city life is better than country life. The peaceful environment of rural areas and the strong community ties found in the countryside are both important aspects of a good life.</w:t>
      </w:r>
    </w:p>
    <w:p>
      <w:pPr>
        <w:pStyle w:val="Heading3"/>
      </w:pPr>
      <w:r>
        <w:t>Analysis</w:t>
      </w:r>
    </w:p>
    <w:p>
      <w:r>
        <w:rPr>
          <w:b/>
        </w:rPr>
        <w:t xml:space="preserve">Point 1: </w:t>
      </w:r>
      <w:r>
        <w:t>Rural areas offer a peaceful environment that is good for mental health.</w:t>
      </w:r>
    </w:p>
    <w:p>
      <w:r>
        <w:rPr>
          <w:b/>
        </w:rPr>
        <w:t xml:space="preserve">Point 2: </w:t>
      </w:r>
      <w:r>
        <w:t>Country life often offers a stronger sense of community and connection.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environment</w:t>
            </w:r>
          </w:p>
        </w:tc>
        <w:tc>
          <w:tcPr>
            <w:tcW w:type="dxa" w:w="2880"/>
          </w:tcPr>
          <w:p>
            <w:r>
              <w:t>surroundings</w:t>
            </w:r>
          </w:p>
        </w:tc>
        <w:tc>
          <w:tcPr>
            <w:tcW w:type="dxa" w:w="2880"/>
          </w:tcPr>
          <w:p>
            <w:r>
              <w:t>môi trường</w:t>
            </w:r>
          </w:p>
        </w:tc>
      </w:tr>
      <w:tr>
        <w:tc>
          <w:tcPr>
            <w:tcW w:type="dxa" w:w="2880"/>
          </w:tcPr>
          <w:p>
            <w:r>
              <w:t>pace</w:t>
            </w:r>
          </w:p>
        </w:tc>
        <w:tc>
          <w:tcPr>
            <w:tcW w:type="dxa" w:w="2880"/>
          </w:tcPr>
          <w:p>
            <w:r>
              <w:t>speed</w:t>
            </w:r>
          </w:p>
        </w:tc>
        <w:tc>
          <w:tcPr>
            <w:tcW w:type="dxa" w:w="2880"/>
          </w:tcPr>
          <w:p>
            <w:r>
              <w:t>nhịp độ</w:t>
            </w:r>
          </w:p>
        </w:tc>
      </w:tr>
      <w:tr>
        <w:tc>
          <w:tcPr>
            <w:tcW w:type="dxa" w:w="2880"/>
          </w:tcPr>
          <w:p>
            <w:r>
              <w:t>farmland</w:t>
            </w:r>
          </w:p>
        </w:tc>
        <w:tc>
          <w:tcPr>
            <w:tcW w:type="dxa" w:w="2880"/>
          </w:tcPr>
          <w:p>
            <w:r>
              <w:t>land used for growing crops</w:t>
            </w:r>
          </w:p>
        </w:tc>
        <w:tc>
          <w:tcPr>
            <w:tcW w:type="dxa" w:w="2880"/>
          </w:tcPr>
          <w:p>
            <w:r>
              <w:t>đất nông nghiệp</w:t>
            </w:r>
          </w:p>
        </w:tc>
      </w:tr>
      <w:tr>
        <w:tc>
          <w:tcPr>
            <w:tcW w:type="dxa" w:w="2880"/>
          </w:tcPr>
          <w:p>
            <w:r>
              <w:t>well-being</w:t>
            </w:r>
          </w:p>
        </w:tc>
        <w:tc>
          <w:tcPr>
            <w:tcW w:type="dxa" w:w="2880"/>
          </w:tcPr>
          <w:p>
            <w:r>
              <w:t>good health and happiness</w:t>
            </w:r>
          </w:p>
        </w:tc>
        <w:tc>
          <w:tcPr>
            <w:tcW w:type="dxa" w:w="2880"/>
          </w:tcPr>
          <w:p>
            <w:r>
              <w:t>sức khỏe và hạnh phúc</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belonging</w:t>
            </w:r>
          </w:p>
        </w:tc>
        <w:tc>
          <w:tcPr>
            <w:tcW w:type="dxa" w:w="2880"/>
          </w:tcPr>
          <w:p>
            <w:r>
              <w:t>feeling accepted by a group</w:t>
            </w:r>
          </w:p>
        </w:tc>
        <w:tc>
          <w:tcPr>
            <w:tcW w:type="dxa" w:w="2880"/>
          </w:tcPr>
          <w:p>
            <w:r>
              <w:t>cảm giác thuộc về</w:t>
            </w:r>
          </w:p>
        </w:tc>
      </w:tr>
    </w:tbl>
    <w:p>
      <w:r>
        <w:br/>
        <w:t>----------</w:t>
        <w:br/>
      </w:r>
    </w:p>
    <w:p>
      <w:r>
        <w:br/>
        <w:t>==================================================</w:t>
        <w:br/>
      </w:r>
    </w:p>
    <w:p>
      <w:pPr>
        <w:pStyle w:val="Heading1"/>
      </w:pPr>
      <w:r>
        <w:t>Question #421</w:t>
      </w:r>
    </w:p>
    <w:p>
      <w:r>
        <w:rPr>
          <w:b/>
        </w:rPr>
        <w:t xml:space="preserve">Prompt: </w:t>
      </w:r>
      <w:r>
        <w:t>What is your opinion on the impact of globalization on local cultures?</w:t>
      </w:r>
    </w:p>
    <w:p>
      <w:pPr>
        <w:pStyle w:val="Heading2"/>
      </w:pPr>
      <w:r>
        <w:t>Variant 1: Version 1: AGREE</w:t>
      </w:r>
    </w:p>
    <w:p>
      <w:pPr>
        <w:pStyle w:val="Heading3"/>
      </w:pPr>
      <w:r>
        <w:t>Essay</w:t>
      </w:r>
    </w:p>
    <w:p>
      <w:r>
        <w:t>Globalization means that the world is becoming more connected, which affects local cultures greatly. In my opinion, I strongly agree with agree. This essay will provide two reasons supporting my idea.</w:t>
        <w:br/>
        <w:br/>
        <w:t>One clear advantage is that globalization helps local cultures share their unique traditions with the world. In other words, people can now learn about different ways of life from far away in everyday life. For instance, a small village can sell its traditional crafts in a big online market. As a result, more people buy these items, and the local people earn better money. Hence, it becomes evident that global trade helps keep local traditions alive and strong.</w:t>
        <w:br/>
        <w:br/>
        <w:t>Another reason is that global connections bring new ideas and resources to local communities. This is primarily due to the fact that people can access knowledge and materials from many different places. This can be exemplified by the fact that a local school can use online courses from famous universities. The outcome is that students learn modern skills alongside their local knowledge. This clearly aligns with the view that global ties help local cultures grow and adapt.</w:t>
        <w:br/>
        <w:br/>
        <w:t>In conclusion, I strongly agree with agree. This is clear from clear and another.</w:t>
      </w:r>
    </w:p>
    <w:p>
      <w:pPr>
        <w:pStyle w:val="Heading3"/>
      </w:pPr>
      <w:r>
        <w:t>Analysis</w:t>
      </w:r>
    </w:p>
    <w:p>
      <w:r>
        <w:rPr>
          <w:b/>
        </w:rPr>
        <w:t xml:space="preserve">Point 1: </w:t>
      </w:r>
      <w:r>
        <w:t>Globalization allows local cultures to share their unique traditions globally, enabling local people to earn better money through global trade.</w:t>
      </w:r>
    </w:p>
    <w:p>
      <w:r>
        <w:rPr>
          <w:b/>
        </w:rPr>
        <w:t xml:space="preserve">Point 2: </w:t>
      </w:r>
      <w:r>
        <w:t>Global connections introduce new ideas and resources to local communities, allowing students to learn modern skills alongside local knowledge.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w:t>
            </w:r>
          </w:p>
        </w:tc>
        <w:tc>
          <w:tcPr>
            <w:tcW w:type="dxa" w:w="2880"/>
          </w:tcPr>
          <w:p>
            <w:r>
              <w:t>the process of increasing interconnectedness worldwide</w:t>
            </w:r>
          </w:p>
        </w:tc>
        <w:tc>
          <w:tcPr>
            <w:tcW w:type="dxa" w:w="2880"/>
          </w:tcPr>
          <w:p>
            <w:r>
              <w:t>toàn cầu hóa</w:t>
            </w:r>
          </w:p>
        </w:tc>
      </w:tr>
      <w:tr>
        <w:tc>
          <w:tcPr>
            <w:tcW w:type="dxa" w:w="2880"/>
          </w:tcPr>
          <w:p>
            <w:r>
              <w:t>local</w:t>
            </w:r>
          </w:p>
        </w:tc>
        <w:tc>
          <w:tcPr>
            <w:tcW w:type="dxa" w:w="2880"/>
          </w:tcPr>
          <w:p>
            <w:r>
              <w:t>relating to a particular area or community</w:t>
            </w:r>
          </w:p>
        </w:tc>
        <w:tc>
          <w:tcPr>
            <w:tcW w:type="dxa" w:w="2880"/>
          </w:tcPr>
          <w:p>
            <w:r>
              <w:t>địa phương</w:t>
            </w:r>
          </w:p>
        </w:tc>
      </w:tr>
      <w:tr>
        <w:tc>
          <w:tcPr>
            <w:tcW w:type="dxa" w:w="2880"/>
          </w:tcPr>
          <w:p>
            <w:r>
              <w:t>traditions</w:t>
            </w:r>
          </w:p>
        </w:tc>
        <w:tc>
          <w:tcPr>
            <w:tcW w:type="dxa" w:w="2880"/>
          </w:tcPr>
          <w:p>
            <w:r>
              <w:t>customs or beliefs passed down through generations</w:t>
            </w:r>
          </w:p>
        </w:tc>
        <w:tc>
          <w:tcPr>
            <w:tcW w:type="dxa" w:w="2880"/>
          </w:tcPr>
          <w:p>
            <w:r>
              <w:t>truyền thống</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market</w:t>
            </w:r>
          </w:p>
        </w:tc>
        <w:tc>
          <w:tcPr>
            <w:tcW w:type="dxa" w:w="2880"/>
          </w:tcPr>
          <w:p>
            <w:r>
              <w:t>a regular gathering place to buy and sell goods</w:t>
            </w:r>
          </w:p>
        </w:tc>
        <w:tc>
          <w:tcPr>
            <w:tcW w:type="dxa" w:w="2880"/>
          </w:tcPr>
          <w:p>
            <w:r>
              <w:t>thị trường</w:t>
            </w:r>
          </w:p>
        </w:tc>
      </w:tr>
      <w:tr>
        <w:tc>
          <w:tcPr>
            <w:tcW w:type="dxa" w:w="2880"/>
          </w:tcPr>
          <w:p>
            <w:r>
              <w:t>resources</w:t>
            </w:r>
          </w:p>
        </w:tc>
        <w:tc>
          <w:tcPr>
            <w:tcW w:type="dxa" w:w="2880"/>
          </w:tcPr>
          <w:p>
            <w:r>
              <w:t>materials or assets available for use</w:t>
            </w:r>
          </w:p>
        </w:tc>
        <w:tc>
          <w:tcPr>
            <w:tcW w:type="dxa" w:w="2880"/>
          </w:tcPr>
          <w:p>
            <w:r>
              <w:t>nguồn lực</w:t>
            </w:r>
          </w:p>
        </w:tc>
      </w:tr>
      <w:tr>
        <w:tc>
          <w:tcPr>
            <w:tcW w:type="dxa" w:w="2880"/>
          </w:tcPr>
          <w:p>
            <w:r>
              <w:t>community</w:t>
            </w:r>
          </w:p>
        </w:tc>
        <w:tc>
          <w:tcPr>
            <w:tcW w:type="dxa" w:w="2880"/>
          </w:tcPr>
          <w:p>
            <w:r>
              <w:t>a group of people living together in one place</w:t>
            </w:r>
          </w:p>
        </w:tc>
        <w:tc>
          <w:tcPr>
            <w:tcW w:type="dxa" w:w="2880"/>
          </w:tcPr>
          <w:p>
            <w:r>
              <w:t>cộng đồng</w:t>
            </w:r>
          </w:p>
        </w:tc>
      </w:tr>
      <w:tr>
        <w:tc>
          <w:tcPr>
            <w:tcW w:type="dxa" w:w="2880"/>
          </w:tcPr>
          <w:p>
            <w:r>
              <w:t>modern</w:t>
            </w:r>
          </w:p>
        </w:tc>
        <w:tc>
          <w:tcPr>
            <w:tcW w:type="dxa" w:w="2880"/>
          </w:tcPr>
          <w:p>
            <w:r>
              <w:t>relating to the present or recent times</w:t>
            </w:r>
          </w:p>
        </w:tc>
        <w:tc>
          <w:tcPr>
            <w:tcW w:type="dxa" w:w="2880"/>
          </w:tcPr>
          <w:p>
            <w:r>
              <w:t>hiện đại</w:t>
            </w:r>
          </w:p>
        </w:tc>
      </w:tr>
    </w:tbl>
    <w:p>
      <w:r>
        <w:br/>
        <w:t>----------</w:t>
        <w:br/>
      </w:r>
    </w:p>
    <w:p>
      <w:pPr>
        <w:pStyle w:val="Heading2"/>
      </w:pPr>
      <w:r>
        <w:t>Variant 2: Version 2: DISAGREE</w:t>
      </w:r>
    </w:p>
    <w:p>
      <w:pPr>
        <w:pStyle w:val="Heading3"/>
      </w:pPr>
      <w:r>
        <w:t>Essay</w:t>
      </w:r>
    </w:p>
    <w:p>
      <w:r>
        <w:t>Globalization refers to the increasing connection between local communities and the wider world. In my opinion, I strongly disagree with disagree. This essay will provide two reasons supporting my idea.</w:t>
        <w:br/>
        <w:br/>
        <w:t>Globalization does not harm local cultures; instead, it helps them grow. In other words, One clear advantage is that global contact gives local traditions new life. For instance, A practical example is when local craftspeople can sell their goods in online global markets. As a result, This result supports the view that more people buy these unique items, which helps keep the skills alive. Hence, it becomes evident that This means that global trade supports local arts and crafts.</w:t>
        <w:br/>
        <w:br/>
        <w:t>Local cultures benefit from global interaction; this is primarily due to the exchange of ideas. This is primarily due to the fact that Another reason is that local cooking styles adopt new ingredients from other countries. This can be exemplified by the fact that A practical example is the mixing of old and new food ways, making the culture richer. The outcome is that people learn to mix these styles, which increases cultural variety. This clearly aligns with the view that global contact increases cultural variety.</w:t>
        <w:br/>
        <w:br/>
        <w:t>In conclusion, I strongly disagree with disagree. This is clear from globalization and local.</w:t>
      </w:r>
    </w:p>
    <w:p>
      <w:pPr>
        <w:pStyle w:val="Heading3"/>
      </w:pPr>
      <w:r>
        <w:t>Analysis</w:t>
      </w:r>
    </w:p>
    <w:p>
      <w:r>
        <w:rPr>
          <w:b/>
        </w:rPr>
        <w:t xml:space="preserve">Point 1: </w:t>
      </w:r>
      <w:r>
        <w:t>Globalization helps local cultures grow by providing new markets and opportunities for local arts and crafts.</w:t>
      </w:r>
    </w:p>
    <w:p>
      <w:r>
        <w:rPr>
          <w:b/>
        </w:rPr>
        <w:t xml:space="preserve">Point 2: </w:t>
      </w:r>
      <w:r>
        <w:t>Global interaction benefits local cultures through the exchange of ideas, which increases cultural variety and richness.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globalization</w:t>
            </w:r>
          </w:p>
        </w:tc>
        <w:tc>
          <w:tcPr>
            <w:tcW w:type="dxa" w:w="2880"/>
          </w:tcPr>
          <w:p>
            <w:r>
              <w:t>the process of connecting the world</w:t>
            </w:r>
          </w:p>
        </w:tc>
        <w:tc>
          <w:tcPr>
            <w:tcW w:type="dxa" w:w="2880"/>
          </w:tcPr>
          <w:p>
            <w:r>
              <w:t>quá trình toàn cầu hóa</w:t>
            </w:r>
          </w:p>
        </w:tc>
      </w:tr>
      <w:tr>
        <w:tc>
          <w:tcPr>
            <w:tcW w:type="dxa" w:w="2880"/>
          </w:tcPr>
          <w:p>
            <w:r>
              <w:t>local</w:t>
            </w:r>
          </w:p>
        </w:tc>
        <w:tc>
          <w:tcPr>
            <w:tcW w:type="dxa" w:w="2880"/>
          </w:tcPr>
          <w:p>
            <w:r>
              <w:t>relating to a specific area or community</w:t>
            </w:r>
          </w:p>
        </w:tc>
        <w:tc>
          <w:tcPr>
            <w:tcW w:type="dxa" w:w="2880"/>
          </w:tcPr>
          <w:p>
            <w:r>
              <w:t>thuộc địa phương</w:t>
            </w:r>
          </w:p>
        </w:tc>
      </w:tr>
      <w:tr>
        <w:tc>
          <w:tcPr>
            <w:tcW w:type="dxa" w:w="2880"/>
          </w:tcPr>
          <w:p>
            <w:r>
              <w:t>traditions</w:t>
            </w:r>
          </w:p>
        </w:tc>
        <w:tc>
          <w:tcPr>
            <w:tcW w:type="dxa" w:w="2880"/>
          </w:tcPr>
          <w:p>
            <w:r>
              <w:t>customs passed down through generations</w:t>
            </w:r>
          </w:p>
        </w:tc>
        <w:tc>
          <w:tcPr>
            <w:tcW w:type="dxa" w:w="2880"/>
          </w:tcPr>
          <w:p>
            <w:r>
              <w:t>truyền thống</w:t>
            </w:r>
          </w:p>
        </w:tc>
      </w:tr>
      <w:tr>
        <w:tc>
          <w:tcPr>
            <w:tcW w:type="dxa" w:w="2880"/>
          </w:tcPr>
          <w:p>
            <w:r>
              <w:t>craftspeople</w:t>
            </w:r>
          </w:p>
        </w:tc>
        <w:tc>
          <w:tcPr>
            <w:tcW w:type="dxa" w:w="2880"/>
          </w:tcPr>
          <w:p>
            <w:r>
              <w:t>people who make things by hand</w:t>
            </w:r>
          </w:p>
        </w:tc>
        <w:tc>
          <w:tcPr>
            <w:tcW w:type="dxa" w:w="2880"/>
          </w:tcPr>
          <w:p>
            <w:r>
              <w:t>nghệ nhân</w:t>
            </w:r>
          </w:p>
        </w:tc>
      </w:tr>
      <w:tr>
        <w:tc>
          <w:tcPr>
            <w:tcW w:type="dxa" w:w="2880"/>
          </w:tcPr>
          <w:p>
            <w:r>
              <w:t>variety</w:t>
            </w:r>
          </w:p>
        </w:tc>
        <w:tc>
          <w:tcPr>
            <w:tcW w:type="dxa" w:w="2880"/>
          </w:tcPr>
          <w:p>
            <w:r>
              <w:t>the state of being different or diverse</w:t>
            </w:r>
          </w:p>
        </w:tc>
        <w:tc>
          <w:tcPr>
            <w:tcW w:type="dxa" w:w="2880"/>
          </w:tcPr>
          <w:p>
            <w:r>
              <w:t>sự đa dạng</w:t>
            </w:r>
          </w:p>
        </w:tc>
      </w:tr>
      <w:tr>
        <w:tc>
          <w:tcPr>
            <w:tcW w:type="dxa" w:w="2880"/>
          </w:tcPr>
          <w:p>
            <w:r>
              <w:t>interaction</w:t>
            </w:r>
          </w:p>
        </w:tc>
        <w:tc>
          <w:tcPr>
            <w:tcW w:type="dxa" w:w="2880"/>
          </w:tcPr>
          <w:p>
            <w:r>
              <w:t>the action of engaging with another person or thing</w:t>
            </w:r>
          </w:p>
        </w:tc>
        <w:tc>
          <w:tcPr>
            <w:tcW w:type="dxa" w:w="2880"/>
          </w:tcPr>
          <w:p>
            <w:r>
              <w:t>sự tương tác</w:t>
            </w:r>
          </w:p>
        </w:tc>
      </w:tr>
    </w:tbl>
    <w:p>
      <w:r>
        <w:br/>
        <w:t>----------</w:t>
        <w:br/>
      </w:r>
    </w:p>
    <w:p>
      <w:r>
        <w:br/>
        <w:t>==================================================</w:t>
        <w:br/>
      </w:r>
    </w:p>
    <w:p>
      <w:pPr>
        <w:pStyle w:val="Heading1"/>
      </w:pPr>
      <w:r>
        <w:t>Question #422</w:t>
      </w:r>
    </w:p>
    <w:p>
      <w:r>
        <w:rPr>
          <w:b/>
        </w:rPr>
        <w:t xml:space="preserve">Prompt: </w:t>
      </w:r>
      <w:r>
        <w:t>Do you believe that video games have a positive impact on cognitive skills?</w:t>
      </w:r>
    </w:p>
    <w:p>
      <w:pPr>
        <w:pStyle w:val="Heading2"/>
      </w:pPr>
      <w:r>
        <w:t>Variant 1: Version 1: AGREE</w:t>
      </w:r>
    </w:p>
    <w:p>
      <w:pPr>
        <w:pStyle w:val="Heading3"/>
      </w:pPr>
      <w:r>
        <w:t>Essay</w:t>
      </w:r>
    </w:p>
    <w:p>
      <w:r>
        <w:t>Many people discuss whether playing video games can help improve a person's thinking skills. In my opinion, I strongly agree with agreeing with the statement. This essay will provide two reasons supporting my idea.</w:t>
        <w:br/>
        <w:br/>
        <w:t>Video games can help people improve their problem-solving abilities. In other words, these games require players to think through complex situations in everyday life. For instance, a strategy game might ask players to manage resources and plan moves in everyday life. As a result, players learn how to make decisions under pressure in everyday life. Hence, it becomes evident that playing games builds critical thinking skills.</w:t>
        <w:br/>
        <w:br/>
        <w:t>Video games also help people improve their focus and memory. This is primarily due to the fact that good games keep players engaged for long periods in everyday life. This can be exemplified by the fact that fast-paced action games require quick attention to details in everyday life. The outcome is that players become better at paying attention to small details. This clearly aligns with the view that video games boost concentration.</w:t>
        <w:br/>
        <w:br/>
        <w:t>In conclusion, I strongly agree that video games have a positive impact on cognitive skills. These games help build critical thinking skills, and they also boost concentration and memory.</w:t>
      </w:r>
    </w:p>
    <w:p>
      <w:pPr>
        <w:pStyle w:val="Heading3"/>
      </w:pPr>
      <w:r>
        <w:t>Analysis</w:t>
      </w:r>
    </w:p>
    <w:p>
      <w:r>
        <w:rPr>
          <w:b/>
        </w:rPr>
        <w:t xml:space="preserve">Point 1: </w:t>
      </w:r>
      <w:r>
        <w:t>Video games improve problem-solving skills and critical thinking.</w:t>
      </w:r>
    </w:p>
    <w:p>
      <w:r>
        <w:rPr>
          <w:b/>
        </w:rPr>
        <w:t xml:space="preserve">Point 2: </w:t>
      </w:r>
      <w:r>
        <w:t>Video games help boost concentration and memory.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cognitive skills</w:t>
            </w:r>
          </w:p>
        </w:tc>
        <w:tc>
          <w:tcPr>
            <w:tcW w:type="dxa" w:w="2880"/>
          </w:tcPr>
          <w:p>
            <w:r>
              <w:t>skills related to thinking</w:t>
            </w:r>
          </w:p>
        </w:tc>
        <w:tc>
          <w:tcPr>
            <w:tcW w:type="dxa" w:w="2880"/>
          </w:tcPr>
          <w:p>
            <w:r>
              <w:t>kỹ năng nhận thức</w:t>
            </w:r>
          </w:p>
        </w:tc>
      </w:tr>
      <w:tr>
        <w:tc>
          <w:tcPr>
            <w:tcW w:type="dxa" w:w="2880"/>
          </w:tcPr>
          <w:p>
            <w:r>
              <w:t>problem-solving</w:t>
            </w:r>
          </w:p>
        </w:tc>
        <w:tc>
          <w:tcPr>
            <w:tcW w:type="dxa" w:w="2880"/>
          </w:tcPr>
          <w:p>
            <w:r>
              <w:t>finding solutions to difficult issues</w:t>
            </w:r>
          </w:p>
        </w:tc>
        <w:tc>
          <w:tcPr>
            <w:tcW w:type="dxa" w:w="2880"/>
          </w:tcPr>
          <w:p>
            <w:r>
              <w:t>giải quyết vấn đề</w:t>
            </w:r>
          </w:p>
        </w:tc>
      </w:tr>
      <w:tr>
        <w:tc>
          <w:tcPr>
            <w:tcW w:type="dxa" w:w="2880"/>
          </w:tcPr>
          <w:p>
            <w:r>
              <w:t>strategy game</w:t>
            </w:r>
          </w:p>
        </w:tc>
        <w:tc>
          <w:tcPr>
            <w:tcW w:type="dxa" w:w="2880"/>
          </w:tcPr>
          <w:p>
            <w:r>
              <w:t>a game needing careful planning</w:t>
            </w:r>
          </w:p>
        </w:tc>
        <w:tc>
          <w:tcPr>
            <w:tcW w:type="dxa" w:w="2880"/>
          </w:tcPr>
          <w:p>
            <w:r>
              <w:t>trò chơi chiến lược</w:t>
            </w:r>
          </w:p>
        </w:tc>
      </w:tr>
      <w:tr>
        <w:tc>
          <w:tcPr>
            <w:tcW w:type="dxa" w:w="2880"/>
          </w:tcPr>
          <w:p>
            <w:r>
              <w:t>critical thinking</w:t>
            </w:r>
          </w:p>
        </w:tc>
        <w:tc>
          <w:tcPr>
            <w:tcW w:type="dxa" w:w="2880"/>
          </w:tcPr>
          <w:p>
            <w:r>
              <w:t>thinking in a clear and logical way</w:t>
            </w:r>
          </w:p>
        </w:tc>
        <w:tc>
          <w:tcPr>
            <w:tcW w:type="dxa" w:w="2880"/>
          </w:tcPr>
          <w:p>
            <w:r>
              <w:t>tư duy phản biện</w:t>
            </w:r>
          </w:p>
        </w:tc>
      </w:tr>
      <w:tr>
        <w:tc>
          <w:tcPr>
            <w:tcW w:type="dxa" w:w="2880"/>
          </w:tcPr>
          <w:p>
            <w:r>
              <w:t>focus</w:t>
            </w:r>
          </w:p>
        </w:tc>
        <w:tc>
          <w:tcPr>
            <w:tcW w:type="dxa" w:w="2880"/>
          </w:tcPr>
          <w:p>
            <w:r>
              <w:t>the ability to concentrate</w:t>
            </w:r>
          </w:p>
        </w:tc>
        <w:tc>
          <w:tcPr>
            <w:tcW w:type="dxa" w:w="2880"/>
          </w:tcPr>
          <w:p>
            <w:r>
              <w:t>sự tập trung</w:t>
            </w:r>
          </w:p>
        </w:tc>
      </w:tr>
      <w:tr>
        <w:tc>
          <w:tcPr>
            <w:tcW w:type="dxa" w:w="2880"/>
          </w:tcPr>
          <w:p>
            <w:r>
              <w:t>concentration</w:t>
            </w:r>
          </w:p>
        </w:tc>
        <w:tc>
          <w:tcPr>
            <w:tcW w:type="dxa" w:w="2880"/>
          </w:tcPr>
          <w:p>
            <w:r>
              <w:t>the act of focusing attention</w:t>
            </w:r>
          </w:p>
        </w:tc>
        <w:tc>
          <w:tcPr>
            <w:tcW w:type="dxa" w:w="2880"/>
          </w:tcPr>
          <w:p>
            <w:r>
              <w:t>sự tập trung chú ý</w:t>
            </w:r>
          </w:p>
        </w:tc>
      </w:tr>
    </w:tbl>
    <w:p>
      <w:r>
        <w:br/>
        <w:t>----------</w:t>
        <w:br/>
      </w:r>
    </w:p>
    <w:p>
      <w:pPr>
        <w:pStyle w:val="Heading2"/>
      </w:pPr>
      <w:r>
        <w:t>Variant 2: Version 2: DISAGREE</w:t>
      </w:r>
    </w:p>
    <w:p>
      <w:pPr>
        <w:pStyle w:val="Heading3"/>
      </w:pPr>
      <w:r>
        <w:t>Essay</w:t>
      </w:r>
    </w:p>
    <w:p>
      <w:r>
        <w:t>Some people argue that playing video games can improve our thinking skills and mental abilities. In my opinion, I strongly disagree with disagree. This essay will provide two reasons supporting my idea.</w:t>
        <w:br/>
        <w:br/>
        <w:t>Video games can actually harm a person's focus and attention span. In other words, too much screen time can make it hard to concentrate on real life tasks. For instance, spending many hours playing games might make people ignore their surroundings. As a result, students may find it difficult to focus during a long class period. Hence, it becomes evident that gaming can negatively affect a person's ability to pay attention.</w:t>
        <w:br/>
        <w:br/>
        <w:t>Video games can also cause physical problems that affect the mind. This is primarily due to the fact that sitting for long periods affects the body's health. This can be exemplified by the fact that poor posture can lead to neck pain and headaches. The outcome is that people might feel tired and stressed, which makes thinking difficult. This clearly aligns with the view that excessive gaming is bad for overall well-being.</w:t>
        <w:br/>
        <w:br/>
        <w:t>In conclusion, I strongly disagree with the idea that video games are good for the mind. Excessive gaming harms a person's ability to pay attention, and it also causes physical problems that affect the mind.</w:t>
      </w:r>
    </w:p>
    <w:p>
      <w:pPr>
        <w:pStyle w:val="Heading3"/>
      </w:pPr>
      <w:r>
        <w:t>Analysis</w:t>
      </w:r>
    </w:p>
    <w:p>
      <w:r>
        <w:rPr>
          <w:b/>
        </w:rPr>
        <w:t xml:space="preserve">Point 1: </w:t>
      </w:r>
      <w:r>
        <w:t>Video games can actually harm a person's focus and attention span.</w:t>
      </w:r>
    </w:p>
    <w:p>
      <w:r>
        <w:rPr>
          <w:b/>
        </w:rPr>
        <w:t xml:space="preserve">Point 2: </w:t>
      </w:r>
      <w:r>
        <w:t>Video games can also cause physical problems that affect the mind.</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attention span</w:t>
            </w:r>
          </w:p>
        </w:tc>
        <w:tc>
          <w:tcPr>
            <w:tcW w:type="dxa" w:w="2880"/>
          </w:tcPr>
          <w:p>
            <w:r>
              <w:t>the length of time someone can focus</w:t>
            </w:r>
          </w:p>
        </w:tc>
        <w:tc>
          <w:tcPr>
            <w:tcW w:type="dxa" w:w="2880"/>
          </w:tcPr>
          <w:p>
            <w:r>
              <w:t>khoảng thời gian tập trung</w:t>
            </w:r>
          </w:p>
        </w:tc>
      </w:tr>
      <w:tr>
        <w:tc>
          <w:tcPr>
            <w:tcW w:type="dxa" w:w="2880"/>
          </w:tcPr>
          <w:p>
            <w:r>
              <w:t>concentrate</w:t>
            </w:r>
          </w:p>
        </w:tc>
        <w:tc>
          <w:tcPr>
            <w:tcW w:type="dxa" w:w="2880"/>
          </w:tcPr>
          <w:p>
            <w:r>
              <w:t>to focus one's attention</w:t>
            </w:r>
          </w:p>
        </w:tc>
        <w:tc>
          <w:tcPr>
            <w:tcW w:type="dxa" w:w="2880"/>
          </w:tcPr>
          <w:p>
            <w:r>
              <w:t>tập trung</w:t>
            </w:r>
          </w:p>
        </w:tc>
      </w:tr>
      <w:tr>
        <w:tc>
          <w:tcPr>
            <w:tcW w:type="dxa" w:w="2880"/>
          </w:tcPr>
          <w:p>
            <w:r>
              <w:t>surroundings</w:t>
            </w:r>
          </w:p>
        </w:tc>
        <w:tc>
          <w:tcPr>
            <w:tcW w:type="dxa" w:w="2880"/>
          </w:tcPr>
          <w:p>
            <w:r>
              <w:t>the things around a place</w:t>
            </w:r>
          </w:p>
        </w:tc>
        <w:tc>
          <w:tcPr>
            <w:tcW w:type="dxa" w:w="2880"/>
          </w:tcPr>
          <w:p>
            <w:r>
              <w:t>xung quanh</w:t>
            </w:r>
          </w:p>
        </w:tc>
      </w:tr>
      <w:tr>
        <w:tc>
          <w:tcPr>
            <w:tcW w:type="dxa" w:w="2880"/>
          </w:tcPr>
          <w:p>
            <w:r>
              <w:t>physical problems</w:t>
            </w:r>
          </w:p>
        </w:tc>
        <w:tc>
          <w:tcPr>
            <w:tcW w:type="dxa" w:w="2880"/>
          </w:tcPr>
          <w:p>
            <w:r>
              <w:t>issues related to the body</w:t>
            </w:r>
          </w:p>
        </w:tc>
        <w:tc>
          <w:tcPr>
            <w:tcW w:type="dxa" w:w="2880"/>
          </w:tcPr>
          <w:p>
            <w:r>
              <w:t>vấn đề thể chất</w:t>
            </w:r>
          </w:p>
        </w:tc>
      </w:tr>
      <w:tr>
        <w:tc>
          <w:tcPr>
            <w:tcW w:type="dxa" w:w="2880"/>
          </w:tcPr>
          <w:p>
            <w:r>
              <w:t>posture</w:t>
            </w:r>
          </w:p>
        </w:tc>
        <w:tc>
          <w:tcPr>
            <w:tcW w:type="dxa" w:w="2880"/>
          </w:tcPr>
          <w:p>
            <w:r>
              <w:t>the way one holds the body</w:t>
            </w:r>
          </w:p>
        </w:tc>
        <w:tc>
          <w:tcPr>
            <w:tcW w:type="dxa" w:w="2880"/>
          </w:tcPr>
          <w:p>
            <w:r>
              <w:t>tư thế</w:t>
            </w:r>
          </w:p>
        </w:tc>
      </w:tr>
      <w:tr>
        <w:tc>
          <w:tcPr>
            <w:tcW w:type="dxa" w:w="2880"/>
          </w:tcPr>
          <w:p>
            <w:r>
              <w:t>well-being</w:t>
            </w:r>
          </w:p>
        </w:tc>
        <w:tc>
          <w:tcPr>
            <w:tcW w:type="dxa" w:w="2880"/>
          </w:tcPr>
          <w:p>
            <w:r>
              <w:t>the state of being comfortable and healthy</w:t>
            </w:r>
          </w:p>
        </w:tc>
        <w:tc>
          <w:tcPr>
            <w:tcW w:type="dxa" w:w="2880"/>
          </w:tcPr>
          <w:p>
            <w:r>
              <w:t>sức khỏe và hạnh phúc</w:t>
            </w:r>
          </w:p>
        </w:tc>
      </w:tr>
    </w:tbl>
    <w:p>
      <w:r>
        <w:br/>
        <w:t>----------</w:t>
        <w:br/>
      </w:r>
    </w:p>
    <w:p>
      <w:r>
        <w:br/>
        <w:t>==================================================</w:t>
        <w:br/>
      </w:r>
    </w:p>
    <w:p>
      <w:pPr>
        <w:pStyle w:val="Heading1"/>
      </w:pPr>
      <w:r>
        <w:t>Question #423</w:t>
      </w:r>
    </w:p>
    <w:p>
      <w:r>
        <w:rPr>
          <w:b/>
        </w:rPr>
        <w:t xml:space="preserve">Prompt: </w:t>
      </w:r>
      <w:r>
        <w:t>Do you think that it is necessary to preserve endangered languages?</w:t>
      </w:r>
    </w:p>
    <w:p>
      <w:pPr>
        <w:pStyle w:val="Heading2"/>
      </w:pPr>
      <w:r>
        <w:t>Variant 1: Version 1: AGREE</w:t>
      </w:r>
    </w:p>
    <w:p>
      <w:pPr>
        <w:pStyle w:val="Heading3"/>
      </w:pPr>
      <w:r>
        <w:t>Essay</w:t>
      </w:r>
    </w:p>
    <w:p>
      <w:r>
        <w:t>The issue of endangered languages raises important questions about how we should protect unique forms of human communication. In my opinion, I strongly agree with agreeing with the statement. This essay will provide two reasons supporting my idea.</w:t>
        <w:br/>
        <w:br/>
        <w:t>Preserving endangered languages is vital because they hold unique knowledge about the world. In other words, these languages often contain specific terms for local plants and animals that modern science does not know. For instance, many indigenous groups have specific words for different types of rainfall or medicinal herbs. As a result, losing the language means losing the knowledge attached to those words. Hence, it becomes evident that language preservation helps keep valuable traditional knowledge alive.</w:t>
        <w:br/>
        <w:br/>
        <w:t>Furthermore, protecting these languages is important for maintaining a community's sense of self. This is primarily due to the fact that language is deeply connected to a group's history and identity. This can be exemplified by the fact that a community's stories and songs are often only understood in their native tongue. The outcome is that when the language fades, the community's connection to its past weakens. This clearly aligns with the view that language preservation supports cultural identity.</w:t>
        <w:br/>
        <w:br/>
        <w:t>In conclusion, I strongly agree that preserving endangered languages is necessary. We must protect the unique knowledge contained within these languages, and we must also support the cultural identity that these languages represent.</w:t>
      </w:r>
    </w:p>
    <w:p>
      <w:pPr>
        <w:pStyle w:val="Heading3"/>
      </w:pPr>
      <w:r>
        <w:t>Analysis</w:t>
      </w:r>
    </w:p>
    <w:p>
      <w:r>
        <w:rPr>
          <w:b/>
        </w:rPr>
        <w:t xml:space="preserve">Point 1: </w:t>
      </w:r>
      <w:r>
        <w:t>Endangered languages are vital because they contain unique knowledge, such as specific terms for local flora and fauna, which would be lost if the language disappears.</w:t>
      </w:r>
    </w:p>
    <w:p>
      <w:r>
        <w:rPr>
          <w:b/>
        </w:rPr>
        <w:t xml:space="preserve">Point 2: </w:t>
      </w:r>
      <w:r>
        <w:t>Furthermore, protecting these languages is crucial for maintaining a community's sense of self, as language is deeply connected to a group's history and cultural identity.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endangered languages</w:t>
            </w:r>
          </w:p>
        </w:tc>
        <w:tc>
          <w:tcPr>
            <w:tcW w:type="dxa" w:w="2880"/>
          </w:tcPr>
          <w:p>
            <w:r>
              <w:t>languages that are at risk of disappearing</w:t>
            </w:r>
          </w:p>
        </w:tc>
        <w:tc>
          <w:tcPr>
            <w:tcW w:type="dxa" w:w="2880"/>
          </w:tcPr>
          <w:p>
            <w:r>
              <w:t>các ngôn ngữ đang bị đe dọa</w:t>
            </w:r>
          </w:p>
        </w:tc>
      </w:tr>
      <w:tr>
        <w:tc>
          <w:tcPr>
            <w:tcW w:type="dxa" w:w="2880"/>
          </w:tcPr>
          <w:p>
            <w:r>
              <w:t>unique knowledge</w:t>
            </w:r>
          </w:p>
        </w:tc>
        <w:tc>
          <w:tcPr>
            <w:tcW w:type="dxa" w:w="2880"/>
          </w:tcPr>
          <w:p>
            <w:r>
              <w:t>special or rare information</w:t>
            </w:r>
          </w:p>
        </w:tc>
        <w:tc>
          <w:tcPr>
            <w:tcW w:type="dxa" w:w="2880"/>
          </w:tcPr>
          <w:p>
            <w:r>
              <w:t>kiến thức độc đáo</w:t>
            </w:r>
          </w:p>
        </w:tc>
      </w:tr>
      <w:tr>
        <w:tc>
          <w:tcPr>
            <w:tcW w:type="dxa" w:w="2880"/>
          </w:tcPr>
          <w:p>
            <w:r>
              <w:t>language preservation</w:t>
            </w:r>
          </w:p>
        </w:tc>
        <w:tc>
          <w:tcPr>
            <w:tcW w:type="dxa" w:w="2880"/>
          </w:tcPr>
          <w:p>
            <w:r>
              <w:t>the act of keeping languages alive</w:t>
            </w:r>
          </w:p>
        </w:tc>
        <w:tc>
          <w:tcPr>
            <w:tcW w:type="dxa" w:w="2880"/>
          </w:tcPr>
          <w:p>
            <w:r>
              <w:t>bảo tồn ngôn ngữ</w:t>
            </w:r>
          </w:p>
        </w:tc>
      </w:tr>
      <w:tr>
        <w:tc>
          <w:tcPr>
            <w:tcW w:type="dxa" w:w="2880"/>
          </w:tcPr>
          <w:p>
            <w:r>
              <w:t>unique</w:t>
            </w:r>
          </w:p>
        </w:tc>
        <w:tc>
          <w:tcPr>
            <w:tcW w:type="dxa" w:w="2880"/>
          </w:tcPr>
          <w:p>
            <w:r>
              <w:t>one of a kind; special</w:t>
            </w:r>
          </w:p>
        </w:tc>
        <w:tc>
          <w:tcPr>
            <w:tcW w:type="dxa" w:w="2880"/>
          </w:tcPr>
          <w:p>
            <w:r>
              <w:t>độc đáo</w:t>
            </w:r>
          </w:p>
        </w:tc>
      </w:tr>
      <w:tr>
        <w:tc>
          <w:tcPr>
            <w:tcW w:type="dxa" w:w="2880"/>
          </w:tcPr>
          <w:p>
            <w:r>
              <w:t>knowledge</w:t>
            </w:r>
          </w:p>
        </w:tc>
        <w:tc>
          <w:tcPr>
            <w:tcW w:type="dxa" w:w="2880"/>
          </w:tcPr>
          <w:p>
            <w:r>
              <w:t>information gained through experience</w:t>
            </w:r>
          </w:p>
        </w:tc>
        <w:tc>
          <w:tcPr>
            <w:tcW w:type="dxa" w:w="2880"/>
          </w:tcPr>
          <w:p>
            <w:r>
              <w:t>kiến thức</w:t>
            </w:r>
          </w:p>
        </w:tc>
      </w:tr>
      <w:tr>
        <w:tc>
          <w:tcPr>
            <w:tcW w:type="dxa" w:w="2880"/>
          </w:tcPr>
          <w:p>
            <w:r>
              <w:t>community's</w:t>
            </w:r>
          </w:p>
        </w:tc>
        <w:tc>
          <w:tcPr>
            <w:tcW w:type="dxa" w:w="2880"/>
          </w:tcPr>
          <w:p>
            <w:r>
              <w:t>belonging to a group of people</w:t>
            </w:r>
          </w:p>
        </w:tc>
        <w:tc>
          <w:tcPr>
            <w:tcW w:type="dxa" w:w="2880"/>
          </w:tcPr>
          <w:p>
            <w:r>
              <w:t>của cộng đồng</w:t>
            </w:r>
          </w:p>
        </w:tc>
      </w:tr>
      <w:tr>
        <w:tc>
          <w:tcPr>
            <w:tcW w:type="dxa" w:w="2880"/>
          </w:tcPr>
          <w:p>
            <w:r>
              <w:t>identity</w:t>
            </w:r>
          </w:p>
        </w:tc>
        <w:tc>
          <w:tcPr>
            <w:tcW w:type="dxa" w:w="2880"/>
          </w:tcPr>
          <w:p>
            <w:r>
              <w:t>the qualities that make a person or group who they are</w:t>
            </w:r>
          </w:p>
        </w:tc>
        <w:tc>
          <w:tcPr>
            <w:tcW w:type="dxa" w:w="2880"/>
          </w:tcPr>
          <w:p>
            <w:r>
              <w:t>bản sắc</w:t>
            </w:r>
          </w:p>
        </w:tc>
      </w:tr>
      <w:tr>
        <w:tc>
          <w:tcPr>
            <w:tcW w:type="dxa" w:w="2880"/>
          </w:tcPr>
          <w:p>
            <w:r>
              <w:t>cultural</w:t>
            </w:r>
          </w:p>
        </w:tc>
        <w:tc>
          <w:tcPr>
            <w:tcW w:type="dxa" w:w="2880"/>
          </w:tcPr>
          <w:p>
            <w:r>
              <w:t>relating to the ideas, customs, and social institutions of a group</w:t>
            </w:r>
          </w:p>
        </w:tc>
        <w:tc>
          <w:tcPr>
            <w:tcW w:type="dxa" w:w="2880"/>
          </w:tcPr>
          <w:p>
            <w:r>
              <w:t>văn hóa</w:t>
            </w:r>
          </w:p>
        </w:tc>
      </w:tr>
    </w:tbl>
    <w:p>
      <w:r>
        <w:br/>
        <w:t>----------</w:t>
        <w:br/>
      </w:r>
    </w:p>
    <w:p>
      <w:pPr>
        <w:pStyle w:val="Heading2"/>
      </w:pPr>
      <w:r>
        <w:t>Variant 2: Version 2: DISAGREE</w:t>
      </w:r>
    </w:p>
    <w:p>
      <w:pPr>
        <w:pStyle w:val="Heading3"/>
      </w:pPr>
      <w:r>
        <w:t>Essay</w:t>
      </w:r>
    </w:p>
    <w:p>
      <w:r>
        <w:t>The question of whether we must keep endangered languages alive is a topic of much discussion. In my opinion, I strongly disagree with disagreeing with the statement. This essay will provide two reasons supporting my idea.</w:t>
        <w:br/>
        <w:br/>
        <w:t>The focus on preserving every language can take away from more important needs. In other words, resources spent on rare languages could help other areas. For instance, a small community might need money for better schools, and this money could be used for language programs. As a result, focusing on one language might mean less support for many other basic services. Hence, it becomes evident that practical needs should guide our spending.</w:t>
        <w:br/>
        <w:br/>
        <w:t>Furthermore, language preservation efforts are often too costly for the general public. This is primarily due to the fact that teaching and maintaining rare languages requires many trained people. This can be exemplified by the fact that a single language program needs teachers, materials, and regular events. The outcome is that these high costs might only benefit a few wealthy groups, not the whole community. This clearly aligns with the view that funding should go to wider public services.</w:t>
        <w:br/>
        <w:br/>
        <w:t>In conclusion, I strongly disagree with the idea that preserving every endangered language is necessary. We should focus on practical needs, and we must also consider the high costs of language preservation efforts.</w:t>
      </w:r>
    </w:p>
    <w:p>
      <w:pPr>
        <w:pStyle w:val="Heading3"/>
      </w:pPr>
      <w:r>
        <w:t>Analysis</w:t>
      </w:r>
    </w:p>
    <w:p>
      <w:r>
        <w:rPr>
          <w:b/>
        </w:rPr>
        <w:t xml:space="preserve">Point 1: </w:t>
      </w:r>
      <w:r>
        <w:t>The argument challenges the necessity of preservation by focusing on resource allocation and practical needs.</w:t>
      </w:r>
    </w:p>
    <w:p>
      <w:r>
        <w:rPr>
          <w:b/>
        </w:rPr>
        <w:t xml:space="preserve">Point 2: </w:t>
      </w:r>
      <w:r>
        <w:t>The argument further challenges the necessity by pointing out the high financial costs and limited public benefit of preservation efforts.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resources</w:t>
            </w:r>
          </w:p>
        </w:tc>
        <w:tc>
          <w:tcPr>
            <w:tcW w:type="dxa" w:w="2880"/>
          </w:tcPr>
          <w:p>
            <w:r>
              <w:t>materials or money available</w:t>
            </w:r>
          </w:p>
        </w:tc>
        <w:tc>
          <w:tcPr>
            <w:tcW w:type="dxa" w:w="2880"/>
          </w:tcPr>
          <w:p>
            <w:r>
              <w:t>nguồn lực</w:t>
            </w:r>
          </w:p>
        </w:tc>
      </w:tr>
      <w:tr>
        <w:tc>
          <w:tcPr>
            <w:tcW w:type="dxa" w:w="2880"/>
          </w:tcPr>
          <w:p>
            <w:r>
              <w:t>practical</w:t>
            </w:r>
          </w:p>
        </w:tc>
        <w:tc>
          <w:tcPr>
            <w:tcW w:type="dxa" w:w="2880"/>
          </w:tcPr>
          <w:p>
            <w:r>
              <w:t>relating to real life and usefulness</w:t>
            </w:r>
          </w:p>
        </w:tc>
        <w:tc>
          <w:tcPr>
            <w:tcW w:type="dxa" w:w="2880"/>
          </w:tcPr>
          <w:p>
            <w:r>
              <w:t>thực tế</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services</w:t>
            </w:r>
          </w:p>
        </w:tc>
        <w:tc>
          <w:tcPr>
            <w:tcW w:type="dxa" w:w="2880"/>
          </w:tcPr>
          <w:p>
            <w:r>
              <w:t>help or support provided to people</w:t>
            </w:r>
          </w:p>
        </w:tc>
        <w:tc>
          <w:tcPr>
            <w:tcW w:type="dxa" w:w="2880"/>
          </w:tcPr>
          <w:p>
            <w:r>
              <w:t>dịch vụ</w:t>
            </w:r>
          </w:p>
        </w:tc>
      </w:tr>
      <w:tr>
        <w:tc>
          <w:tcPr>
            <w:tcW w:type="dxa" w:w="2880"/>
          </w:tcPr>
          <w:p>
            <w:r>
              <w:t>costly</w:t>
            </w:r>
          </w:p>
        </w:tc>
        <w:tc>
          <w:tcPr>
            <w:tcW w:type="dxa" w:w="2880"/>
          </w:tcPr>
          <w:p>
            <w:r>
              <w:t>expensive or requiring much money</w:t>
            </w:r>
          </w:p>
        </w:tc>
        <w:tc>
          <w:tcPr>
            <w:tcW w:type="dxa" w:w="2880"/>
          </w:tcPr>
          <w:p>
            <w:r>
              <w:t>tốn kém</w:t>
            </w:r>
          </w:p>
        </w:tc>
      </w:tr>
      <w:tr>
        <w:tc>
          <w:tcPr>
            <w:tcW w:type="dxa" w:w="2880"/>
          </w:tcPr>
          <w:p>
            <w:r>
              <w:t>benefit</w:t>
            </w:r>
          </w:p>
        </w:tc>
        <w:tc>
          <w:tcPr>
            <w:tcW w:type="dxa" w:w="2880"/>
          </w:tcPr>
          <w:p>
            <w:r>
              <w:t>an advantage or good result</w:t>
            </w:r>
          </w:p>
        </w:tc>
        <w:tc>
          <w:tcPr>
            <w:tcW w:type="dxa" w:w="2880"/>
          </w:tcPr>
          <w:p>
            <w:r>
              <w:t>lợi ích</w:t>
            </w:r>
          </w:p>
        </w:tc>
      </w:tr>
    </w:tbl>
    <w:p>
      <w:r>
        <w:br/>
        <w:t>----------</w:t>
        <w:br/>
      </w:r>
    </w:p>
    <w:p>
      <w:r>
        <w:br/>
        <w:t>==================================================</w:t>
        <w:br/>
      </w:r>
    </w:p>
    <w:p>
      <w:pPr>
        <w:pStyle w:val="Heading1"/>
      </w:pPr>
      <w:r>
        <w:t>Question #424</w:t>
      </w:r>
    </w:p>
    <w:p>
      <w:r>
        <w:rPr>
          <w:b/>
        </w:rPr>
        <w:t xml:space="preserve">Prompt: </w:t>
      </w:r>
      <w:r>
        <w:t>Do you agree that physical books will eventually become obsolete?</w:t>
      </w:r>
    </w:p>
    <w:p>
      <w:pPr>
        <w:pStyle w:val="Heading2"/>
      </w:pPr>
      <w:r>
        <w:t>Variant 1: Version 1: AGREE</w:t>
      </w:r>
    </w:p>
    <w:p>
      <w:pPr>
        <w:pStyle w:val="Heading3"/>
      </w:pPr>
      <w:r>
        <w:t>Essay</w:t>
      </w:r>
    </w:p>
    <w:p>
      <w:r>
        <w:t>The question of whether physical books will eventually become obsolete is a topic of much discussion today. In my opinion, I strongly agree with agree. This essay will provide two reasons supporting my idea.</w:t>
        <w:br/>
        <w:br/>
        <w:t>Physical books are becoming less popular because digital formats offer many advantages. In other words, e-books and tablets make reading much more convenient for people in everyday life in everyday life. For instance, a student can carry hundreds of books in a single lightweight bag. As a result, people do not need to store many heavy books at home. Hence, it becomes evident that the portability of digital books is a major factor.</w:t>
        <w:br/>
        <w:br/>
        <w:t>Another reason is the ease of access that digital books provide. This is primarily due to the fact that digital libraries allow instant downloading of any book in everyday life. This can be exemplified by the fact that a person can access a rare book from another country immediately. The outcome is that people do not have to wait for physical copies to arrive in the mail. This clearly aligns with the view that digital access is superior to physical ownership.</w:t>
        <w:br/>
        <w:br/>
        <w:t>In conclusion, I strongly agree with agree. This is clear from physical and another.</w:t>
      </w:r>
    </w:p>
    <w:p>
      <w:pPr>
        <w:pStyle w:val="Heading3"/>
      </w:pPr>
      <w:r>
        <w:t>Analysis</w:t>
      </w:r>
    </w:p>
    <w:p>
      <w:r>
        <w:rPr>
          <w:b/>
        </w:rPr>
        <w:t xml:space="preserve">Point 1: </w:t>
      </w:r>
      <w:r>
        <w:t>Physical books are becoming less popular because digital formats offer many advantages.</w:t>
      </w:r>
    </w:p>
    <w:p>
      <w:r>
        <w:rPr>
          <w:b/>
        </w:rPr>
        <w:t xml:space="preserve">Point 2: </w:t>
      </w:r>
      <w:r>
        <w:t>Another reason is the ease of access that digital books provide.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obsolete</w:t>
            </w:r>
          </w:p>
        </w:tc>
        <w:tc>
          <w:tcPr>
            <w:tcW w:type="dxa" w:w="2880"/>
          </w:tcPr>
          <w:p>
            <w:r>
              <w:t>no longer used</w:t>
            </w:r>
          </w:p>
        </w:tc>
        <w:tc>
          <w:tcPr>
            <w:tcW w:type="dxa" w:w="2880"/>
          </w:tcPr>
          <w:p>
            <w:r>
              <w:t>lỗi thời</w:t>
            </w:r>
          </w:p>
        </w:tc>
      </w:tr>
      <w:tr>
        <w:tc>
          <w:tcPr>
            <w:tcW w:type="dxa" w:w="2880"/>
          </w:tcPr>
          <w:p>
            <w:r>
              <w:t>convenient</w:t>
            </w:r>
          </w:p>
        </w:tc>
        <w:tc>
          <w:tcPr>
            <w:tcW w:type="dxa" w:w="2880"/>
          </w:tcPr>
          <w:p>
            <w:r>
              <w:t>easy to use</w:t>
            </w:r>
          </w:p>
        </w:tc>
        <w:tc>
          <w:tcPr>
            <w:tcW w:type="dxa" w:w="2880"/>
          </w:tcPr>
          <w:p>
            <w:r>
              <w:t>thuận tiện</w:t>
            </w:r>
          </w:p>
        </w:tc>
      </w:tr>
      <w:tr>
        <w:tc>
          <w:tcPr>
            <w:tcW w:type="dxa" w:w="2880"/>
          </w:tcPr>
          <w:p>
            <w:r>
              <w:t>portability</w:t>
            </w:r>
          </w:p>
        </w:tc>
        <w:tc>
          <w:tcPr>
            <w:tcW w:type="dxa" w:w="2880"/>
          </w:tcPr>
          <w:p>
            <w:r>
              <w:t>easy to carry</w:t>
            </w:r>
          </w:p>
        </w:tc>
        <w:tc>
          <w:tcPr>
            <w:tcW w:type="dxa" w:w="2880"/>
          </w:tcPr>
          <w:p>
            <w:r>
              <w:t>tính di động</w:t>
            </w:r>
          </w:p>
        </w:tc>
      </w:tr>
      <w:tr>
        <w:tc>
          <w:tcPr>
            <w:tcW w:type="dxa" w:w="2880"/>
          </w:tcPr>
          <w:p>
            <w:r>
              <w:t>digital</w:t>
            </w:r>
          </w:p>
        </w:tc>
        <w:tc>
          <w:tcPr>
            <w:tcW w:type="dxa" w:w="2880"/>
          </w:tcPr>
          <w:p>
            <w:r>
              <w:t>using electronics</w:t>
            </w:r>
          </w:p>
        </w:tc>
        <w:tc>
          <w:tcPr>
            <w:tcW w:type="dxa" w:w="2880"/>
          </w:tcPr>
          <w:p>
            <w:r>
              <w:t>kỹ thuật số</w:t>
            </w:r>
          </w:p>
        </w:tc>
      </w:tr>
      <w:tr>
        <w:tc>
          <w:tcPr>
            <w:tcW w:type="dxa" w:w="2880"/>
          </w:tcPr>
          <w:p>
            <w:r>
              <w:t>access</w:t>
            </w:r>
          </w:p>
        </w:tc>
        <w:tc>
          <w:tcPr>
            <w:tcW w:type="dxa" w:w="2880"/>
          </w:tcPr>
          <w:p>
            <w:r>
              <w:t>ability to reach</w:t>
            </w:r>
          </w:p>
        </w:tc>
        <w:tc>
          <w:tcPr>
            <w:tcW w:type="dxa" w:w="2880"/>
          </w:tcPr>
          <w:p>
            <w:r>
              <w:t>sự tiếp cận</w:t>
            </w:r>
          </w:p>
        </w:tc>
      </w:tr>
      <w:tr>
        <w:tc>
          <w:tcPr>
            <w:tcW w:type="dxa" w:w="2880"/>
          </w:tcPr>
          <w:p>
            <w:r>
              <w:t>storage</w:t>
            </w:r>
          </w:p>
        </w:tc>
        <w:tc>
          <w:tcPr>
            <w:tcW w:type="dxa" w:w="2880"/>
          </w:tcPr>
          <w:p>
            <w:r>
              <w:t>place to keep things</w:t>
            </w:r>
          </w:p>
        </w:tc>
        <w:tc>
          <w:tcPr>
            <w:tcW w:type="dxa" w:w="2880"/>
          </w:tcPr>
          <w:p>
            <w:r>
              <w:t>kho lưu trữ</w:t>
            </w:r>
          </w:p>
        </w:tc>
      </w:tr>
    </w:tbl>
    <w:p>
      <w:r>
        <w:br/>
        <w:t>----------</w:t>
        <w:br/>
      </w:r>
    </w:p>
    <w:p>
      <w:pPr>
        <w:pStyle w:val="Heading2"/>
      </w:pPr>
      <w:r>
        <w:t>Variant 2: Version 2: DISAGREE</w:t>
      </w:r>
    </w:p>
    <w:p>
      <w:pPr>
        <w:pStyle w:val="Heading3"/>
      </w:pPr>
      <w:r>
        <w:t>Essay</w:t>
      </w:r>
    </w:p>
    <w:p>
      <w:r>
        <w:t>Some people argue that physical books will eventually become outdated because of digital technology. In my opinion, I strongly disagree with disagree. This essay will provide two reasons supporting my idea.</w:t>
        <w:br/>
        <w:br/>
        <w:t>Physical books offer a unique reading experience that digital devices cannot match. In other words, many people enjoy the feel and smell of paper books. For instance, reading a book allows the reader to feel the weight of the object in their hands. As a result, this physical connection helps people focus better while they read. Hence, it becomes evident that the tactile nature of books is important for many readers.</w:t>
        <w:br/>
        <w:br/>
        <w:t>Physical books also maintain a sense of cultural connection and history. This is primarily due to the fact that libraries and bookstores are important community places. This can be exemplified by the fact that local bookshops host reading groups and community events. The outcome is that these shops keep local culture alive and support local jobs. This clearly aligns with the view that physical books are more than just reading material.</w:t>
        <w:br/>
        <w:br/>
        <w:t>In conclusion, I strongly disagree that physical books will become obsolete. The unique reading experience and the cultural connection provided by physical books show that they will remain important sources of knowledge.</w:t>
      </w:r>
    </w:p>
    <w:p>
      <w:pPr>
        <w:pStyle w:val="Heading3"/>
      </w:pPr>
      <w:r>
        <w:t>Analysis</w:t>
      </w:r>
    </w:p>
    <w:p>
      <w:r>
        <w:rPr>
          <w:b/>
        </w:rPr>
        <w:t xml:space="preserve">Point 1: </w:t>
      </w:r>
      <w:r>
        <w:t>Physical books provide a unique reading experience, offering a tactile connection that aids focus, which digital devices cannot replicate.</w:t>
      </w:r>
    </w:p>
    <w:p>
      <w:r>
        <w:rPr>
          <w:b/>
        </w:rPr>
        <w:t xml:space="preserve">Point 2: </w:t>
      </w:r>
      <w:r>
        <w:t>Physical books sustain cultural connections and support local communities through the existence of bookstores and libraries.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obsolete</w:t>
            </w:r>
          </w:p>
        </w:tc>
        <w:tc>
          <w:tcPr>
            <w:tcW w:type="dxa" w:w="2880"/>
          </w:tcPr>
          <w:p>
            <w:r>
              <w:t>no longer produced or used; out of date</w:t>
            </w:r>
          </w:p>
        </w:tc>
        <w:tc>
          <w:tcPr>
            <w:tcW w:type="dxa" w:w="2880"/>
          </w:tcPr>
          <w:p>
            <w:r>
              <w:t>lỗi thời; không còn được sử dụng</w:t>
            </w:r>
          </w:p>
        </w:tc>
      </w:tr>
      <w:tr>
        <w:tc>
          <w:tcPr>
            <w:tcW w:type="dxa" w:w="2880"/>
          </w:tcPr>
          <w:p>
            <w:r>
              <w:t>physical</w:t>
            </w:r>
          </w:p>
        </w:tc>
        <w:tc>
          <w:tcPr>
            <w:tcW w:type="dxa" w:w="2880"/>
          </w:tcPr>
          <w:p>
            <w:r>
              <w:t>relating to the body or material world</w:t>
            </w:r>
          </w:p>
        </w:tc>
        <w:tc>
          <w:tcPr>
            <w:tcW w:type="dxa" w:w="2880"/>
          </w:tcPr>
          <w:p>
            <w:r>
              <w:t>vật lý; thể chất</w:t>
            </w:r>
          </w:p>
        </w:tc>
      </w:tr>
      <w:tr>
        <w:tc>
          <w:tcPr>
            <w:tcW w:type="dxa" w:w="2880"/>
          </w:tcPr>
          <w:p>
            <w:r>
              <w:t>tactile</w:t>
            </w:r>
          </w:p>
        </w:tc>
        <w:tc>
          <w:tcPr>
            <w:tcW w:type="dxa" w:w="2880"/>
          </w:tcPr>
          <w:p>
            <w:r>
              <w:t>relating to the sense of touch</w:t>
            </w:r>
          </w:p>
        </w:tc>
        <w:tc>
          <w:tcPr>
            <w:tcW w:type="dxa" w:w="2880"/>
          </w:tcPr>
          <w:p>
            <w:r>
              <w:t>xúc giác</w:t>
            </w:r>
          </w:p>
        </w:tc>
      </w:tr>
      <w:tr>
        <w:tc>
          <w:tcPr>
            <w:tcW w:type="dxa" w:w="2880"/>
          </w:tcPr>
          <w:p>
            <w:r>
              <w:t>community</w:t>
            </w:r>
          </w:p>
        </w:tc>
        <w:tc>
          <w:tcPr>
            <w:tcW w:type="dxa" w:w="2880"/>
          </w:tcPr>
          <w:p>
            <w:r>
              <w:t>a group of people living in the same place</w:t>
            </w:r>
          </w:p>
        </w:tc>
        <w:tc>
          <w:tcPr>
            <w:tcW w:type="dxa" w:w="2880"/>
          </w:tcPr>
          <w:p>
            <w:r>
              <w:t>cộng đồng</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connection</w:t>
            </w:r>
          </w:p>
        </w:tc>
        <w:tc>
          <w:tcPr>
            <w:tcW w:type="dxa" w:w="2880"/>
          </w:tcPr>
          <w:p>
            <w:r>
              <w:t>a relationship in which things are linked</w:t>
            </w:r>
          </w:p>
        </w:tc>
        <w:tc>
          <w:tcPr>
            <w:tcW w:type="dxa" w:w="2880"/>
          </w:tcPr>
          <w:p>
            <w:r>
              <w:t>sự kết nối; mối liên hệ</w:t>
            </w:r>
          </w:p>
        </w:tc>
      </w:tr>
    </w:tbl>
    <w:p>
      <w:r>
        <w:br/>
        <w:t>----------</w:t>
        <w:br/>
      </w:r>
    </w:p>
    <w:p>
      <w:r>
        <w:br/>
        <w:t>==================================================</w:t>
        <w:br/>
      </w:r>
    </w:p>
    <w:p>
      <w:pPr>
        <w:pStyle w:val="Heading1"/>
      </w:pPr>
      <w:r>
        <w:t>Question #425</w:t>
      </w:r>
    </w:p>
    <w:p>
      <w:r>
        <w:rPr>
          <w:b/>
        </w:rPr>
        <w:t xml:space="preserve">Prompt: </w:t>
      </w:r>
      <w:r>
        <w:t>To what extent do you think that countries should invest in high-speed rail systems?</w:t>
      </w:r>
    </w:p>
    <w:p>
      <w:pPr>
        <w:pStyle w:val="Heading2"/>
      </w:pPr>
      <w:r>
        <w:t>Variant 1: Version 1: AGREE</w:t>
      </w:r>
    </w:p>
    <w:p>
      <w:pPr>
        <w:pStyle w:val="Heading3"/>
      </w:pPr>
      <w:r>
        <w:t>Essay</w:t>
      </w:r>
    </w:p>
    <w:p>
      <w:r>
        <w:t>The question of whether countries should spend money on high-speed rail systems is a major topic in modern planning. In my opinion, I strongly agree with agreeing with the statement. This essay will provide two reasons supporting my idea.</w:t>
        <w:br/>
        <w:br/>
        <w:t>Investing in high-speed rail systems helps improve national connectivity and economic growth. In other words, these modern rail lines connect distant cities and towns more easily. For instance, the line connecting Tokyo and Osaka shows how fast travel can boost trade. As a result, businesses can move goods and people quickly, which increases local economies. Hence, it becomes evident that such systems are vital for a strong national economy.</w:t>
        <w:br/>
        <w:br/>
        <w:t>High-speed rail is also a sustainable alternative to using private cars and planes. This is primarily due to the fact that these trains use less fuel and produce fewer harmful emissions. This can be exemplified by the fact that many European cities are reducing car use by promoting rail travel. The outcome is that air and ground pollution levels drop, leading to healthier communities. This clearly aligns with the view that sustainable infrastructure is necessary for the future.</w:t>
        <w:br/>
        <w:br/>
        <w:t>In conclusion, I strongly agree that countries should invest in high-speed rail systems. Such systems are important because they improve national connectivity and also provide a sustainable alternative for modern travel.</w:t>
      </w:r>
    </w:p>
    <w:p>
      <w:pPr>
        <w:pStyle w:val="Heading3"/>
      </w:pPr>
      <w:r>
        <w:t>Analysis</w:t>
      </w:r>
    </w:p>
    <w:p>
      <w:r>
        <w:rPr>
          <w:b/>
        </w:rPr>
        <w:t xml:space="preserve">Point 1: </w:t>
      </w:r>
      <w:r>
        <w:t>The first body paragraph focuses on the economic benefits of high-speed rail, specifically how it boosts trade and local economies through better connectivity.</w:t>
      </w:r>
    </w:p>
    <w:p>
      <w:r>
        <w:rPr>
          <w:b/>
        </w:rPr>
        <w:t xml:space="preserve">Point 2: </w:t>
      </w:r>
      <w:r>
        <w:t>The second body paragraph focuses on the environmental benefits, arguing that high-speed rail is a sustainable alternative to polluting modes of transport like cars and planes.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connectivity</w:t>
            </w:r>
          </w:p>
        </w:tc>
        <w:tc>
          <w:tcPr>
            <w:tcW w:type="dxa" w:w="2880"/>
          </w:tcPr>
          <w:p>
            <w:r>
              <w:t>the state of being connected</w:t>
            </w:r>
          </w:p>
        </w:tc>
        <w:tc>
          <w:tcPr>
            <w:tcW w:type="dxa" w:w="2880"/>
          </w:tcPr>
          <w:p>
            <w:r>
              <w:t>sự kết nối</w:t>
            </w:r>
          </w:p>
        </w:tc>
      </w:tr>
      <w:tr>
        <w:tc>
          <w:tcPr>
            <w:tcW w:type="dxa" w:w="2880"/>
          </w:tcPr>
          <w:p>
            <w:r>
              <w:t>sustainable</w:t>
            </w:r>
          </w:p>
        </w:tc>
        <w:tc>
          <w:tcPr>
            <w:tcW w:type="dxa" w:w="2880"/>
          </w:tcPr>
          <w:p>
            <w:r>
              <w:t>able to be maintained at a certain rate or level</w:t>
            </w:r>
          </w:p>
        </w:tc>
        <w:tc>
          <w:tcPr>
            <w:tcW w:type="dxa" w:w="2880"/>
          </w:tcPr>
          <w:p>
            <w:r>
              <w:t>bền vững</w:t>
            </w:r>
          </w:p>
        </w:tc>
      </w:tr>
      <w:tr>
        <w:tc>
          <w:tcPr>
            <w:tcW w:type="dxa" w:w="2880"/>
          </w:tcPr>
          <w:p>
            <w:r>
              <w:t>infrastructure</w:t>
            </w:r>
          </w:p>
        </w:tc>
        <w:tc>
          <w:tcPr>
            <w:tcW w:type="dxa" w:w="2880"/>
          </w:tcPr>
          <w:p>
            <w:r>
              <w:t>basic physical and organizational structures</w:t>
            </w:r>
          </w:p>
        </w:tc>
        <w:tc>
          <w:tcPr>
            <w:tcW w:type="dxa" w:w="2880"/>
          </w:tcPr>
          <w:p>
            <w:r>
              <w:t>cơ sở hạ tầng</w:t>
            </w:r>
          </w:p>
        </w:tc>
      </w:tr>
      <w:tr>
        <w:tc>
          <w:tcPr>
            <w:tcW w:type="dxa" w:w="2880"/>
          </w:tcPr>
          <w:p>
            <w:r>
              <w:t>alternative</w:t>
            </w:r>
          </w:p>
        </w:tc>
        <w:tc>
          <w:tcPr>
            <w:tcW w:type="dxa" w:w="2880"/>
          </w:tcPr>
          <w:p>
            <w:r>
              <w:t>one of two or more possibilities</w:t>
            </w:r>
          </w:p>
        </w:tc>
        <w:tc>
          <w:tcPr>
            <w:tcW w:type="dxa" w:w="2880"/>
          </w:tcPr>
          <w:p>
            <w:r>
              <w:t>sự thay thế</w:t>
            </w:r>
          </w:p>
        </w:tc>
      </w:tr>
      <w:tr>
        <w:tc>
          <w:tcPr>
            <w:tcW w:type="dxa" w:w="2880"/>
          </w:tcPr>
          <w:p>
            <w:r>
              <w:t>emissions</w:t>
            </w:r>
          </w:p>
        </w:tc>
        <w:tc>
          <w:tcPr>
            <w:tcW w:type="dxa" w:w="2880"/>
          </w:tcPr>
          <w:p>
            <w:r>
              <w:t>the emission of gases or particles</w:t>
            </w:r>
          </w:p>
        </w:tc>
        <w:tc>
          <w:tcPr>
            <w:tcW w:type="dxa" w:w="2880"/>
          </w:tcPr>
          <w:p>
            <w:r>
              <w:t>khí thải</w:t>
            </w:r>
          </w:p>
        </w:tc>
      </w:tr>
      <w:tr>
        <w:tc>
          <w:tcPr>
            <w:tcW w:type="dxa" w:w="2880"/>
          </w:tcPr>
          <w:p>
            <w:r>
              <w:t>economies</w:t>
            </w:r>
          </w:p>
        </w:tc>
        <w:tc>
          <w:tcPr>
            <w:tcW w:type="dxa" w:w="2880"/>
          </w:tcPr>
          <w:p>
            <w:r>
              <w:t>the system of making and using money</w:t>
            </w:r>
          </w:p>
        </w:tc>
        <w:tc>
          <w:tcPr>
            <w:tcW w:type="dxa" w:w="2880"/>
          </w:tcPr>
          <w:p>
            <w:r>
              <w:t>nền kinh tế</w:t>
            </w:r>
          </w:p>
        </w:tc>
      </w:tr>
    </w:tbl>
    <w:p>
      <w:r>
        <w:br/>
        <w:t>----------</w:t>
        <w:br/>
      </w:r>
    </w:p>
    <w:p>
      <w:pPr>
        <w:pStyle w:val="Heading2"/>
      </w:pPr>
      <w:r>
        <w:t>Variant 2: Version 2: DISAGREE</w:t>
      </w:r>
    </w:p>
    <w:p>
      <w:pPr>
        <w:pStyle w:val="Heading3"/>
      </w:pPr>
      <w:r>
        <w:t>Essay</w:t>
      </w:r>
    </w:p>
    <w:p>
      <w:r>
        <w:t>The question of whether countries should spend large amounts of money on high-speed rail systems is a major topic of discussion. In my opinion, I strongly disagree with disagreeing with the statement. This essay will provide two reasons supporting my idea.</w:t>
        <w:br/>
        <w:br/>
        <w:t>The focus on rail systems takes attention away from other necessary public services. In other words, the huge cost of building these tracks means that money must come from other areas. For instance, local schools or hospitals might not get enough funding for improvements. As a result, essential community services could suffer from lack of resources. Hence, it becomes evident that spending on rail might hurt other important areas of life.</w:t>
        <w:br/>
        <w:br/>
        <w:t>Prioritizing rail over other transport options can create problems for existing local routes. This is primarily due to the fact that new rail lines often ignore older, established community paths. This can be exemplified by the fact that a new line might bypass small towns that need better bus connections. The outcome is that these smaller communities lose their main link to the wider network. This clearly aligns with the view that local transport needs more attention.</w:t>
        <w:br/>
        <w:br/>
        <w:t>In conclusion, I strongly disagree with the idea that countries should invest heavily in high-speed rail systems. The financial burden of building these tracks can hurt other important areas, and prioritizing rail over other transport options harms local routes.</w:t>
      </w:r>
    </w:p>
    <w:p>
      <w:pPr>
        <w:pStyle w:val="Heading3"/>
      </w:pPr>
      <w:r>
        <w:t>Analysis</w:t>
      </w:r>
    </w:p>
    <w:p>
      <w:r>
        <w:rPr>
          <w:b/>
        </w:rPr>
        <w:t xml:space="preserve">Point 1: </w:t>
      </w:r>
      <w:r>
        <w:t>Focusing on rail systems diverts funds from other necessary public services, potentially causing essential community services to suffer from lack of resources.</w:t>
      </w:r>
    </w:p>
    <w:p>
      <w:r>
        <w:rPr>
          <w:b/>
        </w:rPr>
        <w:t xml:space="preserve">Point 2: </w:t>
      </w:r>
      <w:r>
        <w:t>Prioritizing rail over other transport options can negatively affect existing local routes, especially small towns that might be bypassed by new lines.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rail systems</w:t>
            </w:r>
          </w:p>
        </w:tc>
        <w:tc>
          <w:tcPr>
            <w:tcW w:type="dxa" w:w="2880"/>
          </w:tcPr>
          <w:p>
            <w:r>
              <w:t>high-speed rail systems</w:t>
            </w:r>
          </w:p>
        </w:tc>
        <w:tc>
          <w:tcPr>
            <w:tcW w:type="dxa" w:w="2880"/>
          </w:tcPr>
          <w:p>
            <w:r>
              <w:t>hệ thống đường sắt cao tốc</w:t>
            </w:r>
          </w:p>
        </w:tc>
      </w:tr>
      <w:tr>
        <w:tc>
          <w:tcPr>
            <w:tcW w:type="dxa" w:w="2880"/>
          </w:tcPr>
          <w:p>
            <w:r>
              <w:t>other</w:t>
            </w:r>
          </w:p>
        </w:tc>
        <w:tc>
          <w:tcPr>
            <w:tcW w:type="dxa" w:w="2880"/>
          </w:tcPr>
          <w:p>
            <w:r>
              <w:t>other</w:t>
            </w:r>
          </w:p>
        </w:tc>
        <w:tc>
          <w:tcPr>
            <w:tcW w:type="dxa" w:w="2880"/>
          </w:tcPr>
          <w:p>
            <w:r>
              <w:t>khác</w:t>
            </w:r>
          </w:p>
        </w:tc>
      </w:tr>
      <w:tr>
        <w:tc>
          <w:tcPr>
            <w:tcW w:type="dxa" w:w="2880"/>
          </w:tcPr>
          <w:p>
            <w:r>
              <w:t>local</w:t>
            </w:r>
          </w:p>
        </w:tc>
        <w:tc>
          <w:tcPr>
            <w:tcW w:type="dxa" w:w="2880"/>
          </w:tcPr>
          <w:p>
            <w:r>
              <w:t>local</w:t>
            </w:r>
          </w:p>
        </w:tc>
        <w:tc>
          <w:tcPr>
            <w:tcW w:type="dxa" w:w="2880"/>
          </w:tcPr>
          <w:p>
            <w:r>
              <w:t>cục bộ</w:t>
            </w:r>
          </w:p>
        </w:tc>
      </w:tr>
      <w:tr>
        <w:tc>
          <w:tcPr>
            <w:tcW w:type="dxa" w:w="2880"/>
          </w:tcPr>
          <w:p>
            <w:r>
              <w:t>services</w:t>
            </w:r>
          </w:p>
        </w:tc>
        <w:tc>
          <w:tcPr>
            <w:tcW w:type="dxa" w:w="2880"/>
          </w:tcPr>
          <w:p>
            <w:r>
              <w:t>public services</w:t>
            </w:r>
          </w:p>
        </w:tc>
        <w:tc>
          <w:tcPr>
            <w:tcW w:type="dxa" w:w="2880"/>
          </w:tcPr>
          <w:p>
            <w:r>
              <w:t>dịch vụ công</w:t>
            </w:r>
          </w:p>
        </w:tc>
      </w:tr>
      <w:tr>
        <w:tc>
          <w:tcPr>
            <w:tcW w:type="dxa" w:w="2880"/>
          </w:tcPr>
          <w:p>
            <w:r>
              <w:t>hurt other</w:t>
            </w:r>
          </w:p>
        </w:tc>
        <w:tc>
          <w:tcPr>
            <w:tcW w:type="dxa" w:w="2880"/>
          </w:tcPr>
          <w:p>
            <w:r>
              <w:t>hurt other</w:t>
            </w:r>
          </w:p>
        </w:tc>
        <w:tc>
          <w:tcPr>
            <w:tcW w:type="dxa" w:w="2880"/>
          </w:tcPr>
          <w:p>
            <w:r>
              <w:t>làm tổn hại các cái khác</w:t>
            </w:r>
          </w:p>
        </w:tc>
      </w:tr>
      <w:tr>
        <w:tc>
          <w:tcPr>
            <w:tcW w:type="dxa" w:w="2880"/>
          </w:tcPr>
          <w:p>
            <w:r>
              <w:t>important areas</w:t>
            </w:r>
          </w:p>
        </w:tc>
        <w:tc>
          <w:tcPr>
            <w:tcW w:type="dxa" w:w="2880"/>
          </w:tcPr>
          <w:p>
            <w:r>
              <w:t>important areas</w:t>
            </w:r>
          </w:p>
        </w:tc>
        <w:tc>
          <w:tcPr>
            <w:tcW w:type="dxa" w:w="2880"/>
          </w:tcPr>
          <w:p>
            <w:r>
              <w:t>các khu vực quan trọng</w:t>
            </w:r>
          </w:p>
        </w:tc>
      </w:tr>
      <w:tr>
        <w:tc>
          <w:tcPr>
            <w:tcW w:type="dxa" w:w="2880"/>
          </w:tcPr>
          <w:p>
            <w:r>
              <w:t>prioritizing rail</w:t>
            </w:r>
          </w:p>
        </w:tc>
        <w:tc>
          <w:tcPr>
            <w:tcW w:type="dxa" w:w="2880"/>
          </w:tcPr>
          <w:p>
            <w:r>
              <w:t>Prioritizing rail</w:t>
            </w:r>
          </w:p>
        </w:tc>
        <w:tc>
          <w:tcPr>
            <w:tcW w:type="dxa" w:w="2880"/>
          </w:tcPr>
          <w:p>
            <w:r>
              <w:t>ưu tiên đường sắt</w:t>
            </w:r>
          </w:p>
        </w:tc>
      </w:tr>
      <w:tr>
        <w:tc>
          <w:tcPr>
            <w:tcW w:type="dxa" w:w="2880"/>
          </w:tcPr>
          <w:p>
            <w:r>
              <w:t>other transport</w:t>
            </w:r>
          </w:p>
        </w:tc>
        <w:tc>
          <w:tcPr>
            <w:tcW w:type="dxa" w:w="2880"/>
          </w:tcPr>
          <w:p>
            <w:r>
              <w:t>other transport</w:t>
            </w:r>
          </w:p>
        </w:tc>
        <w:tc>
          <w:tcPr>
            <w:tcW w:type="dxa" w:w="2880"/>
          </w:tcPr>
          <w:p>
            <w:r>
              <w:t>phương tiện vận tải khác</w:t>
            </w:r>
          </w:p>
        </w:tc>
      </w:tr>
      <w:tr>
        <w:tc>
          <w:tcPr>
            <w:tcW w:type="dxa" w:w="2880"/>
          </w:tcPr>
          <w:p>
            <w:r>
              <w:t>local routes</w:t>
            </w:r>
          </w:p>
        </w:tc>
        <w:tc>
          <w:tcPr>
            <w:tcW w:type="dxa" w:w="2880"/>
          </w:tcPr>
          <w:p>
            <w:r>
              <w:t>local routes</w:t>
            </w:r>
          </w:p>
        </w:tc>
        <w:tc>
          <w:tcPr>
            <w:tcW w:type="dxa" w:w="2880"/>
          </w:tcPr>
          <w:p>
            <w:r>
              <w:t>các tuyến đường địa phương</w:t>
            </w:r>
          </w:p>
        </w:tc>
      </w:tr>
      <w:tr>
        <w:tc>
          <w:tcPr>
            <w:tcW w:type="dxa" w:w="2880"/>
          </w:tcPr>
          <w:p>
            <w:r>
              <w:t>community</w:t>
            </w:r>
          </w:p>
        </w:tc>
        <w:tc>
          <w:tcPr>
            <w:tcW w:type="dxa" w:w="2880"/>
          </w:tcPr>
          <w:p>
            <w:r>
              <w:t>community</w:t>
            </w:r>
          </w:p>
        </w:tc>
        <w:tc>
          <w:tcPr>
            <w:tcW w:type="dxa" w:w="2880"/>
          </w:tcPr>
          <w:p>
            <w:r>
              <w:t>cộng đồng</w:t>
            </w:r>
          </w:p>
        </w:tc>
      </w:tr>
    </w:tbl>
    <w:p>
      <w:r>
        <w:br/>
        <w:t>----------</w:t>
        <w:br/>
      </w:r>
    </w:p>
    <w:p>
      <w:r>
        <w:br/>
        <w:t>==================================================</w:t>
        <w:br/>
      </w:r>
    </w:p>
    <w:p>
      <w:pPr>
        <w:pStyle w:val="Heading1"/>
      </w:pPr>
      <w:r>
        <w:t>Question #426</w:t>
      </w:r>
    </w:p>
    <w:p>
      <w:r>
        <w:rPr>
          <w:b/>
        </w:rPr>
        <w:t xml:space="preserve">Prompt: </w:t>
      </w:r>
      <w:r>
        <w:t>What are the advantages and disadvantages of incorporating video games into education and skill development?</w:t>
      </w:r>
    </w:p>
    <w:p>
      <w:pPr>
        <w:pStyle w:val="Heading2"/>
      </w:pPr>
      <w:r>
        <w:t>Variant 1: Version 1: ADVANTAGES</w:t>
      </w:r>
    </w:p>
    <w:p>
      <w:pPr>
        <w:pStyle w:val="Heading3"/>
      </w:pPr>
      <w:r>
        <w:t>Essay</w:t>
      </w:r>
    </w:p>
    <w:p>
      <w:r>
        <w:t>Incorporating video games into education and skill development is a topic of much discussion. In my opinion, I strongly positive with positive. This essay will provide two reasons supporting my idea.</w:t>
        <w:br/>
        <w:br/>
        <w:t>One clear advantage is that games can boost student engagement in learning. In other words, students find the material more interesting when it is presented in a game format. For instance, a history game might require students to solve problems about ancient civilizations. As a result, students spend more time studying and feel more motivated to learn. Hence, it becomes evident that games make the learning process more fun.</w:t>
        <w:br/>
        <w:br/>
        <w:t>Another benefit is that games help students develop important problem-solving skills. This is primarily due to the fact that games often require players to make quick decisions under pressure. This can be exemplified by the fact that a puzzle game needs players to think logically to find the right answer. The outcome is that students improve their critical thinking abilities and learn to plan better. This clearly aligns with the view that games are good tools for skill development.</w:t>
        <w:br/>
        <w:br/>
        <w:t>In conclusion, I strongly agree that incorporating video games into education is beneficial. Games can boost student engagement, and they also help students develop important problem-solving skills.</w:t>
      </w:r>
    </w:p>
    <w:p>
      <w:pPr>
        <w:pStyle w:val="Heading3"/>
      </w:pPr>
      <w:r>
        <w:t>Analysis</w:t>
      </w:r>
    </w:p>
    <w:p>
      <w:r>
        <w:rPr>
          <w:b/>
        </w:rPr>
        <w:t xml:space="preserve">Point 1: </w:t>
      </w:r>
      <w:r>
        <w:t>Games can boost student engagement in learning.</w:t>
      </w:r>
    </w:p>
    <w:p>
      <w:r>
        <w:rPr>
          <w:b/>
        </w:rPr>
        <w:t xml:space="preserve">Point 2: </w:t>
      </w:r>
      <w:r>
        <w:t>Games help students develop important problem-solving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engagement</w:t>
            </w:r>
          </w:p>
        </w:tc>
        <w:tc>
          <w:tcPr>
            <w:tcW w:type="dxa" w:w="2880"/>
          </w:tcPr>
          <w:p>
            <w:r>
              <w:t>involvement, interest</w:t>
            </w:r>
          </w:p>
        </w:tc>
        <w:tc>
          <w:tcPr>
            <w:tcW w:type="dxa" w:w="2880"/>
          </w:tcPr>
          <w:p>
            <w:r>
              <w:t>sự tham gia, hứng thú</w:t>
            </w:r>
          </w:p>
        </w:tc>
      </w:tr>
      <w:tr>
        <w:tc>
          <w:tcPr>
            <w:tcW w:type="dxa" w:w="2880"/>
          </w:tcPr>
          <w:p>
            <w:r>
              <w:t>problem-solving</w:t>
            </w:r>
          </w:p>
        </w:tc>
        <w:tc>
          <w:tcPr>
            <w:tcW w:type="dxa" w:w="2880"/>
          </w:tcPr>
          <w:p>
            <w:r>
              <w:t>finding solutions to difficulties</w:t>
            </w:r>
          </w:p>
        </w:tc>
        <w:tc>
          <w:tcPr>
            <w:tcW w:type="dxa" w:w="2880"/>
          </w:tcPr>
          <w:p>
            <w:r>
              <w:t>giải quyết vấn đề</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critical thinking</w:t>
            </w:r>
          </w:p>
        </w:tc>
        <w:tc>
          <w:tcPr>
            <w:tcW w:type="dxa" w:w="2880"/>
          </w:tcPr>
          <w:p>
            <w:r>
              <w:t>clear and logical thought</w:t>
            </w:r>
          </w:p>
        </w:tc>
        <w:tc>
          <w:tcPr>
            <w:tcW w:type="dxa" w:w="2880"/>
          </w:tcPr>
          <w:p>
            <w:r>
              <w:t>tư duy phản biện</w:t>
            </w:r>
          </w:p>
        </w:tc>
      </w:tr>
      <w:tr>
        <w:tc>
          <w:tcPr>
            <w:tcW w:type="dxa" w:w="2880"/>
          </w:tcPr>
          <w:p>
            <w:r>
              <w:t>educational</w:t>
            </w:r>
          </w:p>
        </w:tc>
        <w:tc>
          <w:tcPr>
            <w:tcW w:type="dxa" w:w="2880"/>
          </w:tcPr>
          <w:p>
            <w:r>
              <w:t>related to school or learning</w:t>
            </w:r>
          </w:p>
        </w:tc>
        <w:tc>
          <w:tcPr>
            <w:tcW w:type="dxa" w:w="2880"/>
          </w:tcPr>
          <w:p>
            <w:r>
              <w:t>thuộc về giáo dục</w:t>
            </w:r>
          </w:p>
        </w:tc>
      </w:tr>
      <w:tr>
        <w:tc>
          <w:tcPr>
            <w:tcW w:type="dxa" w:w="2880"/>
          </w:tcPr>
          <w:p>
            <w:r>
              <w:t>develop</w:t>
            </w:r>
          </w:p>
        </w:tc>
        <w:tc>
          <w:tcPr>
            <w:tcW w:type="dxa" w:w="2880"/>
          </w:tcPr>
          <w:p>
            <w:r>
              <w:t>to grow or improve</w:t>
            </w:r>
          </w:p>
        </w:tc>
        <w:tc>
          <w:tcPr>
            <w:tcW w:type="dxa" w:w="2880"/>
          </w:tcPr>
          <w:p>
            <w:r>
              <w:t>phát triển</w:t>
            </w:r>
          </w:p>
        </w:tc>
      </w:tr>
    </w:tbl>
    <w:p>
      <w:r>
        <w:br/>
        <w:t>----------</w:t>
        <w:br/>
      </w:r>
    </w:p>
    <w:p>
      <w:pPr>
        <w:pStyle w:val="Heading2"/>
      </w:pPr>
      <w:r>
        <w:t>Variant 2: Version 2: DISADVANTAGES</w:t>
      </w:r>
    </w:p>
    <w:p>
      <w:pPr>
        <w:pStyle w:val="Heading3"/>
      </w:pPr>
      <w:r>
        <w:t>Essay</w:t>
      </w:r>
    </w:p>
    <w:p>
      <w:r>
        <w:t>Incorporating video games into education and skill development is a popular topic of discussion. In my opinion, I strongly negative with negative. This essay will provide two reasons supporting my idea.</w:t>
        <w:br/>
        <w:br/>
        <w:t>One major disadvantage is that games might distract students from serious academic work. In other words, the fun nature of games can make it hard for students to focus on difficult subjects. For instance, a student might spend too much time playing a game instead of reading a textbook chapter. As a result, their study time decreases, and they might fall behind in their school work. Hence, it becomes evident that games can take away from necessary study time.</w:t>
        <w:br/>
        <w:br/>
        <w:t>Another issue is that the content of games may not match the required curriculum content. This is primarily due to the fact that game developers focus on entertainment, not on educational goals. This can be exemplified by the fact that a history game might simplify complex events for fun. The outcome is that students learn incomplete or incorrect information, which is bad for their knowledge. This clearly aligns with the view that games lack proper educational structure.</w:t>
        <w:br/>
        <w:br/>
        <w:t>In conclusion, I strongly disagree with the idea of using games in education. Games can distract students from academic work, and they may also lack proper educational structure.</w:t>
      </w:r>
    </w:p>
    <w:p>
      <w:pPr>
        <w:pStyle w:val="Heading3"/>
      </w:pPr>
      <w:r>
        <w:t>Analysis</w:t>
      </w:r>
    </w:p>
    <w:p>
      <w:r>
        <w:rPr>
          <w:b/>
        </w:rPr>
        <w:t xml:space="preserve">Point 1: </w:t>
      </w:r>
      <w:r>
        <w:t>Games can distract students from serious academic work.</w:t>
      </w:r>
    </w:p>
    <w:p>
      <w:r>
        <w:rPr>
          <w:b/>
        </w:rPr>
        <w:t xml:space="preserve">Point 2: </w:t>
      </w:r>
      <w:r>
        <w:t>The content of games may not match the required curriculum content.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distract</w:t>
            </w:r>
          </w:p>
        </w:tc>
        <w:tc>
          <w:tcPr>
            <w:tcW w:type="dxa" w:w="2880"/>
          </w:tcPr>
          <w:p>
            <w:r>
              <w:t>to take attention away from</w:t>
            </w:r>
          </w:p>
        </w:tc>
        <w:tc>
          <w:tcPr>
            <w:tcW w:type="dxa" w:w="2880"/>
          </w:tcPr>
          <w:p>
            <w:r>
              <w:t>làm mất tập trung</w:t>
            </w:r>
          </w:p>
        </w:tc>
      </w:tr>
      <w:tr>
        <w:tc>
          <w:tcPr>
            <w:tcW w:type="dxa" w:w="2880"/>
          </w:tcPr>
          <w:p>
            <w:r>
              <w:t>curriculum content</w:t>
            </w:r>
          </w:p>
        </w:tc>
        <w:tc>
          <w:tcPr>
            <w:tcW w:type="dxa" w:w="2880"/>
          </w:tcPr>
          <w:p>
            <w:r>
              <w:t>the material taught in a course</w:t>
            </w:r>
          </w:p>
        </w:tc>
        <w:tc>
          <w:tcPr>
            <w:tcW w:type="dxa" w:w="2880"/>
          </w:tcPr>
          <w:p>
            <w:r>
              <w:t>nội dung chương trình học</w:t>
            </w:r>
          </w:p>
        </w:tc>
      </w:tr>
      <w:tr>
        <w:tc>
          <w:tcPr>
            <w:tcW w:type="dxa" w:w="2880"/>
          </w:tcPr>
          <w:p>
            <w:r>
              <w:t>academic</w:t>
            </w:r>
          </w:p>
        </w:tc>
        <w:tc>
          <w:tcPr>
            <w:tcW w:type="dxa" w:w="2880"/>
          </w:tcPr>
          <w:p>
            <w:r>
              <w:t>relating to schools and learning</w:t>
            </w:r>
          </w:p>
        </w:tc>
        <w:tc>
          <w:tcPr>
            <w:tcW w:type="dxa" w:w="2880"/>
          </w:tcPr>
          <w:p>
            <w:r>
              <w:t>thuộc về học thuật</w:t>
            </w:r>
          </w:p>
        </w:tc>
      </w:tr>
      <w:tr>
        <w:tc>
          <w:tcPr>
            <w:tcW w:type="dxa" w:w="2880"/>
          </w:tcPr>
          <w:p>
            <w:r>
              <w:t>disadvantage</w:t>
            </w:r>
          </w:p>
        </w:tc>
        <w:tc>
          <w:tcPr>
            <w:tcW w:type="dxa" w:w="2880"/>
          </w:tcPr>
          <w:p>
            <w:r>
              <w:t>a negative point or problem</w:t>
            </w:r>
          </w:p>
        </w:tc>
        <w:tc>
          <w:tcPr>
            <w:tcW w:type="dxa" w:w="2880"/>
          </w:tcPr>
          <w:p>
            <w:r>
              <w:t>điểm bất lợi</w:t>
            </w:r>
          </w:p>
        </w:tc>
      </w:tr>
      <w:tr>
        <w:tc>
          <w:tcPr>
            <w:tcW w:type="dxa" w:w="2880"/>
          </w:tcPr>
          <w:p>
            <w:r>
              <w:t>focus</w:t>
            </w:r>
          </w:p>
        </w:tc>
        <w:tc>
          <w:tcPr>
            <w:tcW w:type="dxa" w:w="2880"/>
          </w:tcPr>
          <w:p>
            <w:r>
              <w:t>to concentrate attention</w:t>
            </w:r>
          </w:p>
        </w:tc>
        <w:tc>
          <w:tcPr>
            <w:tcW w:type="dxa" w:w="2880"/>
          </w:tcPr>
          <w:p>
            <w:r>
              <w:t>tập trung</w:t>
            </w:r>
          </w:p>
        </w:tc>
      </w:tr>
      <w:tr>
        <w:tc>
          <w:tcPr>
            <w:tcW w:type="dxa" w:w="2880"/>
          </w:tcPr>
          <w:p>
            <w:r>
              <w:t>structure</w:t>
            </w:r>
          </w:p>
        </w:tc>
        <w:tc>
          <w:tcPr>
            <w:tcW w:type="dxa" w:w="2880"/>
          </w:tcPr>
          <w:p>
            <w:r>
              <w:t>the way something is organized</w:t>
            </w:r>
          </w:p>
        </w:tc>
        <w:tc>
          <w:tcPr>
            <w:tcW w:type="dxa" w:w="2880"/>
          </w:tcPr>
          <w:p>
            <w:r>
              <w:t>cấu trúc</w:t>
            </w:r>
          </w:p>
        </w:tc>
      </w:tr>
    </w:tbl>
    <w:p>
      <w:r>
        <w:br/>
        <w:t>----------</w:t>
        <w:br/>
      </w:r>
    </w:p>
    <w:p>
      <w:r>
        <w:br/>
        <w:t>==================================================</w:t>
        <w:br/>
      </w:r>
    </w:p>
    <w:p>
      <w:pPr>
        <w:pStyle w:val="Heading1"/>
      </w:pPr>
      <w:r>
        <w:t>Question #427</w:t>
      </w:r>
    </w:p>
    <w:p>
      <w:r>
        <w:rPr>
          <w:b/>
        </w:rPr>
        <w:t xml:space="preserve">Prompt: </w:t>
      </w:r>
      <w:r>
        <w:t>Do you agree that international travel broadens one's perspective?</w:t>
      </w:r>
    </w:p>
    <w:p>
      <w:pPr>
        <w:pStyle w:val="Heading2"/>
      </w:pPr>
      <w:r>
        <w:t>Variant 1: Version 1: AGREE</w:t>
      </w:r>
    </w:p>
    <w:p>
      <w:pPr>
        <w:pStyle w:val="Heading3"/>
      </w:pPr>
      <w:r>
        <w:t>Essay</w:t>
      </w:r>
    </w:p>
    <w:p>
      <w:r>
        <w:t>It is often argued that going to different countries can help people gain a broader view of life. In my opinion, I strongly agree with agree. This essay will provide two reasons supporting my idea.</w:t>
        <w:br/>
        <w:br/>
        <w:t>International travel helps people understand different ways of life. In other words, people meet different customs and traditions in everyday life in everyday life in everyday life in everyday life in everyday life in everyday life. For instance, visiting a market in Asia shows unique buying habits. As a result, travelers learn to accept differences in daily life. Hence, it becomes evident that travel expands one's understanding of humanity.</w:t>
        <w:br/>
        <w:br/>
        <w:t>Travel also helps people become more open-minded. This is primarily due to the fact that people interact with unfamiliar cultures in everyday life in everyday life in everyday life in everyday life in everyday life. This can be exemplified by the fact that staying with a local family teaches new habits. The outcome is that individuals feel less judgment about other groups. This clearly aligns with the view that travel promotes open-mindedness.</w:t>
        <w:br/>
        <w:br/>
        <w:t>In conclusion, I strongly agree that international travel broadens one's perspective. Experiencing different ways of life and meeting unfamiliar cultures are key ways this happens.</w:t>
      </w:r>
    </w:p>
    <w:p>
      <w:pPr>
        <w:pStyle w:val="Heading3"/>
      </w:pPr>
      <w:r>
        <w:t>Analysis</w:t>
      </w:r>
    </w:p>
    <w:p>
      <w:r>
        <w:rPr>
          <w:b/>
        </w:rPr>
        <w:t xml:space="preserve">Point 1: </w:t>
      </w:r>
      <w:r>
        <w:t>International travel exposes people to diverse customs and traditions, leading to an acceptance of differences in daily life and expanding understanding of humanity.</w:t>
      </w:r>
    </w:p>
    <w:p>
      <w:r>
        <w:rPr>
          <w:b/>
        </w:rPr>
        <w:t xml:space="preserve">Point 2: </w:t>
      </w:r>
      <w:r>
        <w:t>Interacting with unfamiliar cultures, such as staying with local families, helps individuals become more open-minded and less judgmental of other groups.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customs</w:t>
            </w:r>
          </w:p>
        </w:tc>
        <w:tc>
          <w:tcPr>
            <w:tcW w:type="dxa" w:w="2880"/>
          </w:tcPr>
          <w:p>
            <w:r>
              <w:t>traditional ways of behaving</w:t>
            </w:r>
          </w:p>
        </w:tc>
        <w:tc>
          <w:tcPr>
            <w:tcW w:type="dxa" w:w="2880"/>
          </w:tcPr>
          <w:p>
            <w:r>
              <w:t>phong tục</w:t>
            </w:r>
          </w:p>
        </w:tc>
      </w:tr>
      <w:tr>
        <w:tc>
          <w:tcPr>
            <w:tcW w:type="dxa" w:w="2880"/>
          </w:tcPr>
          <w:p>
            <w:r>
              <w:t>traditions</w:t>
            </w:r>
          </w:p>
        </w:tc>
        <w:tc>
          <w:tcPr>
            <w:tcW w:type="dxa" w:w="2880"/>
          </w:tcPr>
          <w:p>
            <w:r>
              <w:t>long-established customs</w:t>
            </w:r>
          </w:p>
        </w:tc>
        <w:tc>
          <w:tcPr>
            <w:tcW w:type="dxa" w:w="2880"/>
          </w:tcPr>
          <w:p>
            <w:r>
              <w:t>truyền thống</w:t>
            </w:r>
          </w:p>
        </w:tc>
      </w:tr>
      <w:tr>
        <w:tc>
          <w:tcPr>
            <w:tcW w:type="dxa" w:w="2880"/>
          </w:tcPr>
          <w:p>
            <w:r>
              <w:t>habits</w:t>
            </w:r>
          </w:p>
        </w:tc>
        <w:tc>
          <w:tcPr>
            <w:tcW w:type="dxa" w:w="2880"/>
          </w:tcPr>
          <w:p>
            <w:r>
              <w:t>natural ways of behaving</w:t>
            </w:r>
          </w:p>
        </w:tc>
        <w:tc>
          <w:tcPr>
            <w:tcW w:type="dxa" w:w="2880"/>
          </w:tcPr>
          <w:p>
            <w:r>
              <w:t>thói quen</w:t>
            </w:r>
          </w:p>
        </w:tc>
      </w:tr>
      <w:tr>
        <w:tc>
          <w:tcPr>
            <w:tcW w:type="dxa" w:w="2880"/>
          </w:tcPr>
          <w:p>
            <w:r>
              <w:t>travelers</w:t>
            </w:r>
          </w:p>
        </w:tc>
        <w:tc>
          <w:tcPr>
            <w:tcW w:type="dxa" w:w="2880"/>
          </w:tcPr>
          <w:p>
            <w:r>
              <w:t>people who travel</w:t>
            </w:r>
          </w:p>
        </w:tc>
        <w:tc>
          <w:tcPr>
            <w:tcW w:type="dxa" w:w="2880"/>
          </w:tcPr>
          <w:p>
            <w:r>
              <w:t>những người du lịch</w:t>
            </w:r>
          </w:p>
        </w:tc>
      </w:tr>
      <w:tr>
        <w:tc>
          <w:tcPr>
            <w:tcW w:type="dxa" w:w="2880"/>
          </w:tcPr>
          <w:p>
            <w:r>
              <w:t>understanding</w:t>
            </w:r>
          </w:p>
        </w:tc>
        <w:tc>
          <w:tcPr>
            <w:tcW w:type="dxa" w:w="2880"/>
          </w:tcPr>
          <w:p>
            <w:r>
              <w:t>the ability to comprehend</w:t>
            </w:r>
          </w:p>
        </w:tc>
        <w:tc>
          <w:tcPr>
            <w:tcW w:type="dxa" w:w="2880"/>
          </w:tcPr>
          <w:p>
            <w:r>
              <w:t>sự hiểu biết</w:t>
            </w:r>
          </w:p>
        </w:tc>
      </w:tr>
      <w:tr>
        <w:tc>
          <w:tcPr>
            <w:tcW w:type="dxa" w:w="2880"/>
          </w:tcPr>
          <w:p>
            <w:r>
              <w:t>open-minded</w:t>
            </w:r>
          </w:p>
        </w:tc>
        <w:tc>
          <w:tcPr>
            <w:tcW w:type="dxa" w:w="2880"/>
          </w:tcPr>
          <w:p>
            <w:r>
              <w:t>willing to consider new ideas</w:t>
            </w:r>
          </w:p>
        </w:tc>
        <w:tc>
          <w:tcPr>
            <w:tcW w:type="dxa" w:w="2880"/>
          </w:tcPr>
          <w:p>
            <w:r>
              <w:t>cởi mở</w:t>
            </w:r>
          </w:p>
        </w:tc>
      </w:tr>
      <w:tr>
        <w:tc>
          <w:tcPr>
            <w:tcW w:type="dxa" w:w="2880"/>
          </w:tcPr>
          <w:p>
            <w:r>
              <w:t>cultures</w:t>
            </w:r>
          </w:p>
        </w:tc>
        <w:tc>
          <w:tcPr>
            <w:tcW w:type="dxa" w:w="2880"/>
          </w:tcPr>
          <w:p>
            <w:r>
              <w:t>the customs and arts of a group</w:t>
            </w:r>
          </w:p>
        </w:tc>
        <w:tc>
          <w:tcPr>
            <w:tcW w:type="dxa" w:w="2880"/>
          </w:tcPr>
          <w:p>
            <w:r>
              <w:t>văn hóa</w:t>
            </w:r>
          </w:p>
        </w:tc>
      </w:tr>
      <w:tr>
        <w:tc>
          <w:tcPr>
            <w:tcW w:type="dxa" w:w="2880"/>
          </w:tcPr>
          <w:p>
            <w:r>
              <w:t>judgment</w:t>
            </w:r>
          </w:p>
        </w:tc>
        <w:tc>
          <w:tcPr>
            <w:tcW w:type="dxa" w:w="2880"/>
          </w:tcPr>
          <w:p>
            <w:r>
              <w:t>a formed opinion or conclusion</w:t>
            </w:r>
          </w:p>
        </w:tc>
        <w:tc>
          <w:tcPr>
            <w:tcW w:type="dxa" w:w="2880"/>
          </w:tcPr>
          <w:p>
            <w:r>
              <w:t>sự phán xét</w:t>
            </w:r>
          </w:p>
        </w:tc>
      </w:tr>
    </w:tbl>
    <w:p>
      <w:r>
        <w:br/>
        <w:t>----------</w:t>
        <w:br/>
      </w:r>
    </w:p>
    <w:p>
      <w:pPr>
        <w:pStyle w:val="Heading2"/>
      </w:pPr>
      <w:r>
        <w:t>Variant 2: Version 2: DISAGREE</w:t>
      </w:r>
    </w:p>
    <w:p>
      <w:pPr>
        <w:pStyle w:val="Heading3"/>
      </w:pPr>
      <w:r>
        <w:t>Essay</w:t>
      </w:r>
    </w:p>
    <w:p>
      <w:r>
        <w:t>Some people believe that going to other countries helps people see the world in a broader way. In my opinion, I strongly disagree with disagree. This essay will provide two reasons supporting my idea.</w:t>
        <w:br/>
        <w:br/>
        <w:t>International travel does not always broaden a person's perspective. In other words, a person's view of the world is often shaped by their existing background in everyday life in everyday life. For instance, a tourist might only visit famous city centers and stay in hotels. As a result, they only see a small part of the local culture. Hence, it becomes evident that the experience is often limited to what is popular.</w:t>
        <w:br/>
        <w:br/>
        <w:t>Another reason is that travel can be very expensive and stressful. This is primarily due to the fact that people must spend much money on flights and accommodation in everyday life in everyday life. This can be exemplified by the fact that a family trip might require saving money for many months. The outcome is that the focus remains on the cost, not on deep learning. This clearly aligns with the view that financial worries limit the depth of the experience.</w:t>
        <w:br/>
        <w:br/>
        <w:t>In conclusion, I strongly disagree with disagree. This is clear from international and another.</w:t>
      </w:r>
    </w:p>
    <w:p>
      <w:pPr>
        <w:pStyle w:val="Heading3"/>
      </w:pPr>
      <w:r>
        <w:t>Analysis</w:t>
      </w:r>
    </w:p>
    <w:p>
      <w:r>
        <w:rPr>
          <w:b/>
        </w:rPr>
        <w:t xml:space="preserve">Point 1: </w:t>
      </w:r>
      <w:r>
        <w:t>International travel does not always broaden a person's perspective because the experience is often limited to what is popular.</w:t>
      </w:r>
    </w:p>
    <w:p>
      <w:r>
        <w:rPr>
          <w:b/>
        </w:rPr>
        <w:t xml:space="preserve">Point 2: </w:t>
      </w:r>
      <w:r>
        <w:t>Travel can be very expensive and stressful, which limits the depth of the experience.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perspective</w:t>
            </w:r>
          </w:p>
        </w:tc>
        <w:tc>
          <w:tcPr>
            <w:tcW w:type="dxa" w:w="2880"/>
          </w:tcPr>
          <w:p>
            <w:r>
              <w:t>a way of thinking about something</w:t>
            </w:r>
          </w:p>
        </w:tc>
        <w:tc>
          <w:tcPr>
            <w:tcW w:type="dxa" w:w="2880"/>
          </w:tcPr>
          <w:p>
            <w:r>
              <w:t>góc nhìn</w:t>
            </w:r>
          </w:p>
        </w:tc>
      </w:tr>
      <w:tr>
        <w:tc>
          <w:tcPr>
            <w:tcW w:type="dxa" w:w="2880"/>
          </w:tcPr>
          <w:p>
            <w:r>
              <w:t>background</w:t>
            </w:r>
          </w:p>
        </w:tc>
        <w:tc>
          <w:tcPr>
            <w:tcW w:type="dxa" w:w="2880"/>
          </w:tcPr>
          <w:p>
            <w:r>
              <w:t>the circumstances or experiences that form a person's character</w:t>
            </w:r>
          </w:p>
        </w:tc>
        <w:tc>
          <w:tcPr>
            <w:tcW w:type="dxa" w:w="2880"/>
          </w:tcPr>
          <w:p>
            <w:r>
              <w:t>nền tảng</w:t>
            </w:r>
          </w:p>
        </w:tc>
      </w:tr>
      <w:tr>
        <w:tc>
          <w:tcPr>
            <w:tcW w:type="dxa" w:w="2880"/>
          </w:tcPr>
          <w:p>
            <w:r>
              <w:t>culture</w:t>
            </w:r>
          </w:p>
        </w:tc>
        <w:tc>
          <w:tcPr>
            <w:tcW w:type="dxa" w:w="2880"/>
          </w:tcPr>
          <w:p>
            <w:r>
              <w:t>the customs, arts, social institutions, and achievements of a particular nation</w:t>
            </w:r>
          </w:p>
        </w:tc>
        <w:tc>
          <w:tcPr>
            <w:tcW w:type="dxa" w:w="2880"/>
          </w:tcPr>
          <w:p>
            <w:r>
              <w:t>văn hóa</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accommodation</w:t>
            </w:r>
          </w:p>
        </w:tc>
        <w:tc>
          <w:tcPr>
            <w:tcW w:type="dxa" w:w="2880"/>
          </w:tcPr>
          <w:p>
            <w:r>
              <w:t>a place to live or stay</w:t>
            </w:r>
          </w:p>
        </w:tc>
        <w:tc>
          <w:tcPr>
            <w:tcW w:type="dxa" w:w="2880"/>
          </w:tcPr>
          <w:p>
            <w:r>
              <w:t>chỗ ở</w:t>
            </w:r>
          </w:p>
        </w:tc>
      </w:tr>
      <w:tr>
        <w:tc>
          <w:tcPr>
            <w:tcW w:type="dxa" w:w="2880"/>
          </w:tcPr>
          <w:p>
            <w:r>
              <w:t>limited</w:t>
            </w:r>
          </w:p>
        </w:tc>
        <w:tc>
          <w:tcPr>
            <w:tcW w:type="dxa" w:w="2880"/>
          </w:tcPr>
          <w:p>
            <w:r>
              <w:t>restricted in size, amount, or scope</w:t>
            </w:r>
          </w:p>
        </w:tc>
        <w:tc>
          <w:tcPr>
            <w:tcW w:type="dxa" w:w="2880"/>
          </w:tcPr>
          <w:p>
            <w:r>
              <w:t>giới hạn</w:t>
            </w:r>
          </w:p>
        </w:tc>
      </w:tr>
    </w:tbl>
    <w:p>
      <w:r>
        <w:br/>
        <w:t>----------</w:t>
        <w:br/>
      </w:r>
    </w:p>
    <w:p>
      <w:r>
        <w:br/>
        <w:t>==================================================</w:t>
        <w:br/>
      </w:r>
    </w:p>
    <w:p>
      <w:pPr>
        <w:pStyle w:val="Heading1"/>
      </w:pPr>
      <w:r>
        <w:t>Question #428</w:t>
      </w:r>
    </w:p>
    <w:p>
      <w:r>
        <w:rPr>
          <w:b/>
        </w:rPr>
        <w:t xml:space="preserve">Prompt: </w:t>
      </w:r>
      <w:r>
        <w:t>To what extent do you think online shopping will replace traditional shopping?</w:t>
      </w:r>
    </w:p>
    <w:p>
      <w:pPr>
        <w:pStyle w:val="Heading2"/>
      </w:pPr>
      <w:r>
        <w:t>Variant 1: Version 1: AGREE</w:t>
      </w:r>
    </w:p>
    <w:p>
      <w:pPr>
        <w:pStyle w:val="Heading3"/>
      </w:pPr>
      <w:r>
        <w:t>Essay</w:t>
      </w:r>
    </w:p>
    <w:p>
      <w:r>
        <w:t>The rise of e-commerce has caused many people to question if online shopping will replace physical, traditional stores. In my opinion, I strongly agree with agree. This essay will provide two reasons supporting my idea.</w:t>
        <w:br/>
        <w:br/>
        <w:t>Online shopping offers great convenience for buying goods. In other words, customers can shop for items at any time of day. For instance, a person needing a specific book can buy it late at night from home. As a result, they do not need to travel to a physical store or wait for opening hours. Hence, it becomes evident that the ease of online shopping is a major advantage.</w:t>
        <w:br/>
        <w:br/>
        <w:t>Online shopping also provides a wider choice of products. This is primarily due to the fact that e-commerce platforms sell goods from all over the world. This can be exemplified by the fact that a local artisan can sell crafts to a customer in another country. The outcome is that consumers have access to many more items than a single local shop can stock. This clearly aligns with the view that online shopping offers unmatched variety.</w:t>
        <w:br/>
        <w:br/>
        <w:t>In conclusion, I strongly agree that online shopping will replace traditional stores. The convenience of shopping online and the wide variety of goods available make it a powerful alternative to physical shops.</w:t>
      </w:r>
    </w:p>
    <w:p>
      <w:pPr>
        <w:pStyle w:val="Heading3"/>
      </w:pPr>
      <w:r>
        <w:t>Analysis</w:t>
      </w:r>
    </w:p>
    <w:p>
      <w:r>
        <w:rPr>
          <w:b/>
        </w:rPr>
        <w:t xml:space="preserve">Point 1: </w:t>
      </w:r>
      <w:r>
        <w:t>Online shopping offers great convenience for buying goods.</w:t>
      </w:r>
    </w:p>
    <w:p>
      <w:r>
        <w:rPr>
          <w:b/>
        </w:rPr>
        <w:t xml:space="preserve">Point 2: </w:t>
      </w:r>
      <w:r>
        <w:t>Online shopping also provides a wider choice of products.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e-commerce</w:t>
            </w:r>
          </w:p>
        </w:tc>
        <w:tc>
          <w:tcPr>
            <w:tcW w:type="dxa" w:w="2880"/>
          </w:tcPr>
          <w:p>
            <w:r>
              <w:t>buying goods online</w:t>
            </w:r>
          </w:p>
        </w:tc>
        <w:tc>
          <w:tcPr>
            <w:tcW w:type="dxa" w:w="2880"/>
          </w:tcPr>
          <w:p>
            <w:r>
              <w:t>thương mại điện tử</w:t>
            </w:r>
          </w:p>
        </w:tc>
      </w:tr>
      <w:tr>
        <w:tc>
          <w:tcPr>
            <w:tcW w:type="dxa" w:w="2880"/>
          </w:tcPr>
          <w:p>
            <w:r>
              <w:t>convenience</w:t>
            </w:r>
          </w:p>
        </w:tc>
        <w:tc>
          <w:tcPr>
            <w:tcW w:type="dxa" w:w="2880"/>
          </w:tcPr>
          <w:p>
            <w:r>
              <w:t>the state of being easy to use</w:t>
            </w:r>
          </w:p>
        </w:tc>
        <w:tc>
          <w:tcPr>
            <w:tcW w:type="dxa" w:w="2880"/>
          </w:tcPr>
          <w:p>
            <w:r>
              <w:t>sự tiện lợi</w:t>
            </w:r>
          </w:p>
        </w:tc>
      </w:tr>
      <w:tr>
        <w:tc>
          <w:tcPr>
            <w:tcW w:type="dxa" w:w="2880"/>
          </w:tcPr>
          <w:p>
            <w:r>
              <w:t>variety</w:t>
            </w:r>
          </w:p>
        </w:tc>
        <w:tc>
          <w:tcPr>
            <w:tcW w:type="dxa" w:w="2880"/>
          </w:tcPr>
          <w:p>
            <w:r>
              <w:t>the quality of being different</w:t>
            </w:r>
          </w:p>
        </w:tc>
        <w:tc>
          <w:tcPr>
            <w:tcW w:type="dxa" w:w="2880"/>
          </w:tcPr>
          <w:p>
            <w:r>
              <w:t>sự đa dạng</w:t>
            </w:r>
          </w:p>
        </w:tc>
      </w:tr>
      <w:tr>
        <w:tc>
          <w:tcPr>
            <w:tcW w:type="dxa" w:w="2880"/>
          </w:tcPr>
          <w:p>
            <w:r>
              <w:t>goods</w:t>
            </w:r>
          </w:p>
        </w:tc>
        <w:tc>
          <w:tcPr>
            <w:tcW w:type="dxa" w:w="2880"/>
          </w:tcPr>
          <w:p>
            <w:r>
              <w:t>items for sale</w:t>
            </w:r>
          </w:p>
        </w:tc>
        <w:tc>
          <w:tcPr>
            <w:tcW w:type="dxa" w:w="2880"/>
          </w:tcPr>
          <w:p>
            <w:r>
              <w:t>hàng hóa</w:t>
            </w:r>
          </w:p>
        </w:tc>
      </w:tr>
      <w:tr>
        <w:tc>
          <w:tcPr>
            <w:tcW w:type="dxa" w:w="2880"/>
          </w:tcPr>
          <w:p>
            <w:r>
              <w:t>traditional</w:t>
            </w:r>
          </w:p>
        </w:tc>
        <w:tc>
          <w:tcPr>
            <w:tcW w:type="dxa" w:w="2880"/>
          </w:tcPr>
          <w:p>
            <w:r>
              <w:t>existing in the past</w:t>
            </w:r>
          </w:p>
        </w:tc>
        <w:tc>
          <w:tcPr>
            <w:tcW w:type="dxa" w:w="2880"/>
          </w:tcPr>
          <w:p>
            <w:r>
              <w:t>truyền thống</w:t>
            </w:r>
          </w:p>
        </w:tc>
      </w:tr>
      <w:tr>
        <w:tc>
          <w:tcPr>
            <w:tcW w:type="dxa" w:w="2880"/>
          </w:tcPr>
          <w:p>
            <w:r>
              <w:t>alternative</w:t>
            </w:r>
          </w:p>
        </w:tc>
        <w:tc>
          <w:tcPr>
            <w:tcW w:type="dxa" w:w="2880"/>
          </w:tcPr>
          <w:p>
            <w:r>
              <w:t>one of two or more available</w:t>
            </w:r>
          </w:p>
        </w:tc>
        <w:tc>
          <w:tcPr>
            <w:tcW w:type="dxa" w:w="2880"/>
          </w:tcPr>
          <w:p>
            <w:r>
              <w:t>sự thay thế</w:t>
            </w:r>
          </w:p>
        </w:tc>
      </w:tr>
    </w:tbl>
    <w:p>
      <w:r>
        <w:br/>
        <w:t>----------</w:t>
        <w:br/>
      </w:r>
    </w:p>
    <w:p>
      <w:pPr>
        <w:pStyle w:val="Heading2"/>
      </w:pPr>
      <w:r>
        <w:t>Variant 2: Version 2: DISAGREE</w:t>
      </w:r>
    </w:p>
    <w:p>
      <w:pPr>
        <w:pStyle w:val="Heading3"/>
      </w:pPr>
      <w:r>
        <w:t>Essay</w:t>
      </w:r>
    </w:p>
    <w:p>
      <w:r>
        <w:t>The rise of e-commerce has led many people to question if online shopping will replace physical, traditional stores. In my opinion, I strongly disagree with disagree. This essay will provide two reasons supporting my idea.</w:t>
        <w:br/>
        <w:br/>
        <w:t>Online shopping offers great convenience for buying goods. In other words, customers can shop for items at any time of day, without leaving their homes. For instance, a person needing a specific book can order it late at night. As a result, they do not have to travel to a physical store or wait until the next day. Hence, it becomes evident that local shops still offer a unique shopping experience that online platforms cannot match.</w:t>
        <w:br/>
        <w:br/>
        <w:t>Traditional stores provide a better shopping experience for many people. This is primarily due to the fact that people enjoy seeing and touching items before they buy them. This can be exemplified by the fact that clothing requires trying on to ensure a good fit. The outcome is that the immediate feedback and physical interaction are important parts of the purchase process. This clearly aligns with the view that physical stores remain necessary for certain types of purchases.</w:t>
        <w:br/>
        <w:br/>
        <w:t>In conclusion, I strongly disagree that online shopping will replace traditional shopping. Both the convenience of online shopping and the unique experience of local shops are important for consumer spending.</w:t>
      </w:r>
    </w:p>
    <w:p>
      <w:pPr>
        <w:pStyle w:val="Heading3"/>
      </w:pPr>
      <w:r>
        <w:t>Analysis</w:t>
      </w:r>
    </w:p>
    <w:p>
      <w:r>
        <w:rPr>
          <w:b/>
        </w:rPr>
        <w:t xml:space="preserve">Point 1: </w:t>
      </w:r>
      <w:r>
        <w:t>Online shopping is convenient, but physical stores offer a unique experience.</w:t>
      </w:r>
    </w:p>
    <w:p>
      <w:r>
        <w:rPr>
          <w:b/>
        </w:rPr>
        <w:t xml:space="preserve">Point 2: </w:t>
      </w:r>
      <w:r>
        <w:t>Traditional stores provide a better shopping experience because people need to physically interact with goods.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e-commerce</w:t>
            </w:r>
          </w:p>
        </w:tc>
        <w:tc>
          <w:tcPr>
            <w:tcW w:type="dxa" w:w="2880"/>
          </w:tcPr>
          <w:p>
            <w:r>
              <w:t>electronic commerce</w:t>
            </w:r>
          </w:p>
        </w:tc>
        <w:tc>
          <w:tcPr>
            <w:tcW w:type="dxa" w:w="2880"/>
          </w:tcPr>
          <w:p>
            <w:r>
              <w:t>thương mại điện tử</w:t>
            </w:r>
          </w:p>
        </w:tc>
      </w:tr>
      <w:tr>
        <w:tc>
          <w:tcPr>
            <w:tcW w:type="dxa" w:w="2880"/>
          </w:tcPr>
          <w:p>
            <w:r>
              <w:t>convenience</w:t>
            </w:r>
          </w:p>
        </w:tc>
        <w:tc>
          <w:tcPr>
            <w:tcW w:type="dxa" w:w="2880"/>
          </w:tcPr>
          <w:p>
            <w:r>
              <w:t>the state of being easy to use</w:t>
            </w:r>
          </w:p>
        </w:tc>
        <w:tc>
          <w:tcPr>
            <w:tcW w:type="dxa" w:w="2880"/>
          </w:tcPr>
          <w:p>
            <w:r>
              <w:t>sự tiện lợi</w:t>
            </w:r>
          </w:p>
        </w:tc>
      </w:tr>
      <w:tr>
        <w:tc>
          <w:tcPr>
            <w:tcW w:type="dxa" w:w="2880"/>
          </w:tcPr>
          <w:p>
            <w:r>
              <w:t>local shops</w:t>
            </w:r>
          </w:p>
        </w:tc>
        <w:tc>
          <w:tcPr>
            <w:tcW w:type="dxa" w:w="2880"/>
          </w:tcPr>
          <w:p>
            <w:r>
              <w:t>small shops in a community</w:t>
            </w:r>
          </w:p>
        </w:tc>
        <w:tc>
          <w:tcPr>
            <w:tcW w:type="dxa" w:w="2880"/>
          </w:tcPr>
          <w:p>
            <w:r>
              <w:t>các cửa hàng địa phương</w:t>
            </w:r>
          </w:p>
        </w:tc>
      </w:tr>
      <w:tr>
        <w:tc>
          <w:tcPr>
            <w:tcW w:type="dxa" w:w="2880"/>
          </w:tcPr>
          <w:p>
            <w:r>
              <w:t>physical</w:t>
            </w:r>
          </w:p>
        </w:tc>
        <w:tc>
          <w:tcPr>
            <w:tcW w:type="dxa" w:w="2880"/>
          </w:tcPr>
          <w:p>
            <w:r>
              <w:t>relating to the body or material world</w:t>
            </w:r>
          </w:p>
        </w:tc>
        <w:tc>
          <w:tcPr>
            <w:tcW w:type="dxa" w:w="2880"/>
          </w:tcPr>
          <w:p>
            <w:r>
              <w:t>vật lý</w:t>
            </w:r>
          </w:p>
        </w:tc>
      </w:tr>
      <w:tr>
        <w:tc>
          <w:tcPr>
            <w:tcW w:type="dxa" w:w="2880"/>
          </w:tcPr>
          <w:p>
            <w:r>
              <w:t>experience</w:t>
            </w:r>
          </w:p>
        </w:tc>
        <w:tc>
          <w:tcPr>
            <w:tcW w:type="dxa" w:w="2880"/>
          </w:tcPr>
          <w:p>
            <w:r>
              <w:t>the knowledge or skill gained over time</w:t>
            </w:r>
          </w:p>
        </w:tc>
        <w:tc>
          <w:tcPr>
            <w:tcW w:type="dxa" w:w="2880"/>
          </w:tcPr>
          <w:p>
            <w:r>
              <w:t>trải nghiệm</w:t>
            </w:r>
          </w:p>
        </w:tc>
      </w:tr>
      <w:tr>
        <w:tc>
          <w:tcPr>
            <w:tcW w:type="dxa" w:w="2880"/>
          </w:tcPr>
          <w:p>
            <w:r>
              <w:t>consumer spending</w:t>
            </w:r>
          </w:p>
        </w:tc>
        <w:tc>
          <w:tcPr>
            <w:tcW w:type="dxa" w:w="2880"/>
          </w:tcPr>
          <w:p>
            <w:r>
              <w:t>money spent by consumers</w:t>
            </w:r>
          </w:p>
        </w:tc>
        <w:tc>
          <w:tcPr>
            <w:tcW w:type="dxa" w:w="2880"/>
          </w:tcPr>
          <w:p>
            <w:r>
              <w:t>chi tiêu của người tiêu dùng</w:t>
            </w:r>
          </w:p>
        </w:tc>
      </w:tr>
    </w:tbl>
    <w:p>
      <w:r>
        <w:br/>
        <w:t>----------</w:t>
        <w:br/>
      </w:r>
    </w:p>
    <w:p>
      <w:r>
        <w:br/>
        <w:t>==================================================</w:t>
        <w:br/>
      </w:r>
    </w:p>
    <w:p>
      <w:pPr>
        <w:pStyle w:val="Heading1"/>
      </w:pPr>
      <w:r>
        <w:t>Question #429</w:t>
      </w:r>
    </w:p>
    <w:p>
      <w:r>
        <w:rPr>
          <w:b/>
        </w:rPr>
        <w:t xml:space="preserve">Prompt: </w:t>
      </w:r>
      <w:r>
        <w:t>To what extent do you agree that public transportation is essential for urban development?</w:t>
      </w:r>
    </w:p>
    <w:p>
      <w:pPr>
        <w:pStyle w:val="Heading2"/>
      </w:pPr>
      <w:r>
        <w:t>Variant 1: Version 1: AGREE</w:t>
      </w:r>
    </w:p>
    <w:p>
      <w:pPr>
        <w:pStyle w:val="Heading3"/>
      </w:pPr>
      <w:r>
        <w:t>Essay</w:t>
      </w:r>
    </w:p>
    <w:p>
      <w:r>
        <w:t>Public transportation plays a vital role in the growth and improvement of modern cities. In my opinion, I strongly agree with agree. This essay will provide two reasons supporting my idea.</w:t>
        <w:br/>
        <w:br/>
        <w:t>One clear advantage is that public transport reduces traffic congestion in urban areas. In other words, many people use buses and trains instead of private cars for their daily travel in everyday life. For instance, a city with good bus routes sees fewer cars on its main roads. As a result, the air quality improves, and people save time during their commute. Hence, it becomes evident that public transport helps keep the city moving smoothly.</w:t>
        <w:br/>
        <w:br/>
        <w:t>Another reason is that it helps make cities more accessible for all residents. This is primarily due to the fact that public transport reaches areas that might be hard to reach by car. This can be exemplified by the fact that train lines connect poorer neighborhoods to job centers. The outcome is that more people can find work and better services, which helps the community grow. This clearly aligns with the view that public transport is key to a developing city.</w:t>
        <w:br/>
        <w:br/>
        <w:t>In conclusion, I strongly agree with agree. This is clear from clear and another.</w:t>
      </w:r>
    </w:p>
    <w:p>
      <w:pPr>
        <w:pStyle w:val="Heading3"/>
      </w:pPr>
      <w:r>
        <w:t>Analysis</w:t>
      </w:r>
    </w:p>
    <w:p>
      <w:r>
        <w:rPr>
          <w:b/>
        </w:rPr>
        <w:t xml:space="preserve">Point 1: </w:t>
      </w:r>
      <w:r>
        <w:t>Public transport reduces traffic congestion, leading to improved air quality and saving time for commuters.</w:t>
      </w:r>
    </w:p>
    <w:p>
      <w:r>
        <w:rPr>
          <w:b/>
        </w:rPr>
        <w:t xml:space="preserve">Point 2: </w:t>
      </w:r>
      <w:r>
        <w:t>It enhances accessibility by connecting poorer neighborhoods to job centers and better services, fostering community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vital</w:t>
            </w:r>
          </w:p>
        </w:tc>
        <w:tc>
          <w:tcPr>
            <w:tcW w:type="dxa" w:w="2880"/>
          </w:tcPr>
          <w:p>
            <w:r>
              <w:t>absolutely necessary</w:t>
            </w:r>
          </w:p>
        </w:tc>
        <w:tc>
          <w:tcPr>
            <w:tcW w:type="dxa" w:w="2880"/>
          </w:tcPr>
          <w:p>
            <w:r>
              <w:t>thiết yếu</w:t>
            </w:r>
          </w:p>
        </w:tc>
      </w:tr>
      <w:tr>
        <w:tc>
          <w:tcPr>
            <w:tcW w:type="dxa" w:w="2880"/>
          </w:tcPr>
          <w:p>
            <w:r>
              <w:t>congestion</w:t>
            </w:r>
          </w:p>
        </w:tc>
        <w:tc>
          <w:tcPr>
            <w:tcW w:type="dxa" w:w="2880"/>
          </w:tcPr>
          <w:p>
            <w:r>
              <w:t>a severe blockage or crowding</w:t>
            </w:r>
          </w:p>
        </w:tc>
        <w:tc>
          <w:tcPr>
            <w:tcW w:type="dxa" w:w="2880"/>
          </w:tcPr>
          <w:p>
            <w:r>
              <w:t>tắc nghẽn</w:t>
            </w:r>
          </w:p>
        </w:tc>
      </w:tr>
      <w:tr>
        <w:tc>
          <w:tcPr>
            <w:tcW w:type="dxa" w:w="2880"/>
          </w:tcPr>
          <w:p>
            <w:r>
              <w:t>commute</w:t>
            </w:r>
          </w:p>
        </w:tc>
        <w:tc>
          <w:tcPr>
            <w:tcW w:type="dxa" w:w="2880"/>
          </w:tcPr>
          <w:p>
            <w:r>
              <w:t>the journey between home and work</w:t>
            </w:r>
          </w:p>
        </w:tc>
        <w:tc>
          <w:tcPr>
            <w:tcW w:type="dxa" w:w="2880"/>
          </w:tcPr>
          <w:p>
            <w:r>
              <w:t>đi làm</w:t>
            </w:r>
          </w:p>
        </w:tc>
      </w:tr>
      <w:tr>
        <w:tc>
          <w:tcPr>
            <w:tcW w:type="dxa" w:w="2880"/>
          </w:tcPr>
          <w:p>
            <w:r>
              <w:t>accessible</w:t>
            </w:r>
          </w:p>
        </w:tc>
        <w:tc>
          <w:tcPr>
            <w:tcW w:type="dxa" w:w="2880"/>
          </w:tcPr>
          <w:p>
            <w:r>
              <w:t>able to be reached or entered</w:t>
            </w:r>
          </w:p>
        </w:tc>
        <w:tc>
          <w:tcPr>
            <w:tcW w:type="dxa" w:w="2880"/>
          </w:tcPr>
          <w:p>
            <w:r>
              <w:t>dễ tiếp cận</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outcome</w:t>
            </w:r>
          </w:p>
        </w:tc>
        <w:tc>
          <w:tcPr>
            <w:tcW w:type="dxa" w:w="2880"/>
          </w:tcPr>
          <w:p>
            <w:r>
              <w:t>the result or consequence</w:t>
            </w:r>
          </w:p>
        </w:tc>
        <w:tc>
          <w:tcPr>
            <w:tcW w:type="dxa" w:w="2880"/>
          </w:tcPr>
          <w:p>
            <w:r>
              <w:t>kết quả</w:t>
            </w:r>
          </w:p>
        </w:tc>
      </w:tr>
      <w:tr>
        <w:tc>
          <w:tcPr>
            <w:tcW w:type="dxa" w:w="2880"/>
          </w:tcPr>
          <w:p>
            <w:r>
              <w:t>residents</w:t>
            </w:r>
          </w:p>
        </w:tc>
        <w:tc>
          <w:tcPr>
            <w:tcW w:type="dxa" w:w="2880"/>
          </w:tcPr>
          <w:p>
            <w:r>
              <w:t>people who live in a particular area</w:t>
            </w:r>
          </w:p>
        </w:tc>
        <w:tc>
          <w:tcPr>
            <w:tcW w:type="dxa" w:w="2880"/>
          </w:tcPr>
          <w:p>
            <w:r>
              <w:t>cư dân</w:t>
            </w:r>
          </w:p>
        </w:tc>
      </w:tr>
    </w:tbl>
    <w:p>
      <w:r>
        <w:br/>
        <w:t>----------</w:t>
        <w:br/>
      </w:r>
    </w:p>
    <w:p>
      <w:pPr>
        <w:pStyle w:val="Heading2"/>
      </w:pPr>
      <w:r>
        <w:t>Variant 2: Version 2: DISAGREE</w:t>
      </w:r>
    </w:p>
    <w:p>
      <w:pPr>
        <w:pStyle w:val="Heading3"/>
      </w:pPr>
      <w:r>
        <w:t>Essay</w:t>
      </w:r>
    </w:p>
    <w:p>
      <w:r>
        <w:t>The role of public transportation in making cities grow and improve is a widely discussed topic. In my opinion, I strongly disagree with disagree. This essay will provide two reasons supporting my idea.</w:t>
        <w:br/>
        <w:br/>
        <w:t>Private vehicles are often better for city growth than public transport. In other words, building more roads for cars helps people move around more easily in everyday life. For instance, expanding highway networks allows more people to drive to their jobs. As a result, businesses can open in more areas, which boosts the local economy. Hence, it becomes evident that private car infrastructure is more helpful for urban development.</w:t>
        <w:br/>
        <w:br/>
        <w:t>Focusing too much on public transport can slow down city growth. This is primarily due to the fact that large transport projects take many years to finish in everyday life. This can be exemplified by the fact that building a new subway line costs a lot of money and takes time. The outcome is that local planning must wait for these big projects, slowing down other building plans. This clearly aligns with the view that private car infrastructure is more helpful for urban development.</w:t>
        <w:br/>
        <w:br/>
        <w:t>In conclusion, I strongly disagree with disagree. This is clear from private and focusing.</w:t>
      </w:r>
    </w:p>
    <w:p>
      <w:pPr>
        <w:pStyle w:val="Heading3"/>
      </w:pPr>
      <w:r>
        <w:t>Analysis</w:t>
      </w:r>
    </w:p>
    <w:p>
      <w:r>
        <w:rPr>
          <w:b/>
        </w:rPr>
        <w:t xml:space="preserve">Point 1: </w:t>
      </w:r>
      <w:r>
        <w:t>Private car infrastructure, such as expanded highway networks, facilitates easier movement and allows businesses to open in more areas, thereby boosting the local economy and proving more beneficial for urban development than public transport.</w:t>
      </w:r>
    </w:p>
    <w:p>
      <w:r>
        <w:rPr>
          <w:b/>
        </w:rPr>
        <w:t xml:space="preserve">Point 2: </w:t>
      </w:r>
      <w:r>
        <w:t>Over-reliance on public transport can impede city growth because large projects, like new subway lines, are costly and time-consuming, causing local planning to delay other building initiatives.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infrastructure</w:t>
            </w:r>
          </w:p>
        </w:tc>
        <w:tc>
          <w:tcPr>
            <w:tcW w:type="dxa" w:w="2880"/>
          </w:tcPr>
          <w:p>
            <w:r>
              <w:t>basic physical structures, such as roads and power supplies</w:t>
            </w:r>
          </w:p>
        </w:tc>
        <w:tc>
          <w:tcPr>
            <w:tcW w:type="dxa" w:w="2880"/>
          </w:tcPr>
          <w:p>
            <w:r>
              <w:t>cơ sở hạ tầng</w:t>
            </w:r>
          </w:p>
        </w:tc>
      </w:tr>
      <w:tr>
        <w:tc>
          <w:tcPr>
            <w:tcW w:type="dxa" w:w="2880"/>
          </w:tcPr>
          <w:p>
            <w:r>
              <w:t>boosts</w:t>
            </w:r>
          </w:p>
        </w:tc>
        <w:tc>
          <w:tcPr>
            <w:tcW w:type="dxa" w:w="2880"/>
          </w:tcPr>
          <w:p>
            <w:r>
              <w:t>increases or improves</w:t>
            </w:r>
          </w:p>
        </w:tc>
        <w:tc>
          <w:tcPr>
            <w:tcW w:type="dxa" w:w="2880"/>
          </w:tcPr>
          <w:p>
            <w:r>
              <w:t>thúc đẩy</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outcome</w:t>
            </w:r>
          </w:p>
        </w:tc>
        <w:tc>
          <w:tcPr>
            <w:tcW w:type="dxa" w:w="2880"/>
          </w:tcPr>
          <w:p>
            <w:r>
              <w:t>the result or consequence</w:t>
            </w:r>
          </w:p>
        </w:tc>
        <w:tc>
          <w:tcPr>
            <w:tcW w:type="dxa" w:w="2880"/>
          </w:tcPr>
          <w:p>
            <w:r>
              <w:t>kết quả</w:t>
            </w:r>
          </w:p>
        </w:tc>
      </w:tr>
      <w:tr>
        <w:tc>
          <w:tcPr>
            <w:tcW w:type="dxa" w:w="2880"/>
          </w:tcPr>
          <w:p>
            <w:r>
              <w:t>planning</w:t>
            </w:r>
          </w:p>
        </w:tc>
        <w:tc>
          <w:tcPr>
            <w:tcW w:type="dxa" w:w="2880"/>
          </w:tcPr>
          <w:p>
            <w:r>
              <w:t>the process of making plans</w:t>
            </w:r>
          </w:p>
        </w:tc>
        <w:tc>
          <w:tcPr>
            <w:tcW w:type="dxa" w:w="2880"/>
          </w:tcPr>
          <w:p>
            <w:r>
              <w:t>lập kế hoạch</w:t>
            </w:r>
          </w:p>
        </w:tc>
      </w:tr>
      <w:tr>
        <w:tc>
          <w:tcPr>
            <w:tcW w:type="dxa" w:w="2880"/>
          </w:tcPr>
          <w:p>
            <w:r>
              <w:t>private</w:t>
            </w:r>
          </w:p>
        </w:tc>
        <w:tc>
          <w:tcPr>
            <w:tcW w:type="dxa" w:w="2880"/>
          </w:tcPr>
          <w:p>
            <w:r>
              <w:t>belonging to an individual or family</w:t>
            </w:r>
          </w:p>
        </w:tc>
        <w:tc>
          <w:tcPr>
            <w:tcW w:type="dxa" w:w="2880"/>
          </w:tcPr>
          <w:p>
            <w:r>
              <w:t>riêng tư</w:t>
            </w:r>
          </w:p>
        </w:tc>
      </w:tr>
      <w:tr>
        <w:tc>
          <w:tcPr>
            <w:tcW w:type="dxa" w:w="2880"/>
          </w:tcPr>
          <w:p>
            <w:r>
              <w:t>public</w:t>
            </w:r>
          </w:p>
        </w:tc>
        <w:tc>
          <w:tcPr>
            <w:tcW w:type="dxa" w:w="2880"/>
          </w:tcPr>
          <w:p>
            <w:r>
              <w:t>belonging to the people</w:t>
            </w:r>
          </w:p>
        </w:tc>
        <w:tc>
          <w:tcPr>
            <w:tcW w:type="dxa" w:w="2880"/>
          </w:tcPr>
          <w:p>
            <w:r>
              <w:t>công cộng</w:t>
            </w:r>
          </w:p>
        </w:tc>
      </w:tr>
    </w:tbl>
    <w:p>
      <w:r>
        <w:br/>
        <w:t>----------</w:t>
        <w:br/>
      </w:r>
    </w:p>
    <w:p>
      <w:r>
        <w:br/>
        <w:t>==================================================</w:t>
        <w:br/>
      </w:r>
    </w:p>
    <w:p>
      <w:pPr>
        <w:pStyle w:val="Heading1"/>
      </w:pPr>
      <w:r>
        <w:t>Question #430</w:t>
      </w:r>
    </w:p>
    <w:p>
      <w:r>
        <w:rPr>
          <w:b/>
        </w:rPr>
        <w:t xml:space="preserve">Prompt: </w:t>
      </w:r>
      <w:r>
        <w:t>Do you agree that learning through experience is more effective than formal education?</w:t>
      </w:r>
    </w:p>
    <w:p>
      <w:pPr>
        <w:pStyle w:val="Heading2"/>
      </w:pPr>
      <w:r>
        <w:t>Variant 1: Version 1: AGREE</w:t>
      </w:r>
    </w:p>
    <w:p>
      <w:pPr>
        <w:pStyle w:val="Heading3"/>
      </w:pPr>
      <w:r>
        <w:t>Essay</w:t>
      </w:r>
    </w:p>
    <w:p>
      <w:r>
        <w:t>The question of whether learning from real-life experiences is better than traditional classroom study is a common discussion. In my opinion, I strongly agree with agreeing with the statement. This essay will provide two reasons supporting my idea.</w:t>
        <w:br/>
        <w:br/>
        <w:t>Learning through direct experience offers unique benefits that formal schooling often misses. In other words, practical involvement allows students to apply what they learn in a real setting. For instance, building a small machine in a workshop teaches more than reading about mechanics in a book. As a result, students gain hands-on skills and problem-solving abilities that are very useful. Hence, it becomes evident that practical involvement helps people develop useful life skills.</w:t>
        <w:br/>
        <w:br/>
        <w:t>Another reason is that experience helps people understand how to manage their own learning. This is primarily due to the fact that real-world tasks require self-directed effort and problem-solving. This can be exemplified by the fact that starting a small business forces someone to learn about money and people. The outcome is that individuals become more responsible and capable of making good decisions. This clearly aligns with the view that practical involvement builds personal competence.</w:t>
        <w:br/>
        <w:br/>
        <w:t>In conclusion, I strongly agree that learning through experience is more effective than formal education. Practical involvement helps people develop useful life skills, and this type of learning also builds personal competence.</w:t>
      </w:r>
    </w:p>
    <w:p>
      <w:pPr>
        <w:pStyle w:val="Heading3"/>
      </w:pPr>
      <w:r>
        <w:t>Analysis</w:t>
      </w:r>
    </w:p>
    <w:p>
      <w:r>
        <w:rPr>
          <w:b/>
        </w:rPr>
        <w:t xml:space="preserve">Point 1: </w:t>
      </w:r>
      <w:r>
        <w:t>Learning through direct experience provides hands-on skills and problem-solving abilities that formal schooling often misses.</w:t>
      </w:r>
    </w:p>
    <w:p>
      <w:r>
        <w:rPr>
          <w:b/>
        </w:rPr>
        <w:t xml:space="preserve">Point 2: </w:t>
      </w:r>
      <w:r>
        <w:t>Experience teaches self-directed effort, making individuals more responsible and capable of making good decisions.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involvement</w:t>
            </w:r>
          </w:p>
        </w:tc>
        <w:tc>
          <w:tcPr>
            <w:tcW w:type="dxa" w:w="2880"/>
          </w:tcPr>
          <w:p>
            <w:r>
              <w:t>practical involvement</w:t>
            </w:r>
          </w:p>
        </w:tc>
        <w:tc>
          <w:tcPr>
            <w:tcW w:type="dxa" w:w="2880"/>
          </w:tcPr>
          <w:p>
            <w:r>
              <w:t>sự tham gia thực tế</w:t>
            </w:r>
          </w:p>
        </w:tc>
      </w:tr>
      <w:tr>
        <w:tc>
          <w:tcPr>
            <w:tcW w:type="dxa" w:w="2880"/>
          </w:tcPr>
          <w:p>
            <w:r>
              <w:t>problem-solving</w:t>
            </w:r>
          </w:p>
        </w:tc>
        <w:tc>
          <w:tcPr>
            <w:tcW w:type="dxa" w:w="2880"/>
          </w:tcPr>
          <w:p>
            <w:r>
              <w:t>problem-solving</w:t>
            </w:r>
          </w:p>
        </w:tc>
        <w:tc>
          <w:tcPr>
            <w:tcW w:type="dxa" w:w="2880"/>
          </w:tcPr>
          <w:p>
            <w:r>
              <w:t>giải quyết vấn đề</w:t>
            </w:r>
          </w:p>
        </w:tc>
      </w:tr>
      <w:tr>
        <w:tc>
          <w:tcPr>
            <w:tcW w:type="dxa" w:w="2880"/>
          </w:tcPr>
          <w:p>
            <w:r>
              <w:t>develop useful</w:t>
            </w:r>
          </w:p>
        </w:tc>
        <w:tc>
          <w:tcPr>
            <w:tcW w:type="dxa" w:w="2880"/>
          </w:tcPr>
          <w:p>
            <w:r>
              <w:t>develop useful</w:t>
            </w:r>
          </w:p>
        </w:tc>
        <w:tc>
          <w:tcPr>
            <w:tcW w:type="dxa" w:w="2880"/>
          </w:tcPr>
          <w:p>
            <w:r>
              <w:t>phát triển hữu ích</w:t>
            </w:r>
          </w:p>
        </w:tc>
      </w:tr>
      <w:tr>
        <w:tc>
          <w:tcPr>
            <w:tcW w:type="dxa" w:w="2880"/>
          </w:tcPr>
          <w:p>
            <w:r>
              <w:t>useful life</w:t>
            </w:r>
          </w:p>
        </w:tc>
        <w:tc>
          <w:tcPr>
            <w:tcW w:type="dxa" w:w="2880"/>
          </w:tcPr>
          <w:p>
            <w:r>
              <w:t>useful life</w:t>
            </w:r>
          </w:p>
        </w:tc>
        <w:tc>
          <w:tcPr>
            <w:tcW w:type="dxa" w:w="2880"/>
          </w:tcPr>
          <w:p>
            <w:r>
              <w:t>cuộc sống hữu ích</w:t>
            </w:r>
          </w:p>
        </w:tc>
      </w:tr>
      <w:tr>
        <w:tc>
          <w:tcPr>
            <w:tcW w:type="dxa" w:w="2880"/>
          </w:tcPr>
          <w:p>
            <w:r>
              <w:t>life skills</w:t>
            </w:r>
          </w:p>
        </w:tc>
        <w:tc>
          <w:tcPr>
            <w:tcW w:type="dxa" w:w="2880"/>
          </w:tcPr>
          <w:p>
            <w:r>
              <w:t>life skills</w:t>
            </w:r>
          </w:p>
        </w:tc>
        <w:tc>
          <w:tcPr>
            <w:tcW w:type="dxa" w:w="2880"/>
          </w:tcPr>
          <w:p>
            <w:r>
              <w:t>kỹ năng sống</w:t>
            </w:r>
          </w:p>
        </w:tc>
      </w:tr>
      <w:tr>
        <w:tc>
          <w:tcPr>
            <w:tcW w:type="dxa" w:w="2880"/>
          </w:tcPr>
          <w:p>
            <w:r>
              <w:t>builds personal</w:t>
            </w:r>
          </w:p>
        </w:tc>
        <w:tc>
          <w:tcPr>
            <w:tcW w:type="dxa" w:w="2880"/>
          </w:tcPr>
          <w:p>
            <w:r>
              <w:t>builds personal</w:t>
            </w:r>
          </w:p>
        </w:tc>
        <w:tc>
          <w:tcPr>
            <w:tcW w:type="dxa" w:w="2880"/>
          </w:tcPr>
          <w:p>
            <w:r>
              <w:t>xây dựng cá nhân</w:t>
            </w:r>
          </w:p>
        </w:tc>
      </w:tr>
      <w:tr>
        <w:tc>
          <w:tcPr>
            <w:tcW w:type="dxa" w:w="2880"/>
          </w:tcPr>
          <w:p>
            <w:r>
              <w:t>personal competence</w:t>
            </w:r>
          </w:p>
        </w:tc>
        <w:tc>
          <w:tcPr>
            <w:tcW w:type="dxa" w:w="2880"/>
          </w:tcPr>
          <w:p>
            <w:r>
              <w:t>personal competence</w:t>
            </w:r>
          </w:p>
        </w:tc>
        <w:tc>
          <w:tcPr>
            <w:tcW w:type="dxa" w:w="2880"/>
          </w:tcPr>
          <w:p>
            <w:r>
              <w:t>năng lực cá nhân</w:t>
            </w:r>
          </w:p>
        </w:tc>
      </w:tr>
      <w:tr>
        <w:tc>
          <w:tcPr>
            <w:tcW w:type="dxa" w:w="2880"/>
          </w:tcPr>
          <w:p>
            <w:r>
              <w:t>learning through</w:t>
            </w:r>
          </w:p>
        </w:tc>
        <w:tc>
          <w:tcPr>
            <w:tcW w:type="dxa" w:w="2880"/>
          </w:tcPr>
          <w:p>
            <w:r>
              <w:t>learning through</w:t>
            </w:r>
          </w:p>
        </w:tc>
        <w:tc>
          <w:tcPr>
            <w:tcW w:type="dxa" w:w="2880"/>
          </w:tcPr>
          <w:p>
            <w:r>
              <w:t>học thông qua</w:t>
            </w:r>
          </w:p>
        </w:tc>
      </w:tr>
      <w:tr>
        <w:tc>
          <w:tcPr>
            <w:tcW w:type="dxa" w:w="2880"/>
          </w:tcPr>
          <w:p>
            <w:r>
              <w:t>formal</w:t>
            </w:r>
          </w:p>
        </w:tc>
        <w:tc>
          <w:tcPr>
            <w:tcW w:type="dxa" w:w="2880"/>
          </w:tcPr>
          <w:p>
            <w:r>
              <w:t>formal</w:t>
            </w:r>
          </w:p>
        </w:tc>
        <w:tc>
          <w:tcPr>
            <w:tcW w:type="dxa" w:w="2880"/>
          </w:tcPr>
          <w:p>
            <w:r>
              <w:t>chính thức</w:t>
            </w:r>
          </w:p>
        </w:tc>
      </w:tr>
      <w:tr>
        <w:tc>
          <w:tcPr>
            <w:tcW w:type="dxa" w:w="2880"/>
          </w:tcPr>
          <w:p>
            <w:r>
              <w:t>experience</w:t>
            </w:r>
          </w:p>
        </w:tc>
        <w:tc>
          <w:tcPr>
            <w:tcW w:type="dxa" w:w="2880"/>
          </w:tcPr>
          <w:p>
            <w:r>
              <w:t>experience</w:t>
            </w:r>
          </w:p>
        </w:tc>
        <w:tc>
          <w:tcPr>
            <w:tcW w:type="dxa" w:w="2880"/>
          </w:tcPr>
          <w:p>
            <w:r>
              <w:t>kinh nghiệm</w:t>
            </w:r>
          </w:p>
        </w:tc>
      </w:tr>
    </w:tbl>
    <w:p>
      <w:r>
        <w:br/>
        <w:t>----------</w:t>
        <w:br/>
      </w:r>
    </w:p>
    <w:p>
      <w:pPr>
        <w:pStyle w:val="Heading2"/>
      </w:pPr>
      <w:r>
        <w:t>Variant 2: Version 2: DISAGREE</w:t>
      </w:r>
    </w:p>
    <w:p>
      <w:pPr>
        <w:pStyle w:val="Heading3"/>
      </w:pPr>
      <w:r>
        <w:t>Essay</w:t>
      </w:r>
    </w:p>
    <w:p>
      <w:r>
        <w:t>The question of whether learning from real-life events is better than formal classroom study is a common debate. In my opinion, I strongly disagree with disagreeing with the statement. This essay will provide two reasons supporting my idea.</w:t>
        <w:br/>
        <w:br/>
        <w:t>Formal education provides a strong foundation of knowledge that is necessary for life. In other words, school teaches students many basic subjects they need to know in everyday life. For instance, a student learns about history and science in a structured way. As a result, they gain a broad understanding of the world that helps them later. Hence, it becomes evident that formal schooling gives people essential knowledge.</w:t>
        <w:br/>
        <w:br/>
        <w:t>Formal learning also helps people develop important skills for future jobs. This is primarily due to the fact that schools teach specific methods and rules. This can be exemplified by the fact that students practice writing essays and solving math problems. The outcome is that they become better at thinking and solving problems in a controlled way. This clearly aligns with the view that structured learning builds useful abilities.</w:t>
        <w:br/>
        <w:br/>
        <w:t>In conclusion, I strongly disagree that experience is more effective than formal education. Formal schooling gives essential knowledge, and structured learning builds useful abilities, making both important.</w:t>
      </w:r>
    </w:p>
    <w:p>
      <w:pPr>
        <w:pStyle w:val="Heading3"/>
      </w:pPr>
      <w:r>
        <w:t>Analysis</w:t>
      </w:r>
    </w:p>
    <w:p>
      <w:r>
        <w:rPr>
          <w:b/>
        </w:rPr>
        <w:t xml:space="preserve">Point 1: </w:t>
      </w:r>
      <w:r>
        <w:t>Formal education provides a strong foundation of knowledge that is necessary for life.</w:t>
      </w:r>
    </w:p>
    <w:p>
      <w:r>
        <w:rPr>
          <w:b/>
        </w:rPr>
        <w:t xml:space="preserve">Point 2: </w:t>
      </w:r>
      <w:r>
        <w:t>Formal learning also helps people develop important skills for future jobs.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w:t>
            </w:r>
          </w:p>
        </w:tc>
        <w:tc>
          <w:tcPr>
            <w:tcW w:type="dxa" w:w="2880"/>
          </w:tcPr>
          <w:p>
            <w:r>
              <w:t>basic support or starting point</w:t>
            </w:r>
          </w:p>
        </w:tc>
        <w:tc>
          <w:tcPr>
            <w:tcW w:type="dxa" w:w="2880"/>
          </w:tcPr>
          <w:p>
            <w:r>
              <w:t>nền tảng</w:t>
            </w:r>
          </w:p>
        </w:tc>
      </w:tr>
      <w:tr>
        <w:tc>
          <w:tcPr>
            <w:tcW w:type="dxa" w:w="2880"/>
          </w:tcPr>
          <w:p>
            <w:r>
              <w:t>structured</w:t>
            </w:r>
          </w:p>
        </w:tc>
        <w:tc>
          <w:tcPr>
            <w:tcW w:type="dxa" w:w="2880"/>
          </w:tcPr>
          <w:p>
            <w:r>
              <w:t>organized in a clear way</w:t>
            </w:r>
          </w:p>
        </w:tc>
        <w:tc>
          <w:tcPr>
            <w:tcW w:type="dxa" w:w="2880"/>
          </w:tcPr>
          <w:p>
            <w:r>
              <w:t>có cấu trúc</w:t>
            </w:r>
          </w:p>
        </w:tc>
      </w:tr>
      <w:tr>
        <w:tc>
          <w:tcPr>
            <w:tcW w:type="dxa" w:w="2880"/>
          </w:tcPr>
          <w:p>
            <w:r>
              <w:t>broad</w:t>
            </w:r>
          </w:p>
        </w:tc>
        <w:tc>
          <w:tcPr>
            <w:tcW w:type="dxa" w:w="2880"/>
          </w:tcPr>
          <w:p>
            <w:r>
              <w:t>wide in range</w:t>
            </w:r>
          </w:p>
        </w:tc>
        <w:tc>
          <w:tcPr>
            <w:tcW w:type="dxa" w:w="2880"/>
          </w:tcPr>
          <w:p>
            <w:r>
              <w:t>rộng rãi</w:t>
            </w:r>
          </w:p>
        </w:tc>
      </w:tr>
      <w:tr>
        <w:tc>
          <w:tcPr>
            <w:tcW w:type="dxa" w:w="2880"/>
          </w:tcPr>
          <w:p>
            <w:r>
              <w:t>essential</w:t>
            </w:r>
          </w:p>
        </w:tc>
        <w:tc>
          <w:tcPr>
            <w:tcW w:type="dxa" w:w="2880"/>
          </w:tcPr>
          <w:p>
            <w:r>
              <w:t>very important</w:t>
            </w:r>
          </w:p>
        </w:tc>
        <w:tc>
          <w:tcPr>
            <w:tcW w:type="dxa" w:w="2880"/>
          </w:tcPr>
          <w:p>
            <w:r>
              <w:t>thiết yếu</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abilities</w:t>
            </w:r>
          </w:p>
        </w:tc>
        <w:tc>
          <w:tcPr>
            <w:tcW w:type="dxa" w:w="2880"/>
          </w:tcPr>
          <w:p>
            <w:r>
              <w:t>skills or talents</w:t>
            </w:r>
          </w:p>
        </w:tc>
        <w:tc>
          <w:tcPr>
            <w:tcW w:type="dxa" w:w="2880"/>
          </w:tcPr>
          <w:p>
            <w:r>
              <w:t>khả năng</w:t>
            </w:r>
          </w:p>
        </w:tc>
      </w:tr>
    </w:tbl>
    <w:p>
      <w:r>
        <w:br/>
        <w:t>----------</w:t>
        <w:br/>
      </w:r>
    </w:p>
    <w:p>
      <w:r>
        <w:br/>
        <w:t>==================================================</w:t>
        <w:br/>
      </w:r>
    </w:p>
    <w:p>
      <w:pPr>
        <w:pStyle w:val="Heading1"/>
      </w:pPr>
      <w:r>
        <w:t>Question #431</w:t>
      </w:r>
    </w:p>
    <w:p>
      <w:r>
        <w:rPr>
          <w:b/>
        </w:rPr>
        <w:t xml:space="preserve">Prompt: </w:t>
      </w:r>
      <w:r>
        <w:t>What is the relationship between physical exercise and mental health?</w:t>
      </w:r>
    </w:p>
    <w:p>
      <w:pPr>
        <w:pStyle w:val="Heading2"/>
      </w:pPr>
      <w:r>
        <w:t>Variant 1: Version 1: PERSPECTIVE A</w:t>
      </w:r>
    </w:p>
    <w:p>
      <w:pPr>
        <w:pStyle w:val="Heading3"/>
      </w:pPr>
      <w:r>
        <w:t>Essay</w:t>
      </w:r>
    </w:p>
    <w:p>
      <w:r>
        <w:t>The connection between physical exercise and mental health is a widely discussed topic. In my opinion, I strongly agree with agree. This essay will provide two reasons supporting my idea.</w:t>
        <w:br/>
        <w:br/>
        <w:t>Regular physical activity offers many benefits for a person's mental well-being. In other words, This helps people feel good and manage their daily stress in everyday life in everyday life in everyday life in everyday life in everyday life in everyday life. For instance, a brisk walk in the park can lift a person's spirits. As a result, people feel calmer and more focused throughout the day. Hence, it becomes evident that exercise is a key part of a healthy mind.</w:t>
        <w:br/>
        <w:br/>
        <w:t>Physical movement also improves a person's ability to think clearly. This is primarily due to the fact that exercise increases blood flow to the brain in everyday life in everyday life in everyday life in everyday life in everyday life. This can be exemplified by the fact that running boosts oxygen to the brain cells. The outcome is that people have better concentration and memory. This clearly aligns with the view that physical activity supports cognitive function.</w:t>
        <w:br/>
        <w:br/>
        <w:t>In conclusion, I strongly agree with agree. This is clear from regular and physical.</w:t>
      </w:r>
    </w:p>
    <w:p>
      <w:pPr>
        <w:pStyle w:val="Heading3"/>
      </w:pPr>
      <w:r>
        <w:t>Analysis</w:t>
      </w:r>
    </w:p>
    <w:p>
      <w:r>
        <w:rPr>
          <w:b/>
        </w:rPr>
        <w:t xml:space="preserve">Point 1: </w:t>
      </w:r>
      <w:r>
        <w:t>Regular physical activity helps people manage daily stress and improves their overall mental well-being, making them feel calmer and more focused.</w:t>
      </w:r>
    </w:p>
    <w:p>
      <w:r>
        <w:rPr>
          <w:b/>
        </w:rPr>
        <w:t xml:space="preserve">Point 2: </w:t>
      </w:r>
      <w:r>
        <w:t>Physical movement enhances cognitive function by increasing blood flow and oxygen to the brain, leading to better concentration and memory.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physical exercise</w:t>
            </w:r>
          </w:p>
        </w:tc>
        <w:tc>
          <w:tcPr>
            <w:tcW w:type="dxa" w:w="2880"/>
          </w:tcPr>
          <w:p>
            <w:r>
              <w:t>bodily activity done for fitness</w:t>
            </w:r>
          </w:p>
        </w:tc>
        <w:tc>
          <w:tcPr>
            <w:tcW w:type="dxa" w:w="2880"/>
          </w:tcPr>
          <w:p>
            <w:r>
              <w:t>bài tập thể chất</w:t>
            </w:r>
          </w:p>
        </w:tc>
      </w:tr>
      <w:tr>
        <w:tc>
          <w:tcPr>
            <w:tcW w:type="dxa" w:w="2880"/>
          </w:tcPr>
          <w:p>
            <w:r>
              <w:t>mental well-being</w:t>
            </w:r>
          </w:p>
        </w:tc>
        <w:tc>
          <w:tcPr>
            <w:tcW w:type="dxa" w:w="2880"/>
          </w:tcPr>
          <w:p>
            <w:r>
              <w:t>the state of a person's mind</w:t>
            </w:r>
          </w:p>
        </w:tc>
        <w:tc>
          <w:tcPr>
            <w:tcW w:type="dxa" w:w="2880"/>
          </w:tcPr>
          <w:p>
            <w:r>
              <w:t>sức khỏe tinh thần</w:t>
            </w:r>
          </w:p>
        </w:tc>
      </w:tr>
      <w:tr>
        <w:tc>
          <w:tcPr>
            <w:tcW w:type="dxa" w:w="2880"/>
          </w:tcPr>
          <w:p>
            <w:r>
              <w:t>stress</w:t>
            </w:r>
          </w:p>
        </w:tc>
        <w:tc>
          <w:tcPr>
            <w:tcW w:type="dxa" w:w="2880"/>
          </w:tcPr>
          <w:p>
            <w:r>
              <w:t>mental or emotional tension</w:t>
            </w:r>
          </w:p>
        </w:tc>
        <w:tc>
          <w:tcPr>
            <w:tcW w:type="dxa" w:w="2880"/>
          </w:tcPr>
          <w:p>
            <w:r>
              <w:t>căng thẳng</w:t>
            </w:r>
          </w:p>
        </w:tc>
      </w:tr>
      <w:tr>
        <w:tc>
          <w:tcPr>
            <w:tcW w:type="dxa" w:w="2880"/>
          </w:tcPr>
          <w:p>
            <w:r>
              <w:t>brisk walk</w:t>
            </w:r>
          </w:p>
        </w:tc>
        <w:tc>
          <w:tcPr>
            <w:tcW w:type="dxa" w:w="2880"/>
          </w:tcPr>
          <w:p>
            <w:r>
              <w:t>a fast, purposeful walk</w:t>
            </w:r>
          </w:p>
        </w:tc>
        <w:tc>
          <w:tcPr>
            <w:tcW w:type="dxa" w:w="2880"/>
          </w:tcPr>
          <w:p>
            <w:r>
              <w:t>cuộc đi bộ nhanh</w:t>
            </w:r>
          </w:p>
        </w:tc>
      </w:tr>
      <w:tr>
        <w:tc>
          <w:tcPr>
            <w:tcW w:type="dxa" w:w="2880"/>
          </w:tcPr>
          <w:p>
            <w:r>
              <w:t>physical movement</w:t>
            </w:r>
          </w:p>
        </w:tc>
        <w:tc>
          <w:tcPr>
            <w:tcW w:type="dxa" w:w="2880"/>
          </w:tcPr>
          <w:p>
            <w:r>
              <w:t>the act of moving the body</w:t>
            </w:r>
          </w:p>
        </w:tc>
        <w:tc>
          <w:tcPr>
            <w:tcW w:type="dxa" w:w="2880"/>
          </w:tcPr>
          <w:p>
            <w:r>
              <w:t>vận động thể chất</w:t>
            </w:r>
          </w:p>
        </w:tc>
      </w:tr>
      <w:tr>
        <w:tc>
          <w:tcPr>
            <w:tcW w:type="dxa" w:w="2880"/>
          </w:tcPr>
          <w:p>
            <w:r>
              <w:t>blood flow</w:t>
            </w:r>
          </w:p>
        </w:tc>
        <w:tc>
          <w:tcPr>
            <w:tcW w:type="dxa" w:w="2880"/>
          </w:tcPr>
          <w:p>
            <w:r>
              <w:t>the movement of blood through the body</w:t>
            </w:r>
          </w:p>
        </w:tc>
        <w:tc>
          <w:tcPr>
            <w:tcW w:type="dxa" w:w="2880"/>
          </w:tcPr>
          <w:p>
            <w:r>
              <w:t>sự lưu thông máu</w:t>
            </w:r>
          </w:p>
        </w:tc>
      </w:tr>
      <w:tr>
        <w:tc>
          <w:tcPr>
            <w:tcW w:type="dxa" w:w="2880"/>
          </w:tcPr>
          <w:p>
            <w:r>
              <w:t>concentration</w:t>
            </w:r>
          </w:p>
        </w:tc>
        <w:tc>
          <w:tcPr>
            <w:tcW w:type="dxa" w:w="2880"/>
          </w:tcPr>
          <w:p>
            <w:r>
              <w:t>the action or process of focusing attention</w:t>
            </w:r>
          </w:p>
        </w:tc>
        <w:tc>
          <w:tcPr>
            <w:tcW w:type="dxa" w:w="2880"/>
          </w:tcPr>
          <w:p>
            <w:r>
              <w:t>sự tập trung</w:t>
            </w:r>
          </w:p>
        </w:tc>
      </w:tr>
    </w:tbl>
    <w:p>
      <w:r>
        <w:br/>
        <w:t>----------</w:t>
        <w:br/>
      </w:r>
    </w:p>
    <w:p>
      <w:r>
        <w:br/>
        <w:t>==================================================</w:t>
        <w:br/>
      </w:r>
    </w:p>
    <w:p>
      <w:pPr>
        <w:pStyle w:val="Heading1"/>
      </w:pPr>
      <w:r>
        <w:t>Question #432</w:t>
      </w:r>
    </w:p>
    <w:p>
      <w:r>
        <w:rPr>
          <w:b/>
        </w:rPr>
        <w:t xml:space="preserve">Prompt: </w:t>
      </w:r>
      <w:r>
        <w:t>Do you believe that humans have a moral obligation to combat climate change?</w:t>
      </w:r>
    </w:p>
    <w:p>
      <w:pPr>
        <w:pStyle w:val="Heading2"/>
      </w:pPr>
      <w:r>
        <w:t>Variant 1: Version 1: AGREE</w:t>
      </w:r>
    </w:p>
    <w:p>
      <w:pPr>
        <w:pStyle w:val="Heading3"/>
      </w:pPr>
      <w:r>
        <w:t>Essay</w:t>
      </w:r>
    </w:p>
    <w:p>
      <w:r>
        <w:t>The question of whether humans have a moral duty to fight climate change is a major global discussion. In my opinion, I strongly agree with agree. This essay will provide two reasons supporting my idea.</w:t>
        <w:br/>
        <w:br/>
        <w:t>Humans have a moral obligation to combat climate change because our actions directly affect the planet's health. In other words, our use of fossil fuels and waste production contributes to rising global temperatures. For instance, burning coal for electricity releases harmful pollution into the air. As a result, many natural habitats, such as coral reefs, are damaged by ocean acidification. Hence, it becomes evident that we must change our energy use to protect the Earth.</w:t>
        <w:br/>
        <w:br/>
        <w:t>Another reason is that future generations depend on us to maintain a stable climate. This is primarily due to the fact that current pollution levels threaten the basic survival of people. This can be exemplified by the fact that rising sea levels force coastal communities to move. The outcome is that these people lose their homes and their way of life. This clearly aligns with the view that we must act now to ensure a safe future for all.</w:t>
        <w:br/>
        <w:br/>
        <w:t>In conclusion, I strongly agree with agree. This is clear from humans and another.</w:t>
      </w:r>
    </w:p>
    <w:p>
      <w:pPr>
        <w:pStyle w:val="Heading3"/>
      </w:pPr>
      <w:r>
        <w:t>Analysis</w:t>
      </w:r>
    </w:p>
    <w:p>
      <w:r>
        <w:rPr>
          <w:b/>
        </w:rPr>
        <w:t xml:space="preserve">Point 1: </w:t>
      </w:r>
      <w:r>
        <w:t>Humans have a moral obligation to combat climate change because our actions directly affect the planet's health.</w:t>
      </w:r>
    </w:p>
    <w:p>
      <w:r>
        <w:rPr>
          <w:b/>
        </w:rPr>
        <w:t xml:space="preserve">Point 2: </w:t>
      </w:r>
      <w:r>
        <w:t>Another reason is that future generations depend on us to maintain a stable climate.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w:t>
            </w:r>
          </w:p>
        </w:tc>
        <w:tc>
          <w:tcPr>
            <w:tcW w:type="dxa" w:w="2880"/>
          </w:tcPr>
          <w:p>
            <w:r>
              <w:t>sự ô nhiễm</w:t>
            </w:r>
          </w:p>
        </w:tc>
      </w:tr>
      <w:tr>
        <w:tc>
          <w:tcPr>
            <w:tcW w:type="dxa" w:w="2880"/>
          </w:tcPr>
          <w:p>
            <w:r>
              <w:t>fossil fuels</w:t>
            </w:r>
          </w:p>
        </w:tc>
        <w:tc>
          <w:tcPr>
            <w:tcW w:type="dxa" w:w="2880"/>
          </w:tcPr>
          <w:p>
            <w:r>
              <w:t>combustible energy sources</w:t>
            </w:r>
          </w:p>
        </w:tc>
        <w:tc>
          <w:tcPr>
            <w:tcW w:type="dxa" w:w="2880"/>
          </w:tcPr>
          <w:p>
            <w:r>
              <w:t>nhiên liệu hóa thạch</w:t>
            </w:r>
          </w:p>
        </w:tc>
      </w:tr>
      <w:tr>
        <w:tc>
          <w:tcPr>
            <w:tcW w:type="dxa" w:w="2880"/>
          </w:tcPr>
          <w:p>
            <w:r>
              <w:t>global</w:t>
            </w:r>
          </w:p>
        </w:tc>
        <w:tc>
          <w:tcPr>
            <w:tcW w:type="dxa" w:w="2880"/>
          </w:tcPr>
          <w:p>
            <w:r>
              <w:t>worldwide</w:t>
            </w:r>
          </w:p>
        </w:tc>
        <w:tc>
          <w:tcPr>
            <w:tcW w:type="dxa" w:w="2880"/>
          </w:tcPr>
          <w:p>
            <w:r>
              <w:t>toàn cầu</w:t>
            </w:r>
          </w:p>
        </w:tc>
      </w:tr>
      <w:tr>
        <w:tc>
          <w:tcPr>
            <w:tcW w:type="dxa" w:w="2880"/>
          </w:tcPr>
          <w:p>
            <w:r>
              <w:t>habitat</w:t>
            </w:r>
          </w:p>
        </w:tc>
        <w:tc>
          <w:tcPr>
            <w:tcW w:type="dxa" w:w="2880"/>
          </w:tcPr>
          <w:p>
            <w:r>
              <w:t>natural home</w:t>
            </w:r>
          </w:p>
        </w:tc>
        <w:tc>
          <w:tcPr>
            <w:tcW w:type="dxa" w:w="2880"/>
          </w:tcPr>
          <w:p>
            <w:r>
              <w:t>môi trường sống</w:t>
            </w:r>
          </w:p>
        </w:tc>
      </w:tr>
      <w:tr>
        <w:tc>
          <w:tcPr>
            <w:tcW w:type="dxa" w:w="2880"/>
          </w:tcPr>
          <w:p>
            <w:r>
              <w:t>energy</w:t>
            </w:r>
          </w:p>
        </w:tc>
        <w:tc>
          <w:tcPr>
            <w:tcW w:type="dxa" w:w="2880"/>
          </w:tcPr>
          <w:p>
            <w:r>
              <w:t>power</w:t>
            </w:r>
          </w:p>
        </w:tc>
        <w:tc>
          <w:tcPr>
            <w:tcW w:type="dxa" w:w="2880"/>
          </w:tcPr>
          <w:p>
            <w:r>
              <w:t>năng lượng</w:t>
            </w:r>
          </w:p>
        </w:tc>
      </w:tr>
      <w:tr>
        <w:tc>
          <w:tcPr>
            <w:tcW w:type="dxa" w:w="2880"/>
          </w:tcPr>
          <w:p>
            <w:r>
              <w:t>pollution</w:t>
            </w:r>
          </w:p>
        </w:tc>
        <w:tc>
          <w:tcPr>
            <w:tcW w:type="dxa" w:w="2880"/>
          </w:tcPr>
          <w:p>
            <w:r>
              <w:t>contamination</w:t>
            </w:r>
          </w:p>
        </w:tc>
        <w:tc>
          <w:tcPr>
            <w:tcW w:type="dxa" w:w="2880"/>
          </w:tcPr>
          <w:p>
            <w:r>
              <w:t>sự ô nhiễm</w:t>
            </w:r>
          </w:p>
        </w:tc>
      </w:tr>
    </w:tbl>
    <w:p>
      <w:r>
        <w:br/>
        <w:t>----------</w:t>
        <w:br/>
      </w:r>
    </w:p>
    <w:p>
      <w:pPr>
        <w:pStyle w:val="Heading2"/>
      </w:pPr>
      <w:r>
        <w:t>Variant 2: Version 2: DISAGREE</w:t>
      </w:r>
    </w:p>
    <w:p>
      <w:pPr>
        <w:pStyle w:val="Heading3"/>
      </w:pPr>
      <w:r>
        <w:t>Essay</w:t>
      </w:r>
    </w:p>
    <w:p>
      <w:r>
        <w:t>The question of whether humans have a moral duty to fight climate change is a major topic of discussion today. In my opinion, I strongly disagree with disagree. This essay will provide two reasons supporting my idea.</w:t>
        <w:br/>
        <w:br/>
        <w:t>Humans do not have a moral obligation to fix climate change. In other words, the problem is too big for any single group of people to solve in everyday life in everyday life. For instance, the causes of pollution come from many different sources, including natural events. As a result, focusing only on human actions ignores other powerful forces at play. Hence, it becomes evident that the responsibility is shared by many factors, not just people.</w:t>
        <w:br/>
        <w:br/>
        <w:t>The focus should be on global systems, not individual moral duty. This is primarily due to the fact that economic structures drive energy use worldwide in everyday life. This can be exemplified by the fact that developing nations need energy for basic growth. The outcome is that forcing these nations to change their energy use is unfair. This clearly aligns with the view that global policy, not personal guilt, must lead the way.</w:t>
        <w:br/>
        <w:br/>
        <w:t>In conclusion, I strongly disagree with disagree. This is clear from humans and focus.</w:t>
      </w:r>
    </w:p>
    <w:p>
      <w:pPr>
        <w:pStyle w:val="Heading3"/>
      </w:pPr>
      <w:r>
        <w:t>Analysis</w:t>
      </w:r>
    </w:p>
    <w:p>
      <w:r>
        <w:rPr>
          <w:b/>
        </w:rPr>
        <w:t xml:space="preserve">Point 1: </w:t>
      </w:r>
      <w:r>
        <w:t>The primary argument is that the scale of climate change is too large and complex for individual human action to solve.</w:t>
      </w:r>
    </w:p>
    <w:p>
      <w:r>
        <w:rPr>
          <w:b/>
        </w:rPr>
        <w:t xml:space="preserve">Point 2: </w:t>
      </w:r>
      <w:r>
        <w:t>The secondary argument is that global economic and systemic factors, rather than individual moral duty, must guide solutions.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obligation</w:t>
            </w:r>
          </w:p>
        </w:tc>
        <w:tc>
          <w:tcPr>
            <w:tcW w:type="dxa" w:w="2880"/>
          </w:tcPr>
          <w:p>
            <w:r>
              <w:t>a duty or commitment</w:t>
            </w:r>
          </w:p>
        </w:tc>
        <w:tc>
          <w:tcPr>
            <w:tcW w:type="dxa" w:w="2880"/>
          </w:tcPr>
          <w:p>
            <w:r>
              <w:t>nghĩa vụ</w:t>
            </w:r>
          </w:p>
        </w:tc>
      </w:tr>
      <w:tr>
        <w:tc>
          <w:tcPr>
            <w:tcW w:type="dxa" w:w="2880"/>
          </w:tcPr>
          <w:p>
            <w:r>
              <w:t>pollution</w:t>
            </w:r>
          </w:p>
        </w:tc>
        <w:tc>
          <w:tcPr>
            <w:tcW w:type="dxa" w:w="2880"/>
          </w:tcPr>
          <w:p>
            <w:r>
              <w:t>harmful substances in the environment</w:t>
            </w:r>
          </w:p>
        </w:tc>
        <w:tc>
          <w:tcPr>
            <w:tcW w:type="dxa" w:w="2880"/>
          </w:tcPr>
          <w:p>
            <w:r>
              <w:t>ô nhiễm</w:t>
            </w:r>
          </w:p>
        </w:tc>
      </w:tr>
      <w:tr>
        <w:tc>
          <w:tcPr>
            <w:tcW w:type="dxa" w:w="2880"/>
          </w:tcPr>
          <w:p>
            <w:r>
              <w:t>emissions</w:t>
            </w:r>
          </w:p>
        </w:tc>
        <w:tc>
          <w:tcPr>
            <w:tcW w:type="dxa" w:w="2880"/>
          </w:tcPr>
          <w:p>
            <w:r>
              <w:t>release of gases into the air</w:t>
            </w:r>
          </w:p>
        </w:tc>
        <w:tc>
          <w:tcPr>
            <w:tcW w:type="dxa" w:w="2880"/>
          </w:tcPr>
          <w:p>
            <w:r>
              <w:t>khí thải</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economic</w:t>
            </w:r>
          </w:p>
        </w:tc>
        <w:tc>
          <w:tcPr>
            <w:tcW w:type="dxa" w:w="2880"/>
          </w:tcPr>
          <w:p>
            <w:r>
              <w:t>relating to money and trade</w:t>
            </w:r>
          </w:p>
        </w:tc>
        <w:tc>
          <w:tcPr>
            <w:tcW w:type="dxa" w:w="2880"/>
          </w:tcPr>
          <w:p>
            <w:r>
              <w:t>kinh tế</w:t>
            </w:r>
          </w:p>
        </w:tc>
      </w:tr>
      <w:tr>
        <w:tc>
          <w:tcPr>
            <w:tcW w:type="dxa" w:w="2880"/>
          </w:tcPr>
          <w:p>
            <w:r>
              <w:t>developing</w:t>
            </w:r>
          </w:p>
        </w:tc>
        <w:tc>
          <w:tcPr>
            <w:tcW w:type="dxa" w:w="2880"/>
          </w:tcPr>
          <w:p>
            <w:r>
              <w:t>growing into a more advanced state</w:t>
            </w:r>
          </w:p>
        </w:tc>
        <w:tc>
          <w:tcPr>
            <w:tcW w:type="dxa" w:w="2880"/>
          </w:tcPr>
          <w:p>
            <w:r>
              <w:t>đang phát triển</w:t>
            </w:r>
          </w:p>
        </w:tc>
      </w:tr>
    </w:tbl>
    <w:p>
      <w:r>
        <w:br/>
        <w:t>----------</w:t>
        <w:br/>
      </w:r>
    </w:p>
    <w:p>
      <w:r>
        <w:br/>
        <w:t>==================================================</w:t>
        <w:br/>
      </w:r>
    </w:p>
    <w:p>
      <w:pPr>
        <w:pStyle w:val="Heading1"/>
      </w:pPr>
      <w:r>
        <w:t>Question #433</w:t>
      </w:r>
    </w:p>
    <w:p>
      <w:r>
        <w:rPr>
          <w:b/>
        </w:rPr>
        <w:t xml:space="preserve">Prompt: </w:t>
      </w:r>
      <w:r>
        <w:t>What is your opinion on the role of parents in a child's education?</w:t>
      </w:r>
    </w:p>
    <w:p>
      <w:pPr>
        <w:pStyle w:val="Heading2"/>
      </w:pPr>
      <w:r>
        <w:t>Variant 1: Version 1: AGREE</w:t>
      </w:r>
    </w:p>
    <w:p>
      <w:pPr>
        <w:pStyle w:val="Heading3"/>
      </w:pPr>
      <w:r>
        <w:t>Essay</w:t>
      </w:r>
    </w:p>
    <w:p>
      <w:r>
        <w:t>The role of parents in a child's education is a widely discussed topic. In my opinion, I strongly agree with agreeing with the statement. This essay will provide two reasons supporting my idea.</w:t>
        <w:br/>
        <w:br/>
        <w:t>Parents play a very important role in a child's early learning. In other words, They provide the initial support and structure for academic growth. For instance, that parents can help children with their homework after school. As a result, the child feels more confident when they go back to school. Hence, it becomes evident that This clearly shows that parental help builds a strong foundation for learning.</w:t>
        <w:br/>
        <w:br/>
        <w:t>Parents also help shape a child's attitude towards studying. This is primarily due to the fact that This is mainly because the home environment greatly influences a child's interest in learning. This can be exemplified by the fact that that parents reading books to their children makes reading fun. The outcome is that the child sees learning as something enjoyable, not a chore. This clearly aligns with the view that This clearly shows that parental support is key to continued study.</w:t>
        <w:br/>
        <w:br/>
        <w:t>In conclusion, I strongly agree that parents are vital to a child's education. Parental help builds a strong foundation for learning, and parental support is key to continued study.</w:t>
      </w:r>
    </w:p>
    <w:p>
      <w:pPr>
        <w:pStyle w:val="Heading3"/>
      </w:pPr>
      <w:r>
        <w:t>Analysis</w:t>
      </w:r>
    </w:p>
    <w:p>
      <w:r>
        <w:rPr>
          <w:b/>
        </w:rPr>
        <w:t xml:space="preserve">Point 1: </w:t>
      </w:r>
      <w:r>
        <w:t>Parents are crucial for establishing a strong academic foundation.</w:t>
      </w:r>
    </w:p>
    <w:p>
      <w:r>
        <w:rPr>
          <w:b/>
        </w:rPr>
        <w:t xml:space="preserve">Point 2: </w:t>
      </w:r>
      <w:r>
        <w:t>Parents are essential for developing a positive attitude toward learning.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support</w:t>
            </w:r>
          </w:p>
        </w:tc>
        <w:tc>
          <w:tcPr>
            <w:tcW w:type="dxa" w:w="2880"/>
          </w:tcPr>
          <w:p>
            <w:r>
              <w:t>help or assist</w:t>
            </w:r>
          </w:p>
        </w:tc>
        <w:tc>
          <w:tcPr>
            <w:tcW w:type="dxa" w:w="2880"/>
          </w:tcPr>
          <w:p>
            <w:r>
              <w:t>sự hỗ trợ</w:t>
            </w:r>
          </w:p>
        </w:tc>
      </w:tr>
      <w:tr>
        <w:tc>
          <w:tcPr>
            <w:tcW w:type="dxa" w:w="2880"/>
          </w:tcPr>
          <w:p>
            <w:r>
              <w:t>foundation</w:t>
            </w:r>
          </w:p>
        </w:tc>
        <w:tc>
          <w:tcPr>
            <w:tcW w:type="dxa" w:w="2880"/>
          </w:tcPr>
          <w:p>
            <w:r>
              <w:t>basic structure or base</w:t>
            </w:r>
          </w:p>
        </w:tc>
        <w:tc>
          <w:tcPr>
            <w:tcW w:type="dxa" w:w="2880"/>
          </w:tcPr>
          <w:p>
            <w:r>
              <w:t>nền tảng</w:t>
            </w:r>
          </w:p>
        </w:tc>
      </w:tr>
      <w:tr>
        <w:tc>
          <w:tcPr>
            <w:tcW w:type="dxa" w:w="2880"/>
          </w:tcPr>
          <w:p>
            <w:r>
              <w:t>homework</w:t>
            </w:r>
          </w:p>
        </w:tc>
        <w:tc>
          <w:tcPr>
            <w:tcW w:type="dxa" w:w="2880"/>
          </w:tcPr>
          <w:p>
            <w:r>
              <w:t>work done at home</w:t>
            </w:r>
          </w:p>
        </w:tc>
        <w:tc>
          <w:tcPr>
            <w:tcW w:type="dxa" w:w="2880"/>
          </w:tcPr>
          <w:p>
            <w:r>
              <w:t>bài tập về nhà</w:t>
            </w:r>
          </w:p>
        </w:tc>
      </w:tr>
      <w:tr>
        <w:tc>
          <w:tcPr>
            <w:tcW w:type="dxa" w:w="2880"/>
          </w:tcPr>
          <w:p>
            <w:r>
              <w:t>attitude</w:t>
            </w:r>
          </w:p>
        </w:tc>
        <w:tc>
          <w:tcPr>
            <w:tcW w:type="dxa" w:w="2880"/>
          </w:tcPr>
          <w:p>
            <w:r>
              <w:t>way of thinking or feeling</w:t>
            </w:r>
          </w:p>
        </w:tc>
        <w:tc>
          <w:tcPr>
            <w:tcW w:type="dxa" w:w="2880"/>
          </w:tcPr>
          <w:p>
            <w:r>
              <w:t>thái độ</w:t>
            </w:r>
          </w:p>
        </w:tc>
      </w:tr>
      <w:tr>
        <w:tc>
          <w:tcPr>
            <w:tcW w:type="dxa" w:w="2880"/>
          </w:tcPr>
          <w:p>
            <w:r>
              <w:t>learning</w:t>
            </w:r>
          </w:p>
        </w:tc>
        <w:tc>
          <w:tcPr>
            <w:tcW w:type="dxa" w:w="2880"/>
          </w:tcPr>
          <w:p>
            <w:r>
              <w:t>the process of gaining knowledge</w:t>
            </w:r>
          </w:p>
        </w:tc>
        <w:tc>
          <w:tcPr>
            <w:tcW w:type="dxa" w:w="2880"/>
          </w:tcPr>
          <w:p>
            <w:r>
              <w:t>việc học</w:t>
            </w:r>
          </w:p>
        </w:tc>
      </w:tr>
      <w:tr>
        <w:tc>
          <w:tcPr>
            <w:tcW w:type="dxa" w:w="2880"/>
          </w:tcPr>
          <w:p>
            <w:r>
              <w:t>environment</w:t>
            </w:r>
          </w:p>
        </w:tc>
        <w:tc>
          <w:tcPr>
            <w:tcW w:type="dxa" w:w="2880"/>
          </w:tcPr>
          <w:p>
            <w:r>
              <w:t>surroundings or setting</w:t>
            </w:r>
          </w:p>
        </w:tc>
        <w:tc>
          <w:tcPr>
            <w:tcW w:type="dxa" w:w="2880"/>
          </w:tcPr>
          <w:p>
            <w:r>
              <w:t>môi trường</w:t>
            </w:r>
          </w:p>
        </w:tc>
      </w:tr>
    </w:tbl>
    <w:p>
      <w:r>
        <w:br/>
        <w:t>----------</w:t>
        <w:br/>
      </w:r>
    </w:p>
    <w:p>
      <w:pPr>
        <w:pStyle w:val="Heading2"/>
      </w:pPr>
      <w:r>
        <w:t>Variant 2: Version 2: DISAGREE</w:t>
      </w:r>
    </w:p>
    <w:p>
      <w:pPr>
        <w:pStyle w:val="Heading3"/>
      </w:pPr>
      <w:r>
        <w:t>Essay</w:t>
      </w:r>
    </w:p>
    <w:p>
      <w:r>
        <w:t>The role of parents in a child's education is a topic that people often discuss. In my opinion, I strongly disagree with disagreeing with the statement. This essay will provide two reasons supporting my idea.</w:t>
        <w:br/>
        <w:br/>
        <w:t>The primary focus of education should be on the school environment itself. In other words, the school system must provide all necessary resources for students to learn. For instance, the curriculum should be designed to engage students from all backgrounds. As a result, students can gain knowledge and skills without needing constant help at home. Hence, it becomes evident that the school must be the main source of learning.</w:t>
        <w:br/>
        <w:br/>
        <w:t>Children learn best when they are given independence in their studies. This is primarily due to the fact that self-directed learning builds strong personal skills. This can be exemplified by the fact that students who study alone develop better time management. The outcome is that they become more responsible for their own academic progress. This clearly aligns with the view that the school should encourage self-study.</w:t>
        <w:br/>
        <w:br/>
        <w:t>In conclusion, I strongly disagree with the idea that parents are the main source of education. The school environment must be the main source of learning, and students should be given independence in their studies.</w:t>
      </w:r>
    </w:p>
    <w:p>
      <w:pPr>
        <w:pStyle w:val="Heading3"/>
      </w:pPr>
      <w:r>
        <w:t>Analysis</w:t>
      </w:r>
    </w:p>
    <w:p>
      <w:r>
        <w:rPr>
          <w:b/>
        </w:rPr>
        <w:t xml:space="preserve">Point 1: </w:t>
      </w:r>
      <w:r>
        <w:t>The primary focus of education should be on the school environment, which must provide all necessary resources and a curriculum designed to engage students from all backgrounds, making the school the main source of learning.</w:t>
      </w:r>
    </w:p>
    <w:p>
      <w:r>
        <w:rPr>
          <w:b/>
        </w:rPr>
        <w:t xml:space="preserve">Point 2: </w:t>
      </w:r>
      <w:r>
        <w:t>Children learn best when given independence in their studies, as self-directed learning builds strong personal skills and makes them more responsible for their own academic progress.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main source</w:t>
            </w:r>
          </w:p>
        </w:tc>
        <w:tc>
          <w:tcPr>
            <w:tcW w:type="dxa" w:w="2880"/>
          </w:tcPr>
          <w:p>
            <w:r>
              <w:t>primary source</w:t>
            </w:r>
          </w:p>
        </w:tc>
        <w:tc>
          <w:tcPr>
            <w:tcW w:type="dxa" w:w="2880"/>
          </w:tcPr>
          <w:p>
            <w:r>
              <w:t>nguồn chính</w:t>
            </w:r>
          </w:p>
        </w:tc>
      </w:tr>
      <w:tr>
        <w:tc>
          <w:tcPr>
            <w:tcW w:type="dxa" w:w="2880"/>
          </w:tcPr>
          <w:p>
            <w:r>
              <w:t>school environment</w:t>
            </w:r>
          </w:p>
        </w:tc>
        <w:tc>
          <w:tcPr>
            <w:tcW w:type="dxa" w:w="2880"/>
          </w:tcPr>
          <w:p>
            <w:r>
              <w:t>setting in a school</w:t>
            </w:r>
          </w:p>
        </w:tc>
        <w:tc>
          <w:tcPr>
            <w:tcW w:type="dxa" w:w="2880"/>
          </w:tcPr>
          <w:p>
            <w:r>
              <w:t>môi trường học đường</w:t>
            </w:r>
          </w:p>
        </w:tc>
      </w:tr>
      <w:tr>
        <w:tc>
          <w:tcPr>
            <w:tcW w:type="dxa" w:w="2880"/>
          </w:tcPr>
          <w:p>
            <w:r>
              <w:t>provide all</w:t>
            </w:r>
          </w:p>
        </w:tc>
        <w:tc>
          <w:tcPr>
            <w:tcW w:type="dxa" w:w="2880"/>
          </w:tcPr>
          <w:p>
            <w:r>
              <w:t>supply everything</w:t>
            </w:r>
          </w:p>
        </w:tc>
        <w:tc>
          <w:tcPr>
            <w:tcW w:type="dxa" w:w="2880"/>
          </w:tcPr>
          <w:p>
            <w:r>
              <w:t>cung cấp tất cả</w:t>
            </w:r>
          </w:p>
        </w:tc>
      </w:tr>
      <w:tr>
        <w:tc>
          <w:tcPr>
            <w:tcW w:type="dxa" w:w="2880"/>
          </w:tcPr>
          <w:p>
            <w:r>
              <w:t>necessary resources</w:t>
            </w:r>
          </w:p>
        </w:tc>
        <w:tc>
          <w:tcPr>
            <w:tcW w:type="dxa" w:w="2880"/>
          </w:tcPr>
          <w:p>
            <w:r>
              <w:t>required materials</w:t>
            </w:r>
          </w:p>
        </w:tc>
        <w:tc>
          <w:tcPr>
            <w:tcW w:type="dxa" w:w="2880"/>
          </w:tcPr>
          <w:p>
            <w:r>
              <w:t>nguồn lực cần thiết</w:t>
            </w:r>
          </w:p>
        </w:tc>
      </w:tr>
      <w:tr>
        <w:tc>
          <w:tcPr>
            <w:tcW w:type="dxa" w:w="2880"/>
          </w:tcPr>
          <w:p>
            <w:r>
              <w:t>school</w:t>
            </w:r>
          </w:p>
        </w:tc>
        <w:tc>
          <w:tcPr>
            <w:tcW w:type="dxa" w:w="2880"/>
          </w:tcPr>
          <w:p>
            <w:r>
              <w:t>institution for learning</w:t>
            </w:r>
          </w:p>
        </w:tc>
        <w:tc>
          <w:tcPr>
            <w:tcW w:type="dxa" w:w="2880"/>
          </w:tcPr>
          <w:p>
            <w:r>
              <w:t>trường học</w:t>
            </w:r>
          </w:p>
        </w:tc>
      </w:tr>
      <w:tr>
        <w:tc>
          <w:tcPr>
            <w:tcW w:type="dxa" w:w="2880"/>
          </w:tcPr>
          <w:p>
            <w:r>
              <w:t>learning</w:t>
            </w:r>
          </w:p>
        </w:tc>
        <w:tc>
          <w:tcPr>
            <w:tcW w:type="dxa" w:w="2880"/>
          </w:tcPr>
          <w:p>
            <w:r>
              <w:t>process of gaining knowledge</w:t>
            </w:r>
          </w:p>
        </w:tc>
        <w:tc>
          <w:tcPr>
            <w:tcW w:type="dxa" w:w="2880"/>
          </w:tcPr>
          <w:p>
            <w:r>
              <w:t>việc học</w:t>
            </w:r>
          </w:p>
        </w:tc>
      </w:tr>
      <w:tr>
        <w:tc>
          <w:tcPr>
            <w:tcW w:type="dxa" w:w="2880"/>
          </w:tcPr>
          <w:p>
            <w:r>
              <w:t>given independence</w:t>
            </w:r>
          </w:p>
        </w:tc>
        <w:tc>
          <w:tcPr>
            <w:tcW w:type="dxa" w:w="2880"/>
          </w:tcPr>
          <w:p>
            <w:r>
              <w:t>allowed to be self-reliant</w:t>
            </w:r>
          </w:p>
        </w:tc>
        <w:tc>
          <w:tcPr>
            <w:tcW w:type="dxa" w:w="2880"/>
          </w:tcPr>
          <w:p>
            <w:r>
              <w:t>được tự chủ</w:t>
            </w:r>
          </w:p>
        </w:tc>
      </w:tr>
      <w:tr>
        <w:tc>
          <w:tcPr>
            <w:tcW w:type="dxa" w:w="2880"/>
          </w:tcPr>
          <w:p>
            <w:r>
              <w:t>studies</w:t>
            </w:r>
          </w:p>
        </w:tc>
        <w:tc>
          <w:tcPr>
            <w:tcW w:type="dxa" w:w="2880"/>
          </w:tcPr>
          <w:p>
            <w:r>
              <w:t>academic work</w:t>
            </w:r>
          </w:p>
        </w:tc>
        <w:tc>
          <w:tcPr>
            <w:tcW w:type="dxa" w:w="2880"/>
          </w:tcPr>
          <w:p>
            <w:r>
              <w:t>việc học</w:t>
            </w:r>
          </w:p>
        </w:tc>
      </w:tr>
      <w:tr>
        <w:tc>
          <w:tcPr>
            <w:tcW w:type="dxa" w:w="2880"/>
          </w:tcPr>
          <w:p>
            <w:r>
              <w:t>self</w:t>
            </w:r>
          </w:p>
        </w:tc>
        <w:tc>
          <w:tcPr>
            <w:tcW w:type="dxa" w:w="2880"/>
          </w:tcPr>
          <w:p>
            <w:r>
              <w:t>oneself</w:t>
            </w:r>
          </w:p>
        </w:tc>
        <w:tc>
          <w:tcPr>
            <w:tcW w:type="dxa" w:w="2880"/>
          </w:tcPr>
          <w:p>
            <w:r>
              <w:t>bản thân</w:t>
            </w:r>
          </w:p>
        </w:tc>
      </w:tr>
      <w:tr>
        <w:tc>
          <w:tcPr>
            <w:tcW w:type="dxa" w:w="2880"/>
          </w:tcPr>
          <w:p>
            <w:r>
              <w:t>skills</w:t>
            </w:r>
          </w:p>
        </w:tc>
        <w:tc>
          <w:tcPr>
            <w:tcW w:type="dxa" w:w="2880"/>
          </w:tcPr>
          <w:p>
            <w:r>
              <w:t>abilities</w:t>
            </w:r>
          </w:p>
        </w:tc>
        <w:tc>
          <w:tcPr>
            <w:tcW w:type="dxa" w:w="2880"/>
          </w:tcPr>
          <w:p>
            <w:r>
              <w:t>kỹ năng</w:t>
            </w:r>
          </w:p>
        </w:tc>
      </w:tr>
    </w:tbl>
    <w:p>
      <w:r>
        <w:br/>
        <w:t>----------</w:t>
        <w:br/>
      </w:r>
    </w:p>
    <w:p>
      <w:r>
        <w:br/>
        <w:t>==================================================</w:t>
        <w:br/>
      </w:r>
    </w:p>
    <w:p>
      <w:pPr>
        <w:pStyle w:val="Heading1"/>
      </w:pPr>
      <w:r>
        <w:t>Question #434</w:t>
      </w:r>
    </w:p>
    <w:p>
      <w:r>
        <w:rPr>
          <w:b/>
        </w:rPr>
        <w:t xml:space="preserve">Prompt: </w:t>
      </w:r>
      <w:r>
        <w:t>What is your opinion on the importance of mental health awareness in schools?</w:t>
      </w:r>
    </w:p>
    <w:p>
      <w:pPr>
        <w:pStyle w:val="Heading2"/>
      </w:pPr>
      <w:r>
        <w:t>Variant 1: Version 1: AGREE</w:t>
      </w:r>
    </w:p>
    <w:p>
      <w:pPr>
        <w:pStyle w:val="Heading3"/>
      </w:pPr>
      <w:r>
        <w:t>Essay</w:t>
      </w:r>
    </w:p>
    <w:p>
      <w:r>
        <w:t>Mental health awareness is very important in schools because it helps students understand their own feelings and the feelings of others. In my opinion, I strongly agree with agree. This essay will provide two reasons supporting my idea.</w:t>
        <w:br/>
        <w:br/>
        <w:t>Teaching mental health in schools helps students recognize early signs of emotional problems. In other words, students learn to spot changes in their mood or behavior that might signal stress. For instance, a student might start skipping classes or losing interest in hobbies. As a result, parents or teachers can notice these changes and seek help quickly. Hence, it becomes evident that early awareness can prevent small issues from becoming big problems.</w:t>
        <w:br/>
        <w:br/>
        <w:t>Mental awareness also reduces the stigma around talking about mental health issues. This is primarily due to the fact that when schools talk openly about feelings, it makes students feel safe to speak up. This can be exemplified by the fact that a school counselor holds open talks about anxiety and stress. The outcome is that students feel less ashamed about needing support and talk to adults. This clearly aligns with the view that open discussion builds a supportive school community.</w:t>
        <w:br/>
        <w:br/>
        <w:t>In conclusion, I strongly agree that mental health awareness is vital in schools. By teaching students to recognize early signs and by reducing the stigma around feelings, schools can greatly improve student well-being.</w:t>
      </w:r>
    </w:p>
    <w:p>
      <w:pPr>
        <w:pStyle w:val="Heading3"/>
      </w:pPr>
      <w:r>
        <w:t>Analysis</w:t>
      </w:r>
    </w:p>
    <w:p>
      <w:r>
        <w:rPr>
          <w:b/>
        </w:rPr>
        <w:t xml:space="preserve">Point 1: </w:t>
      </w:r>
      <w:r>
        <w:t>Mental health awareness helps students recognize early signs of emotional problems.</w:t>
      </w:r>
    </w:p>
    <w:p>
      <w:r>
        <w:rPr>
          <w:b/>
        </w:rPr>
        <w:t xml:space="preserve">Point 2: </w:t>
      </w:r>
      <w:r>
        <w:t>Mental awareness also reduces the stigma around talking about mental health issues.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awareness</w:t>
            </w:r>
          </w:p>
        </w:tc>
        <w:tc>
          <w:tcPr>
            <w:tcW w:type="dxa" w:w="2880"/>
          </w:tcPr>
          <w:p>
            <w:r>
              <w:t>knowledge or understanding</w:t>
            </w:r>
          </w:p>
        </w:tc>
        <w:tc>
          <w:tcPr>
            <w:tcW w:type="dxa" w:w="2880"/>
          </w:tcPr>
          <w:p>
            <w:r>
              <w:t>nhận thức</w:t>
            </w:r>
          </w:p>
        </w:tc>
      </w:tr>
      <w:tr>
        <w:tc>
          <w:tcPr>
            <w:tcW w:type="dxa" w:w="2880"/>
          </w:tcPr>
          <w:p>
            <w:r>
              <w:t>stigma</w:t>
            </w:r>
          </w:p>
        </w:tc>
        <w:tc>
          <w:tcPr>
            <w:tcW w:type="dxa" w:w="2880"/>
          </w:tcPr>
          <w:p>
            <w:r>
              <w:t>a mark of disgrace or shame</w:t>
            </w:r>
          </w:p>
        </w:tc>
        <w:tc>
          <w:tcPr>
            <w:tcW w:type="dxa" w:w="2880"/>
          </w:tcPr>
          <w:p>
            <w:r>
              <w:t>sự kỳ thị</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r>
        <w:tc>
          <w:tcPr>
            <w:tcW w:type="dxa" w:w="2880"/>
          </w:tcPr>
          <w:p>
            <w:r>
              <w:t>stress</w:t>
            </w:r>
          </w:p>
        </w:tc>
        <w:tc>
          <w:tcPr>
            <w:tcW w:type="dxa" w:w="2880"/>
          </w:tcPr>
          <w:p>
            <w:r>
              <w:t>mental or emotional tension</w:t>
            </w:r>
          </w:p>
        </w:tc>
        <w:tc>
          <w:tcPr>
            <w:tcW w:type="dxa" w:w="2880"/>
          </w:tcPr>
          <w:p>
            <w:r>
              <w:t>căng thẳng</w:t>
            </w:r>
          </w:p>
        </w:tc>
      </w:tr>
      <w:tr>
        <w:tc>
          <w:tcPr>
            <w:tcW w:type="dxa" w:w="2880"/>
          </w:tcPr>
          <w:p>
            <w:r>
              <w:t>counselor</w:t>
            </w:r>
          </w:p>
        </w:tc>
        <w:tc>
          <w:tcPr>
            <w:tcW w:type="dxa" w:w="2880"/>
          </w:tcPr>
          <w:p>
            <w:r>
              <w:t>a person who gives advice</w:t>
            </w:r>
          </w:p>
        </w:tc>
        <w:tc>
          <w:tcPr>
            <w:tcW w:type="dxa" w:w="2880"/>
          </w:tcPr>
          <w:p>
            <w:r>
              <w:t>cố vấn</w:t>
            </w:r>
          </w:p>
        </w:tc>
      </w:tr>
      <w:tr>
        <w:tc>
          <w:tcPr>
            <w:tcW w:type="dxa" w:w="2880"/>
          </w:tcPr>
          <w:p>
            <w:r>
              <w:t>emotions</w:t>
            </w:r>
          </w:p>
        </w:tc>
        <w:tc>
          <w:tcPr>
            <w:tcW w:type="dxa" w:w="2880"/>
          </w:tcPr>
          <w:p>
            <w:r>
              <w:t>feelings or moods</w:t>
            </w:r>
          </w:p>
        </w:tc>
        <w:tc>
          <w:tcPr>
            <w:tcW w:type="dxa" w:w="2880"/>
          </w:tcPr>
          <w:p>
            <w:r>
              <w:t>cảm xúc</w:t>
            </w:r>
          </w:p>
        </w:tc>
      </w:tr>
    </w:tbl>
    <w:p>
      <w:r>
        <w:br/>
        <w:t>----------</w:t>
        <w:br/>
      </w:r>
    </w:p>
    <w:p>
      <w:pPr>
        <w:pStyle w:val="Heading2"/>
      </w:pPr>
      <w:r>
        <w:t>Variant 2: Version 2: DISAGREE</w:t>
      </w:r>
    </w:p>
    <w:p>
      <w:pPr>
        <w:pStyle w:val="Heading3"/>
      </w:pPr>
      <w:r>
        <w:t>Essay</w:t>
      </w:r>
    </w:p>
    <w:p>
      <w:r>
        <w:t>The discussion about mental health awareness in schools is a very important topic for many people. In my opinion, I strongly disagree with disagree. This essay will provide two reasons supporting my idea.</w:t>
        <w:br/>
        <w:br/>
        <w:t>Mental health education is not the most important focus in schools. In other words, schools already teach many subjects that are more necessary for students' future careers. For instance, students need to learn practical skills like math and science to get good jobs. As a result, spending time on emotional topics takes away from core academic learning. Hence, it becomes evident that academic subjects should remain the main focus of school time.</w:t>
        <w:br/>
        <w:br/>
        <w:t>Focusing too much on mental health awareness can cause other problems. This is primarily due to the fact that students might feel judged or pressured to talk about their feelings. This can be exemplified by the fact that some students prefer to keep their personal feelings private. The outcome is that they might become more shy or reluctant to ask for help from teachers. This clearly aligns with the view that students should be allowed to focus on their studies.</w:t>
        <w:br/>
        <w:br/>
        <w:t>In conclusion, I strongly disagree with the idea that mental health awareness is the most important focus. Schools should keep their main focus on academic subjects, and they should prioritize practical skills over emotional topics.</w:t>
      </w:r>
    </w:p>
    <w:p>
      <w:pPr>
        <w:pStyle w:val="Heading3"/>
      </w:pPr>
      <w:r>
        <w:t>Analysis</w:t>
      </w:r>
    </w:p>
    <w:p>
      <w:r>
        <w:rPr>
          <w:b/>
        </w:rPr>
        <w:t xml:space="preserve">Point 1: </w:t>
      </w:r>
      <w:r>
        <w:t>Schools should focus on academic subjects rather than spending too much time on mental health education.</w:t>
      </w:r>
    </w:p>
    <w:p>
      <w:r>
        <w:rPr>
          <w:b/>
        </w:rPr>
        <w:t xml:space="preserve">Point 2: </w:t>
      </w:r>
      <w:r>
        <w:t>Overemphasis on mental health awareness can negatively affect students' focus and willingness to learn academic material.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academic</w:t>
            </w:r>
          </w:p>
        </w:tc>
        <w:tc>
          <w:tcPr>
            <w:tcW w:type="dxa" w:w="2880"/>
          </w:tcPr>
          <w:p>
            <w:r>
              <w:t>related to school or study</w:t>
            </w:r>
          </w:p>
        </w:tc>
        <w:tc>
          <w:tcPr>
            <w:tcW w:type="dxa" w:w="2880"/>
          </w:tcPr>
          <w:p>
            <w:r>
              <w:t>thuộc về học tập</w:t>
            </w:r>
          </w:p>
        </w:tc>
      </w:tr>
      <w:tr>
        <w:tc>
          <w:tcPr>
            <w:tcW w:type="dxa" w:w="2880"/>
          </w:tcPr>
          <w:p>
            <w:r>
              <w:t>core</w:t>
            </w:r>
          </w:p>
        </w:tc>
        <w:tc>
          <w:tcPr>
            <w:tcW w:type="dxa" w:w="2880"/>
          </w:tcPr>
          <w:p>
            <w:r>
              <w:t>most important or central</w:t>
            </w:r>
          </w:p>
        </w:tc>
        <w:tc>
          <w:tcPr>
            <w:tcW w:type="dxa" w:w="2880"/>
          </w:tcPr>
          <w:p>
            <w:r>
              <w:t>cốt lõi</w:t>
            </w:r>
          </w:p>
        </w:tc>
      </w:tr>
      <w:tr>
        <w:tc>
          <w:tcPr>
            <w:tcW w:type="dxa" w:w="2880"/>
          </w:tcPr>
          <w:p>
            <w:r>
              <w:t>practical</w:t>
            </w:r>
          </w:p>
        </w:tc>
        <w:tc>
          <w:tcPr>
            <w:tcW w:type="dxa" w:w="2880"/>
          </w:tcPr>
          <w:p>
            <w:r>
              <w:t>useful in real life</w:t>
            </w:r>
          </w:p>
        </w:tc>
        <w:tc>
          <w:tcPr>
            <w:tcW w:type="dxa" w:w="2880"/>
          </w:tcPr>
          <w:p>
            <w:r>
              <w:t>thực tế</w:t>
            </w:r>
          </w:p>
        </w:tc>
      </w:tr>
      <w:tr>
        <w:tc>
          <w:tcPr>
            <w:tcW w:type="dxa" w:w="2880"/>
          </w:tcPr>
          <w:p>
            <w:r>
              <w:t>academic subjects</w:t>
            </w:r>
          </w:p>
        </w:tc>
        <w:tc>
          <w:tcPr>
            <w:tcW w:type="dxa" w:w="2880"/>
          </w:tcPr>
          <w:p>
            <w:r>
              <w:t>school lessons like math or science</w:t>
            </w:r>
          </w:p>
        </w:tc>
        <w:tc>
          <w:tcPr>
            <w:tcW w:type="dxa" w:w="2880"/>
          </w:tcPr>
          <w:p>
            <w:r>
              <w:t>các môn học ở trường</w:t>
            </w:r>
          </w:p>
        </w:tc>
      </w:tr>
      <w:tr>
        <w:tc>
          <w:tcPr>
            <w:tcW w:type="dxa" w:w="2880"/>
          </w:tcPr>
          <w:p>
            <w:r>
              <w:t>emotional topics</w:t>
            </w:r>
          </w:p>
        </w:tc>
        <w:tc>
          <w:tcPr>
            <w:tcW w:type="dxa" w:w="2880"/>
          </w:tcPr>
          <w:p>
            <w:r>
              <w:t>subjects about feelings or emotions</w:t>
            </w:r>
          </w:p>
        </w:tc>
        <w:tc>
          <w:tcPr>
            <w:tcW w:type="dxa" w:w="2880"/>
          </w:tcPr>
          <w:p>
            <w:r>
              <w:t>các chủ đề cảm xúc</w:t>
            </w:r>
          </w:p>
        </w:tc>
      </w:tr>
      <w:tr>
        <w:tc>
          <w:tcPr>
            <w:tcW w:type="dxa" w:w="2880"/>
          </w:tcPr>
          <w:p>
            <w:r>
              <w:t>reluctant</w:t>
            </w:r>
          </w:p>
        </w:tc>
        <w:tc>
          <w:tcPr>
            <w:tcW w:type="dxa" w:w="2880"/>
          </w:tcPr>
          <w:p>
            <w:r>
              <w:t>unwilling or hesitant</w:t>
            </w:r>
          </w:p>
        </w:tc>
        <w:tc>
          <w:tcPr>
            <w:tcW w:type="dxa" w:w="2880"/>
          </w:tcPr>
          <w:p>
            <w:r>
              <w:t>ngại ngùng</w:t>
            </w:r>
          </w:p>
        </w:tc>
      </w:tr>
    </w:tbl>
    <w:p>
      <w:r>
        <w:br/>
        <w:t>----------</w:t>
        <w:br/>
      </w:r>
    </w:p>
    <w:p>
      <w:r>
        <w:br/>
        <w:t>==================================================</w:t>
        <w:br/>
      </w:r>
    </w:p>
    <w:p>
      <w:pPr>
        <w:pStyle w:val="Heading1"/>
      </w:pPr>
      <w:r>
        <w:t>Question #435</w:t>
      </w:r>
    </w:p>
    <w:p>
      <w:r>
        <w:rPr>
          <w:b/>
        </w:rPr>
        <w:t xml:space="preserve">Prompt: </w:t>
      </w:r>
      <w:r>
        <w:t>Do you believe that sustainable living can be achieved by everyone?</w:t>
      </w:r>
    </w:p>
    <w:p>
      <w:pPr>
        <w:pStyle w:val="Heading2"/>
      </w:pPr>
      <w:r>
        <w:t>Variant 1: Version 1: AGREE</w:t>
      </w:r>
    </w:p>
    <w:p>
      <w:pPr>
        <w:pStyle w:val="Heading3"/>
      </w:pPr>
      <w:r>
        <w:t>Essay</w:t>
      </w:r>
    </w:p>
    <w:p>
      <w:r>
        <w:t>Sustainable living means adopting ways of life that protect the environment for the future. In my opinion, I strongly agree with agreeing with the statement. This essay will provide two reasons supporting my idea.</w:t>
        <w:br/>
        <w:br/>
        <w:t>Every person can adopt sustainable practices by making small changes in their daily routines. In other words, these changes involve reducing waste and using natural resources wisely. For instance, a family can start composting food scraps instead of throwing them away. As a result, they reduce the amount of trash sent to landfills, which helps the planet. Hence, it becomes evident that simple actions by many people make a big difference.</w:t>
        <w:br/>
        <w:br/>
        <w:t>Another reason is that sustainable living can be achieved through changes in our food choices and local habits. This is primarily due to the fact that buying local food reduces the need for long-distance transport. This can be exemplified by the fact that a community garden provides fresh vegetables right where people live. The outcome is that people eat healthier food and support their local economy. This clearly aligns with the view that community effort is key to sustainability.</w:t>
        <w:br/>
        <w:br/>
        <w:t>In conclusion, I strongly agree that sustainable living is achievable for everyone. Making small changes in daily routines, such as reducing waste, and adopting local habits, like buying local food, are key steps toward a sustainable future.</w:t>
      </w:r>
    </w:p>
    <w:p>
      <w:pPr>
        <w:pStyle w:val="Heading3"/>
      </w:pPr>
      <w:r>
        <w:t>Analysis</w:t>
      </w:r>
    </w:p>
    <w:p>
      <w:r>
        <w:rPr>
          <w:b/>
        </w:rPr>
        <w:t xml:space="preserve">Point 1: </w:t>
      </w:r>
      <w:r>
        <w:t>The first point argues that individual daily changes, like composting, are enough to achieve sustainability.</w:t>
      </w:r>
    </w:p>
    <w:p>
      <w:r>
        <w:rPr>
          <w:b/>
        </w:rPr>
        <w:t xml:space="preserve">Point 2: </w:t>
      </w:r>
      <w:r>
        <w:t>The second point argues that community efforts, especially regarding food and local habits, are essential for sustainability.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sustainable</w:t>
            </w:r>
          </w:p>
        </w:tc>
        <w:tc>
          <w:tcPr>
            <w:tcW w:type="dxa" w:w="2880"/>
          </w:tcPr>
          <w:p>
            <w:r>
              <w:t>able to be maintained without harming the environment</w:t>
            </w:r>
          </w:p>
        </w:tc>
        <w:tc>
          <w:tcPr>
            <w:tcW w:type="dxa" w:w="2880"/>
          </w:tcPr>
          <w:p>
            <w:r>
              <w:t>bền vững</w:t>
            </w:r>
          </w:p>
        </w:tc>
      </w:tr>
      <w:tr>
        <w:tc>
          <w:tcPr>
            <w:tcW w:type="dxa" w:w="2880"/>
          </w:tcPr>
          <w:p>
            <w:r>
              <w:t>practices</w:t>
            </w:r>
          </w:p>
        </w:tc>
        <w:tc>
          <w:tcPr>
            <w:tcW w:type="dxa" w:w="2880"/>
          </w:tcPr>
          <w:p>
            <w:r>
              <w:t>ways of doing things</w:t>
            </w:r>
          </w:p>
        </w:tc>
        <w:tc>
          <w:tcPr>
            <w:tcW w:type="dxa" w:w="2880"/>
          </w:tcPr>
          <w:p>
            <w:r>
              <w:t>thực hành</w:t>
            </w:r>
          </w:p>
        </w:tc>
      </w:tr>
      <w:tr>
        <w:tc>
          <w:tcPr>
            <w:tcW w:type="dxa" w:w="2880"/>
          </w:tcPr>
          <w:p>
            <w:r>
              <w:t>composting</w:t>
            </w:r>
          </w:p>
        </w:tc>
        <w:tc>
          <w:tcPr>
            <w:tcW w:type="dxa" w:w="2880"/>
          </w:tcPr>
          <w:p>
            <w:r>
              <w:t>the process of recycling organic matter into fertilizer</w:t>
            </w:r>
          </w:p>
        </w:tc>
        <w:tc>
          <w:tcPr>
            <w:tcW w:type="dxa" w:w="2880"/>
          </w:tcPr>
          <w:p>
            <w:r>
              <w:t>ủ phân</w:t>
            </w:r>
          </w:p>
        </w:tc>
      </w:tr>
      <w:tr>
        <w:tc>
          <w:tcPr>
            <w:tcW w:type="dxa" w:w="2880"/>
          </w:tcPr>
          <w:p>
            <w:r>
              <w:t>landfills</w:t>
            </w:r>
          </w:p>
        </w:tc>
        <w:tc>
          <w:tcPr>
            <w:tcW w:type="dxa" w:w="2880"/>
          </w:tcPr>
          <w:p>
            <w:r>
              <w:t>large sites where trash is dumped</w:t>
            </w:r>
          </w:p>
        </w:tc>
        <w:tc>
          <w:tcPr>
            <w:tcW w:type="dxa" w:w="2880"/>
          </w:tcPr>
          <w:p>
            <w:r>
              <w:t>bãi rác</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community</w:t>
            </w:r>
          </w:p>
        </w:tc>
        <w:tc>
          <w:tcPr>
            <w:tcW w:type="dxa" w:w="2880"/>
          </w:tcPr>
          <w:p>
            <w:r>
              <w:t>a group of people living in the same place</w:t>
            </w:r>
          </w:p>
        </w:tc>
        <w:tc>
          <w:tcPr>
            <w:tcW w:type="dxa" w:w="2880"/>
          </w:tcPr>
          <w:p>
            <w:r>
              <w:t>cộng đồng</w:t>
            </w:r>
          </w:p>
        </w:tc>
      </w:tr>
    </w:tbl>
    <w:p>
      <w:r>
        <w:br/>
        <w:t>----------</w:t>
        <w:br/>
      </w:r>
    </w:p>
    <w:p>
      <w:pPr>
        <w:pStyle w:val="Heading2"/>
      </w:pPr>
      <w:r>
        <w:t>Variant 2: Version 2: DISAGREE</w:t>
      </w:r>
    </w:p>
    <w:p>
      <w:pPr>
        <w:pStyle w:val="Heading3"/>
      </w:pPr>
      <w:r>
        <w:t>Essay</w:t>
      </w:r>
    </w:p>
    <w:p>
      <w:r>
        <w:t>The idea of sustainable living suggests that everyone can adopt habits that protect the planet for the future. In my opinion, I strongly disagree with disagreeing with the statement. This essay will provide two reasons supporting my idea.</w:t>
        <w:br/>
        <w:br/>
        <w:t>Many people misunderstand what sustainable living truly requires. In other words, it demands major changes in global systems, not just small personal efforts. For instance, changing how food is grown or how energy is produced needs large investments. As a result, The result is that individual actions alone cannot fix deep problems in our environment. Hence, it becomes evident that systemic changes are necessary for true sustainability.</w:t>
        <w:br/>
        <w:br/>
        <w:t>Another reason is that economic factors create huge barriers to sustainable living. This is primarily due to the fact that This is mainly because eco-friendly goods are often more expensive than normal items. This can be exemplified by the fact that that solar panels or electric cars cost a lot of money upfront. The outcome is that only wealthy people can afford to live in a truly sustainable way. This clearly aligns with the view that This clearly shows that economic issues limit global sustainability.</w:t>
        <w:br/>
        <w:br/>
        <w:t>In conclusion, I strongly disagree that sustainable living can be achieved by everyone. Since systemic changes are necessary and economic issues limit global sustainability, we need more than just personal efforts.</w:t>
      </w:r>
    </w:p>
    <w:p>
      <w:pPr>
        <w:pStyle w:val="Heading3"/>
      </w:pPr>
      <w:r>
        <w:t>Analysis</w:t>
      </w:r>
    </w:p>
    <w:p>
      <w:r>
        <w:rPr>
          <w:b/>
        </w:rPr>
        <w:t xml:space="preserve">Point 1: </w:t>
      </w:r>
      <w:r>
        <w:t>The essay argues that sustainable living requires large-scale, systemic changes and is limited by economic factors, rather than being achievable by every individual.</w:t>
      </w:r>
    </w:p>
    <w:p>
      <w:r>
        <w:rPr>
          <w:b/>
        </w:rPr>
        <w:t xml:space="preserve">Point 2: </w:t>
      </w:r>
      <w:r>
        <w:t>The essay uses the structure of PEEL in both body paragraphs, ensuring each point is explained, exemplified, affected, and linked back to the main argument.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sustainable</w:t>
            </w:r>
          </w:p>
        </w:tc>
        <w:tc>
          <w:tcPr>
            <w:tcW w:type="dxa" w:w="2880"/>
          </w:tcPr>
          <w:p>
            <w:r>
              <w:t>able to be maintained at a certain level</w:t>
            </w:r>
          </w:p>
        </w:tc>
        <w:tc>
          <w:tcPr>
            <w:tcW w:type="dxa" w:w="2880"/>
          </w:tcPr>
          <w:p>
            <w:r>
              <w:t>bền vững</w:t>
            </w:r>
          </w:p>
        </w:tc>
      </w:tr>
      <w:tr>
        <w:tc>
          <w:tcPr>
            <w:tcW w:type="dxa" w:w="2880"/>
          </w:tcPr>
          <w:p>
            <w:r>
              <w:t>systemic</w:t>
            </w:r>
          </w:p>
        </w:tc>
        <w:tc>
          <w:tcPr>
            <w:tcW w:type="dxa" w:w="2880"/>
          </w:tcPr>
          <w:p>
            <w:r>
              <w:t>relating to a system or whole</w:t>
            </w:r>
          </w:p>
        </w:tc>
        <w:tc>
          <w:tcPr>
            <w:tcW w:type="dxa" w:w="2880"/>
          </w:tcPr>
          <w:p>
            <w:r>
              <w:t>mang tính hệ thống</w:t>
            </w:r>
          </w:p>
        </w:tc>
      </w:tr>
      <w:tr>
        <w:tc>
          <w:tcPr>
            <w:tcW w:type="dxa" w:w="2880"/>
          </w:tcPr>
          <w:p>
            <w:r>
              <w:t>individual</w:t>
            </w:r>
          </w:p>
        </w:tc>
        <w:tc>
          <w:tcPr>
            <w:tcW w:type="dxa" w:w="2880"/>
          </w:tcPr>
          <w:p>
            <w:r>
              <w:t>a single person</w:t>
            </w:r>
          </w:p>
        </w:tc>
        <w:tc>
          <w:tcPr>
            <w:tcW w:type="dxa" w:w="2880"/>
          </w:tcPr>
          <w:p>
            <w:r>
              <w:t>cá nhân</w:t>
            </w:r>
          </w:p>
        </w:tc>
      </w:tr>
      <w:tr>
        <w:tc>
          <w:tcPr>
            <w:tcW w:type="dxa" w:w="2880"/>
          </w:tcPr>
          <w:p>
            <w:r>
              <w:t>investments</w:t>
            </w:r>
          </w:p>
        </w:tc>
        <w:tc>
          <w:tcPr>
            <w:tcW w:type="dxa" w:w="2880"/>
          </w:tcPr>
          <w:p>
            <w:r>
              <w:t>money spent to get future profit</w:t>
            </w:r>
          </w:p>
        </w:tc>
        <w:tc>
          <w:tcPr>
            <w:tcW w:type="dxa" w:w="2880"/>
          </w:tcPr>
          <w:p>
            <w:r>
              <w:t>khoản đầu tư</w:t>
            </w:r>
          </w:p>
        </w:tc>
      </w:tr>
      <w:tr>
        <w:tc>
          <w:tcPr>
            <w:tcW w:type="dxa" w:w="2880"/>
          </w:tcPr>
          <w:p>
            <w:r>
              <w:t>economic</w:t>
            </w:r>
          </w:p>
        </w:tc>
        <w:tc>
          <w:tcPr>
            <w:tcW w:type="dxa" w:w="2880"/>
          </w:tcPr>
          <w:p>
            <w:r>
              <w:t>relating to money and trade</w:t>
            </w:r>
          </w:p>
        </w:tc>
        <w:tc>
          <w:tcPr>
            <w:tcW w:type="dxa" w:w="2880"/>
          </w:tcPr>
          <w:p>
            <w:r>
              <w:t>kinh tế</w:t>
            </w:r>
          </w:p>
        </w:tc>
      </w:tr>
      <w:tr>
        <w:tc>
          <w:tcPr>
            <w:tcW w:type="dxa" w:w="2880"/>
          </w:tcPr>
          <w:p>
            <w:r>
              <w:t>barrier</w:t>
            </w:r>
          </w:p>
        </w:tc>
        <w:tc>
          <w:tcPr>
            <w:tcW w:type="dxa" w:w="2880"/>
          </w:tcPr>
          <w:p>
            <w:r>
              <w:t>something that prevents or restricts</w:t>
            </w:r>
          </w:p>
        </w:tc>
        <w:tc>
          <w:tcPr>
            <w:tcW w:type="dxa" w:w="2880"/>
          </w:tcPr>
          <w:p>
            <w:r>
              <w:t>rào cản</w:t>
            </w:r>
          </w:p>
        </w:tc>
      </w:tr>
    </w:tbl>
    <w:p>
      <w:r>
        <w:br/>
        <w:t>----------</w:t>
        <w:br/>
      </w:r>
    </w:p>
    <w:p>
      <w:r>
        <w:br/>
        <w:t>==================================================</w:t>
        <w:br/>
      </w:r>
    </w:p>
    <w:p>
      <w:pPr>
        <w:pStyle w:val="Heading1"/>
      </w:pPr>
      <w:r>
        <w:t>Question #436</w:t>
      </w:r>
    </w:p>
    <w:p>
      <w:r>
        <w:rPr>
          <w:b/>
        </w:rPr>
        <w:t xml:space="preserve">Prompt: </w:t>
      </w:r>
      <w:r>
        <w:t>To what extent do you think the Internet has changed the nature of friendships?</w:t>
      </w:r>
    </w:p>
    <w:p>
      <w:pPr>
        <w:pStyle w:val="Heading2"/>
      </w:pPr>
      <w:r>
        <w:t>Variant 1: Version 1: AGREE</w:t>
      </w:r>
    </w:p>
    <w:p>
      <w:pPr>
        <w:pStyle w:val="Heading3"/>
      </w:pPr>
      <w:r>
        <w:t>Essay</w:t>
      </w:r>
    </w:p>
    <w:p>
      <w:r>
        <w:t>The internet has changed how people form and keep friendships in the modern world. In my opinion, I strongly agree with agree. This essay will provide two reasons supporting my idea.</w:t>
        <w:br/>
        <w:br/>
        <w:t>One clear advantage is that the internet helps people maintain connections over long distances. In other words, friends can stay in touch even if they live far apart in everyday life in everyday life. For instance, a group chat allows people to share photos and talk daily. As a result, the bond between friends does not weaken just because of physical distance. Hence, it becomes evident that the internet makes maintaining friendships easier.</w:t>
        <w:br/>
        <w:br/>
        <w:t>Another reason is that the internet gives people many chances to meet new people. This is primarily due to the fact that online groups bring together people with similar interests in everyday life in everyday life. This can be exemplified by the fact that someone can join a virtual book club. The outcome is that they meet new friends who share their hobbies, which they might not find locally. This clearly aligns with the view that the internet expands our social circles.</w:t>
        <w:br/>
        <w:br/>
        <w:t>In conclusion, I strongly agree with agree. This is clear from clear and another.</w:t>
      </w:r>
    </w:p>
    <w:p>
      <w:pPr>
        <w:pStyle w:val="Heading3"/>
      </w:pPr>
      <w:r>
        <w:t>Analysis</w:t>
      </w:r>
    </w:p>
    <w:p>
      <w:r>
        <w:rPr>
          <w:b/>
        </w:rPr>
        <w:t xml:space="preserve">Point 1: </w:t>
      </w:r>
      <w:r>
        <w:t>The internet helps people maintain connections over long distances, allowing friends to stay in touch through tools like group chats, thus preventing the bond from weakening due to physical distance.</w:t>
      </w:r>
    </w:p>
    <w:p>
      <w:r>
        <w:rPr>
          <w:b/>
        </w:rPr>
        <w:t xml:space="preserve">Point 2: </w:t>
      </w:r>
      <w:r>
        <w:t>The internet provides opportunities to meet new people through online groups, which gather individuals with similar interests, thereby expanding one's social circles.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maintain</w:t>
            </w:r>
          </w:p>
        </w:tc>
        <w:tc>
          <w:tcPr>
            <w:tcW w:type="dxa" w:w="2880"/>
          </w:tcPr>
          <w:p>
            <w:r>
              <w:t>keep going or continuing</w:t>
            </w:r>
          </w:p>
        </w:tc>
        <w:tc>
          <w:tcPr>
            <w:tcW w:type="dxa" w:w="2880"/>
          </w:tcPr>
          <w:p>
            <w:r>
              <w:t>duy trì</w:t>
            </w:r>
          </w:p>
        </w:tc>
      </w:tr>
      <w:tr>
        <w:tc>
          <w:tcPr>
            <w:tcW w:type="dxa" w:w="2880"/>
          </w:tcPr>
          <w:p>
            <w:r>
              <w:t>connections</w:t>
            </w:r>
          </w:p>
        </w:tc>
        <w:tc>
          <w:tcPr>
            <w:tcW w:type="dxa" w:w="2880"/>
          </w:tcPr>
          <w:p>
            <w:r>
              <w:t>relationships or links between people</w:t>
            </w:r>
          </w:p>
        </w:tc>
        <w:tc>
          <w:tcPr>
            <w:tcW w:type="dxa" w:w="2880"/>
          </w:tcPr>
          <w:p>
            <w:r>
              <w:t>các mối liên hệ</w:t>
            </w:r>
          </w:p>
        </w:tc>
      </w:tr>
      <w:tr>
        <w:tc>
          <w:tcPr>
            <w:tcW w:type="dxa" w:w="2880"/>
          </w:tcPr>
          <w:p>
            <w:r>
              <w:t>group chat</w:t>
            </w:r>
          </w:p>
        </w:tc>
        <w:tc>
          <w:tcPr>
            <w:tcW w:type="dxa" w:w="2880"/>
          </w:tcPr>
          <w:p>
            <w:r>
              <w:t>a digital chat room for a group of people</w:t>
            </w:r>
          </w:p>
        </w:tc>
        <w:tc>
          <w:tcPr>
            <w:tcW w:type="dxa" w:w="2880"/>
          </w:tcPr>
          <w:p>
            <w:r>
              <w:t>trò chuyện nhóm</w:t>
            </w:r>
          </w:p>
        </w:tc>
      </w:tr>
      <w:tr>
        <w:tc>
          <w:tcPr>
            <w:tcW w:type="dxa" w:w="2880"/>
          </w:tcPr>
          <w:p>
            <w:r>
              <w:t>bond</w:t>
            </w:r>
          </w:p>
        </w:tc>
        <w:tc>
          <w:tcPr>
            <w:tcW w:type="dxa" w:w="2880"/>
          </w:tcPr>
          <w:p>
            <w:r>
              <w:t>a close connection or tie</w:t>
            </w:r>
          </w:p>
        </w:tc>
        <w:tc>
          <w:tcPr>
            <w:tcW w:type="dxa" w:w="2880"/>
          </w:tcPr>
          <w:p>
            <w:r>
              <w:t>mối liên kết</w:t>
            </w:r>
          </w:p>
        </w:tc>
      </w:tr>
      <w:tr>
        <w:tc>
          <w:tcPr>
            <w:tcW w:type="dxa" w:w="2880"/>
          </w:tcPr>
          <w:p>
            <w:r>
              <w:t>online</w:t>
            </w:r>
          </w:p>
        </w:tc>
        <w:tc>
          <w:tcPr>
            <w:tcW w:type="dxa" w:w="2880"/>
          </w:tcPr>
          <w:p>
            <w:r>
              <w:t>connected to the internet</w:t>
            </w:r>
          </w:p>
        </w:tc>
        <w:tc>
          <w:tcPr>
            <w:tcW w:type="dxa" w:w="2880"/>
          </w:tcPr>
          <w:p>
            <w:r>
              <w:t>trực tuyến</w:t>
            </w:r>
          </w:p>
        </w:tc>
      </w:tr>
      <w:tr>
        <w:tc>
          <w:tcPr>
            <w:tcW w:type="dxa" w:w="2880"/>
          </w:tcPr>
          <w:p>
            <w:r>
              <w:t>interests</w:t>
            </w:r>
          </w:p>
        </w:tc>
        <w:tc>
          <w:tcPr>
            <w:tcW w:type="dxa" w:w="2880"/>
          </w:tcPr>
          <w:p>
            <w:r>
              <w:t>things that arouse curiosity or pleasure</w:t>
            </w:r>
          </w:p>
        </w:tc>
        <w:tc>
          <w:tcPr>
            <w:tcW w:type="dxa" w:w="2880"/>
          </w:tcPr>
          <w:p>
            <w:r>
              <w:t>sở thích</w:t>
            </w:r>
          </w:p>
        </w:tc>
      </w:tr>
      <w:tr>
        <w:tc>
          <w:tcPr>
            <w:tcW w:type="dxa" w:w="2880"/>
          </w:tcPr>
          <w:p>
            <w:r>
              <w:t>exemplified</w:t>
            </w:r>
          </w:p>
        </w:tc>
        <w:tc>
          <w:tcPr>
            <w:tcW w:type="dxa" w:w="2880"/>
          </w:tcPr>
          <w:p>
            <w:r>
              <w:t>shown as an example</w:t>
            </w:r>
          </w:p>
        </w:tc>
        <w:tc>
          <w:tcPr>
            <w:tcW w:type="dxa" w:w="2880"/>
          </w:tcPr>
          <w:p>
            <w:r>
              <w:t>được minh họa</w:t>
            </w:r>
          </w:p>
        </w:tc>
      </w:tr>
      <w:tr>
        <w:tc>
          <w:tcPr>
            <w:tcW w:type="dxa" w:w="2880"/>
          </w:tcPr>
          <w:p>
            <w:r>
              <w:t>social circles</w:t>
            </w:r>
          </w:p>
        </w:tc>
        <w:tc>
          <w:tcPr>
            <w:tcW w:type="dxa" w:w="2880"/>
          </w:tcPr>
          <w:p>
            <w:r>
              <w:t>a group of friends or acquaintances</w:t>
            </w:r>
          </w:p>
        </w:tc>
        <w:tc>
          <w:tcPr>
            <w:tcW w:type="dxa" w:w="2880"/>
          </w:tcPr>
          <w:p>
            <w:r>
              <w:t>vòng tròn xã hội</w:t>
            </w:r>
          </w:p>
        </w:tc>
      </w:tr>
    </w:tbl>
    <w:p>
      <w:r>
        <w:br/>
        <w:t>----------</w:t>
        <w:br/>
      </w:r>
    </w:p>
    <w:p>
      <w:pPr>
        <w:pStyle w:val="Heading2"/>
      </w:pPr>
      <w:r>
        <w:t>Variant 2: Version 2: DISAGREE</w:t>
      </w:r>
    </w:p>
    <w:p>
      <w:pPr>
        <w:pStyle w:val="Heading3"/>
      </w:pPr>
      <w:r>
        <w:t>Essay</w:t>
      </w:r>
    </w:p>
    <w:p>
      <w:r>
        <w:t>The rise of the Internet has brought many changes to how people form and keep friendships. In my opinion, I strongly disagree with disagree. This essay will provide two reasons supporting my idea.</w:t>
        <w:br/>
        <w:br/>
        <w:t>The Internet has not changed the core nature of friendships. In other words, This is because the basic need for human connection remains the same. For instance, For example, people still seek emotional support from their close friends, whether they are near or far. As a result, This result supports the view that virtual chats help people keep in touch with loved ones they might otherwise lose contact with. Hence, it becomes evident that The foundation of friendship is strong enough to handle modern technology.</w:t>
        <w:br/>
        <w:br/>
        <w:t>Friendships can still be deep and good even with technology. This is primarily due to the fact that This is mainly because people use online tools to strengthen existing bonds. This can be exemplified by the fact that A practical example is that friends use group chats to plan activities and share daily moments. The outcome is that keeping relationships going becomes easier, allowing people to stay connected across distances. This clearly aligns with the view that This clearly shows that technology is just a tool for connection, not a replacement for real bonds.</w:t>
        <w:br/>
        <w:br/>
        <w:t>In conclusion, I strongly disagree that the Internet has changed the nature of friendships. The evidence shows that the basic need for human connection remains strong, and technology simply helps people keep relationships going across distances.</w:t>
      </w:r>
    </w:p>
    <w:p>
      <w:pPr>
        <w:pStyle w:val="Heading3"/>
      </w:pPr>
      <w:r>
        <w:t>Analysis</w:t>
      </w:r>
    </w:p>
    <w:p>
      <w:r>
        <w:rPr>
          <w:b/>
        </w:rPr>
        <w:t xml:space="preserve">Point 1: </w:t>
      </w:r>
      <w:r>
        <w:t>The Internet has not changed the core nature of friendships because the basic need for human connection remains the same.</w:t>
      </w:r>
    </w:p>
    <w:p>
      <w:r>
        <w:rPr>
          <w:b/>
        </w:rPr>
        <w:t xml:space="preserve">Point 2: </w:t>
      </w:r>
      <w:r>
        <w:t>Friendships can still be deep and good even with technology because people use online tools to strengthen existing bonds.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connection</w:t>
            </w:r>
          </w:p>
        </w:tc>
        <w:tc>
          <w:tcPr>
            <w:tcW w:type="dxa" w:w="2880"/>
          </w:tcPr>
          <w:p>
            <w:r>
              <w:t>the act of linking people</w:t>
            </w:r>
          </w:p>
        </w:tc>
        <w:tc>
          <w:tcPr>
            <w:tcW w:type="dxa" w:w="2880"/>
          </w:tcPr>
          <w:p>
            <w:r>
              <w:t>sự kết nối</w:t>
            </w:r>
          </w:p>
        </w:tc>
      </w:tr>
      <w:tr>
        <w:tc>
          <w:tcPr>
            <w:tcW w:type="dxa" w:w="2880"/>
          </w:tcPr>
          <w:p>
            <w:r>
              <w:t>keep</w:t>
            </w:r>
          </w:p>
        </w:tc>
        <w:tc>
          <w:tcPr>
            <w:tcW w:type="dxa" w:w="2880"/>
          </w:tcPr>
          <w:p>
            <w:r>
              <w:t>to continue to have</w:t>
            </w:r>
          </w:p>
        </w:tc>
        <w:tc>
          <w:tcPr>
            <w:tcW w:type="dxa" w:w="2880"/>
          </w:tcPr>
          <w:p>
            <w:r>
              <w:t>giữ</w:t>
            </w:r>
          </w:p>
        </w:tc>
      </w:tr>
      <w:tr>
        <w:tc>
          <w:tcPr>
            <w:tcW w:type="dxa" w:w="2880"/>
          </w:tcPr>
          <w:p>
            <w:r>
              <w:t>virtual</w:t>
            </w:r>
          </w:p>
        </w:tc>
        <w:tc>
          <w:tcPr>
            <w:tcW w:type="dxa" w:w="2880"/>
          </w:tcPr>
          <w:p>
            <w:r>
              <w:t>existing in a computer program</w:t>
            </w:r>
          </w:p>
        </w:tc>
        <w:tc>
          <w:tcPr>
            <w:tcW w:type="dxa" w:w="2880"/>
          </w:tcPr>
          <w:p>
            <w:r>
              <w:t>ảo</w:t>
            </w:r>
          </w:p>
        </w:tc>
      </w:tr>
      <w:tr>
        <w:tc>
          <w:tcPr>
            <w:tcW w:type="dxa" w:w="2880"/>
          </w:tcPr>
          <w:p>
            <w:r>
              <w:t>bonds</w:t>
            </w:r>
          </w:p>
        </w:tc>
        <w:tc>
          <w:tcPr>
            <w:tcW w:type="dxa" w:w="2880"/>
          </w:tcPr>
          <w:p>
            <w:r>
              <w:t>strong ties or connections</w:t>
            </w:r>
          </w:p>
        </w:tc>
        <w:tc>
          <w:tcPr>
            <w:tcW w:type="dxa" w:w="2880"/>
          </w:tcPr>
          <w:p>
            <w:r>
              <w:t>mối liên kết</w:t>
            </w:r>
          </w:p>
        </w:tc>
      </w:tr>
      <w:tr>
        <w:tc>
          <w:tcPr>
            <w:tcW w:type="dxa" w:w="2880"/>
          </w:tcPr>
          <w:p>
            <w:r>
              <w:t>distances</w:t>
            </w:r>
          </w:p>
        </w:tc>
        <w:tc>
          <w:tcPr>
            <w:tcW w:type="dxa" w:w="2880"/>
          </w:tcPr>
          <w:p>
            <w:r>
              <w:t>the space between two points</w:t>
            </w:r>
          </w:p>
        </w:tc>
        <w:tc>
          <w:tcPr>
            <w:tcW w:type="dxa" w:w="2880"/>
          </w:tcPr>
          <w:p>
            <w:r>
              <w:t>khoảng cách</w:t>
            </w:r>
          </w:p>
        </w:tc>
      </w:tr>
      <w:tr>
        <w:tc>
          <w:tcPr>
            <w:tcW w:type="dxa" w:w="2880"/>
          </w:tcPr>
          <w:p>
            <w:r>
              <w:t>support</w:t>
            </w:r>
          </w:p>
        </w:tc>
        <w:tc>
          <w:tcPr>
            <w:tcW w:type="dxa" w:w="2880"/>
          </w:tcPr>
          <w:p>
            <w:r>
              <w:t>help someone emotionally</w:t>
            </w:r>
          </w:p>
        </w:tc>
        <w:tc>
          <w:tcPr>
            <w:tcW w:type="dxa" w:w="2880"/>
          </w:tcPr>
          <w:p>
            <w:r>
              <w:t>hỗ trợ</w:t>
            </w:r>
          </w:p>
        </w:tc>
      </w:tr>
    </w:tbl>
    <w:p>
      <w:r>
        <w:br/>
        <w:t>----------</w:t>
        <w:br/>
      </w:r>
    </w:p>
    <w:p>
      <w:r>
        <w:br/>
        <w:t>==================================================</w:t>
        <w:br/>
      </w:r>
    </w:p>
    <w:p>
      <w:pPr>
        <w:pStyle w:val="Heading1"/>
      </w:pPr>
      <w:r>
        <w:t>Question #437</w:t>
      </w:r>
    </w:p>
    <w:p>
      <w:r>
        <w:rPr>
          <w:b/>
        </w:rPr>
        <w:t xml:space="preserve">Prompt: </w:t>
      </w:r>
      <w:r>
        <w:t>Do you believe that animal testing is necessary for scientific advancement?</w:t>
      </w:r>
    </w:p>
    <w:p>
      <w:pPr>
        <w:pStyle w:val="Heading2"/>
      </w:pPr>
      <w:r>
        <w:t>Variant 1: Version 1: AGREE</w:t>
      </w:r>
    </w:p>
    <w:p>
      <w:pPr>
        <w:pStyle w:val="Heading3"/>
      </w:pPr>
      <w:r>
        <w:t>Essay</w:t>
      </w:r>
    </w:p>
    <w:p>
      <w:r>
        <w:t>The debate about whether animal testing is required for scientific progress is a widely discussed topic. In my opinion, I strongly agree with agreeing with the statement. This essay will provide two reasons supporting my idea.</w:t>
        <w:br/>
        <w:br/>
        <w:t>Animal testing provides vital information needed to make new medicines safe for humans. In other words, these tests help scientists understand how different substances affect living systems. For instance, before a drug can be sold, researchers must test it on animals to check for toxicity. As a result, doctors can be sure that the medicine will not cause serious harm to people. Hence, it becomes evident that animal testing is a necessary step in medical research.</w:t>
        <w:br/>
        <w:br/>
        <w:t>Furthermore, animal testing helps us develop treatments for serious diseases that affect people. This is primarily due to the fact that many human diseases have roots in biological processes that can be studied in animals. This can be exemplified by the fact that vaccines for diseases like polio were developed using animal models. The outcome is that we gain knowledge about disease mechanisms and how to fight them. This clearly aligns with the view that animal testing is crucial for scientific advancement.</w:t>
        <w:br/>
        <w:br/>
        <w:t>In conclusion, I strongly agree that animal testing is necessary for scientific advancement. These tests provide vital information needed to make new medicines safe, and they also help us develop treatments for serious diseases.</w:t>
      </w:r>
    </w:p>
    <w:p>
      <w:pPr>
        <w:pStyle w:val="Heading3"/>
      </w:pPr>
      <w:r>
        <w:t>Analysis</w:t>
      </w:r>
    </w:p>
    <w:p>
      <w:r>
        <w:rPr>
          <w:b/>
        </w:rPr>
        <w:t xml:space="preserve">Point 1: </w:t>
      </w:r>
      <w:r>
        <w:t>The essay argues that animal testing is necessary for scientific progress by detailing its role in ensuring drug safety and developing treatments for human diseases.</w:t>
      </w:r>
    </w:p>
    <w:p>
      <w:r>
        <w:rPr>
          <w:b/>
        </w:rPr>
        <w:t xml:space="preserve">Point 2: </w:t>
      </w:r>
      <w:r>
        <w:t>The essay uses specific examples, such as drug toxicity testing and vaccine development, to support the claim that animal testing is a crucial part of medical research.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vital</w:t>
            </w:r>
          </w:p>
        </w:tc>
        <w:tc>
          <w:tcPr>
            <w:tcW w:type="dxa" w:w="2880"/>
          </w:tcPr>
          <w:p>
            <w:r>
              <w:t>very important</w:t>
            </w:r>
          </w:p>
        </w:tc>
        <w:tc>
          <w:tcPr>
            <w:tcW w:type="dxa" w:w="2880"/>
          </w:tcPr>
          <w:p>
            <w:r>
              <w:t>quan trọng</w:t>
            </w:r>
          </w:p>
        </w:tc>
      </w:tr>
      <w:tr>
        <w:tc>
          <w:tcPr>
            <w:tcW w:type="dxa" w:w="2880"/>
          </w:tcPr>
          <w:p>
            <w:r>
              <w:t>toxicity</w:t>
            </w:r>
          </w:p>
        </w:tc>
        <w:tc>
          <w:tcPr>
            <w:tcW w:type="dxa" w:w="2880"/>
          </w:tcPr>
          <w:p>
            <w:r>
              <w:t>the ability to poison</w:t>
            </w:r>
          </w:p>
        </w:tc>
        <w:tc>
          <w:tcPr>
            <w:tcW w:type="dxa" w:w="2880"/>
          </w:tcPr>
          <w:p>
            <w:r>
              <w:t>độc tính</w:t>
            </w:r>
          </w:p>
        </w:tc>
      </w:tr>
      <w:tr>
        <w:tc>
          <w:tcPr>
            <w:tcW w:type="dxa" w:w="2880"/>
          </w:tcPr>
          <w:p>
            <w:r>
              <w:t>research</w:t>
            </w:r>
          </w:p>
        </w:tc>
        <w:tc>
          <w:tcPr>
            <w:tcW w:type="dxa" w:w="2880"/>
          </w:tcPr>
          <w:p>
            <w:r>
              <w:t>the process of finding new knowledge</w:t>
            </w:r>
          </w:p>
        </w:tc>
        <w:tc>
          <w:tcPr>
            <w:tcW w:type="dxa" w:w="2880"/>
          </w:tcPr>
          <w:p>
            <w:r>
              <w:t>nghiên cứu</w:t>
            </w:r>
          </w:p>
        </w:tc>
      </w:tr>
      <w:tr>
        <w:tc>
          <w:tcPr>
            <w:tcW w:type="dxa" w:w="2880"/>
          </w:tcPr>
          <w:p>
            <w:r>
              <w:t>treatments</w:t>
            </w:r>
          </w:p>
        </w:tc>
        <w:tc>
          <w:tcPr>
            <w:tcW w:type="dxa" w:w="2880"/>
          </w:tcPr>
          <w:p>
            <w:r>
              <w:t>methods used to cure illness</w:t>
            </w:r>
          </w:p>
        </w:tc>
        <w:tc>
          <w:tcPr>
            <w:tcW w:type="dxa" w:w="2880"/>
          </w:tcPr>
          <w:p>
            <w:r>
              <w:t>phương pháp điều trị</w:t>
            </w:r>
          </w:p>
        </w:tc>
      </w:tr>
      <w:tr>
        <w:tc>
          <w:tcPr>
            <w:tcW w:type="dxa" w:w="2880"/>
          </w:tcPr>
          <w:p>
            <w:r>
              <w:t>vaccines</w:t>
            </w:r>
          </w:p>
        </w:tc>
        <w:tc>
          <w:tcPr>
            <w:tcW w:type="dxa" w:w="2880"/>
          </w:tcPr>
          <w:p>
            <w:r>
              <w:t>substances that help prevent disease</w:t>
            </w:r>
          </w:p>
        </w:tc>
        <w:tc>
          <w:tcPr>
            <w:tcW w:type="dxa" w:w="2880"/>
          </w:tcPr>
          <w:p>
            <w:r>
              <w:t>vắc-xin</w:t>
            </w:r>
          </w:p>
        </w:tc>
      </w:tr>
      <w:tr>
        <w:tc>
          <w:tcPr>
            <w:tcW w:type="dxa" w:w="2880"/>
          </w:tcPr>
          <w:p>
            <w:r>
              <w:t>advancement</w:t>
            </w:r>
          </w:p>
        </w:tc>
        <w:tc>
          <w:tcPr>
            <w:tcW w:type="dxa" w:w="2880"/>
          </w:tcPr>
          <w:p>
            <w:r>
              <w:t>progress or development</w:t>
            </w:r>
          </w:p>
        </w:tc>
        <w:tc>
          <w:tcPr>
            <w:tcW w:type="dxa" w:w="2880"/>
          </w:tcPr>
          <w:p>
            <w:r>
              <w:t>sự tiến bộ</w:t>
            </w:r>
          </w:p>
        </w:tc>
      </w:tr>
    </w:tbl>
    <w:p>
      <w:r>
        <w:br/>
        <w:t>----------</w:t>
        <w:br/>
      </w:r>
    </w:p>
    <w:p>
      <w:pPr>
        <w:pStyle w:val="Heading2"/>
      </w:pPr>
      <w:r>
        <w:t>Variant 2: Version 2: DISAGREE</w:t>
      </w:r>
    </w:p>
    <w:p>
      <w:pPr>
        <w:pStyle w:val="Heading3"/>
      </w:pPr>
      <w:r>
        <w:t>Essay</w:t>
      </w:r>
    </w:p>
    <w:p>
      <w:r>
        <w:t>The practice of testing animals for scientific purposes is a highly debated topic in modern society. In my opinion, I strongly disagree with disagreeing with the statement. This essay will provide two reasons supporting my idea.</w:t>
        <w:br/>
        <w:br/>
        <w:t>Animal testing causes great suffering to living creatures. In other words, These animals feel pain, fear, and stress when they are used in experiments. For instance, dogs and rabbits often undergo painful procedures without any chance of consent. As a result, This causes severe distress, which is morally wrong for many people. Hence, it becomes evident that we must find better ways to test things.</w:t>
        <w:br/>
        <w:br/>
        <w:t>Using animals for testing is not always necessary for scientific progress. This is primarily due to the fact that Many modern methods can give us the information we need. This can be exemplified by the fact that computer models and cell cultures can mimic human biology very well. The outcome is that This allows scientists to study diseases without harming any animals. This clearly aligns with the view that This proves that alternatives are effective and ethical.</w:t>
        <w:br/>
        <w:br/>
        <w:t>In conclusion, I strongly disagree with disagreeing with the statement. This is because animal testing inflicts severe suffering on living creatures, and modern alternatives such as computer models and cell cultures provide effective scientific data.</w:t>
      </w:r>
    </w:p>
    <w:p>
      <w:pPr>
        <w:pStyle w:val="Heading3"/>
      </w:pPr>
      <w:r>
        <w:t>Analysis</w:t>
      </w:r>
    </w:p>
    <w:p>
      <w:r>
        <w:rPr>
          <w:b/>
        </w:rPr>
        <w:t xml:space="preserve">Point 1: </w:t>
      </w:r>
      <w:r>
        <w:t>The primary argument against animal testing is the suffering and ethical treatment of the animals involved.</w:t>
      </w:r>
    </w:p>
    <w:p>
      <w:r>
        <w:rPr>
          <w:b/>
        </w:rPr>
        <w:t xml:space="preserve">Point 2: </w:t>
      </w:r>
      <w:r>
        <w:t>The secondary argument is that advanced, non-animal testing methods are available and effective enough to replace current practices.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suffering</w:t>
            </w:r>
          </w:p>
        </w:tc>
        <w:tc>
          <w:tcPr>
            <w:tcW w:type="dxa" w:w="2880"/>
          </w:tcPr>
          <w:p>
            <w:r>
              <w:t>pain or distress</w:t>
            </w:r>
          </w:p>
        </w:tc>
        <w:tc>
          <w:tcPr>
            <w:tcW w:type="dxa" w:w="2880"/>
          </w:tcPr>
          <w:p>
            <w:r>
              <w:t>sự đau khổ</w:t>
            </w:r>
          </w:p>
        </w:tc>
      </w:tr>
      <w:tr>
        <w:tc>
          <w:tcPr>
            <w:tcW w:type="dxa" w:w="2880"/>
          </w:tcPr>
          <w:p>
            <w:r>
              <w:t>experiments</w:t>
            </w:r>
          </w:p>
        </w:tc>
        <w:tc>
          <w:tcPr>
            <w:tcW w:type="dxa" w:w="2880"/>
          </w:tcPr>
          <w:p>
            <w:r>
              <w:t>tests or research</w:t>
            </w:r>
          </w:p>
        </w:tc>
        <w:tc>
          <w:tcPr>
            <w:tcW w:type="dxa" w:w="2880"/>
          </w:tcPr>
          <w:p>
            <w:r>
              <w:t>thí nghiệm</w:t>
            </w:r>
          </w:p>
        </w:tc>
      </w:tr>
      <w:tr>
        <w:tc>
          <w:tcPr>
            <w:tcW w:type="dxa" w:w="2880"/>
          </w:tcPr>
          <w:p>
            <w:r>
              <w:t>distress</w:t>
            </w:r>
          </w:p>
        </w:tc>
        <w:tc>
          <w:tcPr>
            <w:tcW w:type="dxa" w:w="2880"/>
          </w:tcPr>
          <w:p>
            <w:r>
              <w:t>anxiety or upset</w:t>
            </w:r>
          </w:p>
        </w:tc>
        <w:tc>
          <w:tcPr>
            <w:tcW w:type="dxa" w:w="2880"/>
          </w:tcPr>
          <w:p>
            <w:r>
              <w:t>sự đau buồn</w:t>
            </w:r>
          </w:p>
        </w:tc>
      </w:tr>
      <w:tr>
        <w:tc>
          <w:tcPr>
            <w:tcW w:type="dxa" w:w="2880"/>
          </w:tcPr>
          <w:p>
            <w:r>
              <w:t>necessary</w:t>
            </w:r>
          </w:p>
        </w:tc>
        <w:tc>
          <w:tcPr>
            <w:tcW w:type="dxa" w:w="2880"/>
          </w:tcPr>
          <w:p>
            <w:r>
              <w:t>needed or required</w:t>
            </w:r>
          </w:p>
        </w:tc>
        <w:tc>
          <w:tcPr>
            <w:tcW w:type="dxa" w:w="2880"/>
          </w:tcPr>
          <w:p>
            <w:r>
              <w:t>cần thiết</w:t>
            </w:r>
          </w:p>
        </w:tc>
      </w:tr>
      <w:tr>
        <w:tc>
          <w:tcPr>
            <w:tcW w:type="dxa" w:w="2880"/>
          </w:tcPr>
          <w:p>
            <w:r>
              <w:t>mimic</w:t>
            </w:r>
          </w:p>
        </w:tc>
        <w:tc>
          <w:tcPr>
            <w:tcW w:type="dxa" w:w="2880"/>
          </w:tcPr>
          <w:p>
            <w:r>
              <w:t>to copy or imitate</w:t>
            </w:r>
          </w:p>
        </w:tc>
        <w:tc>
          <w:tcPr>
            <w:tcW w:type="dxa" w:w="2880"/>
          </w:tcPr>
          <w:p>
            <w:r>
              <w:t>bắt chước</w:t>
            </w:r>
          </w:p>
        </w:tc>
      </w:tr>
      <w:tr>
        <w:tc>
          <w:tcPr>
            <w:tcW w:type="dxa" w:w="2880"/>
          </w:tcPr>
          <w:p>
            <w:r>
              <w:t>ethical</w:t>
            </w:r>
          </w:p>
        </w:tc>
        <w:tc>
          <w:tcPr>
            <w:tcW w:type="dxa" w:w="2880"/>
          </w:tcPr>
          <w:p>
            <w:r>
              <w:t>relating to moral principles</w:t>
            </w:r>
          </w:p>
        </w:tc>
        <w:tc>
          <w:tcPr>
            <w:tcW w:type="dxa" w:w="2880"/>
          </w:tcPr>
          <w:p>
            <w:r>
              <w:t>có đạo đức</w:t>
            </w:r>
          </w:p>
        </w:tc>
      </w:tr>
    </w:tbl>
    <w:p>
      <w:r>
        <w:br/>
        <w:t>----------</w:t>
        <w:br/>
      </w:r>
    </w:p>
    <w:p>
      <w:r>
        <w:br/>
        <w:t>==================================================</w:t>
        <w:br/>
      </w:r>
    </w:p>
    <w:p>
      <w:pPr>
        <w:pStyle w:val="Heading1"/>
      </w:pPr>
      <w:r>
        <w:t>Question #438</w:t>
      </w:r>
    </w:p>
    <w:p>
      <w:r>
        <w:rPr>
          <w:b/>
        </w:rPr>
        <w:t xml:space="preserve">Prompt: </w:t>
      </w:r>
      <w:r>
        <w:t>Do you believe that mindfulness and meditation can significantly improve quality of life?</w:t>
      </w:r>
    </w:p>
    <w:p>
      <w:pPr>
        <w:pStyle w:val="Heading2"/>
      </w:pPr>
      <w:r>
        <w:t>Variant 1: Version 1: AGREE</w:t>
      </w:r>
    </w:p>
    <w:p>
      <w:pPr>
        <w:pStyle w:val="Heading3"/>
      </w:pPr>
      <w:r>
        <w:t>Essay</w:t>
      </w:r>
    </w:p>
    <w:p>
      <w:r>
        <w:t>Many people are interested in knowing if mindfulness and meditation can improve the quality of life. In my opinion, I strongly agree with agree. This essay will provide two reasons supporting my idea.</w:t>
        <w:br/>
        <w:br/>
        <w:t>Mindfulness practices help people manage daily stress and feel more calm. In other words, they teach people to pay attention to the present moment without judging their thoughts in everyday life in everyday life. For instance, a person who practices deep breathing can feel less anxious during a busy day. As a result, they can respond to difficult situations in a more balanced way. Hence, it becomes evident that these practices are useful for emotional regulation.</w:t>
        <w:br/>
        <w:br/>
        <w:t>Another benefit is that meditation can improve a person's ability to focus and rest. This is primarily due to the fact that regular practice trains the mind to stay present and alert in everyday life. This can be exemplified by the fact that students who meditate before exams report better concentration. The outcome is that they perform better in their studies and feel more prepared. This clearly aligns with the view that these techniques support mental well-being.</w:t>
        <w:br/>
        <w:br/>
        <w:t>In conclusion, I strongly agree with agree. This is clear from mindfulness and another.</w:t>
      </w:r>
    </w:p>
    <w:p>
      <w:pPr>
        <w:pStyle w:val="Heading3"/>
      </w:pPr>
      <w:r>
        <w:t>Analysis</w:t>
      </w:r>
    </w:p>
    <w:p>
      <w:r>
        <w:rPr>
          <w:b/>
        </w:rPr>
        <w:t xml:space="preserve">Point 1: </w:t>
      </w:r>
      <w:r>
        <w:t>Mindfulness helps people manage daily stress and feel more calm.</w:t>
      </w:r>
    </w:p>
    <w:p>
      <w:r>
        <w:rPr>
          <w:b/>
        </w:rPr>
        <w:t xml:space="preserve">Point 2: </w:t>
      </w:r>
      <w:r>
        <w:t>Meditation improves a person's ability to focus and rest.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mindfulness</w:t>
            </w:r>
          </w:p>
        </w:tc>
        <w:tc>
          <w:tcPr>
            <w:tcW w:type="dxa" w:w="2880"/>
          </w:tcPr>
          <w:p>
            <w:r>
              <w:t>paying attention to the present moment</w:t>
            </w:r>
          </w:p>
        </w:tc>
        <w:tc>
          <w:tcPr>
            <w:tcW w:type="dxa" w:w="2880"/>
          </w:tcPr>
          <w:p>
            <w:r>
              <w:t>chánh niệm</w:t>
            </w:r>
          </w:p>
        </w:tc>
      </w:tr>
      <w:tr>
        <w:tc>
          <w:tcPr>
            <w:tcW w:type="dxa" w:w="2880"/>
          </w:tcPr>
          <w:p>
            <w:r>
              <w:t>stress</w:t>
            </w:r>
          </w:p>
        </w:tc>
        <w:tc>
          <w:tcPr>
            <w:tcW w:type="dxa" w:w="2880"/>
          </w:tcPr>
          <w:p>
            <w:r>
              <w:t>a state of mental tension</w:t>
            </w:r>
          </w:p>
        </w:tc>
        <w:tc>
          <w:tcPr>
            <w:tcW w:type="dxa" w:w="2880"/>
          </w:tcPr>
          <w:p>
            <w:r>
              <w:t>căng thẳng</w:t>
            </w:r>
          </w:p>
        </w:tc>
      </w:tr>
      <w:tr>
        <w:tc>
          <w:tcPr>
            <w:tcW w:type="dxa" w:w="2880"/>
          </w:tcPr>
          <w:p>
            <w:r>
              <w:t>anxious</w:t>
            </w:r>
          </w:p>
        </w:tc>
        <w:tc>
          <w:tcPr>
            <w:tcW w:type="dxa" w:w="2880"/>
          </w:tcPr>
          <w:p>
            <w:r>
              <w:t>feeling worried or nervous</w:t>
            </w:r>
          </w:p>
        </w:tc>
        <w:tc>
          <w:tcPr>
            <w:tcW w:type="dxa" w:w="2880"/>
          </w:tcPr>
          <w:p>
            <w:r>
              <w:t>lo lắng</w:t>
            </w:r>
          </w:p>
        </w:tc>
      </w:tr>
      <w:tr>
        <w:tc>
          <w:tcPr>
            <w:tcW w:type="dxa" w:w="2880"/>
          </w:tcPr>
          <w:p>
            <w:r>
              <w:t>emotional regulation</w:t>
            </w:r>
          </w:p>
        </w:tc>
        <w:tc>
          <w:tcPr>
            <w:tcW w:type="dxa" w:w="2880"/>
          </w:tcPr>
          <w:p>
            <w:r>
              <w:t>managing feelings and reactions</w:t>
            </w:r>
          </w:p>
        </w:tc>
        <w:tc>
          <w:tcPr>
            <w:tcW w:type="dxa" w:w="2880"/>
          </w:tcPr>
          <w:p>
            <w:r>
              <w:t>điều chỉnh cảm xúc</w:t>
            </w:r>
          </w:p>
        </w:tc>
      </w:tr>
      <w:tr>
        <w:tc>
          <w:tcPr>
            <w:tcW w:type="dxa" w:w="2880"/>
          </w:tcPr>
          <w:p>
            <w:r>
              <w:t>focus</w:t>
            </w:r>
          </w:p>
        </w:tc>
        <w:tc>
          <w:tcPr>
            <w:tcW w:type="dxa" w:w="2880"/>
          </w:tcPr>
          <w:p>
            <w:r>
              <w:t>paying attention to one thing</w:t>
            </w:r>
          </w:p>
        </w:tc>
        <w:tc>
          <w:tcPr>
            <w:tcW w:type="dxa" w:w="2880"/>
          </w:tcPr>
          <w:p>
            <w:r>
              <w:t>tập trung</w:t>
            </w:r>
          </w:p>
        </w:tc>
      </w:tr>
      <w:tr>
        <w:tc>
          <w:tcPr>
            <w:tcW w:type="dxa" w:w="2880"/>
          </w:tcPr>
          <w:p>
            <w:r>
              <w:t>mental well-being</w:t>
            </w:r>
          </w:p>
        </w:tc>
        <w:tc>
          <w:tcPr>
            <w:tcW w:type="dxa" w:w="2880"/>
          </w:tcPr>
          <w:p>
            <w:r>
              <w:t>the state of being mentally healthy</w:t>
            </w:r>
          </w:p>
        </w:tc>
        <w:tc>
          <w:tcPr>
            <w:tcW w:type="dxa" w:w="2880"/>
          </w:tcPr>
          <w:p>
            <w:r>
              <w:t>sức khỏe tinh thần</w:t>
            </w:r>
          </w:p>
        </w:tc>
      </w:tr>
    </w:tbl>
    <w:p>
      <w:r>
        <w:br/>
        <w:t>----------</w:t>
        <w:br/>
      </w:r>
    </w:p>
    <w:p>
      <w:pPr>
        <w:pStyle w:val="Heading2"/>
      </w:pPr>
      <w:r>
        <w:t>Variant 2: Version 2: DISAGREE</w:t>
      </w:r>
    </w:p>
    <w:p>
      <w:pPr>
        <w:pStyle w:val="Heading3"/>
      </w:pPr>
      <w:r>
        <w:t>Essay</w:t>
      </w:r>
    </w:p>
    <w:p>
      <w:r>
        <w:t>Some people believe that practices like mindfulness and meditation can greatly improve a person's quality of life. In my opinion, I strongly disagree with disagree. This essay will provide two reasons supporting my idea.</w:t>
        <w:br/>
        <w:br/>
        <w:t>Mindfulness practices do not offer enough benefits to change a person's life quality. In other words, these techniques only help people feel temporarily calm. For instance, a student might feel better after a short meditation session. As a result, this feeling of calm quickly fades when the person returns to their normal life. Hence, it becomes evident that these methods are not a long-term solution for poor well-being.</w:t>
        <w:br/>
        <w:br/>
        <w:t>Mindfulness techniques do not provide the necessary support for true mental health improvement. This is primarily due to the fact that they do not teach people how to manage real-life stress. This can be exemplified by the fact that a person facing job loss needs more than just quiet time. The outcome is that they still need practical skills for coping with major life changes. This clearly aligns with the view that other methods are needed for better mental well-being.</w:t>
        <w:br/>
        <w:br/>
        <w:t>In conclusion, I strongly disagree that mindfulness and meditation can significantly improve quality of life. While mindfulness practices might offer temporary calm, other methods are needed for better mental well-being.</w:t>
      </w:r>
    </w:p>
    <w:p>
      <w:pPr>
        <w:pStyle w:val="Heading3"/>
      </w:pPr>
      <w:r>
        <w:t>Analysis</w:t>
      </w:r>
    </w:p>
    <w:p>
      <w:r>
        <w:rPr>
          <w:b/>
        </w:rPr>
        <w:t xml:space="preserve">Point 1: </w:t>
      </w:r>
      <w:r>
        <w:t>Mindfulness techniques only provide temporary calm and are not a long-term solution for poor well-being.</w:t>
      </w:r>
    </w:p>
    <w:p>
      <w:r>
        <w:rPr>
          <w:b/>
        </w:rPr>
        <w:t xml:space="preserve">Point 2: </w:t>
      </w:r>
      <w:r>
        <w:t>Mindfulness techniques fail to provide necessary support for true mental health improvement because they do not teach practical stress management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mindfulness</w:t>
            </w:r>
          </w:p>
        </w:tc>
        <w:tc>
          <w:tcPr>
            <w:tcW w:type="dxa" w:w="2880"/>
          </w:tcPr>
          <w:p>
            <w:r>
              <w:t>paying attention to the present moment</w:t>
            </w:r>
          </w:p>
        </w:tc>
        <w:tc>
          <w:tcPr>
            <w:tcW w:type="dxa" w:w="2880"/>
          </w:tcPr>
          <w:p>
            <w:r>
              <w:t>chánh niệm</w:t>
            </w:r>
          </w:p>
        </w:tc>
      </w:tr>
      <w:tr>
        <w:tc>
          <w:tcPr>
            <w:tcW w:type="dxa" w:w="2880"/>
          </w:tcPr>
          <w:p>
            <w:r>
              <w:t>meditation</w:t>
            </w:r>
          </w:p>
        </w:tc>
        <w:tc>
          <w:tcPr>
            <w:tcW w:type="dxa" w:w="2880"/>
          </w:tcPr>
          <w:p>
            <w:r>
              <w:t>a practice for mental focus</w:t>
            </w:r>
          </w:p>
        </w:tc>
        <w:tc>
          <w:tcPr>
            <w:tcW w:type="dxa" w:w="2880"/>
          </w:tcPr>
          <w:p>
            <w:r>
              <w:t>thiền định</w:t>
            </w:r>
          </w:p>
        </w:tc>
      </w:tr>
      <w:tr>
        <w:tc>
          <w:tcPr>
            <w:tcW w:type="dxa" w:w="2880"/>
          </w:tcPr>
          <w:p>
            <w:r>
              <w:t>temporarily</w:t>
            </w:r>
          </w:p>
        </w:tc>
        <w:tc>
          <w:tcPr>
            <w:tcW w:type="dxa" w:w="2880"/>
          </w:tcPr>
          <w:p>
            <w:r>
              <w:t>for a short time</w:t>
            </w:r>
          </w:p>
        </w:tc>
        <w:tc>
          <w:tcPr>
            <w:tcW w:type="dxa" w:w="2880"/>
          </w:tcPr>
          <w:p>
            <w:r>
              <w:t>tạm thời</w:t>
            </w:r>
          </w:p>
        </w:tc>
      </w:tr>
      <w:tr>
        <w:tc>
          <w:tcPr>
            <w:tcW w:type="dxa" w:w="2880"/>
          </w:tcPr>
          <w:p>
            <w:r>
              <w:t>well-being</w:t>
            </w:r>
          </w:p>
        </w:tc>
        <w:tc>
          <w:tcPr>
            <w:tcW w:type="dxa" w:w="2880"/>
          </w:tcPr>
          <w:p>
            <w:r>
              <w:t>the state of being comfortable, healthy, or happy</w:t>
            </w:r>
          </w:p>
        </w:tc>
        <w:tc>
          <w:tcPr>
            <w:tcW w:type="dxa" w:w="2880"/>
          </w:tcPr>
          <w:p>
            <w:r>
              <w:t>sức khỏe/hạnh phúc</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coping</w:t>
            </w:r>
          </w:p>
        </w:tc>
        <w:tc>
          <w:tcPr>
            <w:tcW w:type="dxa" w:w="2880"/>
          </w:tcPr>
          <w:p>
            <w:r>
              <w:t>dealing effectively with something difficult</w:t>
            </w:r>
          </w:p>
        </w:tc>
        <w:tc>
          <w:tcPr>
            <w:tcW w:type="dxa" w:w="2880"/>
          </w:tcPr>
          <w:p>
            <w:r>
              <w:t>đối phó</w:t>
            </w:r>
          </w:p>
        </w:tc>
      </w:tr>
    </w:tbl>
    <w:p>
      <w:r>
        <w:br/>
        <w:t>----------</w:t>
        <w:br/>
      </w:r>
    </w:p>
    <w:p>
      <w:r>
        <w:br/>
        <w:t>==================================================</w:t>
        <w:br/>
      </w:r>
    </w:p>
    <w:p>
      <w:pPr>
        <w:pStyle w:val="Heading1"/>
      </w:pPr>
      <w:r>
        <w:t>Question #439</w:t>
      </w:r>
    </w:p>
    <w:p>
      <w:r>
        <w:rPr>
          <w:b/>
        </w:rPr>
        <w:t xml:space="preserve">Prompt: </w:t>
      </w:r>
      <w:r>
        <w:t>What is your opinion on the importance of preserving natural habitats?</w:t>
      </w:r>
    </w:p>
    <w:p>
      <w:pPr>
        <w:pStyle w:val="Heading2"/>
      </w:pPr>
      <w:r>
        <w:t>Variant 1: Version 1: AGREE</w:t>
      </w:r>
    </w:p>
    <w:p>
      <w:pPr>
        <w:pStyle w:val="Heading3"/>
      </w:pPr>
      <w:r>
        <w:t>Essay</w:t>
      </w:r>
    </w:p>
    <w:p>
      <w:r>
        <w:t>Preserving natural habitats is a very important issue for the health of our planet. In my opinion, I strongly agree with agree. This essay will provide two reasons supporting my idea.</w:t>
        <w:br/>
        <w:br/>
        <w:t>One clear advantage is that natural habitats support many types of wildlife. In other words, these areas provide a safe and necessary home for many animals and plants in everyday life in everyday life. For instance, a rainforest is a habitat for countless species of unique animals. As a result, the balance of nature is kept stable, and these species can survive. Hence, it becomes evident that habitat protection is key to keeping nature healthy.</w:t>
        <w:br/>
        <w:br/>
        <w:t>Another reason is that healthy habitats help keep our environment clean and safe. This is primarily due to the fact that natural systems filter water and clean the air we breathe in everyday life in everyday life. This can be exemplified by the fact that wetlands act as natural filters for polluted water. The outcome is that communities near these areas have cleaner water sources for daily use. This clearly aligns with the view that protecting habitats benefits human life.</w:t>
        <w:br/>
        <w:br/>
        <w:t>In conclusion, I strongly agree with agree. This is clear from clear and another.</w:t>
      </w:r>
    </w:p>
    <w:p>
      <w:pPr>
        <w:pStyle w:val="Heading3"/>
      </w:pPr>
      <w:r>
        <w:t>Analysis</w:t>
      </w:r>
    </w:p>
    <w:p>
      <w:r>
        <w:rPr>
          <w:b/>
        </w:rPr>
        <w:t xml:space="preserve">Point 1: </w:t>
      </w:r>
      <w:r>
        <w:t>Habitat preservation is important because it supports wildlife and maintains the balance of nature.</w:t>
      </w:r>
    </w:p>
    <w:p>
      <w:r>
        <w:rPr>
          <w:b/>
        </w:rPr>
        <w:t xml:space="preserve">Point 2: </w:t>
      </w:r>
      <w:r>
        <w:t>Habitat preservation is important because it helps keep the environment clean and provides clean resources for humans.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habitat</w:t>
            </w:r>
          </w:p>
        </w:tc>
        <w:tc>
          <w:tcPr>
            <w:tcW w:type="dxa" w:w="2880"/>
          </w:tcPr>
          <w:p>
            <w:r>
              <w:t>natural home</w:t>
            </w:r>
          </w:p>
        </w:tc>
        <w:tc>
          <w:tcPr>
            <w:tcW w:type="dxa" w:w="2880"/>
          </w:tcPr>
          <w:p>
            <w:r>
              <w:t>môi trường sống tự nhiên</w:t>
            </w:r>
          </w:p>
        </w:tc>
      </w:tr>
      <w:tr>
        <w:tc>
          <w:tcPr>
            <w:tcW w:type="dxa" w:w="2880"/>
          </w:tcPr>
          <w:p>
            <w:r>
              <w:t>wildlife</w:t>
            </w:r>
          </w:p>
        </w:tc>
        <w:tc>
          <w:tcPr>
            <w:tcW w:type="dxa" w:w="2880"/>
          </w:tcPr>
          <w:p>
            <w:r>
              <w:t>animals and plants in nature</w:t>
            </w:r>
          </w:p>
        </w:tc>
        <w:tc>
          <w:tcPr>
            <w:tcW w:type="dxa" w:w="2880"/>
          </w:tcPr>
          <w:p>
            <w:r>
              <w:t>động vật hoang dã</w:t>
            </w:r>
          </w:p>
        </w:tc>
      </w:tr>
      <w:tr>
        <w:tc>
          <w:tcPr>
            <w:tcW w:type="dxa" w:w="2880"/>
          </w:tcPr>
          <w:p>
            <w:r>
              <w:t>balance</w:t>
            </w:r>
          </w:p>
        </w:tc>
        <w:tc>
          <w:tcPr>
            <w:tcW w:type="dxa" w:w="2880"/>
          </w:tcPr>
          <w:p>
            <w:r>
              <w:t>a state of stability</w:t>
            </w:r>
          </w:p>
        </w:tc>
        <w:tc>
          <w:tcPr>
            <w:tcW w:type="dxa" w:w="2880"/>
          </w:tcPr>
          <w:p>
            <w:r>
              <w:t>sự cân bằng</w:t>
            </w:r>
          </w:p>
        </w:tc>
      </w:tr>
      <w:tr>
        <w:tc>
          <w:tcPr>
            <w:tcW w:type="dxa" w:w="2880"/>
          </w:tcPr>
          <w:p>
            <w:r>
              <w:t>environment</w:t>
            </w:r>
          </w:p>
        </w:tc>
        <w:tc>
          <w:tcPr>
            <w:tcW w:type="dxa" w:w="2880"/>
          </w:tcPr>
          <w:p>
            <w:r>
              <w:t>the surroundings</w:t>
            </w:r>
          </w:p>
        </w:tc>
        <w:tc>
          <w:tcPr>
            <w:tcW w:type="dxa" w:w="2880"/>
          </w:tcPr>
          <w:p>
            <w:r>
              <w:t>môi trường</w:t>
            </w:r>
          </w:p>
        </w:tc>
      </w:tr>
      <w:tr>
        <w:tc>
          <w:tcPr>
            <w:tcW w:type="dxa" w:w="2880"/>
          </w:tcPr>
          <w:p>
            <w:r>
              <w:t>filter</w:t>
            </w:r>
          </w:p>
        </w:tc>
        <w:tc>
          <w:tcPr>
            <w:tcW w:type="dxa" w:w="2880"/>
          </w:tcPr>
          <w:p>
            <w:r>
              <w:t>to clean or remove unwanted things</w:t>
            </w:r>
          </w:p>
        </w:tc>
        <w:tc>
          <w:tcPr>
            <w:tcW w:type="dxa" w:w="2880"/>
          </w:tcPr>
          <w:p>
            <w:r>
              <w:t>lọc</w:t>
            </w:r>
          </w:p>
        </w:tc>
      </w:tr>
      <w:tr>
        <w:tc>
          <w:tcPr>
            <w:tcW w:type="dxa" w:w="2880"/>
          </w:tcPr>
          <w:p>
            <w:r>
              <w:t>biodiversity</w:t>
            </w:r>
          </w:p>
        </w:tc>
        <w:tc>
          <w:tcPr>
            <w:tcW w:type="dxa" w:w="2880"/>
          </w:tcPr>
          <w:p>
            <w:r>
              <w:t>variety of life</w:t>
            </w:r>
          </w:p>
        </w:tc>
        <w:tc>
          <w:tcPr>
            <w:tcW w:type="dxa" w:w="2880"/>
          </w:tcPr>
          <w:p>
            <w:r>
              <w:t>đa dạng sinh học</w:t>
            </w:r>
          </w:p>
        </w:tc>
      </w:tr>
    </w:tbl>
    <w:p>
      <w:r>
        <w:br/>
        <w:t>----------</w:t>
        <w:br/>
      </w:r>
    </w:p>
    <w:p>
      <w:pPr>
        <w:pStyle w:val="Heading2"/>
      </w:pPr>
      <w:r>
        <w:t>Variant 2: Version 2: DISAGREE</w:t>
      </w:r>
    </w:p>
    <w:p>
      <w:pPr>
        <w:pStyle w:val="Heading3"/>
      </w:pPr>
      <w:r>
        <w:t>Essay</w:t>
      </w:r>
    </w:p>
    <w:p>
      <w:r>
        <w:t>The discussion about keeping natural habitats safe is a very important topic for many people. In my opinion, I strongly disagree with disagree. This essay will provide two reasons supporting my idea.</w:t>
        <w:br/>
        <w:br/>
        <w:t>The idea that we must protect all natural habitats is too strong. In other words, human development needs to take priority over keeping every single area wild in everyday life in everyday life in everyday life. For instance, building new roads or housing areas is necessary for growing populations. As a result, some natural areas must be changed or used for human needs. Hence, it becomes evident that some habitat loss is unavoidable for society's growth.</w:t>
        <w:br/>
        <w:br/>
        <w:t>Furthermore, focusing too much on habitat preservation can hurt local economies. This is primarily due to the fact that land is a valuable resource for farming and building in everyday life in everyday life in everyday life. This can be exemplified by the fact that farming communities need space for crops and livestock. The outcome is that restricting land use limits people's ability to earn a living. This clearly aligns with the view that economic needs outweigh habitat protection.</w:t>
        <w:br/>
        <w:br/>
        <w:t>In conclusion, I strongly disagree with disagree. This is clear from idea and furthermore.</w:t>
      </w:r>
    </w:p>
    <w:p>
      <w:pPr>
        <w:pStyle w:val="Heading3"/>
      </w:pPr>
      <w:r>
        <w:t>Analysis</w:t>
      </w:r>
    </w:p>
    <w:p>
      <w:r>
        <w:rPr>
          <w:b/>
        </w:rPr>
        <w:t xml:space="preserve">Point 1: </w:t>
      </w:r>
      <w:r>
        <w:t>The argument suggests that human development and economic needs are more important than total habitat preservation.</w:t>
      </w:r>
    </w:p>
    <w:p>
      <w:r>
        <w:rPr>
          <w:b/>
        </w:rPr>
        <w:t xml:space="preserve">Point 2: </w:t>
      </w:r>
      <w:r>
        <w:t>The essay argues that the need for human growth and economic activity outweighs the importance of preserving all natural habitats.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habitat</w:t>
            </w:r>
          </w:p>
        </w:tc>
        <w:tc>
          <w:tcPr>
            <w:tcW w:type="dxa" w:w="2880"/>
          </w:tcPr>
          <w:p>
            <w:r>
              <w:t>natural home</w:t>
            </w:r>
          </w:p>
        </w:tc>
        <w:tc>
          <w:tcPr>
            <w:tcW w:type="dxa" w:w="2880"/>
          </w:tcPr>
          <w:p>
            <w:r>
              <w:t>môi trường sống tự nhiên</w:t>
            </w:r>
          </w:p>
        </w:tc>
      </w:tr>
      <w:tr>
        <w:tc>
          <w:tcPr>
            <w:tcW w:type="dxa" w:w="2880"/>
          </w:tcPr>
          <w:p>
            <w:r>
              <w:t>development</w:t>
            </w:r>
          </w:p>
        </w:tc>
        <w:tc>
          <w:tcPr>
            <w:tcW w:type="dxa" w:w="2880"/>
          </w:tcPr>
          <w:p>
            <w:r>
              <w:t>growth of buildings or systems</w:t>
            </w:r>
          </w:p>
        </w:tc>
        <w:tc>
          <w:tcPr>
            <w:tcW w:type="dxa" w:w="2880"/>
          </w:tcPr>
          <w:p>
            <w:r>
              <w:t>sự phát triển</w:t>
            </w:r>
          </w:p>
        </w:tc>
      </w:tr>
      <w:tr>
        <w:tc>
          <w:tcPr>
            <w:tcW w:type="dxa" w:w="2880"/>
          </w:tcPr>
          <w:p>
            <w:r>
              <w:t>resource</w:t>
            </w:r>
          </w:p>
        </w:tc>
        <w:tc>
          <w:tcPr>
            <w:tcW w:type="dxa" w:w="2880"/>
          </w:tcPr>
          <w:p>
            <w:r>
              <w:t>something useful or available</w:t>
            </w:r>
          </w:p>
        </w:tc>
        <w:tc>
          <w:tcPr>
            <w:tcW w:type="dxa" w:w="2880"/>
          </w:tcPr>
          <w:p>
            <w:r>
              <w:t>nguồn tài nguyên</w:t>
            </w:r>
          </w:p>
        </w:tc>
      </w:tr>
      <w:tr>
        <w:tc>
          <w:tcPr>
            <w:tcW w:type="dxa" w:w="2880"/>
          </w:tcPr>
          <w:p>
            <w:r>
              <w:t>economy</w:t>
            </w:r>
          </w:p>
        </w:tc>
        <w:tc>
          <w:tcPr>
            <w:tcW w:type="dxa" w:w="2880"/>
          </w:tcPr>
          <w:p>
            <w:r>
              <w:t>the way people make and use money</w:t>
            </w:r>
          </w:p>
        </w:tc>
        <w:tc>
          <w:tcPr>
            <w:tcW w:type="dxa" w:w="2880"/>
          </w:tcPr>
          <w:p>
            <w:r>
              <w:t>nền kinh tế</w:t>
            </w:r>
          </w:p>
        </w:tc>
      </w:tr>
      <w:tr>
        <w:tc>
          <w:tcPr>
            <w:tcW w:type="dxa" w:w="2880"/>
          </w:tcPr>
          <w:p>
            <w:r>
              <w:t>population</w:t>
            </w:r>
          </w:p>
        </w:tc>
        <w:tc>
          <w:tcPr>
            <w:tcW w:type="dxa" w:w="2880"/>
          </w:tcPr>
          <w:p>
            <w:r>
              <w:t>number of people</w:t>
            </w:r>
          </w:p>
        </w:tc>
        <w:tc>
          <w:tcPr>
            <w:tcW w:type="dxa" w:w="2880"/>
          </w:tcPr>
          <w:p>
            <w:r>
              <w:t>dân số</w:t>
            </w:r>
          </w:p>
        </w:tc>
      </w:tr>
      <w:tr>
        <w:tc>
          <w:tcPr>
            <w:tcW w:type="dxa" w:w="2880"/>
          </w:tcPr>
          <w:p>
            <w:r>
              <w:t>farming</w:t>
            </w:r>
          </w:p>
        </w:tc>
        <w:tc>
          <w:tcPr>
            <w:tcW w:type="dxa" w:w="2880"/>
          </w:tcPr>
          <w:p>
            <w:r>
              <w:t>growing crops</w:t>
            </w:r>
          </w:p>
        </w:tc>
        <w:tc>
          <w:tcPr>
            <w:tcW w:type="dxa" w:w="2880"/>
          </w:tcPr>
          <w:p>
            <w:r>
              <w:t>nông nghiệp</w:t>
            </w:r>
          </w:p>
        </w:tc>
      </w:tr>
    </w:tbl>
    <w:p>
      <w:r>
        <w:br/>
        <w:t>----------</w:t>
        <w:br/>
      </w:r>
    </w:p>
    <w:p>
      <w:r>
        <w:br/>
        <w:t>==================================================</w:t>
        <w:br/>
      </w:r>
    </w:p>
    <w:p>
      <w:pPr>
        <w:pStyle w:val="Heading1"/>
      </w:pPr>
      <w:r>
        <w:t>Question #440</w:t>
      </w:r>
    </w:p>
    <w:p>
      <w:r>
        <w:rPr>
          <w:b/>
        </w:rPr>
        <w:t xml:space="preserve">Prompt: </w:t>
      </w:r>
      <w:r>
        <w:t>To what extent do you think renewable energy research should be funded by governments?</w:t>
      </w:r>
    </w:p>
    <w:p>
      <w:pPr>
        <w:pStyle w:val="Heading2"/>
      </w:pPr>
      <w:r>
        <w:t>Variant 1: Version 1: AGREE</w:t>
      </w:r>
    </w:p>
    <w:p>
      <w:pPr>
        <w:pStyle w:val="Heading3"/>
      </w:pPr>
      <w:r>
        <w:t>Essay</w:t>
      </w:r>
    </w:p>
    <w:p>
      <w:r>
        <w:t>The question of who should fund research into renewable energy sources is a major topic in today's world. In my opinion, I strongly agree with agree. This essay will provide two reasons supporting my idea.</w:t>
        <w:br/>
        <w:br/>
        <w:t>Government funding is very important for advancing renewable energy technology. In other words, private companies might not invest enough money on their own in everyday life. For instance, developing solar power in remote areas needs large amounts of money. As a result, the cost of making clean electricity drops faster. Hence, it becomes evident that government support speeds up the progress of these new sources.</w:t>
        <w:br/>
        <w:br/>
        <w:t>Government funding also helps create jobs and improve national security. This is primarily due to the fact that relying on foreign oil makes a country weak in everyday life. This can be exemplified by the fact that many nations want to reduce their carbon footprint. The outcome is that local jobs in wind energy and grid capacity grow. This clearly aligns with the view that government investment is necessary for a strong economy.</w:t>
        <w:br/>
        <w:br/>
        <w:t>In conclusion, I strongly agree that government funding is vital. Government support helps advance renewable energy technology, and this investment is also key to improving national security.</w:t>
      </w:r>
    </w:p>
    <w:p>
      <w:pPr>
        <w:pStyle w:val="Heading3"/>
      </w:pPr>
      <w:r>
        <w:t>Analysis</w:t>
      </w:r>
    </w:p>
    <w:p>
      <w:r>
        <w:rPr>
          <w:b/>
        </w:rPr>
        <w:t xml:space="preserve">Point 1: </w:t>
      </w:r>
      <w:r>
        <w:t>Government funding is very important for advancing renewable energy technology.</w:t>
      </w:r>
    </w:p>
    <w:p>
      <w:r>
        <w:rPr>
          <w:b/>
        </w:rPr>
        <w:t xml:space="preserve">Point 2: </w:t>
      </w:r>
      <w:r>
        <w:t>Government funding also helps create jobs and improve national security.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renewable energy</w:t>
            </w:r>
          </w:p>
        </w:tc>
        <w:tc>
          <w:tcPr>
            <w:tcW w:type="dxa" w:w="2880"/>
          </w:tcPr>
          <w:p>
            <w:r>
              <w:t>energy that comes from natural sources</w:t>
            </w:r>
          </w:p>
        </w:tc>
        <w:tc>
          <w:tcPr>
            <w:tcW w:type="dxa" w:w="2880"/>
          </w:tcPr>
          <w:p>
            <w:r>
              <w:t>năng lượng tái tạo</w:t>
            </w:r>
          </w:p>
        </w:tc>
      </w:tr>
      <w:tr>
        <w:tc>
          <w:tcPr>
            <w:tcW w:type="dxa" w:w="2880"/>
          </w:tcPr>
          <w:p>
            <w:r>
              <w:t>solar power</w:t>
            </w:r>
          </w:p>
        </w:tc>
        <w:tc>
          <w:tcPr>
            <w:tcW w:type="dxa" w:w="2880"/>
          </w:tcPr>
          <w:p>
            <w:r>
              <w:t>power from the sun</w:t>
            </w:r>
          </w:p>
        </w:tc>
        <w:tc>
          <w:tcPr>
            <w:tcW w:type="dxa" w:w="2880"/>
          </w:tcPr>
          <w:p>
            <w:r>
              <w:t>điện năng mặt trời</w:t>
            </w:r>
          </w:p>
        </w:tc>
      </w:tr>
      <w:tr>
        <w:tc>
          <w:tcPr>
            <w:tcW w:type="dxa" w:w="2880"/>
          </w:tcPr>
          <w:p>
            <w:r>
              <w:t>carbon footprint</w:t>
            </w:r>
          </w:p>
        </w:tc>
        <w:tc>
          <w:tcPr>
            <w:tcW w:type="dxa" w:w="2880"/>
          </w:tcPr>
          <w:p>
            <w:r>
              <w:t>the amount of pollution caused by a person or activity</w:t>
            </w:r>
          </w:p>
        </w:tc>
        <w:tc>
          <w:tcPr>
            <w:tcW w:type="dxa" w:w="2880"/>
          </w:tcPr>
          <w:p>
            <w:r>
              <w:t>lượng khí thải carbon</w:t>
            </w:r>
          </w:p>
        </w:tc>
      </w:tr>
      <w:tr>
        <w:tc>
          <w:tcPr>
            <w:tcW w:type="dxa" w:w="2880"/>
          </w:tcPr>
          <w:p>
            <w:r>
              <w:t>grid capacity</w:t>
            </w:r>
          </w:p>
        </w:tc>
        <w:tc>
          <w:tcPr>
            <w:tcW w:type="dxa" w:w="2880"/>
          </w:tcPr>
          <w:p>
            <w:r>
              <w:t>the maximum amount of power a system can handle</w:t>
            </w:r>
          </w:p>
        </w:tc>
        <w:tc>
          <w:tcPr>
            <w:tcW w:type="dxa" w:w="2880"/>
          </w:tcPr>
          <w:p>
            <w:r>
              <w:t>công suất lưới điện</w:t>
            </w:r>
          </w:p>
        </w:tc>
      </w:tr>
      <w:tr>
        <w:tc>
          <w:tcPr>
            <w:tcW w:type="dxa" w:w="2880"/>
          </w:tcPr>
          <w:p>
            <w:r>
              <w:t>invest</w:t>
            </w:r>
          </w:p>
        </w:tc>
        <w:tc>
          <w:tcPr>
            <w:tcW w:type="dxa" w:w="2880"/>
          </w:tcPr>
          <w:p>
            <w:r>
              <w:t>to put money into something with hope of profit</w:t>
            </w:r>
          </w:p>
        </w:tc>
        <w:tc>
          <w:tcPr>
            <w:tcW w:type="dxa" w:w="2880"/>
          </w:tcPr>
          <w:p>
            <w:r>
              <w:t>đầu tư</w:t>
            </w:r>
          </w:p>
        </w:tc>
      </w:tr>
      <w:tr>
        <w:tc>
          <w:tcPr>
            <w:tcW w:type="dxa" w:w="2880"/>
          </w:tcPr>
          <w:p>
            <w:r>
              <w:t>support</w:t>
            </w:r>
          </w:p>
        </w:tc>
        <w:tc>
          <w:tcPr>
            <w:tcW w:type="dxa" w:w="2880"/>
          </w:tcPr>
          <w:p>
            <w:r>
              <w:t>help or approval</w:t>
            </w:r>
          </w:p>
        </w:tc>
        <w:tc>
          <w:tcPr>
            <w:tcW w:type="dxa" w:w="2880"/>
          </w:tcPr>
          <w:p>
            <w:r>
              <w:t>sự hỗ trợ</w:t>
            </w:r>
          </w:p>
        </w:tc>
      </w:tr>
    </w:tbl>
    <w:p>
      <w:r>
        <w:br/>
        <w:t>----------</w:t>
        <w:br/>
      </w:r>
    </w:p>
    <w:p>
      <w:pPr>
        <w:pStyle w:val="Heading2"/>
      </w:pPr>
      <w:r>
        <w:t>Variant 2: Version 2: DISAGREE</w:t>
      </w:r>
    </w:p>
    <w:p>
      <w:pPr>
        <w:pStyle w:val="Heading3"/>
      </w:pPr>
      <w:r>
        <w:t>Essay</w:t>
      </w:r>
    </w:p>
    <w:p>
      <w:r>
        <w:t>The question of who should fund research into renewable energy sources is a major topic in modern policy making. In my opinion, I strongly disagree with disagree. This essay will provide two reasons supporting my idea.</w:t>
        <w:br/>
        <w:br/>
        <w:t>Government funding is not the only way to advance renewable energy technology. In other words, private companies and individual investors can also provide necessary financial support. For instance, large tech firms often invest in solar power research to improve their own products. As a result, this private money speeds up the development of new, cost-effective energy solutions. Hence, it becomes evident that market forces play a strong role in this progress.</w:t>
        <w:br/>
        <w:br/>
        <w:t>Government funding can sometimes slow down the progress of clean energy. This is primarily due to the fact that government processes are often slow and involve much debate. This can be exemplified by the fact that large public projects take many years to get approved and started. The outcome is that private sector innovation, which is faster, gets a better head start. This clearly aligns with the view that market-driven investment is more effective.</w:t>
        <w:br/>
        <w:br/>
        <w:t>In conclusion, I strongly disagree that government funding is the main source. Private investment is key to advancing renewable energy technology, and market forces are better at driving this progress.</w:t>
      </w:r>
    </w:p>
    <w:p>
      <w:pPr>
        <w:pStyle w:val="Heading3"/>
      </w:pPr>
      <w:r>
        <w:t>Analysis</w:t>
      </w:r>
    </w:p>
    <w:p>
      <w:r>
        <w:rPr>
          <w:b/>
        </w:rPr>
        <w:t xml:space="preserve">Point 1: </w:t>
      </w:r>
      <w:r>
        <w:t>The primary argument is that private investment is a more effective and faster way to fund and advance renewable energy technology than government funding.</w:t>
      </w:r>
    </w:p>
    <w:p>
      <w:r>
        <w:rPr>
          <w:b/>
        </w:rPr>
        <w:t xml:space="preserve">Point 2: </w:t>
      </w:r>
      <w:r>
        <w:t>The secondary argument is that government processes are often slow and involve too much debate, which hinders the speed of clean energy development.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renewable energy</w:t>
            </w:r>
          </w:p>
        </w:tc>
        <w:tc>
          <w:tcPr>
            <w:tcW w:type="dxa" w:w="2880"/>
          </w:tcPr>
          <w:p>
            <w:r>
              <w:t>energy from sources that will naturally replenish</w:t>
            </w:r>
          </w:p>
        </w:tc>
        <w:tc>
          <w:tcPr>
            <w:tcW w:type="dxa" w:w="2880"/>
          </w:tcPr>
          <w:p>
            <w:r>
              <w:t>năng lượng tái tạo</w:t>
            </w:r>
          </w:p>
        </w:tc>
      </w:tr>
      <w:tr>
        <w:tc>
          <w:tcPr>
            <w:tcW w:type="dxa" w:w="2880"/>
          </w:tcPr>
          <w:p>
            <w:r>
              <w:t>private companies</w:t>
            </w:r>
          </w:p>
        </w:tc>
        <w:tc>
          <w:tcPr>
            <w:tcW w:type="dxa" w:w="2880"/>
          </w:tcPr>
          <w:p>
            <w:r>
              <w:t>businesses owned by individuals or groups, not the government</w:t>
            </w:r>
          </w:p>
        </w:tc>
        <w:tc>
          <w:tcPr>
            <w:tcW w:type="dxa" w:w="2880"/>
          </w:tcPr>
          <w:p>
            <w:r>
              <w:t>các công ty tư nhân</w:t>
            </w:r>
          </w:p>
        </w:tc>
      </w:tr>
      <w:tr>
        <w:tc>
          <w:tcPr>
            <w:tcW w:type="dxa" w:w="2880"/>
          </w:tcPr>
          <w:p>
            <w:r>
              <w:t>solar power</w:t>
            </w:r>
          </w:p>
        </w:tc>
        <w:tc>
          <w:tcPr>
            <w:tcW w:type="dxa" w:w="2880"/>
          </w:tcPr>
          <w:p>
            <w:r>
              <w:t>power from the sun's rays</w:t>
            </w:r>
          </w:p>
        </w:tc>
        <w:tc>
          <w:tcPr>
            <w:tcW w:type="dxa" w:w="2880"/>
          </w:tcPr>
          <w:p>
            <w:r>
              <w:t>điện năng mặt trời</w:t>
            </w:r>
          </w:p>
        </w:tc>
      </w:tr>
      <w:tr>
        <w:tc>
          <w:tcPr>
            <w:tcW w:type="dxa" w:w="2880"/>
          </w:tcPr>
          <w:p>
            <w:r>
              <w:t>market forces</w:t>
            </w:r>
          </w:p>
        </w:tc>
        <w:tc>
          <w:tcPr>
            <w:tcW w:type="dxa" w:w="2880"/>
          </w:tcPr>
          <w:p>
            <w:r>
              <w:t>the interactions between supply and demand in a market</w:t>
            </w:r>
          </w:p>
        </w:tc>
        <w:tc>
          <w:tcPr>
            <w:tcW w:type="dxa" w:w="2880"/>
          </w:tcPr>
          <w:p>
            <w:r>
              <w:t>các lực lượng thị trường</w:t>
            </w:r>
          </w:p>
        </w:tc>
      </w:tr>
      <w:tr>
        <w:tc>
          <w:tcPr>
            <w:tcW w:type="dxa" w:w="2880"/>
          </w:tcPr>
          <w:p>
            <w:r>
              <w:t>government processes</w:t>
            </w:r>
          </w:p>
        </w:tc>
        <w:tc>
          <w:tcPr>
            <w:tcW w:type="dxa" w:w="2880"/>
          </w:tcPr>
          <w:p>
            <w:r>
              <w:t>the way a government handles its tasks</w:t>
            </w:r>
          </w:p>
        </w:tc>
        <w:tc>
          <w:tcPr>
            <w:tcW w:type="dxa" w:w="2880"/>
          </w:tcPr>
          <w:p>
            <w:r>
              <w:t>các quy trình của chính phủ</w:t>
            </w:r>
          </w:p>
        </w:tc>
      </w:tr>
      <w:tr>
        <w:tc>
          <w:tcPr>
            <w:tcW w:type="dxa" w:w="2880"/>
          </w:tcPr>
          <w:p>
            <w:r>
              <w:t>clean energy</w:t>
            </w:r>
          </w:p>
        </w:tc>
        <w:tc>
          <w:tcPr>
            <w:tcW w:type="dxa" w:w="2880"/>
          </w:tcPr>
          <w:p>
            <w:r>
              <w:t>energy that does not cause pollution</w:t>
            </w:r>
          </w:p>
        </w:tc>
        <w:tc>
          <w:tcPr>
            <w:tcW w:type="dxa" w:w="2880"/>
          </w:tcPr>
          <w:p>
            <w:r>
              <w:t>năng lượng sạch</w:t>
            </w:r>
          </w:p>
        </w:tc>
      </w:tr>
    </w:tbl>
    <w:p>
      <w:r>
        <w:br/>
        <w:t>----------</w:t>
        <w:br/>
      </w:r>
    </w:p>
    <w:p>
      <w:r>
        <w:br/>
        <w:t>==================================================</w:t>
        <w:br/>
      </w:r>
    </w:p>
    <w:p>
      <w:pPr>
        <w:pStyle w:val="Heading1"/>
      </w:pPr>
      <w:r>
        <w:t>Question #441</w:t>
      </w:r>
    </w:p>
    <w:p>
      <w:r>
        <w:rPr>
          <w:b/>
        </w:rPr>
        <w:t xml:space="preserve">Prompt: </w:t>
      </w:r>
      <w:r>
        <w:t>Do you believe that the pursuit of happiness is the most important goal in life?</w:t>
      </w:r>
    </w:p>
    <w:p>
      <w:pPr>
        <w:pStyle w:val="Heading2"/>
      </w:pPr>
      <w:r>
        <w:t>Variant 1: Version 1: AGREE</w:t>
      </w:r>
    </w:p>
    <w:p>
      <w:pPr>
        <w:pStyle w:val="Heading3"/>
      </w:pPr>
      <w:r>
        <w:t>Essay</w:t>
      </w:r>
    </w:p>
    <w:p>
      <w:r>
        <w:t>Many people often ask if achieving happiness is the most important goal a person can have in life. In my opinion, I strongly agree with agree. This essay will provide two reasons supporting my idea.</w:t>
        <w:br/>
        <w:br/>
        <w:t>The pursuit of happiness gives people a sense of purpose and direction. In other words, having goals related to happiness helps people focus their energy in everyday life in everyday life in everyday life in everyday life in everyday life. For instance, spending time on hobbies or meeting friends gives people joy. As a result, people feel more motivated to improve their lives. Hence, it becomes evident that happiness guides our daily actions.</w:t>
        <w:br/>
        <w:br/>
        <w:t>Another reason is that happiness improves our relationships with others. This is primarily due to the fact that when people are happy, they are better at caring for others in everyday life in everyday life in everyday life in everyday life. This can be exemplified by the fact that a happy person listens well and shares positive feelings. The outcome is that family and friends feel valued and supported. This clearly aligns with the view that happiness strengthens social bonds.</w:t>
        <w:br/>
        <w:br/>
        <w:t>In conclusion, I strongly agree with agree. This is clear from pursuit and another.</w:t>
      </w:r>
    </w:p>
    <w:p>
      <w:pPr>
        <w:pStyle w:val="Heading3"/>
      </w:pPr>
      <w:r>
        <w:t>Analysis</w:t>
      </w:r>
    </w:p>
    <w:p>
      <w:r>
        <w:rPr>
          <w:b/>
        </w:rPr>
        <w:t xml:space="preserve">Point 1: </w:t>
      </w:r>
      <w:r>
        <w:t>The pursuit of happiness provides a sense of purpose and guides daily actions.</w:t>
      </w:r>
    </w:p>
    <w:p>
      <w:r>
        <w:rPr>
          <w:b/>
        </w:rPr>
        <w:t xml:space="preserve">Point 2: </w:t>
      </w:r>
      <w:r>
        <w:t>Happiness strengthens social bonds and improves relationships with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purpose</w:t>
            </w:r>
          </w:p>
        </w:tc>
        <w:tc>
          <w:tcPr>
            <w:tcW w:type="dxa" w:w="2880"/>
          </w:tcPr>
          <w:p>
            <w:r>
              <w:t>the reason for which something is done</w:t>
            </w:r>
          </w:p>
        </w:tc>
        <w:tc>
          <w:tcPr>
            <w:tcW w:type="dxa" w:w="2880"/>
          </w:tcPr>
          <w:p>
            <w:r>
              <w:t>mục đích</w:t>
            </w:r>
          </w:p>
        </w:tc>
      </w:tr>
      <w:tr>
        <w:tc>
          <w:tcPr>
            <w:tcW w:type="dxa" w:w="2880"/>
          </w:tcPr>
          <w:p>
            <w:r>
              <w:t>direction</w:t>
            </w:r>
          </w:p>
        </w:tc>
        <w:tc>
          <w:tcPr>
            <w:tcW w:type="dxa" w:w="2880"/>
          </w:tcPr>
          <w:p>
            <w:r>
              <w:t>the course or path</w:t>
            </w:r>
          </w:p>
        </w:tc>
        <w:tc>
          <w:tcPr>
            <w:tcW w:type="dxa" w:w="2880"/>
          </w:tcPr>
          <w:p>
            <w:r>
              <w:t>hướng đi</w:t>
            </w:r>
          </w:p>
        </w:tc>
      </w:tr>
      <w:tr>
        <w:tc>
          <w:tcPr>
            <w:tcW w:type="dxa" w:w="2880"/>
          </w:tcPr>
          <w:p>
            <w:r>
              <w:t>motivated</w:t>
            </w:r>
          </w:p>
        </w:tc>
        <w:tc>
          <w:tcPr>
            <w:tcW w:type="dxa" w:w="2880"/>
          </w:tcPr>
          <w:p>
            <w:r>
              <w:t>having the desire to do something</w:t>
            </w:r>
          </w:p>
        </w:tc>
        <w:tc>
          <w:tcPr>
            <w:tcW w:type="dxa" w:w="2880"/>
          </w:tcPr>
          <w:p>
            <w:r>
              <w:t>có động lực</w:t>
            </w:r>
          </w:p>
        </w:tc>
      </w:tr>
      <w:tr>
        <w:tc>
          <w:tcPr>
            <w:tcW w:type="dxa" w:w="2880"/>
          </w:tcPr>
          <w:p>
            <w:r>
              <w:t>relationships</w:t>
            </w:r>
          </w:p>
        </w:tc>
        <w:tc>
          <w:tcPr>
            <w:tcW w:type="dxa" w:w="2880"/>
          </w:tcPr>
          <w:p>
            <w:r>
              <w:t>the way people are connected</w:t>
            </w:r>
          </w:p>
        </w:tc>
        <w:tc>
          <w:tcPr>
            <w:tcW w:type="dxa" w:w="2880"/>
          </w:tcPr>
          <w:p>
            <w:r>
              <w:t>mối quan hệ</w:t>
            </w:r>
          </w:p>
        </w:tc>
      </w:tr>
      <w:tr>
        <w:tc>
          <w:tcPr>
            <w:tcW w:type="dxa" w:w="2880"/>
          </w:tcPr>
          <w:p>
            <w:r>
              <w:t>valued</w:t>
            </w:r>
          </w:p>
        </w:tc>
        <w:tc>
          <w:tcPr>
            <w:tcW w:type="dxa" w:w="2880"/>
          </w:tcPr>
          <w:p>
            <w:r>
              <w:t>regarded as important</w:t>
            </w:r>
          </w:p>
        </w:tc>
        <w:tc>
          <w:tcPr>
            <w:tcW w:type="dxa" w:w="2880"/>
          </w:tcPr>
          <w:p>
            <w:r>
              <w:t>được coi trọng</w:t>
            </w:r>
          </w:p>
        </w:tc>
      </w:tr>
      <w:tr>
        <w:tc>
          <w:tcPr>
            <w:tcW w:type="dxa" w:w="2880"/>
          </w:tcPr>
          <w:p>
            <w:r>
              <w:t>achieve</w:t>
            </w:r>
          </w:p>
        </w:tc>
        <w:tc>
          <w:tcPr>
            <w:tcW w:type="dxa" w:w="2880"/>
          </w:tcPr>
          <w:p>
            <w:r>
              <w:t>to successfully reach a goal</w:t>
            </w:r>
          </w:p>
        </w:tc>
        <w:tc>
          <w:tcPr>
            <w:tcW w:type="dxa" w:w="2880"/>
          </w:tcPr>
          <w:p>
            <w:r>
              <w:t>đạt được</w:t>
            </w:r>
          </w:p>
        </w:tc>
      </w:tr>
    </w:tbl>
    <w:p>
      <w:r>
        <w:br/>
        <w:t>----------</w:t>
        <w:br/>
      </w:r>
    </w:p>
    <w:p>
      <w:pPr>
        <w:pStyle w:val="Heading2"/>
      </w:pPr>
      <w:r>
        <w:t>Variant 2: Version 2: DISAGREE</w:t>
      </w:r>
    </w:p>
    <w:p>
      <w:pPr>
        <w:pStyle w:val="Heading3"/>
      </w:pPr>
      <w:r>
        <w:t>Essay</w:t>
      </w:r>
    </w:p>
    <w:p>
      <w:r>
        <w:t>Some people think that trying to be happy is the most important thing in a person's life. In my opinion, I strongly disagree with disagree. This essay will provide two reasons supporting my idea.</w:t>
        <w:br/>
        <w:br/>
        <w:t>A person's life needs more than just happiness to be good. In other words, a good life requires a sense of purpose and stability in everyday life in everyday life. For instance, a person might feel happy from a temporary reward, such as winning a small prize. As a result, this feeling fades quickly, and the person feels empty again. Hence, it becomes evident that having a stable purpose is more important than quick happiness.</w:t>
        <w:br/>
        <w:br/>
        <w:t>A person's life also needs strong relationships to feel complete. This is primarily due to the fact that human beings are social creatures who need connection in everyday life. This can be exemplified by the fact that spending time with family gives people emotional support. The outcome is that these strong bonds help people through difficult times and build a sense of belonging. This clearly aligns with the view that strong relationships are key to a fulfilling life.</w:t>
        <w:br/>
        <w:br/>
        <w:t>In conclusion, I strongly disagree with disagree. This is clear from person's and person's.</w:t>
      </w:r>
    </w:p>
    <w:p>
      <w:pPr>
        <w:pStyle w:val="Heading3"/>
      </w:pPr>
      <w:r>
        <w:t>Analysis</w:t>
      </w:r>
    </w:p>
    <w:p>
      <w:r>
        <w:rPr>
          <w:b/>
        </w:rPr>
        <w:t xml:space="preserve">Point 1: </w:t>
      </w:r>
      <w:r>
        <w:t>A good life requires a sense of purpose and stability, as temporary happiness is fleeting and leaves people feeling empty.</w:t>
      </w:r>
    </w:p>
    <w:p>
      <w:r>
        <w:rPr>
          <w:b/>
        </w:rPr>
        <w:t xml:space="preserve">Point 2: </w:t>
      </w:r>
      <w:r>
        <w:t>Strong relationships are essential for a complete life because humans are social creatures who need connection and support from family.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purpose</w:t>
            </w:r>
          </w:p>
        </w:tc>
        <w:tc>
          <w:tcPr>
            <w:tcW w:type="dxa" w:w="2880"/>
          </w:tcPr>
          <w:p>
            <w:r>
              <w:t>the reason for which something is designed or exists</w:t>
            </w:r>
          </w:p>
        </w:tc>
        <w:tc>
          <w:tcPr>
            <w:tcW w:type="dxa" w:w="2880"/>
          </w:tcPr>
          <w:p>
            <w:r>
              <w:t>mục đích</w:t>
            </w:r>
          </w:p>
        </w:tc>
      </w:tr>
      <w:tr>
        <w:tc>
          <w:tcPr>
            <w:tcW w:type="dxa" w:w="2880"/>
          </w:tcPr>
          <w:p>
            <w:r>
              <w:t>stability</w:t>
            </w:r>
          </w:p>
        </w:tc>
        <w:tc>
          <w:tcPr>
            <w:tcW w:type="dxa" w:w="2880"/>
          </w:tcPr>
          <w:p>
            <w:r>
              <w:t>the state of being firm and unlikely to change</w:t>
            </w:r>
          </w:p>
        </w:tc>
        <w:tc>
          <w:tcPr>
            <w:tcW w:type="dxa" w:w="2880"/>
          </w:tcPr>
          <w:p>
            <w:r>
              <w:t>sự ổn định</w:t>
            </w:r>
          </w:p>
        </w:tc>
      </w:tr>
      <w:tr>
        <w:tc>
          <w:tcPr>
            <w:tcW w:type="dxa" w:w="2880"/>
          </w:tcPr>
          <w:p>
            <w:r>
              <w:t>temporary</w:t>
            </w:r>
          </w:p>
        </w:tc>
        <w:tc>
          <w:tcPr>
            <w:tcW w:type="dxa" w:w="2880"/>
          </w:tcPr>
          <w:p>
            <w:r>
              <w:t>lasting for only a short time</w:t>
            </w:r>
          </w:p>
        </w:tc>
        <w:tc>
          <w:tcPr>
            <w:tcW w:type="dxa" w:w="2880"/>
          </w:tcPr>
          <w:p>
            <w:r>
              <w:t>tạm thời</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relationships</w:t>
            </w:r>
          </w:p>
        </w:tc>
        <w:tc>
          <w:tcPr>
            <w:tcW w:type="dxa" w:w="2880"/>
          </w:tcPr>
          <w:p>
            <w:r>
              <w:t>the way in which people are connected</w:t>
            </w:r>
          </w:p>
        </w:tc>
        <w:tc>
          <w:tcPr>
            <w:tcW w:type="dxa" w:w="2880"/>
          </w:tcPr>
          <w:p>
            <w:r>
              <w:t>mối quan hệ</w:t>
            </w:r>
          </w:p>
        </w:tc>
      </w:tr>
      <w:tr>
        <w:tc>
          <w:tcPr>
            <w:tcW w:type="dxa" w:w="2880"/>
          </w:tcPr>
          <w:p>
            <w:r>
              <w:t>social</w:t>
            </w:r>
          </w:p>
        </w:tc>
        <w:tc>
          <w:tcPr>
            <w:tcW w:type="dxa" w:w="2880"/>
          </w:tcPr>
          <w:p>
            <w:r>
              <w:t>relating to society or its members</w:t>
            </w:r>
          </w:p>
        </w:tc>
        <w:tc>
          <w:tcPr>
            <w:tcW w:type="dxa" w:w="2880"/>
          </w:tcPr>
          <w:p>
            <w:r>
              <w:t>xã hội</w:t>
            </w:r>
          </w:p>
        </w:tc>
      </w:tr>
      <w:tr>
        <w:tc>
          <w:tcPr>
            <w:tcW w:type="dxa" w:w="2880"/>
          </w:tcPr>
          <w:p>
            <w:r>
              <w:t>exemplified</w:t>
            </w:r>
          </w:p>
        </w:tc>
        <w:tc>
          <w:tcPr>
            <w:tcW w:type="dxa" w:w="2880"/>
          </w:tcPr>
          <w:p>
            <w:r>
              <w:t>used as an example of</w:t>
            </w:r>
          </w:p>
        </w:tc>
        <w:tc>
          <w:tcPr>
            <w:tcW w:type="dxa" w:w="2880"/>
          </w:tcPr>
          <w:p>
            <w:r>
              <w:t>được minh họa</w:t>
            </w:r>
          </w:p>
        </w:tc>
      </w:tr>
      <w:tr>
        <w:tc>
          <w:tcPr>
            <w:tcW w:type="dxa" w:w="2880"/>
          </w:tcPr>
          <w:p>
            <w:r>
              <w:t>belonging</w:t>
            </w:r>
          </w:p>
        </w:tc>
        <w:tc>
          <w:tcPr>
            <w:tcW w:type="dxa" w:w="2880"/>
          </w:tcPr>
          <w:p>
            <w:r>
              <w:t>a feeling of connection with a group</w:t>
            </w:r>
          </w:p>
        </w:tc>
        <w:tc>
          <w:tcPr>
            <w:tcW w:type="dxa" w:w="2880"/>
          </w:tcPr>
          <w:p>
            <w:r>
              <w:t>sự thuộc về</w:t>
            </w:r>
          </w:p>
        </w:tc>
      </w:tr>
    </w:tbl>
    <w:p>
      <w:r>
        <w:br/>
        <w:t>----------</w:t>
        <w:br/>
      </w:r>
    </w:p>
    <w:p>
      <w:r>
        <w:br/>
        <w:t>==================================================</w:t>
        <w:br/>
      </w:r>
    </w:p>
    <w:p>
      <w:pPr>
        <w:pStyle w:val="Heading1"/>
      </w:pPr>
      <w:r>
        <w:t>Question #442</w:t>
      </w:r>
    </w:p>
    <w:p>
      <w:r>
        <w:rPr>
          <w:b/>
        </w:rPr>
        <w:t xml:space="preserve">Prompt: </w:t>
      </w:r>
      <w:r>
        <w:t>Do you believe that human empathy is declining in the digital age?</w:t>
      </w:r>
    </w:p>
    <w:p>
      <w:pPr>
        <w:pStyle w:val="Heading2"/>
      </w:pPr>
      <w:r>
        <w:t>Variant 1: Version 1: AGREE</w:t>
      </w:r>
    </w:p>
    <w:p>
      <w:pPr>
        <w:pStyle w:val="Heading3"/>
      </w:pPr>
      <w:r>
        <w:t>Essay</w:t>
      </w:r>
    </w:p>
    <w:p>
      <w:r>
        <w:t>Many people discuss whether human empathy is going down because of the digital age. In my opinion, I strongly agree with agreeing with the statement. This essay will provide two reasons supporting my idea.</w:t>
        <w:br/>
        <w:br/>
        <w:t>The constant use of screens changes how people connect with others. In other words, digital communication often lacks the depth of face-to-face talks in everyday life. For instance, people might react to sad news with a quick emoji instead of a thoughtful message. As a result, this quick reaction does not show true understanding of the feelings involved. Hence, it becomes evident that our ability to feel for others is getting weaker.</w:t>
        <w:br/>
        <w:br/>
        <w:t>Another reason is the way social media changes our interactions. This is primarily due to the fact that online platforms encourage superficial connections. This can be exemplified by the fact that users often post perfect moments without sharing the struggles. The outcome is that people start comparing their real lives to these perfect online images. This clearly aligns with the view that our empathy is declining.</w:t>
        <w:br/>
        <w:br/>
        <w:t>In conclusion, I strongly agree that human empathy is declining. The shift in connection methods and the nature of social media interactions both contribute to this loss of empathy.</w:t>
      </w:r>
    </w:p>
    <w:p>
      <w:pPr>
        <w:pStyle w:val="Heading3"/>
      </w:pPr>
      <w:r>
        <w:t>Analysis</w:t>
      </w:r>
    </w:p>
    <w:p>
      <w:r>
        <w:rPr>
          <w:b/>
        </w:rPr>
        <w:t xml:space="preserve">Point 1: </w:t>
      </w:r>
      <w:r>
        <w:t>The first point discusses how the use of screens and digital communication changes the quality of human connection, making empathy weaker.</w:t>
      </w:r>
    </w:p>
    <w:p>
      <w:r>
        <w:rPr>
          <w:b/>
        </w:rPr>
        <w:t xml:space="preserve">Point 2: </w:t>
      </w:r>
      <w:r>
        <w:t>The second point focuses on how social media platforms encourage superficial interactions, which reduces genuine emotional understanding.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screens</w:t>
            </w:r>
          </w:p>
        </w:tc>
        <w:tc>
          <w:tcPr>
            <w:tcW w:type="dxa" w:w="2880"/>
          </w:tcPr>
          <w:p>
            <w:r>
              <w:t>the surface of a display device</w:t>
            </w:r>
          </w:p>
        </w:tc>
        <w:tc>
          <w:tcPr>
            <w:tcW w:type="dxa" w:w="2880"/>
          </w:tcPr>
          <w:p>
            <w:r>
              <w:t>màn hình</w:t>
            </w:r>
          </w:p>
        </w:tc>
      </w:tr>
      <w:tr>
        <w:tc>
          <w:tcPr>
            <w:tcW w:type="dxa" w:w="2880"/>
          </w:tcPr>
          <w:p>
            <w:r>
              <w:t>superficial</w:t>
            </w:r>
          </w:p>
        </w:tc>
        <w:tc>
          <w:tcPr>
            <w:tcW w:type="dxa" w:w="2880"/>
          </w:tcPr>
          <w:p>
            <w:r>
              <w:t>existing or occurring on the surface; not deep</w:t>
            </w:r>
          </w:p>
        </w:tc>
        <w:tc>
          <w:tcPr>
            <w:tcW w:type="dxa" w:w="2880"/>
          </w:tcPr>
          <w:p>
            <w:r>
              <w:t>bề ngoài</w:t>
            </w:r>
          </w:p>
        </w:tc>
      </w:tr>
      <w:tr>
        <w:tc>
          <w:tcPr>
            <w:tcW w:type="dxa" w:w="2880"/>
          </w:tcPr>
          <w:p>
            <w:r>
              <w:t>connection</w:t>
            </w:r>
          </w:p>
        </w:tc>
        <w:tc>
          <w:tcPr>
            <w:tcW w:type="dxa" w:w="2880"/>
          </w:tcPr>
          <w:p>
            <w:r>
              <w:t>a relationship between things or people</w:t>
            </w:r>
          </w:p>
        </w:tc>
        <w:tc>
          <w:tcPr>
            <w:tcW w:type="dxa" w:w="2880"/>
          </w:tcPr>
          <w:p>
            <w:r>
              <w:t>sự kết nối</w:t>
            </w:r>
          </w:p>
        </w:tc>
      </w:tr>
      <w:tr>
        <w:tc>
          <w:tcPr>
            <w:tcW w:type="dxa" w:w="2880"/>
          </w:tcPr>
          <w:p>
            <w:r>
              <w:t>understanding</w:t>
            </w:r>
          </w:p>
        </w:tc>
        <w:tc>
          <w:tcPr>
            <w:tcW w:type="dxa" w:w="2880"/>
          </w:tcPr>
          <w:p>
            <w:r>
              <w:t>the ability to understand something</w:t>
            </w:r>
          </w:p>
        </w:tc>
        <w:tc>
          <w:tcPr>
            <w:tcW w:type="dxa" w:w="2880"/>
          </w:tcPr>
          <w:p>
            <w:r>
              <w:t>sự hiểu biết</w:t>
            </w:r>
          </w:p>
        </w:tc>
      </w:tr>
    </w:tbl>
    <w:p>
      <w:r>
        <w:br/>
        <w:t>----------</w:t>
        <w:br/>
      </w:r>
    </w:p>
    <w:p>
      <w:pPr>
        <w:pStyle w:val="Heading2"/>
      </w:pPr>
      <w:r>
        <w:t>Variant 2: Version 2: DISAGREE</w:t>
      </w:r>
    </w:p>
    <w:p>
      <w:pPr>
        <w:pStyle w:val="Heading3"/>
      </w:pPr>
      <w:r>
        <w:t>Essay</w:t>
      </w:r>
    </w:p>
    <w:p>
      <w:r>
        <w:t>Some people worry that the use of digital technology is causing human empathy to decrease. In my opinion, I strongly disagree with disagreeing with the statement. This essay will provide two reasons supporting my idea.</w:t>
        <w:br/>
        <w:br/>
        <w:t>Digital platforms actually help people connect with others in new ways. In other words, people can share their feelings and experiences with a wide group of friends. For instance, online support groups allow people to talk about difficult times and receive comfort. As a result, individuals feel less alone and gain a sense of community. Hence, it becomes evident that technology can build strong emotional connection.</w:t>
        <w:br/>
        <w:br/>
        <w:t>Another reason is that online tools provide chances for people to practice understanding others. This is primarily due to the fact that people can read different viewpoints and learn about cultures far away. This can be exemplified by the fact that virtual reality programs let users experience life in different places. The outcome is that users develop a broader perspective and feel more understanding of others. This clearly aligns with the view that digital tools boost empathy.</w:t>
        <w:br/>
        <w:br/>
        <w:t>In conclusion, I strongly disagree that human empathy is declining in the digital age. Technology helps people build strong emotional connection, and it also provides chances for people to practice understanding others.</w:t>
      </w:r>
    </w:p>
    <w:p>
      <w:pPr>
        <w:pStyle w:val="Heading3"/>
      </w:pPr>
      <w:r>
        <w:t>Analysis</w:t>
      </w:r>
    </w:p>
    <w:p>
      <w:r>
        <w:rPr>
          <w:b/>
        </w:rPr>
        <w:t xml:space="preserve">Point 1: </w:t>
      </w:r>
      <w:r>
        <w:t>Digital platforms offer new ways for people to connect and share feelings, which supports the idea that empathy is not declining.</w:t>
      </w:r>
    </w:p>
    <w:p>
      <w:r>
        <w:rPr>
          <w:b/>
        </w:rPr>
        <w:t xml:space="preserve">Point 2: </w:t>
      </w:r>
      <w:r>
        <w:t>Online tools give people chances to learn about different viewpoints and cultures, which helps them develop a broader understanding of others.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connection</w:t>
            </w:r>
          </w:p>
        </w:tc>
        <w:tc>
          <w:tcPr>
            <w:tcW w:type="dxa" w:w="2880"/>
          </w:tcPr>
          <w:p>
            <w:r>
              <w:t>a relationship or link between people</w:t>
            </w:r>
          </w:p>
        </w:tc>
        <w:tc>
          <w:tcPr>
            <w:tcW w:type="dxa" w:w="2880"/>
          </w:tcPr>
          <w:p>
            <w:r>
              <w:t>sự kết nối</w:t>
            </w:r>
          </w:p>
        </w:tc>
      </w:tr>
      <w:tr>
        <w:tc>
          <w:tcPr>
            <w:tcW w:type="dxa" w:w="2880"/>
          </w:tcPr>
          <w:p>
            <w:r>
              <w:t>feelings</w:t>
            </w:r>
          </w:p>
        </w:tc>
        <w:tc>
          <w:tcPr>
            <w:tcW w:type="dxa" w:w="2880"/>
          </w:tcPr>
          <w:p>
            <w:r>
              <w:t>emotions or sentiments</w:t>
            </w:r>
          </w:p>
        </w:tc>
        <w:tc>
          <w:tcPr>
            <w:tcW w:type="dxa" w:w="2880"/>
          </w:tcPr>
          <w:p>
            <w:r>
              <w:t>cảm xúc</w:t>
            </w:r>
          </w:p>
        </w:tc>
      </w:tr>
      <w:tr>
        <w:tc>
          <w:tcPr>
            <w:tcW w:type="dxa" w:w="2880"/>
          </w:tcPr>
          <w:p>
            <w:r>
              <w:t>understanding</w:t>
            </w:r>
          </w:p>
        </w:tc>
        <w:tc>
          <w:tcPr>
            <w:tcW w:type="dxa" w:w="2880"/>
          </w:tcPr>
          <w:p>
            <w:r>
              <w:t>the ability to comprehend something</w:t>
            </w:r>
          </w:p>
        </w:tc>
        <w:tc>
          <w:tcPr>
            <w:tcW w:type="dxa" w:w="2880"/>
          </w:tcPr>
          <w:p>
            <w:r>
              <w:t>sự hiểu biết</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#443</w:t>
      </w:r>
    </w:p>
    <w:p>
      <w:r>
        <w:rPr>
          <w:b/>
        </w:rPr>
        <w:t xml:space="preserve">Prompt: </w:t>
      </w:r>
      <w:r>
        <w:t>To what extent do you think that hobbies and leisure activities contribute to personal growth?</w:t>
      </w:r>
    </w:p>
    <w:p>
      <w:pPr>
        <w:pStyle w:val="Heading2"/>
      </w:pPr>
      <w:r>
        <w:t>Variant 1: Version 1: AGREE</w:t>
      </w:r>
    </w:p>
    <w:p>
      <w:pPr>
        <w:pStyle w:val="Heading3"/>
      </w:pPr>
      <w:r>
        <w:t>Essay</w:t>
      </w:r>
    </w:p>
    <w:p>
      <w:r>
        <w:t>Many people spend their free time on hobbies and leisure activities, which can greatly affect how they develop as individuals. In my opinion, I strongly agree with agreeing with the statement. This essay will provide two reasons supporting my idea.</w:t>
        <w:br/>
        <w:br/>
        <w:t>These activities help people improve their skills and abilities. In other words, hobbies give people a chance to learn new things outside of work or school. For instance, learning to play a musical instrument requires practice and patience. As a result, people become more disciplined and focused in other areas of their life. Hence, it becomes evident that hobbies are good for developing personal skills.</w:t>
        <w:br/>
        <w:br/>
        <w:t>Hobbies also help people connect with others and feel better about themselves. This is primarily due to the fact that shared interests allow people to meet new friends. This can be exemplified by the fact that joining a book club provides a regular social setting. The outcome is that people feel less lonely and build a stronger support network. This clearly aligns with the view that leisure activities boost social well-being.</w:t>
        <w:br/>
        <w:br/>
        <w:t>In conclusion, I strongly agree that hobbies and leisure activities contribute greatly to personal growth. These activities help people improve personal skills, and they also help people connect with others and feel better about themselves.</w:t>
      </w:r>
    </w:p>
    <w:p>
      <w:pPr>
        <w:pStyle w:val="Heading3"/>
      </w:pPr>
      <w:r>
        <w:t>Analysis</w:t>
      </w:r>
    </w:p>
    <w:p>
      <w:r>
        <w:rPr>
          <w:b/>
        </w:rPr>
        <w:t xml:space="preserve">Point 1: </w:t>
      </w:r>
      <w:r>
        <w:t>Hobbies help people improve personal skills and abilities.</w:t>
      </w:r>
    </w:p>
    <w:p>
      <w:r>
        <w:rPr>
          <w:b/>
        </w:rPr>
        <w:t xml:space="preserve">Point 2: </w:t>
      </w:r>
      <w:r>
        <w:t>Leisure activities help people connect with others and feel better about themselves.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hobbies</w:t>
            </w:r>
          </w:p>
        </w:tc>
        <w:tc>
          <w:tcPr>
            <w:tcW w:type="dxa" w:w="2880"/>
          </w:tcPr>
          <w:p>
            <w:r>
              <w:t>activities done in free time</w:t>
            </w:r>
          </w:p>
        </w:tc>
        <w:tc>
          <w:tcPr>
            <w:tcW w:type="dxa" w:w="2880"/>
          </w:tcPr>
          <w:p>
            <w:r>
              <w:t>sở thích</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disciplined</w:t>
            </w:r>
          </w:p>
        </w:tc>
        <w:tc>
          <w:tcPr>
            <w:tcW w:type="dxa" w:w="2880"/>
          </w:tcPr>
          <w:p>
            <w:r>
              <w:t>showing self-control</w:t>
            </w:r>
          </w:p>
        </w:tc>
        <w:tc>
          <w:tcPr>
            <w:tcW w:type="dxa" w:w="2880"/>
          </w:tcPr>
          <w:p>
            <w:r>
              <w:t>kỷ luật</w:t>
            </w:r>
          </w:p>
        </w:tc>
      </w:tr>
      <w:tr>
        <w:tc>
          <w:tcPr>
            <w:tcW w:type="dxa" w:w="2880"/>
          </w:tcPr>
          <w:p>
            <w:r>
              <w:t>social</w:t>
            </w:r>
          </w:p>
        </w:tc>
        <w:tc>
          <w:tcPr>
            <w:tcW w:type="dxa" w:w="2880"/>
          </w:tcPr>
          <w:p>
            <w:r>
              <w:t>relating to people</w:t>
            </w:r>
          </w:p>
        </w:tc>
        <w:tc>
          <w:tcPr>
            <w:tcW w:type="dxa" w:w="2880"/>
          </w:tcPr>
          <w:p>
            <w:r>
              <w:t>xã hội</w:t>
            </w:r>
          </w:p>
        </w:tc>
      </w:tr>
      <w:tr>
        <w:tc>
          <w:tcPr>
            <w:tcW w:type="dxa" w:w="2880"/>
          </w:tcPr>
          <w:p>
            <w:r>
              <w:t>well-being</w:t>
            </w:r>
          </w:p>
        </w:tc>
        <w:tc>
          <w:tcPr>
            <w:tcW w:type="dxa" w:w="2880"/>
          </w:tcPr>
          <w:p>
            <w:r>
              <w:t>state of health and happiness</w:t>
            </w:r>
          </w:p>
        </w:tc>
        <w:tc>
          <w:tcPr>
            <w:tcW w:type="dxa" w:w="2880"/>
          </w:tcPr>
          <w:p>
            <w:r>
              <w:t>sức khỏe và hạnh phúc</w:t>
            </w:r>
          </w:p>
        </w:tc>
      </w:tr>
      <w:tr>
        <w:tc>
          <w:tcPr>
            <w:tcW w:type="dxa" w:w="2880"/>
          </w:tcPr>
          <w:p>
            <w:r>
              <w:t>connect</w:t>
            </w:r>
          </w:p>
        </w:tc>
        <w:tc>
          <w:tcPr>
            <w:tcW w:type="dxa" w:w="2880"/>
          </w:tcPr>
          <w:p>
            <w:r>
              <w:t>to bring into contact</w:t>
            </w:r>
          </w:p>
        </w:tc>
        <w:tc>
          <w:tcPr>
            <w:tcW w:type="dxa" w:w="2880"/>
          </w:tcPr>
          <w:p>
            <w:r>
              <w:t>kết nối</w:t>
            </w:r>
          </w:p>
        </w:tc>
      </w:tr>
    </w:tbl>
    <w:p>
      <w:r>
        <w:br/>
        <w:t>----------</w:t>
        <w:br/>
      </w:r>
    </w:p>
    <w:p>
      <w:pPr>
        <w:pStyle w:val="Heading2"/>
      </w:pPr>
      <w:r>
        <w:t>Variant 2: Version 2: DISAGREE</w:t>
      </w:r>
    </w:p>
    <w:p>
      <w:pPr>
        <w:pStyle w:val="Heading3"/>
      </w:pPr>
      <w:r>
        <w:t>Essay</w:t>
      </w:r>
    </w:p>
    <w:p>
      <w:r>
        <w:t>The role of hobbies and leisure activities in helping people improve themselves is a common topic of discussion. In my opinion, I strongly disagree with disagreeing with the statement. This essay will provide two reasons supporting my idea.</w:t>
        <w:br/>
        <w:br/>
        <w:t>These activities do not always help people improve themselves. In other words, some hobbies only provide temporary enjoyment. For instance, collecting stamps can be fun, but it does not teach new skills. As a result, people might spend too much money on items they do not need. Hence, it becomes evident that these activities are often just a way to pass time.</w:t>
        <w:br/>
        <w:br/>
        <w:t>Leisure time does not always lead to better personal development. This is primarily due to the fact that many people choose passive activities. This can be exemplified by the fact that watching television for hours requires no effort. The outcome is that people become more isolated and less active in the real world. This clearly aligns with the view that such activities are not always beneficial.</w:t>
        <w:br/>
        <w:br/>
        <w:t>In conclusion, I strongly disagree that hobbies and leisure activities greatly contribute to personal growth. While these activities may offer temporary enjoyment, they do not always lead to better personal development because they often involve passive activities.</w:t>
      </w:r>
    </w:p>
    <w:p>
      <w:pPr>
        <w:pStyle w:val="Heading3"/>
      </w:pPr>
      <w:r>
        <w:t>Analysis</w:t>
      </w:r>
    </w:p>
    <w:p>
      <w:r>
        <w:rPr>
          <w:b/>
        </w:rPr>
        <w:t xml:space="preserve">Point 1: </w:t>
      </w:r>
      <w:r>
        <w:t>The argument challenges the idea that hobbies automatically lead to personal growth, suggesting they are often merely for passing time or provide only temporary enjoyment.</w:t>
      </w:r>
    </w:p>
    <w:p>
      <w:r>
        <w:rPr>
          <w:b/>
        </w:rPr>
        <w:t xml:space="preserve">Point 2: </w:t>
      </w:r>
      <w:r>
        <w:t>The argument suggests that passive leisure activities, such as watching television, are not sufficient for genuine personal development and can even lead to isolation.</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leisure</w:t>
            </w:r>
          </w:p>
        </w:tc>
        <w:tc>
          <w:tcPr>
            <w:tcW w:type="dxa" w:w="2880"/>
          </w:tcPr>
          <w:p>
            <w:r>
              <w:t>free time</w:t>
            </w:r>
          </w:p>
        </w:tc>
        <w:tc>
          <w:tcPr>
            <w:tcW w:type="dxa" w:w="2880"/>
          </w:tcPr>
          <w:p>
            <w:r>
              <w:t>thời gian rảnh rỗi</w:t>
            </w:r>
          </w:p>
        </w:tc>
      </w:tr>
      <w:tr>
        <w:tc>
          <w:tcPr>
            <w:tcW w:type="dxa" w:w="2880"/>
          </w:tcPr>
          <w:p>
            <w:r>
              <w:t>hobbies</w:t>
            </w:r>
          </w:p>
        </w:tc>
        <w:tc>
          <w:tcPr>
            <w:tcW w:type="dxa" w:w="2880"/>
          </w:tcPr>
          <w:p>
            <w:r>
              <w:t>things people do for fun</w:t>
            </w:r>
          </w:p>
        </w:tc>
        <w:tc>
          <w:tcPr>
            <w:tcW w:type="dxa" w:w="2880"/>
          </w:tcPr>
          <w:p>
            <w:r>
              <w:t>sở thích</w:t>
            </w:r>
          </w:p>
        </w:tc>
      </w:tr>
      <w:tr>
        <w:tc>
          <w:tcPr>
            <w:tcW w:type="dxa" w:w="2880"/>
          </w:tcPr>
          <w:p>
            <w:r>
              <w:t>temporary</w:t>
            </w:r>
          </w:p>
        </w:tc>
        <w:tc>
          <w:tcPr>
            <w:tcW w:type="dxa" w:w="2880"/>
          </w:tcPr>
          <w:p>
            <w:r>
              <w:t>lasting for a short time</w:t>
            </w:r>
          </w:p>
        </w:tc>
        <w:tc>
          <w:tcPr>
            <w:tcW w:type="dxa" w:w="2880"/>
          </w:tcPr>
          <w:p>
            <w:r>
              <w:t>tạm thời</w:t>
            </w:r>
          </w:p>
        </w:tc>
      </w:tr>
      <w:tr>
        <w:tc>
          <w:tcPr>
            <w:tcW w:type="dxa" w:w="2880"/>
          </w:tcPr>
          <w:p>
            <w:r>
              <w:t>enjoyment</w:t>
            </w:r>
          </w:p>
        </w:tc>
        <w:tc>
          <w:tcPr>
            <w:tcW w:type="dxa" w:w="2880"/>
          </w:tcPr>
          <w:p>
            <w:r>
              <w:t>feeling of pleasure</w:t>
            </w:r>
          </w:p>
        </w:tc>
        <w:tc>
          <w:tcPr>
            <w:tcW w:type="dxa" w:w="2880"/>
          </w:tcPr>
          <w:p>
            <w:r>
              <w:t>sự thích thú</w:t>
            </w:r>
          </w:p>
        </w:tc>
      </w:tr>
      <w:tr>
        <w:tc>
          <w:tcPr>
            <w:tcW w:type="dxa" w:w="2880"/>
          </w:tcPr>
          <w:p>
            <w:r>
              <w:t>passive</w:t>
            </w:r>
          </w:p>
        </w:tc>
        <w:tc>
          <w:tcPr>
            <w:tcW w:type="dxa" w:w="2880"/>
          </w:tcPr>
          <w:p>
            <w:r>
              <w:t>not requiring much action</w:t>
            </w:r>
          </w:p>
        </w:tc>
        <w:tc>
          <w:tcPr>
            <w:tcW w:type="dxa" w:w="2880"/>
          </w:tcPr>
          <w:p>
            <w:r>
              <w:t>thụ động</w:t>
            </w:r>
          </w:p>
        </w:tc>
      </w:tr>
      <w:tr>
        <w:tc>
          <w:tcPr>
            <w:tcW w:type="dxa" w:w="2880"/>
          </w:tcPr>
          <w:p>
            <w:r>
              <w:t>isolated</w:t>
            </w:r>
          </w:p>
        </w:tc>
        <w:tc>
          <w:tcPr>
            <w:tcW w:type="dxa" w:w="2880"/>
          </w:tcPr>
          <w:p>
            <w:r>
              <w:t>alone from others</w:t>
            </w:r>
          </w:p>
        </w:tc>
        <w:tc>
          <w:tcPr>
            <w:tcW w:type="dxa" w:w="2880"/>
          </w:tcPr>
          <w:p>
            <w:r>
              <w:t>cô lập</w:t>
            </w:r>
          </w:p>
        </w:tc>
      </w:tr>
    </w:tbl>
    <w:p>
      <w:r>
        <w:br/>
        <w:t>----------</w:t>
        <w:br/>
      </w:r>
    </w:p>
    <w:p>
      <w:r>
        <w:br/>
        <w:t>==================================================</w:t>
        <w:br/>
      </w:r>
    </w:p>
    <w:p>
      <w:pPr>
        <w:pStyle w:val="Heading1"/>
      </w:pPr>
      <w:r>
        <w:t>Question #444</w:t>
      </w:r>
    </w:p>
    <w:p>
      <w:r>
        <w:rPr>
          <w:b/>
        </w:rPr>
        <w:t xml:space="preserve">Prompt: </w:t>
      </w:r>
      <w:r>
        <w:t>To what extent do you agree that the pursuit of scientific knowledge is the key to humanity's future?</w:t>
      </w:r>
    </w:p>
    <w:p>
      <w:pPr>
        <w:pStyle w:val="Heading2"/>
      </w:pPr>
      <w:r>
        <w:t>Variant 1: Version 1: AGREE</w:t>
      </w:r>
    </w:p>
    <w:p>
      <w:pPr>
        <w:pStyle w:val="Heading3"/>
      </w:pPr>
      <w:r>
        <w:t>Essay</w:t>
      </w:r>
    </w:p>
    <w:p>
      <w:r>
        <w:t>The question of whether scientific knowledge is key to humanity's future is a major topic of discussion. In my opinion, I strongly agree with agreeing with the statement. This essay will provide two reasons supporting my idea.</w:t>
        <w:br/>
        <w:br/>
        <w:t>Scientific knowledge helps people solve many global problems. In other words, it gives us the tools to improve our daily lives in everyday life. For instance, medical science has helped us find cures for serious diseases in everyday life. As a result, people live longer and healthier lives across the world. Hence, it becomes evident that scientific progress is vital for human well-being.</w:t>
        <w:br/>
        <w:br/>
        <w:t>Another reason is that science drives economic growth and development. This is primarily due to the fact that new technologies create new industries and jobs in everyday life. This can be exemplified by the fact that the internet has changed how we communicate and work in everyday life. The outcome is that businesses can reach customers everywhere, making economies bigger. This clearly aligns with the view that scientific advancement boosts global prosperity.</w:t>
        <w:br/>
        <w:br/>
        <w:t>In conclusion, I strongly agree that scientific knowledge is key to humanity's future. Scientific progress helps solve problems, and scientific advancement boosts global prosperity, proving this idea true.</w:t>
      </w:r>
    </w:p>
    <w:p>
      <w:pPr>
        <w:pStyle w:val="Heading3"/>
      </w:pPr>
      <w:r>
        <w:t>Analysis</w:t>
      </w:r>
    </w:p>
    <w:p>
      <w:r>
        <w:rPr>
          <w:b/>
        </w:rPr>
        <w:t xml:space="preserve">Point 1: </w:t>
      </w:r>
      <w:r>
        <w:t>Scientific knowledge is essential for solving global problems and improving human health.</w:t>
      </w:r>
    </w:p>
    <w:p>
      <w:r>
        <w:rPr>
          <w:b/>
        </w:rPr>
        <w:t xml:space="preserve">Point 2: </w:t>
      </w:r>
      <w:r>
        <w:t>Science drives economic growth and development through new technologies and industries.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knowledge</w:t>
            </w:r>
          </w:p>
        </w:tc>
        <w:tc>
          <w:tcPr>
            <w:tcW w:type="dxa" w:w="2880"/>
          </w:tcPr>
          <w:p>
            <w:r>
              <w:t>information, understanding</w:t>
            </w:r>
          </w:p>
        </w:tc>
        <w:tc>
          <w:tcPr>
            <w:tcW w:type="dxa" w:w="2880"/>
          </w:tcPr>
          <w:p>
            <w:r>
              <w:t>kiến thức</w:t>
            </w:r>
          </w:p>
        </w:tc>
      </w:tr>
      <w:tr>
        <w:tc>
          <w:tcPr>
            <w:tcW w:type="dxa" w:w="2880"/>
          </w:tcPr>
          <w:p>
            <w:r>
              <w:t>progress</w:t>
            </w:r>
          </w:p>
        </w:tc>
        <w:tc>
          <w:tcPr>
            <w:tcW w:type="dxa" w:w="2880"/>
          </w:tcPr>
          <w:p>
            <w:r>
              <w:t>forward movement, improvement</w:t>
            </w:r>
          </w:p>
        </w:tc>
        <w:tc>
          <w:tcPr>
            <w:tcW w:type="dxa" w:w="2880"/>
          </w:tcPr>
          <w:p>
            <w:r>
              <w:t>sự tiến bộ</w:t>
            </w:r>
          </w:p>
        </w:tc>
      </w:tr>
      <w:tr>
        <w:tc>
          <w:tcPr>
            <w:tcW w:type="dxa" w:w="2880"/>
          </w:tcPr>
          <w:p>
            <w:r>
              <w:t>vital</w:t>
            </w:r>
          </w:p>
        </w:tc>
        <w:tc>
          <w:tcPr>
            <w:tcW w:type="dxa" w:w="2880"/>
          </w:tcPr>
          <w:p>
            <w:r>
              <w:t>very important</w:t>
            </w:r>
          </w:p>
        </w:tc>
        <w:tc>
          <w:tcPr>
            <w:tcW w:type="dxa" w:w="2880"/>
          </w:tcPr>
          <w:p>
            <w:r>
              <w:t>thiết yếu</w:t>
            </w:r>
          </w:p>
        </w:tc>
      </w:tr>
      <w:tr>
        <w:tc>
          <w:tcPr>
            <w:tcW w:type="dxa" w:w="2880"/>
          </w:tcPr>
          <w:p>
            <w:r>
              <w:t>advancement</w:t>
            </w:r>
          </w:p>
        </w:tc>
        <w:tc>
          <w:tcPr>
            <w:tcW w:type="dxa" w:w="2880"/>
          </w:tcPr>
          <w:p>
            <w:r>
              <w:t>development, improvement</w:t>
            </w:r>
          </w:p>
        </w:tc>
        <w:tc>
          <w:tcPr>
            <w:tcW w:type="dxa" w:w="2880"/>
          </w:tcPr>
          <w:p>
            <w:r>
              <w:t>sự phát triển</w:t>
            </w:r>
          </w:p>
        </w:tc>
      </w:tr>
      <w:tr>
        <w:tc>
          <w:tcPr>
            <w:tcW w:type="dxa" w:w="2880"/>
          </w:tcPr>
          <w:p>
            <w:r>
              <w:t>economy</w:t>
            </w:r>
          </w:p>
        </w:tc>
        <w:tc>
          <w:tcPr>
            <w:tcW w:type="dxa" w:w="2880"/>
          </w:tcPr>
          <w:p>
            <w:r>
              <w:t>system of money and trade</w:t>
            </w:r>
          </w:p>
        </w:tc>
        <w:tc>
          <w:tcPr>
            <w:tcW w:type="dxa" w:w="2880"/>
          </w:tcPr>
          <w:p>
            <w:r>
              <w:t>nền kinh tế</w:t>
            </w:r>
          </w:p>
        </w:tc>
      </w:tr>
      <w:tr>
        <w:tc>
          <w:tcPr>
            <w:tcW w:type="dxa" w:w="2880"/>
          </w:tcPr>
          <w:p>
            <w:r>
              <w:t>technology</w:t>
            </w:r>
          </w:p>
        </w:tc>
        <w:tc>
          <w:tcPr>
            <w:tcW w:type="dxa" w:w="2880"/>
          </w:tcPr>
          <w:p>
            <w:r>
              <w:t>tools and machines</w:t>
            </w:r>
          </w:p>
        </w:tc>
        <w:tc>
          <w:tcPr>
            <w:tcW w:type="dxa" w:w="2880"/>
          </w:tcPr>
          <w:p>
            <w:r>
              <w:t>công nghệ</w:t>
            </w:r>
          </w:p>
        </w:tc>
      </w:tr>
    </w:tbl>
    <w:p>
      <w:r>
        <w:br/>
        <w:t>----------</w:t>
        <w:br/>
      </w:r>
    </w:p>
    <w:p>
      <w:pPr>
        <w:pStyle w:val="Heading2"/>
      </w:pPr>
      <w:r>
        <w:t>Variant 2: Version 2: DISAGREE</w:t>
      </w:r>
    </w:p>
    <w:p>
      <w:pPr>
        <w:pStyle w:val="Heading3"/>
      </w:pPr>
      <w:r>
        <w:t>Essay</w:t>
      </w:r>
    </w:p>
    <w:p>
      <w:r>
        <w:t>Many people believe that gaining scientific knowledge is the most important factor for humanity's future. In my opinion, I strongly disagree with disagreeing with the statement. This essay will provide two reasons supporting my idea.</w:t>
        <w:br/>
        <w:br/>
        <w:t>Human progress depends more on ethical values and social structures than on pure scientific discovery. In other words, good laws and moral systems are needed to guide how science is used. For instance, the development of powerful weapons, which shows that knowledge itself is not enough. As a result, The result is that society must teach people how to use new technologies responsibly. Hence, it becomes evident that This clearly shows that human wisdom is equally important to scientific progress.</w:t>
        <w:br/>
        <w:br/>
        <w:t>Economic stability and political cooperation are more crucial for a healthy global future than scientific research alone. This is primarily due to the fact that people need strong rules and fair trade to live well. This can be exemplified by the fact that resource conflicts, which often stop scientific projects from finishing. The outcome is that poor international relations can cause more damage than any scientific problem. This clearly aligns with the view that This clearly shows that political stability is key to human advancement.</w:t>
        <w:br/>
        <w:br/>
        <w:t>In conclusion, I strongly disagree that scientific knowledge is the key to humanity's future. Human wisdom is just as vital as scientific progress, and political stability is equally important for human advancement.</w:t>
      </w:r>
    </w:p>
    <w:p>
      <w:pPr>
        <w:pStyle w:val="Heading3"/>
      </w:pPr>
      <w:r>
        <w:t>Analysis</w:t>
      </w:r>
    </w:p>
    <w:p>
      <w:r>
        <w:rPr>
          <w:b/>
        </w:rPr>
        <w:t xml:space="preserve">Point 1: </w:t>
      </w:r>
      <w:r>
        <w:t>The essay argues that human progress relies on ethical values and social structures, not just science.</w:t>
      </w:r>
    </w:p>
    <w:p>
      <w:r>
        <w:rPr>
          <w:b/>
        </w:rPr>
        <w:t xml:space="preserve">Point 2: </w:t>
      </w:r>
      <w:r>
        <w:t>The essay argues that political stability and economic cooperation are more important than scientific research.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structures</w:t>
            </w:r>
          </w:p>
        </w:tc>
        <w:tc>
          <w:tcPr>
            <w:tcW w:type="dxa" w:w="2880"/>
          </w:tcPr>
          <w:p>
            <w:r>
              <w:t>the way something is organized</w:t>
            </w:r>
          </w:p>
        </w:tc>
        <w:tc>
          <w:tcPr>
            <w:tcW w:type="dxa" w:w="2880"/>
          </w:tcPr>
          <w:p>
            <w:r>
              <w:t>cấu trúc</w:t>
            </w:r>
          </w:p>
        </w:tc>
      </w:tr>
      <w:tr>
        <w:tc>
          <w:tcPr>
            <w:tcW w:type="dxa" w:w="2880"/>
          </w:tcPr>
          <w:p>
            <w:r>
              <w:t>laws</w:t>
            </w:r>
          </w:p>
        </w:tc>
        <w:tc>
          <w:tcPr>
            <w:tcW w:type="dxa" w:w="2880"/>
          </w:tcPr>
          <w:p>
            <w:r>
              <w:t>rules made by a government</w:t>
            </w:r>
          </w:p>
        </w:tc>
        <w:tc>
          <w:tcPr>
            <w:tcW w:type="dxa" w:w="2880"/>
          </w:tcPr>
          <w:p>
            <w:r>
              <w:t>luật pháp</w:t>
            </w:r>
          </w:p>
        </w:tc>
      </w:tr>
      <w:tr>
        <w:tc>
          <w:tcPr>
            <w:tcW w:type="dxa" w:w="2880"/>
          </w:tcPr>
          <w:p>
            <w:r>
              <w:t>cooperation</w:t>
            </w:r>
          </w:p>
        </w:tc>
        <w:tc>
          <w:tcPr>
            <w:tcW w:type="dxa" w:w="2880"/>
          </w:tcPr>
          <w:p>
            <w:r>
              <w:t>working together with others</w:t>
            </w:r>
          </w:p>
        </w:tc>
        <w:tc>
          <w:tcPr>
            <w:tcW w:type="dxa" w:w="2880"/>
          </w:tcPr>
          <w:p>
            <w:r>
              <w:t>sự hợp tác</w:t>
            </w:r>
          </w:p>
        </w:tc>
      </w:tr>
      <w:tr>
        <w:tc>
          <w:tcPr>
            <w:tcW w:type="dxa" w:w="2880"/>
          </w:tcPr>
          <w:p>
            <w:r>
              <w:t>stability</w:t>
            </w:r>
          </w:p>
        </w:tc>
        <w:tc>
          <w:tcPr>
            <w:tcW w:type="dxa" w:w="2880"/>
          </w:tcPr>
          <w:p>
            <w:r>
              <w:t>the state of being firm and steady</w:t>
            </w:r>
          </w:p>
        </w:tc>
        <w:tc>
          <w:tcPr>
            <w:tcW w:type="dxa" w:w="2880"/>
          </w:tcPr>
          <w:p>
            <w:r>
              <w:t>sự ổn định</w:t>
            </w:r>
          </w:p>
        </w:tc>
      </w:tr>
      <w:tr>
        <w:tc>
          <w:tcPr>
            <w:tcW w:type="dxa" w:w="2880"/>
          </w:tcPr>
          <w:p>
            <w:r>
              <w:t>progress</w:t>
            </w:r>
          </w:p>
        </w:tc>
        <w:tc>
          <w:tcPr>
            <w:tcW w:type="dxa" w:w="2880"/>
          </w:tcPr>
          <w:p>
            <w:r>
              <w:t>movement toward a better state</w:t>
            </w:r>
          </w:p>
        </w:tc>
        <w:tc>
          <w:tcPr>
            <w:tcW w:type="dxa" w:w="2880"/>
          </w:tcPr>
          <w:p>
            <w:r>
              <w:t>sự tiến bộ</w:t>
            </w:r>
          </w:p>
        </w:tc>
      </w:tr>
    </w:tbl>
    <w:p>
      <w:r>
        <w:br/>
        <w:t>----------</w:t>
        <w:br/>
      </w:r>
    </w:p>
    <w:p>
      <w:r>
        <w:br/>
        <w:t>==================================================</w:t>
        <w:br/>
      </w:r>
    </w:p>
    <w:p>
      <w:pPr>
        <w:pStyle w:val="Heading1"/>
      </w:pPr>
      <w:r>
        <w:t>Question #445</w:t>
      </w:r>
    </w:p>
    <w:p>
      <w:r>
        <w:rPr>
          <w:b/>
        </w:rPr>
        <w:t xml:space="preserve">Prompt: </w:t>
      </w:r>
      <w:r>
        <w:t>International travel is cheaper and more convenient than ever. Do the advantages of this outweigh the disadvantages?</w:t>
      </w:r>
    </w:p>
    <w:p>
      <w:pPr>
        <w:pStyle w:val="Heading2"/>
      </w:pPr>
      <w:r>
        <w:t>Variant 1: Version 1: ADVANTAGES</w:t>
      </w:r>
    </w:p>
    <w:p>
      <w:pPr>
        <w:pStyle w:val="Heading3"/>
      </w:pPr>
      <w:r>
        <w:t>Essay</w:t>
      </w:r>
    </w:p>
    <w:p>
      <w:r>
        <w:t>International travel has become much more affordable and simple to arrange than in the past. In my opinion, I strongly positive with the advantages outweigh the disadvantages. This essay will provide two reasons supporting my idea.</w:t>
        <w:br/>
        <w:br/>
        <w:t>On the one hand, the convenience of modern travel greatly benefits people. In other words, booking flights and hotels is now very easy for everyone. For instance, online platforms allow people to compare prices from many different companies. As a result, travelers save time and money when planning their trips. Hence, it becomes evident that international travel is very convenient for most people.</w:t>
        <w:br/>
        <w:br/>
        <w:t>On the other hand, there are some disadvantages to international travel. This is primarily due to the fact that it can have a negative effect on local communities. This can be exemplified by the fact that large groups of tourists sometimes damage natural sites. The outcome is that local people feel that their way of life is being changed by the rush of visitors. This clearly aligns with the view that travel can cause problems for local life.</w:t>
        <w:br/>
        <w:br/>
        <w:t>In conclusion, I strongly positive with the advantages outweigh the disadvantages. This is because modern travel offers significant convenience for people, while simultaneously presenting challenges regarding the preservation of local communities.</w:t>
      </w:r>
    </w:p>
    <w:p>
      <w:pPr>
        <w:pStyle w:val="Heading3"/>
      </w:pPr>
      <w:r>
        <w:t>Analysis</w:t>
      </w:r>
    </w:p>
    <w:p>
      <w:r>
        <w:rPr>
          <w:b/>
        </w:rPr>
        <w:t xml:space="preserve">Point 1: </w:t>
      </w:r>
      <w:r>
        <w:t>The main advantage of international travel is its great convenience, which saves time and money for travelers.</w:t>
      </w:r>
    </w:p>
    <w:p>
      <w:r>
        <w:rPr>
          <w:b/>
        </w:rPr>
        <w:t xml:space="preserve">Point 2: </w:t>
      </w:r>
      <w:r>
        <w:t>The main disadvantage of international travel is its potential negative effect on local communities and natural sites.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affordable</w:t>
            </w:r>
          </w:p>
        </w:tc>
        <w:tc>
          <w:tcPr>
            <w:tcW w:type="dxa" w:w="2880"/>
          </w:tcPr>
          <w:p>
            <w:r>
              <w:t>able to be paid for by most people</w:t>
            </w:r>
          </w:p>
        </w:tc>
        <w:tc>
          <w:tcPr>
            <w:tcW w:type="dxa" w:w="2880"/>
          </w:tcPr>
          <w:p>
            <w:r>
              <w:t>phải chăng</w:t>
            </w:r>
          </w:p>
        </w:tc>
      </w:tr>
      <w:tr>
        <w:tc>
          <w:tcPr>
            <w:tcW w:type="dxa" w:w="2880"/>
          </w:tcPr>
          <w:p>
            <w:r>
              <w:t>platforms</w:t>
            </w:r>
          </w:p>
        </w:tc>
        <w:tc>
          <w:tcPr>
            <w:tcW w:type="dxa" w:w="2880"/>
          </w:tcPr>
          <w:p>
            <w:r>
              <w:t>websites or systems for transactions</w:t>
            </w:r>
          </w:p>
        </w:tc>
        <w:tc>
          <w:tcPr>
            <w:tcW w:type="dxa" w:w="2880"/>
          </w:tcPr>
          <w:p>
            <w:r>
              <w:t>nền tảng</w:t>
            </w:r>
          </w:p>
        </w:tc>
      </w:tr>
      <w:tr>
        <w:tc>
          <w:tcPr>
            <w:tcW w:type="dxa" w:w="2880"/>
          </w:tcPr>
          <w:p>
            <w:r>
              <w:t>local communities</w:t>
            </w:r>
          </w:p>
        </w:tc>
        <w:tc>
          <w:tcPr>
            <w:tcW w:type="dxa" w:w="2880"/>
          </w:tcPr>
          <w:p>
            <w:r>
              <w:t>groups of people living in one area</w:t>
            </w:r>
          </w:p>
        </w:tc>
        <w:tc>
          <w:tcPr>
            <w:tcW w:type="dxa" w:w="2880"/>
          </w:tcPr>
          <w:p>
            <w:r>
              <w:t>cộng đồng địa phương</w:t>
            </w:r>
          </w:p>
        </w:tc>
      </w:tr>
      <w:tr>
        <w:tc>
          <w:tcPr>
            <w:tcW w:type="dxa" w:w="2880"/>
          </w:tcPr>
          <w:p>
            <w:r>
              <w:t>disadvantages</w:t>
            </w:r>
          </w:p>
        </w:tc>
        <w:tc>
          <w:tcPr>
            <w:tcW w:type="dxa" w:w="2880"/>
          </w:tcPr>
          <w:p>
            <w:r>
              <w:t>problems or drawbacks</w:t>
            </w:r>
          </w:p>
        </w:tc>
        <w:tc>
          <w:tcPr>
            <w:tcW w:type="dxa" w:w="2880"/>
          </w:tcPr>
          <w:p>
            <w:r>
              <w:t>nhược điểm</w:t>
            </w:r>
          </w:p>
        </w:tc>
      </w:tr>
      <w:tr>
        <w:tc>
          <w:tcPr>
            <w:tcW w:type="dxa" w:w="2880"/>
          </w:tcPr>
          <w:p>
            <w:r>
              <w:t>natural sites</w:t>
            </w:r>
          </w:p>
        </w:tc>
        <w:tc>
          <w:tcPr>
            <w:tcW w:type="dxa" w:w="2880"/>
          </w:tcPr>
          <w:p>
            <w:r>
              <w:t>areas of nature, like forests or beaches</w:t>
            </w:r>
          </w:p>
        </w:tc>
        <w:tc>
          <w:tcPr>
            <w:tcW w:type="dxa" w:w="2880"/>
          </w:tcPr>
          <w:p>
            <w:r>
              <w:t>khu vực tự nhiên</w:t>
            </w:r>
          </w:p>
        </w:tc>
      </w:tr>
    </w:tbl>
    <w:p>
      <w:r>
        <w:br/>
        <w:t>----------</w:t>
        <w:br/>
      </w:r>
    </w:p>
    <w:p>
      <w:pPr>
        <w:pStyle w:val="Heading2"/>
      </w:pPr>
      <w:r>
        <w:t>Variant 2: Version 2: DISADVANTAGES</w:t>
      </w:r>
    </w:p>
    <w:p>
      <w:pPr>
        <w:pStyle w:val="Heading3"/>
      </w:pPr>
      <w:r>
        <w:t>Essay</w:t>
      </w:r>
    </w:p>
    <w:p>
      <w:r>
        <w:t>International travel has become very affordable and simple to organize these days. In my opinion, I strongly negative with negative. This essay will provide two reasons supporting my idea.</w:t>
        <w:br/>
        <w:br/>
        <w:t>On the one hand, the benefits of international travel are quite clear. In other words, people can visit many different places with less money than before in everyday life. For instance, budget airlines offer cheap flights, and hostels provide simple accommodation. As a result, more people can afford to take a trip abroad for fun. Hence, it becomes evident that travel is becoming more accessible to everyone.</w:t>
        <w:br/>
        <w:br/>
        <w:t>On the other hand, there are clear disadvantages to global travel. This is primarily due to the fact that it puts a lot of strain on local environments in everyday life. This can be exemplified by the fact that large groups of tourists create waste and damage natural sites. The outcome is that some popular destinations suffer from environmental strain and overcrowding. This clearly aligns with the view that the negative impacts are serious.</w:t>
        <w:br/>
        <w:br/>
        <w:t>In conclusion, I strongly disagree that the advantages outweigh the disadvantages. While travel is more accessible, the negative environmental strain and problems caused by global travel are much stronger concerns.</w:t>
      </w:r>
    </w:p>
    <w:p>
      <w:pPr>
        <w:pStyle w:val="Heading3"/>
      </w:pPr>
      <w:r>
        <w:t>Analysis</w:t>
      </w:r>
    </w:p>
    <w:p>
      <w:r>
        <w:rPr>
          <w:b/>
        </w:rPr>
        <w:t xml:space="preserve">Point 1: </w:t>
      </w:r>
      <w:r>
        <w:t>The main advantage of international travel is its increased affordability and accessibility, allowing more people to visit different places.</w:t>
      </w:r>
    </w:p>
    <w:p>
      <w:r>
        <w:rPr>
          <w:b/>
        </w:rPr>
        <w:t xml:space="preserve">Point 2: </w:t>
      </w:r>
      <w:r>
        <w:t>The main disadvantage of international travel is the significant negative impact it has on local environments and popular destinations.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affordable</w:t>
            </w:r>
          </w:p>
        </w:tc>
        <w:tc>
          <w:tcPr>
            <w:tcW w:type="dxa" w:w="2880"/>
          </w:tcPr>
          <w:p>
            <w:r>
              <w:t>able to pay for</w:t>
            </w:r>
          </w:p>
        </w:tc>
        <w:tc>
          <w:tcPr>
            <w:tcW w:type="dxa" w:w="2880"/>
          </w:tcPr>
          <w:p>
            <w:r>
              <w:t>có khả năng chi trả</w:t>
            </w:r>
          </w:p>
        </w:tc>
      </w:tr>
      <w:tr>
        <w:tc>
          <w:tcPr>
            <w:tcW w:type="dxa" w:w="2880"/>
          </w:tcPr>
          <w:p>
            <w:r>
              <w:t>accommodation</w:t>
            </w:r>
          </w:p>
        </w:tc>
        <w:tc>
          <w:tcPr>
            <w:tcW w:type="dxa" w:w="2880"/>
          </w:tcPr>
          <w:p>
            <w:r>
              <w:t>a place to live or stay</w:t>
            </w:r>
          </w:p>
        </w:tc>
        <w:tc>
          <w:tcPr>
            <w:tcW w:type="dxa" w:w="2880"/>
          </w:tcPr>
          <w:p>
            <w:r>
              <w:t>chỗ ở</w:t>
            </w:r>
          </w:p>
        </w:tc>
      </w:tr>
      <w:tr>
        <w:tc>
          <w:tcPr>
            <w:tcW w:type="dxa" w:w="2880"/>
          </w:tcPr>
          <w:p>
            <w:r>
              <w:t>strain</w:t>
            </w:r>
          </w:p>
        </w:tc>
        <w:tc>
          <w:tcPr>
            <w:tcW w:type="dxa" w:w="2880"/>
          </w:tcPr>
          <w:p>
            <w:r>
              <w:t>pressure or stress</w:t>
            </w:r>
          </w:p>
        </w:tc>
        <w:tc>
          <w:tcPr>
            <w:tcW w:type="dxa" w:w="2880"/>
          </w:tcPr>
          <w:p>
            <w:r>
              <w:t>sự căng thẳng/áp lực</w:t>
            </w:r>
          </w:p>
        </w:tc>
      </w:tr>
      <w:tr>
        <w:tc>
          <w:tcPr>
            <w:tcW w:type="dxa" w:w="2880"/>
          </w:tcPr>
          <w:p>
            <w:r>
              <w:t>disadvantage</w:t>
            </w:r>
          </w:p>
        </w:tc>
        <w:tc>
          <w:tcPr>
            <w:tcW w:type="dxa" w:w="2880"/>
          </w:tcPr>
          <w:p>
            <w:r>
              <w:t>a negative point</w:t>
            </w:r>
          </w:p>
        </w:tc>
        <w:tc>
          <w:tcPr>
            <w:tcW w:type="dxa" w:w="2880"/>
          </w:tcPr>
          <w:p>
            <w:r>
              <w:t>bất lợi</w:t>
            </w:r>
          </w:p>
        </w:tc>
      </w:tr>
      <w:tr>
        <w:tc>
          <w:tcPr>
            <w:tcW w:type="dxa" w:w="2880"/>
          </w:tcPr>
          <w:p>
            <w:r>
              <w:t>accessible</w:t>
            </w:r>
          </w:p>
        </w:tc>
        <w:tc>
          <w:tcPr>
            <w:tcW w:type="dxa" w:w="2880"/>
          </w:tcPr>
          <w:p>
            <w:r>
              <w:t>easy to reach or use</w:t>
            </w:r>
          </w:p>
        </w:tc>
        <w:tc>
          <w:tcPr>
            <w:tcW w:type="dxa" w:w="2880"/>
          </w:tcPr>
          <w:p>
            <w:r>
              <w:t>dễ tiếp cận</w:t>
            </w:r>
          </w:p>
        </w:tc>
      </w:tr>
      <w:tr>
        <w:tc>
          <w:tcPr>
            <w:tcW w:type="dxa" w:w="2880"/>
          </w:tcPr>
          <w:p>
            <w:r>
              <w:t>overcrowding</w:t>
            </w:r>
          </w:p>
        </w:tc>
        <w:tc>
          <w:tcPr>
            <w:tcW w:type="dxa" w:w="2880"/>
          </w:tcPr>
          <w:p>
            <w:r>
              <w:t>too many people in one place</w:t>
            </w:r>
          </w:p>
        </w:tc>
        <w:tc>
          <w:tcPr>
            <w:tcW w:type="dxa" w:w="2880"/>
          </w:tcPr>
          <w:p>
            <w:r>
              <w:t>quá đông đúc</w:t>
            </w:r>
          </w:p>
        </w:tc>
      </w:tr>
    </w:tbl>
    <w:p>
      <w:r>
        <w:br/>
        <w:t>----------</w:t>
        <w:br/>
      </w:r>
    </w:p>
    <w:p>
      <w:r>
        <w:br/>
        <w:t>==================================================</w:t>
        <w:br/>
      </w:r>
    </w:p>
    <w:p>
      <w:pPr>
        <w:pStyle w:val="Heading1"/>
      </w:pPr>
      <w:r>
        <w:t>Question #446</w:t>
      </w:r>
    </w:p>
    <w:p>
      <w:r>
        <w:rPr>
          <w:b/>
        </w:rPr>
        <w:t xml:space="preserve">Prompt: </w:t>
      </w:r>
      <w:r>
        <w:t>It is no longer necessary to use animals for food, clothing or medical research. To what extent do you agree or disagree?</w:t>
      </w:r>
    </w:p>
    <w:p>
      <w:pPr>
        <w:pStyle w:val="Heading2"/>
      </w:pPr>
      <w:r>
        <w:t>Variant 1: Version 1: AGREE</w:t>
      </w:r>
    </w:p>
    <w:p>
      <w:pPr>
        <w:pStyle w:val="Heading3"/>
      </w:pPr>
      <w:r>
        <w:t>Essay</w:t>
      </w:r>
    </w:p>
    <w:p>
      <w:r>
        <w:t>The use of animals for purposes such as food, clothing, and scientific research is a topic of much debate today. In my opinion, I strongly agree with agree. This essay will provide two reasons supporting my idea.</w:t>
        <w:br/>
        <w:br/>
        <w:t>The consumption of animal products raises serious ethical concerns about animal suffering. In other words, many people feel that keeping animals just to use them is wrong in everyday life in everyday life in everyday life. For instance, the farming of animals for meat often involves poor living conditions. As a result, many animals suffer greatly from stress and pain. Hence, it becomes evident that we must find other sources for our food.</w:t>
        <w:br/>
        <w:br/>
        <w:t>Furthermore, the methods used in research often cause unnecessary harm to animals. This is primarily due to the fact that some experiments involve painful procedures in everyday life in everyday life in everyday life. This can be exemplified by the fact that skin testing uses live animals for cosmetic products. The outcome is that these practices cause distress and injury to the animals. This clearly aligns with the view that we should stop using animals in research.</w:t>
        <w:br/>
        <w:br/>
        <w:t>In conclusion, I strongly agree with agree. This is clear from consumption and furthermore.</w:t>
      </w:r>
    </w:p>
    <w:p>
      <w:pPr>
        <w:pStyle w:val="Heading3"/>
      </w:pPr>
      <w:r>
        <w:t>Analysis</w:t>
      </w:r>
    </w:p>
    <w:p>
      <w:r>
        <w:rPr>
          <w:b/>
        </w:rPr>
        <w:t xml:space="preserve">Point 1: </w:t>
      </w:r>
      <w:r>
        <w:t>The primary argument is that using animals for food is unethical due to suffering.</w:t>
      </w:r>
    </w:p>
    <w:p>
      <w:r>
        <w:rPr>
          <w:b/>
        </w:rPr>
        <w:t xml:space="preserve">Point 2: </w:t>
      </w:r>
      <w:r>
        <w:t>The secondary argument is that using animals in research is harmful and should stop.</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consumption</w:t>
            </w:r>
          </w:p>
        </w:tc>
        <w:tc>
          <w:tcPr>
            <w:tcW w:type="dxa" w:w="2880"/>
          </w:tcPr>
          <w:p>
            <w:r>
              <w:t>the act of eating or using something</w:t>
            </w:r>
          </w:p>
        </w:tc>
        <w:tc>
          <w:tcPr>
            <w:tcW w:type="dxa" w:w="2880"/>
          </w:tcPr>
          <w:p>
            <w:r>
              <w:t>sự tiêu thụ</w:t>
            </w:r>
          </w:p>
        </w:tc>
      </w:tr>
      <w:tr>
        <w:tc>
          <w:tcPr>
            <w:tcW w:type="dxa" w:w="2880"/>
          </w:tcPr>
          <w:p>
            <w:r>
              <w:t>alternative</w:t>
            </w:r>
          </w:p>
        </w:tc>
        <w:tc>
          <w:tcPr>
            <w:tcW w:type="dxa" w:w="2880"/>
          </w:tcPr>
          <w:p>
            <w:r>
              <w:t>a different choice or option</w:t>
            </w:r>
          </w:p>
        </w:tc>
        <w:tc>
          <w:tcPr>
            <w:tcW w:type="dxa" w:w="2880"/>
          </w:tcPr>
          <w:p>
            <w:r>
              <w:t>sự thay thế</w:t>
            </w:r>
          </w:p>
        </w:tc>
      </w:tr>
      <w:tr>
        <w:tc>
          <w:tcPr>
            <w:tcW w:type="dxa" w:w="2880"/>
          </w:tcPr>
          <w:p>
            <w:r>
              <w:t>suffering</w:t>
            </w:r>
          </w:p>
        </w:tc>
        <w:tc>
          <w:tcPr>
            <w:tcW w:type="dxa" w:w="2880"/>
          </w:tcPr>
          <w:p>
            <w:r>
              <w:t>the experience of pain or distress</w:t>
            </w:r>
          </w:p>
        </w:tc>
        <w:tc>
          <w:tcPr>
            <w:tcW w:type="dxa" w:w="2880"/>
          </w:tcPr>
          <w:p>
            <w:r>
              <w:t>sự đau khổ</w:t>
            </w:r>
          </w:p>
        </w:tc>
      </w:tr>
      <w:tr>
        <w:tc>
          <w:tcPr>
            <w:tcW w:type="dxa" w:w="2880"/>
          </w:tcPr>
          <w:p>
            <w:r>
              <w:t>research</w:t>
            </w:r>
          </w:p>
        </w:tc>
        <w:tc>
          <w:tcPr>
            <w:tcW w:type="dxa" w:w="2880"/>
          </w:tcPr>
          <w:p>
            <w:r>
              <w:t>the investigation of materials and facts</w:t>
            </w:r>
          </w:p>
        </w:tc>
        <w:tc>
          <w:tcPr>
            <w:tcW w:type="dxa" w:w="2880"/>
          </w:tcPr>
          <w:p>
            <w:r>
              <w:t>nghiên cứu</w:t>
            </w:r>
          </w:p>
        </w:tc>
      </w:tr>
      <w:tr>
        <w:tc>
          <w:tcPr>
            <w:tcW w:type="dxa" w:w="2880"/>
          </w:tcPr>
          <w:p>
            <w:r>
              <w:t>procedures</w:t>
            </w:r>
          </w:p>
        </w:tc>
        <w:tc>
          <w:tcPr>
            <w:tcW w:type="dxa" w:w="2880"/>
          </w:tcPr>
          <w:p>
            <w:r>
              <w:t>a series of actions or steps</w:t>
            </w:r>
          </w:p>
        </w:tc>
        <w:tc>
          <w:tcPr>
            <w:tcW w:type="dxa" w:w="2880"/>
          </w:tcPr>
          <w:p>
            <w:r>
              <w:t>các thủ tục</w:t>
            </w:r>
          </w:p>
        </w:tc>
      </w:tr>
    </w:tbl>
    <w:p>
      <w:r>
        <w:br/>
        <w:t>----------</w:t>
        <w:br/>
      </w:r>
    </w:p>
    <w:p>
      <w:pPr>
        <w:pStyle w:val="Heading2"/>
      </w:pPr>
      <w:r>
        <w:t>Variant 2: Version 2: DISAGREE</w:t>
      </w:r>
    </w:p>
    <w:p>
      <w:pPr>
        <w:pStyle w:val="Heading3"/>
      </w:pPr>
      <w:r>
        <w:t>Essay</w:t>
      </w:r>
    </w:p>
    <w:p>
      <w:r>
        <w:t>Some people argue that we no longer need to use animals for things like food, clothing, or medical studies. In my opinion, I strongly disagree with disagree. This essay will provide two reasons supporting my idea.</w:t>
        <w:br/>
        <w:br/>
        <w:t>Animals provide essential nutrients that are hard to replace in our diet. In other words, meat and dairy products are major sources of protein and vitamins for humans. For instance, many cultures have relied on animal products for thousands of years to survive. As a result, removing this source would cause serious health problems for many people. Hence, it becomes evident that animals remain important for our survival.</w:t>
        <w:br/>
        <w:br/>
        <w:t>Animals are also important for providing materials that we use in daily life. This is primarily due to the fact that animal byproducts have been used for clothing and tools for centuries. This can be exemplified by the fact that leather from animal skins has been used to make shoes and belts. The outcome is that these materials offer durability and strength that few plant alternatives can match. This clearly aligns with the view that animals are still needed for practical human use.</w:t>
        <w:br/>
        <w:br/>
        <w:t>In conclusion, I strongly disagree with the idea that we should stop using animals for food and materials. Animals are vital for providing necessary nutrients and also offer useful materials for human life.</w:t>
      </w:r>
    </w:p>
    <w:p>
      <w:pPr>
        <w:pStyle w:val="Heading3"/>
      </w:pPr>
      <w:r>
        <w:t>Analysis</w:t>
      </w:r>
    </w:p>
    <w:p>
      <w:r>
        <w:rPr>
          <w:b/>
        </w:rPr>
        <w:t xml:space="preserve">Point 1: </w:t>
      </w:r>
      <w:r>
        <w:t>Animals provide essential nutrients that are hard to replace in our diet.</w:t>
      </w:r>
    </w:p>
    <w:p>
      <w:r>
        <w:rPr>
          <w:b/>
        </w:rPr>
        <w:t xml:space="preserve">Point 2: </w:t>
      </w:r>
      <w:r>
        <w:t>Animals are also important for providing materials that we use in daily life.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nutrients</w:t>
            </w:r>
          </w:p>
        </w:tc>
        <w:tc>
          <w:tcPr>
            <w:tcW w:type="dxa" w:w="2880"/>
          </w:tcPr>
          <w:p>
            <w:r>
              <w:t>substances needed for good health</w:t>
            </w:r>
          </w:p>
        </w:tc>
        <w:tc>
          <w:tcPr>
            <w:tcW w:type="dxa" w:w="2880"/>
          </w:tcPr>
          <w:p>
            <w:r>
              <w:t>chất dinh dưỡng</w:t>
            </w:r>
          </w:p>
        </w:tc>
      </w:tr>
      <w:tr>
        <w:tc>
          <w:tcPr>
            <w:tcW w:type="dxa" w:w="2880"/>
          </w:tcPr>
          <w:p>
            <w:r>
              <w:t>protein</w:t>
            </w:r>
          </w:p>
        </w:tc>
        <w:tc>
          <w:tcPr>
            <w:tcW w:type="dxa" w:w="2880"/>
          </w:tcPr>
          <w:p>
            <w:r>
              <w:t>a substance needed for building body parts</w:t>
            </w:r>
          </w:p>
        </w:tc>
        <w:tc>
          <w:tcPr>
            <w:tcW w:type="dxa" w:w="2880"/>
          </w:tcPr>
          <w:p>
            <w:r>
              <w:t>protein</w:t>
            </w:r>
          </w:p>
        </w:tc>
      </w:tr>
      <w:tr>
        <w:tc>
          <w:tcPr>
            <w:tcW w:type="dxa" w:w="2880"/>
          </w:tcPr>
          <w:p>
            <w:r>
              <w:t>byproducts</w:t>
            </w:r>
          </w:p>
        </w:tc>
        <w:tc>
          <w:tcPr>
            <w:tcW w:type="dxa" w:w="2880"/>
          </w:tcPr>
          <w:p>
            <w:r>
              <w:t>things made when something else is made</w:t>
            </w:r>
          </w:p>
        </w:tc>
        <w:tc>
          <w:tcPr>
            <w:tcW w:type="dxa" w:w="2880"/>
          </w:tcPr>
          <w:p>
            <w:r>
              <w:t>sản phẩm phụ</w:t>
            </w:r>
          </w:p>
        </w:tc>
      </w:tr>
      <w:tr>
        <w:tc>
          <w:tcPr>
            <w:tcW w:type="dxa" w:w="2880"/>
          </w:tcPr>
          <w:p>
            <w:r>
              <w:t>diet</w:t>
            </w:r>
          </w:p>
        </w:tc>
        <w:tc>
          <w:tcPr>
            <w:tcW w:type="dxa" w:w="2880"/>
          </w:tcPr>
          <w:p>
            <w:r>
              <w:t>the food that a person eats</w:t>
            </w:r>
          </w:p>
        </w:tc>
        <w:tc>
          <w:tcPr>
            <w:tcW w:type="dxa" w:w="2880"/>
          </w:tcPr>
          <w:p>
            <w:r>
              <w:t>chế độ ăn uống</w:t>
            </w:r>
          </w:p>
        </w:tc>
      </w:tr>
      <w:tr>
        <w:tc>
          <w:tcPr>
            <w:tcW w:type="dxa" w:w="2880"/>
          </w:tcPr>
          <w:p>
            <w:r>
              <w:t>survival</w:t>
            </w:r>
          </w:p>
        </w:tc>
        <w:tc>
          <w:tcPr>
            <w:tcW w:type="dxa" w:w="2880"/>
          </w:tcPr>
          <w:p>
            <w:r>
              <w:t>the ability to stay alive</w:t>
            </w:r>
          </w:p>
        </w:tc>
        <w:tc>
          <w:tcPr>
            <w:tcW w:type="dxa" w:w="2880"/>
          </w:tcPr>
          <w:p>
            <w:r>
              <w:t>sự sống còn</w:t>
            </w:r>
          </w:p>
        </w:tc>
      </w:tr>
      <w:tr>
        <w:tc>
          <w:tcPr>
            <w:tcW w:type="dxa" w:w="2880"/>
          </w:tcPr>
          <w:p>
            <w:r>
              <w:t>materials</w:t>
            </w:r>
          </w:p>
        </w:tc>
        <w:tc>
          <w:tcPr>
            <w:tcW w:type="dxa" w:w="2880"/>
          </w:tcPr>
          <w:p>
            <w:r>
              <w:t>things that can be used to make something</w:t>
            </w:r>
          </w:p>
        </w:tc>
        <w:tc>
          <w:tcPr>
            <w:tcW w:type="dxa" w:w="2880"/>
          </w:tcPr>
          <w:p>
            <w:r>
              <w:t>vật liệu</w:t>
            </w:r>
          </w:p>
        </w:tc>
      </w:tr>
    </w:tbl>
    <w:p>
      <w:r>
        <w:br/>
        <w:t>----------</w:t>
        <w:br/>
      </w:r>
    </w:p>
    <w:p>
      <w:r>
        <w:br/>
        <w:t>==================================================</w:t>
        <w:br/>
      </w:r>
    </w:p>
    <w:p>
      <w:pPr>
        <w:pStyle w:val="Heading1"/>
      </w:pPr>
      <w:r>
        <w:t>Question #447</w:t>
      </w:r>
    </w:p>
    <w:p>
      <w:r>
        <w:rPr>
          <w:b/>
        </w:rPr>
        <w:t xml:space="preserve">Prompt: </w:t>
      </w:r>
      <w:r>
        <w:t>The qualities that a person needs to become truly successful cannot be learned at university or in a similar educational institution. To what extent do you agree or disagree?</w:t>
      </w:r>
    </w:p>
    <w:p>
      <w:pPr>
        <w:pStyle w:val="Heading2"/>
      </w:pPr>
      <w:r>
        <w:t>Variant 1: Version 1: AGREE</w:t>
      </w:r>
    </w:p>
    <w:p>
      <w:pPr>
        <w:pStyle w:val="Heading3"/>
      </w:pPr>
      <w:r>
        <w:t>Essay</w:t>
      </w:r>
    </w:p>
    <w:p>
      <w:r>
        <w:t>Some people believe that success requires skills that cannot be taught in a university setting or similar school. In my opinion, I strongly agree with agree. This essay will provide two reasons supporting my idea.</w:t>
        <w:br/>
        <w:br/>
        <w:t>One clear advantage is that success needs practical life experience. In other words, academic learning is only part of what a person needs to achieve goals. For instance, managing a team at a workplace teaches skills that books cannot provide. As a result, people learn how to deal with real problems and work with different people. Hence, it becomes evident that real-world practice is very important for success.</w:t>
        <w:br/>
        <w:br/>
        <w:t>Another reason is that personal qualities are key to achieving success. This is primarily due to the fact that self-discipline and motivation come from within a person. This can be exemplified by the fact that a student who studies hard even when they do not feel like it shows great dedication. The outcome is that this person builds strong character and learns how to keep going when things are hard. This clearly aligns with the view that inner qualities are vital for success.</w:t>
        <w:br/>
        <w:br/>
        <w:t>In conclusion, I strongly agree with agree. This is clear from clear and another.</w:t>
      </w:r>
    </w:p>
    <w:p>
      <w:pPr>
        <w:pStyle w:val="Heading3"/>
      </w:pPr>
      <w:r>
        <w:t>Analysis</w:t>
      </w:r>
    </w:p>
    <w:p>
      <w:r>
        <w:rPr>
          <w:b/>
        </w:rPr>
        <w:t xml:space="preserve">Point 1: </w:t>
      </w:r>
      <w:r>
        <w:t>Success requires practical life experience.</w:t>
      </w:r>
    </w:p>
    <w:p>
      <w:r>
        <w:rPr>
          <w:b/>
        </w:rPr>
        <w:t xml:space="preserve">Point 2: </w:t>
      </w:r>
      <w:r>
        <w:t>Success depends on personal qualities.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w:t>
            </w:r>
          </w:p>
        </w:tc>
        <w:tc>
          <w:tcPr>
            <w:tcW w:type="dxa" w:w="2880"/>
          </w:tcPr>
          <w:p>
            <w:r>
              <w:t>relating to actual experience; useful</w:t>
            </w:r>
          </w:p>
        </w:tc>
        <w:tc>
          <w:tcPr>
            <w:tcW w:type="dxa" w:w="2880"/>
          </w:tcPr>
          <w:p>
            <w:r>
              <w:t>thực tế; thực tiễn</w:t>
            </w:r>
          </w:p>
        </w:tc>
      </w:tr>
      <w:tr>
        <w:tc>
          <w:tcPr>
            <w:tcW w:type="dxa" w:w="2880"/>
          </w:tcPr>
          <w:p>
            <w:r>
              <w:t>self-discipline</w:t>
            </w:r>
          </w:p>
        </w:tc>
        <w:tc>
          <w:tcPr>
            <w:tcW w:type="dxa" w:w="2880"/>
          </w:tcPr>
          <w:p>
            <w:r>
              <w:t>the ability to control one's feelings and actions</w:t>
            </w:r>
          </w:p>
        </w:tc>
        <w:tc>
          <w:tcPr>
            <w:tcW w:type="dxa" w:w="2880"/>
          </w:tcPr>
          <w:p>
            <w:r>
              <w:t>tự kỷ luật</w:t>
            </w:r>
          </w:p>
        </w:tc>
      </w:tr>
      <w:tr>
        <w:tc>
          <w:tcPr>
            <w:tcW w:type="dxa" w:w="2880"/>
          </w:tcPr>
          <w:p>
            <w:r>
              <w:t>dedication</w:t>
            </w:r>
          </w:p>
        </w:tc>
        <w:tc>
          <w:tcPr>
            <w:tcW w:type="dxa" w:w="2880"/>
          </w:tcPr>
          <w:p>
            <w:r>
              <w:t>the quality of being committed to a task or purpose</w:t>
            </w:r>
          </w:p>
        </w:tc>
        <w:tc>
          <w:tcPr>
            <w:tcW w:type="dxa" w:w="2880"/>
          </w:tcPr>
          <w:p>
            <w:r>
              <w:t>sự tận tâm</w:t>
            </w:r>
          </w:p>
        </w:tc>
      </w:tr>
      <w:tr>
        <w:tc>
          <w:tcPr>
            <w:tcW w:type="dxa" w:w="2880"/>
          </w:tcPr>
          <w:p>
            <w:r>
              <w:t>workplace</w:t>
            </w:r>
          </w:p>
        </w:tc>
        <w:tc>
          <w:tcPr>
            <w:tcW w:type="dxa" w:w="2880"/>
          </w:tcPr>
          <w:p>
            <w:r>
              <w:t>a place where people work</w:t>
            </w:r>
          </w:p>
        </w:tc>
        <w:tc>
          <w:tcPr>
            <w:tcW w:type="dxa" w:w="2880"/>
          </w:tcPr>
          <w:p>
            <w:r>
              <w:t>nơi làm việc</w:t>
            </w:r>
          </w:p>
        </w:tc>
      </w:tr>
      <w:tr>
        <w:tc>
          <w:tcPr>
            <w:tcW w:type="dxa" w:w="2880"/>
          </w:tcPr>
          <w:p>
            <w:r>
              <w:t>achieve</w:t>
            </w:r>
          </w:p>
        </w:tc>
        <w:tc>
          <w:tcPr>
            <w:tcW w:type="dxa" w:w="2880"/>
          </w:tcPr>
          <w:p>
            <w:r>
              <w:t>to successfully bring about or reach (a desired goal)</w:t>
            </w:r>
          </w:p>
        </w:tc>
        <w:tc>
          <w:tcPr>
            <w:tcW w:type="dxa" w:w="2880"/>
          </w:tcPr>
          <w:p>
            <w:r>
              <w:t>đạt được</w:t>
            </w:r>
          </w:p>
        </w:tc>
      </w:tr>
      <w:tr>
        <w:tc>
          <w:tcPr>
            <w:tcW w:type="dxa" w:w="2880"/>
          </w:tcPr>
          <w:p>
            <w:r>
              <w:t>personal</w:t>
            </w:r>
          </w:p>
        </w:tc>
        <w:tc>
          <w:tcPr>
            <w:tcW w:type="dxa" w:w="2880"/>
          </w:tcPr>
          <w:p>
            <w:r>
              <w:t>relating to an individual person</w:t>
            </w:r>
          </w:p>
        </w:tc>
        <w:tc>
          <w:tcPr>
            <w:tcW w:type="dxa" w:w="2880"/>
          </w:tcPr>
          <w:p>
            <w:r>
              <w:t>cá nhân</w:t>
            </w:r>
          </w:p>
        </w:tc>
      </w:tr>
    </w:tbl>
    <w:p>
      <w:r>
        <w:br/>
        <w:t>----------</w:t>
        <w:br/>
      </w:r>
    </w:p>
    <w:p>
      <w:pPr>
        <w:pStyle w:val="Heading2"/>
      </w:pPr>
      <w:r>
        <w:t>Variant 2: Version 2: DISAGREE</w:t>
      </w:r>
    </w:p>
    <w:p>
      <w:pPr>
        <w:pStyle w:val="Heading3"/>
      </w:pPr>
      <w:r>
        <w:t>Essay</w:t>
      </w:r>
    </w:p>
    <w:p>
      <w:r>
        <w:t>Some people believe that success requires qualities that cannot be taught in a university or any similar educational setting. In my opinion, I strongly disagree with disagree. This essay will provide two reasons supporting my idea.</w:t>
        <w:br/>
        <w:br/>
        <w:t>One clear advantage is that practical experience teaches essential life skills. In other words, a job or real-life situation gives people chances to develop abilities outside of classroom study. For instance, managing a team at work teaches people how to handle conflicts and work together. As a result, people learn how to communicate well and solve problems in real time. Hence, it becomes evident that practical life is a key source of success qualities.</w:t>
        <w:br/>
        <w:br/>
        <w:t>Another reason is that personal growth comes from facing real-world challenges. This is primarily due to the fact that life throws unexpected problems that require quick thinking and resilience. This can be exemplified by the fact that starting a business requires learning about money and people skills. The outcome is that individuals become more adaptable and learn to manage their emotions under pressure. This clearly aligns with the view that life provides unique lessons for success.</w:t>
        <w:br/>
        <w:br/>
        <w:t>In conclusion, I strongly disagree with disagree. This is clear from clear and another.</w:t>
      </w:r>
    </w:p>
    <w:p>
      <w:pPr>
        <w:pStyle w:val="Heading3"/>
      </w:pPr>
      <w:r>
        <w:t>Analysis</w:t>
      </w:r>
    </w:p>
    <w:p>
      <w:r>
        <w:rPr>
          <w:b/>
        </w:rPr>
        <w:t xml:space="preserve">Point 1: </w:t>
      </w:r>
      <w:r>
        <w:t>The essay argues that success qualities are learned through practical experience and real-world challenges, not just through formal education.</w:t>
      </w:r>
    </w:p>
    <w:p>
      <w:r>
        <w:rPr>
          <w:b/>
        </w:rPr>
        <w:t xml:space="preserve">Point 2: </w:t>
      </w:r>
      <w:r>
        <w:t>The essay uses examples like managing a team at work and starting a business to support the idea that life provides unique learning opportunities.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practical experience</w:t>
            </w:r>
          </w:p>
        </w:tc>
        <w:tc>
          <w:tcPr>
            <w:tcW w:type="dxa" w:w="2880"/>
          </w:tcPr>
          <w:p>
            <w:r>
              <w:t>real-life application</w:t>
            </w:r>
          </w:p>
        </w:tc>
        <w:tc>
          <w:tcPr>
            <w:tcW w:type="dxa" w:w="2880"/>
          </w:tcPr>
          <w:p>
            <w:r>
              <w:t>kinh nghiệm thực tế</w:t>
            </w:r>
          </w:p>
        </w:tc>
      </w:tr>
      <w:tr>
        <w:tc>
          <w:tcPr>
            <w:tcW w:type="dxa" w:w="2880"/>
          </w:tcPr>
          <w:p>
            <w:r>
              <w:t>resilience</w:t>
            </w:r>
          </w:p>
        </w:tc>
        <w:tc>
          <w:tcPr>
            <w:tcW w:type="dxa" w:w="2880"/>
          </w:tcPr>
          <w:p>
            <w:r>
              <w:t>ability to recover</w:t>
            </w:r>
          </w:p>
        </w:tc>
        <w:tc>
          <w:tcPr>
            <w:tcW w:type="dxa" w:w="2880"/>
          </w:tcPr>
          <w:p>
            <w:r>
              <w:t>khả năng phục hồi</w:t>
            </w:r>
          </w:p>
        </w:tc>
      </w:tr>
      <w:tr>
        <w:tc>
          <w:tcPr>
            <w:tcW w:type="dxa" w:w="2880"/>
          </w:tcPr>
          <w:p>
            <w:r>
              <w:t>adaptable</w:t>
            </w:r>
          </w:p>
        </w:tc>
        <w:tc>
          <w:tcPr>
            <w:tcW w:type="dxa" w:w="2880"/>
          </w:tcPr>
          <w:p>
            <w:r>
              <w:t>able to change</w:t>
            </w:r>
          </w:p>
        </w:tc>
        <w:tc>
          <w:tcPr>
            <w:tcW w:type="dxa" w:w="2880"/>
          </w:tcPr>
          <w:p>
            <w:r>
              <w:t>có khả năng thích nghi</w:t>
            </w:r>
          </w:p>
        </w:tc>
      </w:tr>
      <w:tr>
        <w:tc>
          <w:tcPr>
            <w:tcW w:type="dxa" w:w="2880"/>
          </w:tcPr>
          <w:p>
            <w:r>
              <w:t>communicate</w:t>
            </w:r>
          </w:p>
        </w:tc>
        <w:tc>
          <w:tcPr>
            <w:tcW w:type="dxa" w:w="2880"/>
          </w:tcPr>
          <w:p>
            <w:r>
              <w:t>to talk to others</w:t>
            </w:r>
          </w:p>
        </w:tc>
        <w:tc>
          <w:tcPr>
            <w:tcW w:type="dxa" w:w="2880"/>
          </w:tcPr>
          <w:p>
            <w:r>
              <w:t>giao tiếp</w:t>
            </w:r>
          </w:p>
        </w:tc>
      </w:tr>
      <w:tr>
        <w:tc>
          <w:tcPr>
            <w:tcW w:type="dxa" w:w="2880"/>
          </w:tcPr>
          <w:p>
            <w:r>
              <w:t>solve problems</w:t>
            </w:r>
          </w:p>
        </w:tc>
        <w:tc>
          <w:tcPr>
            <w:tcW w:type="dxa" w:w="2880"/>
          </w:tcPr>
          <w:p>
            <w:r>
              <w:t>to find answers</w:t>
            </w:r>
          </w:p>
        </w:tc>
        <w:tc>
          <w:tcPr>
            <w:tcW w:type="dxa" w:w="2880"/>
          </w:tcPr>
          <w:p>
            <w:r>
              <w:t>giải quyết vấn đề</w:t>
            </w:r>
          </w:p>
        </w:tc>
      </w:tr>
      <w:tr>
        <w:tc>
          <w:tcPr>
            <w:tcW w:type="dxa" w:w="2880"/>
          </w:tcPr>
          <w:p>
            <w:r>
              <w:t>personal growth</w:t>
            </w:r>
          </w:p>
        </w:tc>
        <w:tc>
          <w:tcPr>
            <w:tcW w:type="dxa" w:w="2880"/>
          </w:tcPr>
          <w:p>
            <w:r>
              <w:t>becoming a better person</w:t>
            </w:r>
          </w:p>
        </w:tc>
        <w:tc>
          <w:tcPr>
            <w:tcW w:type="dxa" w:w="2880"/>
          </w:tcPr>
          <w:p>
            <w:r>
              <w:t>sự phát triển cá nhân</w:t>
            </w:r>
          </w:p>
        </w:tc>
      </w:tr>
    </w:tbl>
    <w:p>
      <w:r>
        <w:br/>
        <w:t>----------</w:t>
        <w:br/>
      </w:r>
    </w:p>
    <w:p>
      <w:r>
        <w:br/>
        <w:t>==================================================</w:t>
        <w:br/>
      </w:r>
    </w:p>
    <w:p>
      <w:pPr>
        <w:pStyle w:val="Heading1"/>
      </w:pPr>
      <w:r>
        <w:t>Question #448</w:t>
      </w:r>
    </w:p>
    <w:p>
      <w:r>
        <w:rPr>
          <w:b/>
        </w:rPr>
        <w:t xml:space="preserve">Prompt: </w:t>
      </w:r>
      <w:r>
        <w:t>To what extent do you think that ethical considerations should guide scientific research?</w:t>
      </w:r>
    </w:p>
    <w:p>
      <w:pPr>
        <w:pStyle w:val="Heading2"/>
      </w:pPr>
      <w:r>
        <w:t>Variant 1: Version 1: AGREE</w:t>
      </w:r>
    </w:p>
    <w:p>
      <w:pPr>
        <w:pStyle w:val="Heading3"/>
      </w:pPr>
      <w:r>
        <w:t>Essay</w:t>
      </w:r>
    </w:p>
    <w:p>
      <w:r>
        <w:t>It is important to consider how ethical rules should guide scientific research. In my opinion, I strongly agree with agree. This essay will provide two reasons supporting my idea.</w:t>
        <w:br/>
        <w:br/>
        <w:t>Ethical considerations must guide scientific research to protect people from harm. In other words, scientists must think about the good and bad outcomes of their work in everyday life in everyday life in everyday life in everyday life. For instance, studies on genetics need careful review to prevent misuse of information. As a result, the potential risks to human safety are greatly reduced. Hence, it becomes evident that ethical oversight is necessary for all scientific work.</w:t>
        <w:br/>
        <w:br/>
        <w:t>Another reason is that ethics ensure accountability within the scientific community. This is primarily due to the fact that research involves powerful tools that can change lives in everyday life in everyday life in everyday life in everyday life. This can be exemplified by the fact that medical trials require strict ethical rules for participants. The outcome is that the rights of the people involved are always respected. This clearly aligns with the view that ethical guidelines maintain trust in science.</w:t>
        <w:br/>
        <w:br/>
        <w:t>In conclusion, I strongly agree with agree. This is clear from ethical and another.</w:t>
      </w:r>
    </w:p>
    <w:p>
      <w:pPr>
        <w:pStyle w:val="Heading3"/>
      </w:pPr>
      <w:r>
        <w:t>Analysis</w:t>
      </w:r>
    </w:p>
    <w:p>
      <w:r>
        <w:rPr>
          <w:b/>
        </w:rPr>
        <w:t xml:space="preserve">Point 1: </w:t>
      </w:r>
      <w:r>
        <w:t>Ethical considerations are necessary to protect people from harm, such as in genetics studies, by preventing misuse of information and reducing potential risks to human safety.</w:t>
      </w:r>
    </w:p>
    <w:p>
      <w:r>
        <w:rPr>
          <w:b/>
        </w:rPr>
        <w:t xml:space="preserve">Point 2: </w:t>
      </w:r>
      <w:r>
        <w:t>Ethics ensure accountability within the scientific community, particularly in medical trials, by respecting the rights of participants and maintaining trust in science.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guide</w:t>
            </w:r>
          </w:p>
        </w:tc>
        <w:tc>
          <w:tcPr>
            <w:tcW w:type="dxa" w:w="2880"/>
          </w:tcPr>
          <w:p>
            <w:r>
              <w:t>to direct or manage</w:t>
            </w:r>
          </w:p>
        </w:tc>
        <w:tc>
          <w:tcPr>
            <w:tcW w:type="dxa" w:w="2880"/>
          </w:tcPr>
          <w:p>
            <w:r>
              <w:t>hướng dẫn</w:t>
            </w:r>
          </w:p>
        </w:tc>
      </w:tr>
      <w:tr>
        <w:tc>
          <w:tcPr>
            <w:tcW w:type="dxa" w:w="2880"/>
          </w:tcPr>
          <w:p>
            <w:r>
              <w:t>research</w:t>
            </w:r>
          </w:p>
        </w:tc>
        <w:tc>
          <w:tcPr>
            <w:tcW w:type="dxa" w:w="2880"/>
          </w:tcPr>
          <w:p>
            <w:r>
              <w:t>the systematic investigation into materials and sources</w:t>
            </w:r>
          </w:p>
        </w:tc>
        <w:tc>
          <w:tcPr>
            <w:tcW w:type="dxa" w:w="2880"/>
          </w:tcPr>
          <w:p>
            <w:r>
              <w:t>nghiên cứu</w:t>
            </w:r>
          </w:p>
        </w:tc>
      </w:tr>
      <w:tr>
        <w:tc>
          <w:tcPr>
            <w:tcW w:type="dxa" w:w="2880"/>
          </w:tcPr>
          <w:p>
            <w:r>
              <w:t>considerations</w:t>
            </w:r>
          </w:p>
        </w:tc>
        <w:tc>
          <w:tcPr>
            <w:tcW w:type="dxa" w:w="2880"/>
          </w:tcPr>
          <w:p>
            <w:r>
              <w:t>things that need to be thought about</w:t>
            </w:r>
          </w:p>
        </w:tc>
        <w:tc>
          <w:tcPr>
            <w:tcW w:type="dxa" w:w="2880"/>
          </w:tcPr>
          <w:p>
            <w:r>
              <w:t>sự cân nhắc</w:t>
            </w:r>
          </w:p>
        </w:tc>
      </w:tr>
      <w:tr>
        <w:tc>
          <w:tcPr>
            <w:tcW w:type="dxa" w:w="2880"/>
          </w:tcPr>
          <w:p>
            <w:r>
              <w:t>genetics</w:t>
            </w:r>
          </w:p>
        </w:tc>
        <w:tc>
          <w:tcPr>
            <w:tcW w:type="dxa" w:w="2880"/>
          </w:tcPr>
          <w:p>
            <w:r>
              <w:t>the study of heredity and variation</w:t>
            </w:r>
          </w:p>
        </w:tc>
        <w:tc>
          <w:tcPr>
            <w:tcW w:type="dxa" w:w="2880"/>
          </w:tcPr>
          <w:p>
            <w:r>
              <w:t>di truyền học</w:t>
            </w:r>
          </w:p>
        </w:tc>
      </w:tr>
      <w:tr>
        <w:tc>
          <w:tcPr>
            <w:tcW w:type="dxa" w:w="2880"/>
          </w:tcPr>
          <w:p>
            <w:r>
              <w:t>accountability</w:t>
            </w:r>
          </w:p>
        </w:tc>
        <w:tc>
          <w:tcPr>
            <w:tcW w:type="dxa" w:w="2880"/>
          </w:tcPr>
          <w:p>
            <w:r>
              <w:t>the state of being responsible for actions</w:t>
            </w:r>
          </w:p>
        </w:tc>
        <w:tc>
          <w:tcPr>
            <w:tcW w:type="dxa" w:w="2880"/>
          </w:tcPr>
          <w:p>
            <w:r>
              <w:t>trách nhiệm giải trình</w:t>
            </w:r>
          </w:p>
        </w:tc>
      </w:tr>
    </w:tbl>
    <w:p>
      <w:r>
        <w:br/>
        <w:t>----------</w:t>
        <w:br/>
      </w:r>
    </w:p>
    <w:p>
      <w:pPr>
        <w:pStyle w:val="Heading2"/>
      </w:pPr>
      <w:r>
        <w:t>Variant 2: Version 2: DISAGREE</w:t>
      </w:r>
    </w:p>
    <w:p>
      <w:pPr>
        <w:pStyle w:val="Heading3"/>
      </w:pPr>
      <w:r>
        <w:t>Essay</w:t>
      </w:r>
    </w:p>
    <w:p>
      <w:r>
        <w:t>The question of whether ethical rules should guide scientific research is a major topic of discussion. In my opinion, I strongly disagree with disagree. This essay will provide two reasons supporting my idea.</w:t>
        <w:br/>
        <w:br/>
        <w:t>Scientific progress should not be limited by ethical rules. In other words, the pursuit of knowledge requires freedom from strict guidelines. For instance, medical research often needs to test new treatments on people to find cures. As a result, waiting for perfect ethical approval can slow down important discoveries. Hence, it becomes evident that science must have the freedom to explore without too much oversight.</w:t>
        <w:br/>
        <w:br/>
        <w:t>Ethical rules can slow down necessary scientific progress. This is primarily due to the fact that strict rules create too much paperwork and delay studies. This can be exemplified by the fact that developing new energy sources needs quick testing in real-world conditions. The outcome is that researchers spend more time on rules than on actual experiments. This clearly aligns with the view that science needs quick action to solve big problems.</w:t>
        <w:br/>
        <w:br/>
        <w:t>In conclusion, I strongly disagree that ethical considerations should guide scientific research. Science needs freedom to explore, and this need for quick action means that rules should not slow down important studies.</w:t>
      </w:r>
    </w:p>
    <w:p>
      <w:pPr>
        <w:pStyle w:val="Heading3"/>
      </w:pPr>
      <w:r>
        <w:t>Analysis</w:t>
      </w:r>
    </w:p>
    <w:p>
      <w:r>
        <w:rPr>
          <w:b/>
        </w:rPr>
        <w:t xml:space="preserve">Point 1: </w:t>
      </w:r>
      <w:r>
        <w:t>Scientific progress requires freedom from strict guidelines, as medical research needs to test new treatments quickly to find cures without being slowed down by perfect ethical approval.</w:t>
      </w:r>
    </w:p>
    <w:p>
      <w:r>
        <w:rPr>
          <w:b/>
        </w:rPr>
        <w:t xml:space="preserve">Point 2: </w:t>
      </w:r>
      <w:r>
        <w:t>Strict ethical rules can impede necessary scientific progress by creating excessive paperwork and delaying studies, especially when developing new energy sources requires quick, real-world testing.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oversight</w:t>
            </w:r>
          </w:p>
        </w:tc>
        <w:tc>
          <w:tcPr>
            <w:tcW w:type="dxa" w:w="2880"/>
          </w:tcPr>
          <w:p>
            <w:r>
              <w:t>supervision or supervision</w:t>
            </w:r>
          </w:p>
        </w:tc>
        <w:tc>
          <w:tcPr>
            <w:tcW w:type="dxa" w:w="2880"/>
          </w:tcPr>
          <w:p>
            <w:r>
              <w:t>sự giám sát</w:t>
            </w:r>
          </w:p>
        </w:tc>
      </w:tr>
      <w:tr>
        <w:tc>
          <w:tcPr>
            <w:tcW w:type="dxa" w:w="2880"/>
          </w:tcPr>
          <w:p>
            <w:r>
              <w:t>discoveries</w:t>
            </w:r>
          </w:p>
        </w:tc>
        <w:tc>
          <w:tcPr>
            <w:tcW w:type="dxa" w:w="2880"/>
          </w:tcPr>
          <w:p>
            <w:r>
              <w:t>the action or process of finding something</w:t>
            </w:r>
          </w:p>
        </w:tc>
        <w:tc>
          <w:tcPr>
            <w:tcW w:type="dxa" w:w="2880"/>
          </w:tcPr>
          <w:p>
            <w:r>
              <w:t>những khám phá</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progress</w:t>
            </w:r>
          </w:p>
        </w:tc>
        <w:tc>
          <w:tcPr>
            <w:tcW w:type="dxa" w:w="2880"/>
          </w:tcPr>
          <w:p>
            <w:r>
              <w:t>forward or onward movement</w:t>
            </w:r>
          </w:p>
        </w:tc>
        <w:tc>
          <w:tcPr>
            <w:tcW w:type="dxa" w:w="2880"/>
          </w:tcPr>
          <w:p>
            <w:r>
              <w:t>sự tiến bộ</w:t>
            </w:r>
          </w:p>
        </w:tc>
      </w:tr>
      <w:tr>
        <w:tc>
          <w:tcPr>
            <w:tcW w:type="dxa" w:w="2880"/>
          </w:tcPr>
          <w:p>
            <w:r>
              <w:t>treatments</w:t>
            </w:r>
          </w:p>
        </w:tc>
        <w:tc>
          <w:tcPr>
            <w:tcW w:type="dxa" w:w="2880"/>
          </w:tcPr>
          <w:p>
            <w:r>
              <w:t>the action or process of dealing with an illness</w:t>
            </w:r>
          </w:p>
        </w:tc>
        <w:tc>
          <w:tcPr>
            <w:tcW w:type="dxa" w:w="2880"/>
          </w:tcPr>
          <w:p>
            <w:r>
              <w:t>các phương pháp điều trị</w:t>
            </w:r>
          </w:p>
        </w:tc>
      </w:tr>
      <w:tr>
        <w:tc>
          <w:tcPr>
            <w:tcW w:type="dxa" w:w="2880"/>
          </w:tcPr>
          <w:p>
            <w:r>
              <w:t>researchers</w:t>
            </w:r>
          </w:p>
        </w:tc>
        <w:tc>
          <w:tcPr>
            <w:tcW w:type="dxa" w:w="2880"/>
          </w:tcPr>
          <w:p>
            <w:r>
              <w:t>people who carry out research</w:t>
            </w:r>
          </w:p>
        </w:tc>
        <w:tc>
          <w:tcPr>
            <w:tcW w:type="dxa" w:w="2880"/>
          </w:tcPr>
          <w:p>
            <w:r>
              <w:t>các nhà nghiên cứu</w:t>
            </w:r>
          </w:p>
        </w:tc>
      </w:tr>
      <w:tr>
        <w:tc>
          <w:tcPr>
            <w:tcW w:type="dxa" w:w="2880"/>
          </w:tcPr>
          <w:p>
            <w:r>
              <w:t>experiments</w:t>
            </w:r>
          </w:p>
        </w:tc>
        <w:tc>
          <w:tcPr>
            <w:tcW w:type="dxa" w:w="2880"/>
          </w:tcPr>
          <w:p>
            <w:r>
              <w:t>a scientific procedure undertaken to test a hypothesis</w:t>
            </w:r>
          </w:p>
        </w:tc>
        <w:tc>
          <w:tcPr>
            <w:tcW w:type="dxa" w:w="2880"/>
          </w:tcPr>
          <w:p>
            <w:r>
              <w:t>các thí nghiệm</w:t>
            </w:r>
          </w:p>
        </w:tc>
      </w:tr>
      <w:tr>
        <w:tc>
          <w:tcPr>
            <w:tcW w:type="dxa" w:w="2880"/>
          </w:tcPr>
          <w:p>
            <w:r>
              <w:t>guidelines</w:t>
            </w:r>
          </w:p>
        </w:tc>
        <w:tc>
          <w:tcPr>
            <w:tcW w:type="dxa" w:w="2880"/>
          </w:tcPr>
          <w:p>
            <w:r>
              <w:t>a set of rules or principles</w:t>
            </w:r>
          </w:p>
        </w:tc>
        <w:tc>
          <w:tcPr>
            <w:tcW w:type="dxa" w:w="2880"/>
          </w:tcPr>
          <w:p>
            <w:r>
              <w:t>các hướng dẫn</w:t>
            </w:r>
          </w:p>
        </w:tc>
      </w:tr>
    </w:tbl>
    <w:p>
      <w:r>
        <w:br/>
        <w:t>----------</w:t>
        <w:br/>
      </w:r>
    </w:p>
    <w:p>
      <w:r>
        <w:br/>
        <w:t>==================================================</w:t>
        <w:br/>
      </w:r>
    </w:p>
    <w:p>
      <w:pPr>
        <w:pStyle w:val="Heading1"/>
      </w:pPr>
      <w:r>
        <w:t>Question #449</w:t>
      </w:r>
    </w:p>
    <w:p>
      <w:r>
        <w:rPr>
          <w:b/>
        </w:rPr>
        <w:t xml:space="preserve">Prompt: </w:t>
      </w:r>
      <w:r>
        <w:t>To what extent do you believe that cultural exchange programs can promote global peace and understanding?</w:t>
      </w:r>
    </w:p>
    <w:p>
      <w:pPr>
        <w:pStyle w:val="Heading2"/>
      </w:pPr>
      <w:r>
        <w:t>Variant 1: Version 1: AGREE</w:t>
      </w:r>
    </w:p>
    <w:p>
      <w:pPr>
        <w:pStyle w:val="Heading3"/>
      </w:pPr>
      <w:r>
        <w:t>Essay</w:t>
      </w:r>
    </w:p>
    <w:p>
      <w:r>
        <w:t>Cultural exchange programs offer opportunities for people to learn about other ways of life and build connections across borders. In my opinion, I strongly agree with agreeing with the statement. This essay will provide two reasons supporting my idea.</w:t>
        <w:br/>
        <w:br/>
        <w:t>These programs help people understand different cultures and traditions. In other words, participants get to live in a new place and interact with local people every day. For instance, an exchange student might learn about local customs through daily life activities. As a result, they gain a deeper appreciation for the host country's way of living. Hence, it becomes evident that these programs build empathy and reduce cultural misunderstandings.</w:t>
        <w:br/>
        <w:br/>
        <w:t>Another benefit is that these programs improve communication skills and global awareness. This is primarily due to the fact that students must talk to people who speak different languages. This can be exemplified by the fact that students often join local clubs or take classes in the new country. The outcome is that they become more confident in speaking foreign languages and dealing with new situations. This clearly aligns with the view that such experiences promote better global connections.</w:t>
        <w:br/>
        <w:br/>
        <w:t>In conclusion, I strongly agree that cultural exchange programs promote global peace and understanding. These programs help build empathy by exposing people to different cultures, and they also improve global connections by enhancing communication skills.</w:t>
      </w:r>
    </w:p>
    <w:p>
      <w:pPr>
        <w:pStyle w:val="Heading3"/>
      </w:pPr>
      <w:r>
        <w:t>Analysis</w:t>
      </w:r>
    </w:p>
    <w:p>
      <w:r>
        <w:rPr>
          <w:b/>
        </w:rPr>
        <w:t xml:space="preserve">Point 1: </w:t>
      </w:r>
      <w:r>
        <w:t>Cultural exchange programs help build empathy and reduce cultural misunderstandings by exposing people to different cultures.</w:t>
      </w:r>
    </w:p>
    <w:p>
      <w:r>
        <w:rPr>
          <w:b/>
        </w:rPr>
        <w:t xml:space="preserve">Point 2: </w:t>
      </w:r>
      <w:r>
        <w:t>These programs improve communication skills and global awareness, which helps people connect with others from different backgrounds.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empathy</w:t>
            </w:r>
          </w:p>
        </w:tc>
        <w:tc>
          <w:tcPr>
            <w:tcW w:type="dxa" w:w="2880"/>
          </w:tcPr>
          <w:p>
            <w:r>
              <w:t>the ability to understand and share the feelings of another</w:t>
            </w:r>
          </w:p>
        </w:tc>
        <w:tc>
          <w:tcPr>
            <w:tcW w:type="dxa" w:w="2880"/>
          </w:tcPr>
          <w:p>
            <w:r>
              <w:t>sự đồng cảm</w:t>
            </w:r>
          </w:p>
        </w:tc>
      </w:tr>
      <w:tr>
        <w:tc>
          <w:tcPr>
            <w:tcW w:type="dxa" w:w="2880"/>
          </w:tcPr>
          <w:p>
            <w:r>
              <w:t>customs</w:t>
            </w:r>
          </w:p>
        </w:tc>
        <w:tc>
          <w:tcPr>
            <w:tcW w:type="dxa" w:w="2880"/>
          </w:tcPr>
          <w:p>
            <w:r>
              <w:t>the way of behaving that is usual for a particular group or society</w:t>
            </w:r>
          </w:p>
        </w:tc>
        <w:tc>
          <w:tcPr>
            <w:tcW w:type="dxa" w:w="2880"/>
          </w:tcPr>
          <w:p>
            <w:r>
              <w:t>phong tục</w:t>
            </w:r>
          </w:p>
        </w:tc>
      </w:tr>
      <w:tr>
        <w:tc>
          <w:tcPr>
            <w:tcW w:type="dxa" w:w="2880"/>
          </w:tcPr>
          <w:p>
            <w:r>
              <w:t>global connections</w:t>
            </w:r>
          </w:p>
        </w:tc>
        <w:tc>
          <w:tcPr>
            <w:tcW w:type="dxa" w:w="2880"/>
          </w:tcPr>
          <w:p>
            <w:r>
              <w:t>links or relationships between different parts of the world</w:t>
            </w:r>
          </w:p>
        </w:tc>
        <w:tc>
          <w:tcPr>
            <w:tcW w:type="dxa" w:w="2880"/>
          </w:tcPr>
          <w:p>
            <w:r>
              <w:t>kết nối toàn cầu</w:t>
            </w:r>
          </w:p>
        </w:tc>
      </w:tr>
      <w:tr>
        <w:tc>
          <w:tcPr>
            <w:tcW w:type="dxa" w:w="2880"/>
          </w:tcPr>
          <w:p>
            <w:r>
              <w:t>communication skills</w:t>
            </w:r>
          </w:p>
        </w:tc>
        <w:tc>
          <w:tcPr>
            <w:tcW w:type="dxa" w:w="2880"/>
          </w:tcPr>
          <w:p>
            <w:r>
              <w:t>the ability to convey thoughts and feelings to others</w:t>
            </w:r>
          </w:p>
        </w:tc>
        <w:tc>
          <w:tcPr>
            <w:tcW w:type="dxa" w:w="2880"/>
          </w:tcPr>
          <w:p>
            <w:r>
              <w:t>kỹ năng giao tiếp</w:t>
            </w:r>
          </w:p>
        </w:tc>
      </w:tr>
      <w:tr>
        <w:tc>
          <w:tcPr>
            <w:tcW w:type="dxa" w:w="2880"/>
          </w:tcPr>
          <w:p>
            <w:r>
              <w:t>understanding</w:t>
            </w:r>
          </w:p>
        </w:tc>
        <w:tc>
          <w:tcPr>
            <w:tcW w:type="dxa" w:w="2880"/>
          </w:tcPr>
          <w:p>
            <w:r>
              <w:t>the ability to comprehend something</w:t>
            </w:r>
          </w:p>
        </w:tc>
        <w:tc>
          <w:tcPr>
            <w:tcW w:type="dxa" w:w="2880"/>
          </w:tcPr>
          <w:p>
            <w:r>
              <w:t>sự hiểu biết</w:t>
            </w:r>
          </w:p>
        </w:tc>
      </w:tr>
      <w:tr>
        <w:tc>
          <w:tcPr>
            <w:tcW w:type="dxa" w:w="2880"/>
          </w:tcPr>
          <w:p>
            <w:r>
              <w:t>local people</w:t>
            </w:r>
          </w:p>
        </w:tc>
        <w:tc>
          <w:tcPr>
            <w:tcW w:type="dxa" w:w="2880"/>
          </w:tcPr>
          <w:p>
            <w:r>
              <w:t>people who live in a particular area</w:t>
            </w:r>
          </w:p>
        </w:tc>
        <w:tc>
          <w:tcPr>
            <w:tcW w:type="dxa" w:w="2880"/>
          </w:tcPr>
          <w:p>
            <w:r>
              <w:t>người dân địa phương</w:t>
            </w:r>
          </w:p>
        </w:tc>
      </w:tr>
    </w:tbl>
    <w:p>
      <w:r>
        <w:br/>
        <w:t>----------</w:t>
        <w:br/>
      </w:r>
    </w:p>
    <w:p>
      <w:pPr>
        <w:pStyle w:val="Heading2"/>
      </w:pPr>
      <w:r>
        <w:t>Variant 2: Version 2: DISAGREE</w:t>
      </w:r>
    </w:p>
    <w:p>
      <w:pPr>
        <w:pStyle w:val="Heading3"/>
      </w:pPr>
      <w:r>
        <w:t>Essay</w:t>
      </w:r>
    </w:p>
    <w:p>
      <w:r>
        <w:t>The question of whether cultural exchange programs can truly promote global peace and understanding is a complex one. In my opinion, I strongly disagree with disagreeing with the statement. This essay will provide two reasons supporting my idea.</w:t>
        <w:br/>
        <w:br/>
        <w:t>These programs do not guarantee peace or understanding between nations. In other words, participants often face strong national biases that they bring with them. For instance, students may only interact with people who share their own political views, limiting their exposure. As a result, they might misunderstand the deeper issues facing the host country. Hence, it becomes evident that these exchanges can reinforce existing divisions rather than solve them.</w:t>
        <w:br/>
        <w:br/>
        <w:t>The focus on tourism and profit often overshadows any real effort toward peace. This is primarily due to the fact that the industry prioritizes spending money over deep cultural learning. This can be exemplified by the fact that many exchanges become simple tourist trips, focusing on sights rather than local life. The outcome is that participants only see the surface level of a culture, missing the complexity of daily life. This clearly aligns with the view that economic interests take precedence over genuine global understanding.</w:t>
        <w:br/>
        <w:br/>
        <w:t>In conclusion, I strongly disagree that cultural exchange programs promote global peace and understanding. These programs often reinforce national biases, and the focus on tourism overshadows genuine cultural learning.</w:t>
      </w:r>
    </w:p>
    <w:p>
      <w:pPr>
        <w:pStyle w:val="Heading3"/>
      </w:pPr>
      <w:r>
        <w:t>Analysis</w:t>
      </w:r>
    </w:p>
    <w:p>
      <w:r>
        <w:rPr>
          <w:b/>
        </w:rPr>
        <w:t xml:space="preserve">Point 1: </w:t>
      </w:r>
      <w:r>
        <w:t>The first point argues that these programs do not guarantee peace or understanding because participants often bring strong national biases, which can limit their exposure and reinforce existing divisions.</w:t>
      </w:r>
    </w:p>
    <w:p>
      <w:r>
        <w:rPr>
          <w:b/>
        </w:rPr>
        <w:t xml:space="preserve">Point 2: </w:t>
      </w:r>
      <w:r>
        <w:t>Secondly, the focus on tourism and profit often overshadows genuine cultural learning, causing participants to only see the surface level of a culture.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cultural exchange</w:t>
            </w:r>
          </w:p>
        </w:tc>
        <w:tc>
          <w:tcPr>
            <w:tcW w:type="dxa" w:w="2880"/>
          </w:tcPr>
          <w:p>
            <w:r>
              <w:t>the sharing of culture</w:t>
            </w:r>
          </w:p>
        </w:tc>
        <w:tc>
          <w:tcPr>
            <w:tcW w:type="dxa" w:w="2880"/>
          </w:tcPr>
          <w:p>
            <w:r>
              <w:t>trao đổi văn hóa</w:t>
            </w:r>
          </w:p>
        </w:tc>
      </w:tr>
      <w:tr>
        <w:tc>
          <w:tcPr>
            <w:tcW w:type="dxa" w:w="2880"/>
          </w:tcPr>
          <w:p>
            <w:r>
              <w:t>global peace</w:t>
            </w:r>
          </w:p>
        </w:tc>
        <w:tc>
          <w:tcPr>
            <w:tcW w:type="dxa" w:w="2880"/>
          </w:tcPr>
          <w:p>
            <w:r>
              <w:t>peace across the world</w:t>
            </w:r>
          </w:p>
        </w:tc>
        <w:tc>
          <w:tcPr>
            <w:tcW w:type="dxa" w:w="2880"/>
          </w:tcPr>
          <w:p>
            <w:r>
              <w:t>hòa bình toàn cầu</w:t>
            </w:r>
          </w:p>
        </w:tc>
      </w:tr>
      <w:tr>
        <w:tc>
          <w:tcPr>
            <w:tcW w:type="dxa" w:w="2880"/>
          </w:tcPr>
          <w:p>
            <w:r>
              <w:t>strongly disagree</w:t>
            </w:r>
          </w:p>
        </w:tc>
        <w:tc>
          <w:tcPr>
            <w:tcW w:type="dxa" w:w="2880"/>
          </w:tcPr>
          <w:p>
            <w:r>
              <w:t>to disagree with great force</w:t>
            </w:r>
          </w:p>
        </w:tc>
        <w:tc>
          <w:tcPr>
            <w:tcW w:type="dxa" w:w="2880"/>
          </w:tcPr>
          <w:p>
            <w:r>
              <w:t>hoàn toàn không đồng ý</w:t>
            </w:r>
          </w:p>
        </w:tc>
      </w:tr>
      <w:tr>
        <w:tc>
          <w:tcPr>
            <w:tcW w:type="dxa" w:w="2880"/>
          </w:tcPr>
          <w:p>
            <w:r>
              <w:t>national biases</w:t>
            </w:r>
          </w:p>
        </w:tc>
        <w:tc>
          <w:tcPr>
            <w:tcW w:type="dxa" w:w="2880"/>
          </w:tcPr>
          <w:p>
            <w:r>
              <w:t>prejudices related to a nation</w:t>
            </w:r>
          </w:p>
        </w:tc>
        <w:tc>
          <w:tcPr>
            <w:tcW w:type="dxa" w:w="2880"/>
          </w:tcPr>
          <w:p>
            <w:r>
              <w:t>thiên vị quốc gia</w:t>
            </w:r>
          </w:p>
        </w:tc>
      </w:tr>
      <w:tr>
        <w:tc>
          <w:tcPr>
            <w:tcW w:type="dxa" w:w="2880"/>
          </w:tcPr>
          <w:p>
            <w:r>
              <w:t>reinforce</w:t>
            </w:r>
          </w:p>
        </w:tc>
        <w:tc>
          <w:tcPr>
            <w:tcW w:type="dxa" w:w="2880"/>
          </w:tcPr>
          <w:p>
            <w:r>
              <w:t>to strengthen or support</w:t>
            </w:r>
          </w:p>
        </w:tc>
        <w:tc>
          <w:tcPr>
            <w:tcW w:type="dxa" w:w="2880"/>
          </w:tcPr>
          <w:p>
            <w:r>
              <w:t>củng cố</w:t>
            </w:r>
          </w:p>
        </w:tc>
      </w:tr>
      <w:tr>
        <w:tc>
          <w:tcPr>
            <w:tcW w:type="dxa" w:w="2880"/>
          </w:tcPr>
          <w:p>
            <w:r>
              <w:t>focus</w:t>
            </w:r>
          </w:p>
        </w:tc>
        <w:tc>
          <w:tcPr>
            <w:tcW w:type="dxa" w:w="2880"/>
          </w:tcPr>
          <w:p>
            <w:r>
              <w:t>the main point of attention</w:t>
            </w:r>
          </w:p>
        </w:tc>
        <w:tc>
          <w:tcPr>
            <w:tcW w:type="dxa" w:w="2880"/>
          </w:tcPr>
          <w:p>
            <w:r>
              <w:t>trọng tâm</w:t>
            </w:r>
          </w:p>
        </w:tc>
      </w:tr>
      <w:tr>
        <w:tc>
          <w:tcPr>
            <w:tcW w:type="dxa" w:w="2880"/>
          </w:tcPr>
          <w:p>
            <w:r>
              <w:t>tourism</w:t>
            </w:r>
          </w:p>
        </w:tc>
        <w:tc>
          <w:tcPr>
            <w:tcW w:type="dxa" w:w="2880"/>
          </w:tcPr>
          <w:p>
            <w:r>
              <w:t>traveling for pleasure</w:t>
            </w:r>
          </w:p>
        </w:tc>
        <w:tc>
          <w:tcPr>
            <w:tcW w:type="dxa" w:w="2880"/>
          </w:tcPr>
          <w:p>
            <w:r>
              <w:t>du lịch</w:t>
            </w:r>
          </w:p>
        </w:tc>
      </w:tr>
      <w:tr>
        <w:tc>
          <w:tcPr>
            <w:tcW w:type="dxa" w:w="2880"/>
          </w:tcPr>
          <w:p>
            <w:r>
              <w:t>overshadows</w:t>
            </w:r>
          </w:p>
        </w:tc>
        <w:tc>
          <w:tcPr>
            <w:tcW w:type="dxa" w:w="2880"/>
          </w:tcPr>
          <w:p>
            <w:r>
              <w:t>to make less noticeable</w:t>
            </w:r>
          </w:p>
        </w:tc>
        <w:tc>
          <w:tcPr>
            <w:tcW w:type="dxa" w:w="2880"/>
          </w:tcPr>
          <w:p>
            <w:r>
              <w:t>che khuất</w:t>
            </w:r>
          </w:p>
        </w:tc>
      </w:tr>
      <w:tr>
        <w:tc>
          <w:tcPr>
            <w:tcW w:type="dxa" w:w="2880"/>
          </w:tcPr>
          <w:p>
            <w:r>
              <w:t>cultural learning</w:t>
            </w:r>
          </w:p>
        </w:tc>
        <w:tc>
          <w:tcPr>
            <w:tcW w:type="dxa" w:w="2880"/>
          </w:tcPr>
          <w:p>
            <w:r>
              <w:t>the process of acquiring culture</w:t>
            </w:r>
          </w:p>
        </w:tc>
        <w:tc>
          <w:tcPr>
            <w:tcW w:type="dxa" w:w="2880"/>
          </w:tcPr>
          <w:p>
            <w:r>
              <w:t>học hỏi văn hóa</w:t>
            </w:r>
          </w:p>
        </w:tc>
      </w:tr>
    </w:tbl>
    <w:p>
      <w:r>
        <w:br/>
        <w:t>----------</w:t>
        <w:br/>
      </w:r>
    </w:p>
    <w:p>
      <w:r>
        <w:br/>
        <w:t>==================================================</w:t>
        <w:br/>
      </w:r>
    </w:p>
    <w:p>
      <w:pPr>
        <w:pStyle w:val="Heading1"/>
      </w:pPr>
      <w:r>
        <w:t>Question #450</w:t>
      </w:r>
    </w:p>
    <w:p>
      <w:r>
        <w:rPr>
          <w:b/>
        </w:rPr>
        <w:t xml:space="preserve">Prompt: </w:t>
      </w:r>
      <w:r>
        <w:t>Do you agree that digital art is as valuable as traditional art?</w:t>
      </w:r>
    </w:p>
    <w:p>
      <w:pPr>
        <w:pStyle w:val="Heading2"/>
      </w:pPr>
      <w:r>
        <w:t>Variant 1: Version 1: AGREE</w:t>
      </w:r>
    </w:p>
    <w:p>
      <w:pPr>
        <w:pStyle w:val="Heading3"/>
      </w:pPr>
      <w:r>
        <w:t>Essay</w:t>
      </w:r>
    </w:p>
    <w:p>
      <w:r>
        <w:t>The question of whether digital art holds the same worth as traditional art is a common discussion among art lovers. In my opinion, I strongly agree with agreeing with the statement. This essay will provide two reasons supporting my idea.</w:t>
        <w:br/>
        <w:br/>
        <w:t>Digital art offers many ways for artists to express themselves. In other words, artists can use many tools that were not available before. For instance, a person can use software to create complex images that would take many hours to paint by hand. As a result, the creative process becomes much faster and more flexible for the artist. Hence, it becomes evident that digital tools give artists great freedom in their work.</w:t>
        <w:br/>
        <w:br/>
        <w:t>Digital art can be displayed and shared with many people around the world. This is primarily due to the fact that the internet allows instant global access to pictures. This can be exemplified by the fact that an online gallery can show thousands of artworks to people everywhere. The outcome is that art is no longer limited by physical location or museum walls. This clearly aligns with the view that digital art has a wide reach and impact.</w:t>
        <w:br/>
        <w:br/>
        <w:t>In conclusion, I strongly agree that digital art is as valuable as traditional art. Both the freedom of digital tools and the wide reach of digital mediums prove that modern art holds great worth.</w:t>
      </w:r>
    </w:p>
    <w:p>
      <w:pPr>
        <w:pStyle w:val="Heading3"/>
      </w:pPr>
      <w:r>
        <w:t>Analysis</w:t>
      </w:r>
    </w:p>
    <w:p>
      <w:r>
        <w:rPr>
          <w:b/>
        </w:rPr>
        <w:t xml:space="preserve">Point 1: </w:t>
      </w:r>
      <w:r>
        <w:t>Digital art provides artists with great freedom and efficiency through modern tools.</w:t>
      </w:r>
    </w:p>
    <w:p>
      <w:r>
        <w:rPr>
          <w:b/>
        </w:rPr>
        <w:t xml:space="preserve">Point 2: </w:t>
      </w:r>
      <w:r>
        <w:t>Digital art has a wide reach and impact because the internet allows global sharing.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express</w:t>
            </w:r>
          </w:p>
        </w:tc>
        <w:tc>
          <w:tcPr>
            <w:tcW w:type="dxa" w:w="2880"/>
          </w:tcPr>
          <w:p>
            <w:r>
              <w:t>to show feelings or ideas</w:t>
            </w:r>
          </w:p>
        </w:tc>
        <w:tc>
          <w:tcPr>
            <w:tcW w:type="dxa" w:w="2880"/>
          </w:tcPr>
          <w:p>
            <w:r>
              <w:t>bày tỏ</w:t>
            </w:r>
          </w:p>
        </w:tc>
      </w:tr>
      <w:tr>
        <w:tc>
          <w:tcPr>
            <w:tcW w:type="dxa" w:w="2880"/>
          </w:tcPr>
          <w:p>
            <w:r>
              <w:t>tools</w:t>
            </w:r>
          </w:p>
        </w:tc>
        <w:tc>
          <w:tcPr>
            <w:tcW w:type="dxa" w:w="2880"/>
          </w:tcPr>
          <w:p>
            <w:r>
              <w:t>things used for a purpose</w:t>
            </w:r>
          </w:p>
        </w:tc>
        <w:tc>
          <w:tcPr>
            <w:tcW w:type="dxa" w:w="2880"/>
          </w:tcPr>
          <w:p>
            <w:r>
              <w:t>công cụ</w:t>
            </w:r>
          </w:p>
        </w:tc>
      </w:tr>
      <w:tr>
        <w:tc>
          <w:tcPr>
            <w:tcW w:type="dxa" w:w="2880"/>
          </w:tcPr>
          <w:p>
            <w:r>
              <w:t>creative process</w:t>
            </w:r>
          </w:p>
        </w:tc>
        <w:tc>
          <w:tcPr>
            <w:tcW w:type="dxa" w:w="2880"/>
          </w:tcPr>
          <w:p>
            <w:r>
              <w:t>the way of making art</w:t>
            </w:r>
          </w:p>
        </w:tc>
        <w:tc>
          <w:tcPr>
            <w:tcW w:type="dxa" w:w="2880"/>
          </w:tcPr>
          <w:p>
            <w:r>
              <w:t>quá trình sáng tạo</w:t>
            </w:r>
          </w:p>
        </w:tc>
      </w:tr>
      <w:tr>
        <w:tc>
          <w:tcPr>
            <w:tcW w:type="dxa" w:w="2880"/>
          </w:tcPr>
          <w:p>
            <w:r>
              <w:t>freedom</w:t>
            </w:r>
          </w:p>
        </w:tc>
        <w:tc>
          <w:tcPr>
            <w:tcW w:type="dxa" w:w="2880"/>
          </w:tcPr>
          <w:p>
            <w:r>
              <w:t>the ability to act as one wishes</w:t>
            </w:r>
          </w:p>
        </w:tc>
        <w:tc>
          <w:tcPr>
            <w:tcW w:type="dxa" w:w="2880"/>
          </w:tcPr>
          <w:p>
            <w:r>
              <w:t>sự tự do</w:t>
            </w:r>
          </w:p>
        </w:tc>
      </w:tr>
      <w:tr>
        <w:tc>
          <w:tcPr>
            <w:tcW w:type="dxa" w:w="2880"/>
          </w:tcPr>
          <w:p>
            <w:r>
              <w:t>displayed</w:t>
            </w:r>
          </w:p>
        </w:tc>
        <w:tc>
          <w:tcPr>
            <w:tcW w:type="dxa" w:w="2880"/>
          </w:tcPr>
          <w:p>
            <w:r>
              <w:t>shown to people</w:t>
            </w:r>
          </w:p>
        </w:tc>
        <w:tc>
          <w:tcPr>
            <w:tcW w:type="dxa" w:w="2880"/>
          </w:tcPr>
          <w:p>
            <w:r>
              <w:t>trưng bày</w:t>
            </w:r>
          </w:p>
        </w:tc>
      </w:tr>
      <w:tr>
        <w:tc>
          <w:tcPr>
            <w:tcW w:type="dxa" w:w="2880"/>
          </w:tcPr>
          <w:p>
            <w:r>
              <w:t>global</w:t>
            </w:r>
          </w:p>
        </w:tc>
        <w:tc>
          <w:tcPr>
            <w:tcW w:type="dxa" w:w="2880"/>
          </w:tcPr>
          <w:p>
            <w:r>
              <w:t>relating to the whole world</w:t>
            </w:r>
          </w:p>
        </w:tc>
        <w:tc>
          <w:tcPr>
            <w:tcW w:type="dxa" w:w="2880"/>
          </w:tcPr>
          <w:p>
            <w:r>
              <w:t>toàn cầu</w:t>
            </w:r>
          </w:p>
        </w:tc>
      </w:tr>
    </w:tbl>
    <w:p>
      <w:r>
        <w:br/>
        <w:t>----------</w:t>
        <w:br/>
      </w:r>
    </w:p>
    <w:p>
      <w:pPr>
        <w:pStyle w:val="Heading2"/>
      </w:pPr>
      <w:r>
        <w:t>Variant 2: Version 2: DISAGREE</w:t>
      </w:r>
    </w:p>
    <w:p>
      <w:pPr>
        <w:pStyle w:val="Heading3"/>
      </w:pPr>
      <w:r>
        <w:t>Essay</w:t>
      </w:r>
    </w:p>
    <w:p>
      <w:r>
        <w:t>The question of whether digital art holds the same worth as traditional art is a common discussion today. In my opinion, I strongly disagree with disagreeing with the statement. This essay will provide two reasons supporting my idea.</w:t>
        <w:br/>
        <w:br/>
        <w:t>Traditional art holds a unique value that digital art cannot fully match. In other words, the physical nature of the materials adds to its worth. For instance, a painting made with oil paint shows the unique texture of the brushstrokes. As a result, collectors value the history and the physical presence of the piece. Hence, it becomes evident that the physical craft is a major part of the art's value.</w:t>
        <w:br/>
        <w:br/>
        <w:t>Furthermore, the creative process in traditional art is often more important to its value. This is primarily due to the fact that the artist must use physical tools and materials. This can be exemplified by the fact that carving a statue requires years of skill and physical effort. The outcome is that the visible effort and the time spent are part of the art's story. This clearly aligns with the view that the effort put into the art is key to its worth.</w:t>
        <w:br/>
        <w:br/>
        <w:t>In conclusion, I strongly disagree that digital art is as valuable as traditional art. The physical craft of traditional art and the effort put into the art give it a unique worth that digital art lacks.</w:t>
      </w:r>
    </w:p>
    <w:p>
      <w:pPr>
        <w:pStyle w:val="Heading3"/>
      </w:pPr>
      <w:r>
        <w:t>Analysis</w:t>
      </w:r>
    </w:p>
    <w:p>
      <w:r>
        <w:rPr>
          <w:b/>
        </w:rPr>
        <w:t xml:space="preserve">Point 1: </w:t>
      </w:r>
      <w:r>
        <w:t>Traditional art possesses inherent value due to its physical nature and the visible effort involved in its creation.</w:t>
      </w:r>
    </w:p>
    <w:p>
      <w:r>
        <w:rPr>
          <w:b/>
        </w:rPr>
        <w:t xml:space="preserve">Point 2: </w:t>
      </w:r>
      <w:r>
        <w:t>The physical craft and the time spent on traditional art are key components that contribute significantly to its overall worth.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traditional art</w:t>
            </w:r>
          </w:p>
        </w:tc>
        <w:tc>
          <w:tcPr>
            <w:tcW w:type="dxa" w:w="2880"/>
          </w:tcPr>
          <w:p>
            <w:r>
              <w:t>art made using old methods</w:t>
            </w:r>
          </w:p>
        </w:tc>
        <w:tc>
          <w:tcPr>
            <w:tcW w:type="dxa" w:w="2880"/>
          </w:tcPr>
          <w:p>
            <w:r>
              <w:t>nghệ thuật truyền thống</w:t>
            </w:r>
          </w:p>
        </w:tc>
      </w:tr>
      <w:tr>
        <w:tc>
          <w:tcPr>
            <w:tcW w:type="dxa" w:w="2880"/>
          </w:tcPr>
          <w:p>
            <w:r>
              <w:t>physical nature</w:t>
            </w:r>
          </w:p>
        </w:tc>
        <w:tc>
          <w:tcPr>
            <w:tcW w:type="dxa" w:w="2880"/>
          </w:tcPr>
          <w:p>
            <w:r>
              <w:t>the real, touchable quality of something</w:t>
            </w:r>
          </w:p>
        </w:tc>
        <w:tc>
          <w:tcPr>
            <w:tcW w:type="dxa" w:w="2880"/>
          </w:tcPr>
          <w:p>
            <w:r>
              <w:t>bản chất vật lý</w:t>
            </w:r>
          </w:p>
        </w:tc>
      </w:tr>
      <w:tr>
        <w:tc>
          <w:tcPr>
            <w:tcW w:type="dxa" w:w="2880"/>
          </w:tcPr>
          <w:p>
            <w:r>
              <w:t>brushstrokes</w:t>
            </w:r>
          </w:p>
        </w:tc>
        <w:tc>
          <w:tcPr>
            <w:tcW w:type="dxa" w:w="2880"/>
          </w:tcPr>
          <w:p>
            <w:r>
              <w:t>marks made by a brush</w:t>
            </w:r>
          </w:p>
        </w:tc>
        <w:tc>
          <w:tcPr>
            <w:tcW w:type="dxa" w:w="2880"/>
          </w:tcPr>
          <w:p>
            <w:r>
              <w:t>những nét cọ</w:t>
            </w:r>
          </w:p>
        </w:tc>
      </w:tr>
      <w:tr>
        <w:tc>
          <w:tcPr>
            <w:tcW w:type="dxa" w:w="2880"/>
          </w:tcPr>
          <w:p>
            <w:r>
              <w:t>collectors</w:t>
            </w:r>
          </w:p>
        </w:tc>
        <w:tc>
          <w:tcPr>
            <w:tcW w:type="dxa" w:w="2880"/>
          </w:tcPr>
          <w:p>
            <w:r>
              <w:t>people who buy and keep valuable items</w:t>
            </w:r>
          </w:p>
        </w:tc>
        <w:tc>
          <w:tcPr>
            <w:tcW w:type="dxa" w:w="2880"/>
          </w:tcPr>
          <w:p>
            <w:r>
              <w:t>những nhà sưu tập</w:t>
            </w:r>
          </w:p>
        </w:tc>
      </w:tr>
      <w:tr>
        <w:tc>
          <w:tcPr>
            <w:tcW w:type="dxa" w:w="2880"/>
          </w:tcPr>
          <w:p>
            <w:r>
              <w:t>creative process</w:t>
            </w:r>
          </w:p>
        </w:tc>
        <w:tc>
          <w:tcPr>
            <w:tcW w:type="dxa" w:w="2880"/>
          </w:tcPr>
          <w:p>
            <w:r>
              <w:t>the way an artist makes something</w:t>
            </w:r>
          </w:p>
        </w:tc>
        <w:tc>
          <w:tcPr>
            <w:tcW w:type="dxa" w:w="2880"/>
          </w:tcPr>
          <w:p>
            <w:r>
              <w:t>quá trình sáng tạo</w:t>
            </w:r>
          </w:p>
        </w:tc>
      </w:tr>
      <w:tr>
        <w:tc>
          <w:tcPr>
            <w:tcW w:type="dxa" w:w="2880"/>
          </w:tcPr>
          <w:p>
            <w:r>
              <w:t>physical tools</w:t>
            </w:r>
          </w:p>
        </w:tc>
        <w:tc>
          <w:tcPr>
            <w:tcW w:type="dxa" w:w="2880"/>
          </w:tcPr>
          <w:p>
            <w:r>
              <w:t>tools that are real and used by hand</w:t>
            </w:r>
          </w:p>
        </w:tc>
        <w:tc>
          <w:tcPr>
            <w:tcW w:type="dxa" w:w="2880"/>
          </w:tcPr>
          <w:p>
            <w:r>
              <w:t>công cụ vật lý</w:t>
            </w:r>
          </w:p>
        </w:tc>
      </w:tr>
    </w:tbl>
    <w:p>
      <w:r>
        <w:br/>
        <w:t>----------</w:t>
        <w:br/>
      </w:r>
    </w:p>
    <w:p>
      <w:r>
        <w:br/>
        <w:t>==================================================</w:t>
        <w:br/>
      </w:r>
    </w:p>
    <w:p>
      <w:pPr>
        <w:pStyle w:val="Heading1"/>
      </w:pPr>
      <w:r>
        <w:t>Question #451</w:t>
      </w:r>
    </w:p>
    <w:p>
      <w:r>
        <w:rPr>
          <w:b/>
        </w:rPr>
        <w:t xml:space="preserve">Prompt: </w:t>
      </w:r>
      <w:r>
        <w:t>What is your opinion on the necessity of space laws and governance?</w:t>
      </w:r>
    </w:p>
    <w:p>
      <w:pPr>
        <w:pStyle w:val="Heading2"/>
      </w:pPr>
      <w:r>
        <w:t>Variant 1: Version 1: AGREE</w:t>
      </w:r>
    </w:p>
    <w:p>
      <w:pPr>
        <w:pStyle w:val="Heading3"/>
      </w:pPr>
      <w:r>
        <w:t>Essay</w:t>
      </w:r>
    </w:p>
    <w:p>
      <w:r>
        <w:t>The idea of managing activities in space is a growing topic that needs clear rules and laws. In my opinion, I strongly agree with agree. This essay will provide two reasons supporting my idea.</w:t>
        <w:br/>
        <w:br/>
        <w:t>Space exploration involves many nations and private companies, making clear rules important for safety. In other words, This is because, without specific laws, different groups might act in ways that cause problems for others. For instance, A practical example is a country launching a satellite without following proper guidelines, which could create dangerous space debris. As a result, The effect is that other missions might face collision risks or damage to their equipment. Hence, it becomes evident that This shows that strong space laws are necessary to keep the area safe for everyone.</w:t>
        <w:br/>
        <w:br/>
        <w:t>Space activities need proper management to prevent conflict and ensure fair use of resources. This is primarily due to the fact that This is mainly because different nations might claim rights over certain areas or resources in space. This can be exemplified by the fact that A practical example is that rules are needed to manage who can use certain orbits or celestial bodies. The outcome is that The result is that disputes over rights could lead to serious international tension. This clearly aligns with the view that This clearly shows that management is vital for peaceful space travel.</w:t>
        <w:br/>
        <w:br/>
        <w:t>In conclusion, I strongly agree that space laws are necessary. Establishing clear rules for safety and proper management will help manage space debris and ensure peaceful space travel for all nations.</w:t>
      </w:r>
    </w:p>
    <w:p>
      <w:pPr>
        <w:pStyle w:val="Heading3"/>
      </w:pPr>
      <w:r>
        <w:t>Analysis</w:t>
      </w:r>
    </w:p>
    <w:p>
      <w:r>
        <w:rPr>
          <w:b/>
        </w:rPr>
        <w:t xml:space="preserve">Point 1: </w:t>
      </w:r>
      <w:r>
        <w:t>Space laws are necessary to maintain safety and prevent physical damage from activities like launching satellites.</w:t>
      </w:r>
    </w:p>
    <w:p>
      <w:r>
        <w:rPr>
          <w:b/>
        </w:rPr>
        <w:t xml:space="preserve">Point 2: </w:t>
      </w:r>
      <w:r>
        <w:t>Space governance is needed to manage international disputes and ensure that space resources are used peacefully and fairly.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satellite</w:t>
            </w:r>
          </w:p>
        </w:tc>
        <w:tc>
          <w:tcPr>
            <w:tcW w:type="dxa" w:w="2880"/>
          </w:tcPr>
          <w:p>
            <w:r>
              <w:t>an artificial object placed in orbit around the Earth</w:t>
            </w:r>
          </w:p>
        </w:tc>
        <w:tc>
          <w:tcPr>
            <w:tcW w:type="dxa" w:w="2880"/>
          </w:tcPr>
          <w:p>
            <w:r>
              <w:t>vệ tinh</w:t>
            </w:r>
          </w:p>
        </w:tc>
      </w:tr>
      <w:tr>
        <w:tc>
          <w:tcPr>
            <w:tcW w:type="dxa" w:w="2880"/>
          </w:tcPr>
          <w:p>
            <w:r>
              <w:t>space debris</w:t>
            </w:r>
          </w:p>
        </w:tc>
        <w:tc>
          <w:tcPr>
            <w:tcW w:type="dxa" w:w="2880"/>
          </w:tcPr>
          <w:p>
            <w:r>
              <w:t>pieces of trash or junk in outer space</w:t>
            </w:r>
          </w:p>
        </w:tc>
        <w:tc>
          <w:tcPr>
            <w:tcW w:type="dxa" w:w="2880"/>
          </w:tcPr>
          <w:p>
            <w:r>
              <w:t>mảnh vỡ không gian</w:t>
            </w:r>
          </w:p>
        </w:tc>
      </w:tr>
      <w:tr>
        <w:tc>
          <w:tcPr>
            <w:tcW w:type="dxa" w:w="2880"/>
          </w:tcPr>
          <w:p>
            <w:r>
              <w:t>management</w:t>
            </w:r>
          </w:p>
        </w:tc>
        <w:tc>
          <w:tcPr>
            <w:tcW w:type="dxa" w:w="2880"/>
          </w:tcPr>
          <w:p>
            <w:r>
              <w:t>the process of dealing with or controlling things</w:t>
            </w:r>
          </w:p>
        </w:tc>
        <w:tc>
          <w:tcPr>
            <w:tcW w:type="dxa" w:w="2880"/>
          </w:tcPr>
          <w:p>
            <w:r>
              <w:t>sự quản lý</w:t>
            </w:r>
          </w:p>
        </w:tc>
      </w:tr>
      <w:tr>
        <w:tc>
          <w:tcPr>
            <w:tcW w:type="dxa" w:w="2880"/>
          </w:tcPr>
          <w:p>
            <w:r>
              <w:t>orbits</w:t>
            </w:r>
          </w:p>
        </w:tc>
        <w:tc>
          <w:tcPr>
            <w:tcW w:type="dxa" w:w="2880"/>
          </w:tcPr>
          <w:p>
            <w:r>
              <w:t>the curved path of a celestial object or spacecraft</w:t>
            </w:r>
          </w:p>
        </w:tc>
        <w:tc>
          <w:tcPr>
            <w:tcW w:type="dxa" w:w="2880"/>
          </w:tcPr>
          <w:p>
            <w:r>
              <w:t>quỹ đạo</w:t>
            </w:r>
          </w:p>
        </w:tc>
      </w:tr>
      <w:tr>
        <w:tc>
          <w:tcPr>
            <w:tcW w:type="dxa" w:w="2880"/>
          </w:tcPr>
          <w:p>
            <w:r>
              <w:t>nations</w:t>
            </w:r>
          </w:p>
        </w:tc>
        <w:tc>
          <w:tcPr>
            <w:tcW w:type="dxa" w:w="2880"/>
          </w:tcPr>
          <w:p>
            <w:r>
              <w:t>groups of people forming a country</w:t>
            </w:r>
          </w:p>
        </w:tc>
        <w:tc>
          <w:tcPr>
            <w:tcW w:type="dxa" w:w="2880"/>
          </w:tcPr>
          <w:p>
            <w:r>
              <w:t>quốc gia</w:t>
            </w:r>
          </w:p>
        </w:tc>
      </w:tr>
      <w:tr>
        <w:tc>
          <w:tcPr>
            <w:tcW w:type="dxa" w:w="2880"/>
          </w:tcPr>
          <w:p>
            <w:r>
              <w:t>rules</w:t>
            </w:r>
          </w:p>
        </w:tc>
        <w:tc>
          <w:tcPr>
            <w:tcW w:type="dxa" w:w="2880"/>
          </w:tcPr>
          <w:p>
            <w:r>
              <w:t>a set of guidelines or principles</w:t>
            </w:r>
          </w:p>
        </w:tc>
        <w:tc>
          <w:tcPr>
            <w:tcW w:type="dxa" w:w="2880"/>
          </w:tcPr>
          <w:p>
            <w:r>
              <w:t>các quy tắc</w:t>
            </w:r>
          </w:p>
        </w:tc>
      </w:tr>
    </w:tbl>
    <w:p>
      <w:r>
        <w:br/>
        <w:t>----------</w:t>
        <w:br/>
      </w:r>
    </w:p>
    <w:p>
      <w:pPr>
        <w:pStyle w:val="Heading2"/>
      </w:pPr>
      <w:r>
        <w:t>Variant 2: Version 2: DISAGREE</w:t>
      </w:r>
    </w:p>
    <w:p>
      <w:pPr>
        <w:pStyle w:val="Heading3"/>
      </w:pPr>
      <w:r>
        <w:t>Essay</w:t>
      </w:r>
    </w:p>
    <w:p>
      <w:r>
        <w:t>The idea of making rules for space travel is a complex and often debated topic. In my opinion, I strongly disagree with disagree. This essay will provide two reasons supporting my idea.</w:t>
        <w:br/>
        <w:br/>
        <w:t>Space exploration is already very advanced, and current international agreements are enough to manage activities. In other words, Existing treaties already cover issues like space debris and safety protocols. For instance, A practical example is that current rules already deal with things like space junk and safety procedures. As a result, This means that making too many new rules could make missions too hard and expensive. Hence, it becomes evident that This result supports the view that current rules are enough for safe space travel.</w:t>
        <w:br/>
        <w:br/>
        <w:t>The private sector is growing fast in space, and government rules are not needed to guide this growth. This is primarily due to the fact that This is mainly because market forces and industry standards already guide how companies work. This can be exemplified by the fact that A practical example is that commercial space companies follow safety rules set by industry groups. The outcome is that the market itself gives enough structure without needing new laws. This clearly aligns with the view that This clearly supports the view that self-control is better than government control.</w:t>
        <w:br/>
        <w:br/>
        <w:t>In conclusion, I strongly disagree with the necessity of new space laws. Current rules are enough for safe space travel, and the private sector's self-control is enough to guide this growth.</w:t>
      </w:r>
    </w:p>
    <w:p>
      <w:pPr>
        <w:pStyle w:val="Heading3"/>
      </w:pPr>
      <w:r>
        <w:t>Analysis</w:t>
      </w:r>
    </w:p>
    <w:p>
      <w:r>
        <w:rPr>
          <w:b/>
        </w:rPr>
        <w:t xml:space="preserve">Point 1: </w:t>
      </w:r>
      <w:r>
        <w:t>Current international agreements are sufficient for safe space travel.</w:t>
      </w:r>
    </w:p>
    <w:p>
      <w:r>
        <w:rPr>
          <w:b/>
        </w:rPr>
        <w:t xml:space="preserve">Point 2: </w:t>
      </w:r>
      <w:r>
        <w:t>The private sector's self-regulation is enough to guide this growth.</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agreements</w:t>
            </w:r>
          </w:p>
        </w:tc>
        <w:tc>
          <w:tcPr>
            <w:tcW w:type="dxa" w:w="2880"/>
          </w:tcPr>
          <w:p>
            <w:r>
              <w:t>a mutual understanding or pact</w:t>
            </w:r>
          </w:p>
        </w:tc>
        <w:tc>
          <w:tcPr>
            <w:tcW w:type="dxa" w:w="2880"/>
          </w:tcPr>
          <w:p>
            <w:r>
              <w:t>các thỏa thuận</w:t>
            </w:r>
          </w:p>
        </w:tc>
      </w:tr>
      <w:tr>
        <w:tc>
          <w:tcPr>
            <w:tcW w:type="dxa" w:w="2880"/>
          </w:tcPr>
          <w:p>
            <w:r>
              <w:t>debris</w:t>
            </w:r>
          </w:p>
        </w:tc>
        <w:tc>
          <w:tcPr>
            <w:tcW w:type="dxa" w:w="2880"/>
          </w:tcPr>
          <w:p>
            <w:r>
              <w:t>scattered pieces of waste material</w:t>
            </w:r>
          </w:p>
        </w:tc>
        <w:tc>
          <w:tcPr>
            <w:tcW w:type="dxa" w:w="2880"/>
          </w:tcPr>
          <w:p>
            <w:r>
              <w:t>mảnh vụn</w:t>
            </w:r>
          </w:p>
        </w:tc>
      </w:tr>
      <w:tr>
        <w:tc>
          <w:tcPr>
            <w:tcW w:type="dxa" w:w="2880"/>
          </w:tcPr>
          <w:p>
            <w:r>
              <w:t>protocols</w:t>
            </w:r>
          </w:p>
        </w:tc>
        <w:tc>
          <w:tcPr>
            <w:tcW w:type="dxa" w:w="2880"/>
          </w:tcPr>
          <w:p>
            <w:r>
              <w:t>a set of rules or procedures</w:t>
            </w:r>
          </w:p>
        </w:tc>
        <w:tc>
          <w:tcPr>
            <w:tcW w:type="dxa" w:w="2880"/>
          </w:tcPr>
          <w:p>
            <w:r>
              <w:t>các quy tắc</w:t>
            </w:r>
          </w:p>
        </w:tc>
      </w:tr>
      <w:tr>
        <w:tc>
          <w:tcPr>
            <w:tcW w:type="dxa" w:w="2880"/>
          </w:tcPr>
          <w:p>
            <w:r>
              <w:t>sector</w:t>
            </w:r>
          </w:p>
        </w:tc>
        <w:tc>
          <w:tcPr>
            <w:tcW w:type="dxa" w:w="2880"/>
          </w:tcPr>
          <w:p>
            <w:r>
              <w:t>a part of an economy or society</w:t>
            </w:r>
          </w:p>
        </w:tc>
        <w:tc>
          <w:tcPr>
            <w:tcW w:type="dxa" w:w="2880"/>
          </w:tcPr>
          <w:p>
            <w:r>
              <w:t>ngành</w:t>
            </w:r>
          </w:p>
        </w:tc>
      </w:tr>
      <w:tr>
        <w:tc>
          <w:tcPr>
            <w:tcW w:type="dxa" w:w="2880"/>
          </w:tcPr>
          <w:p>
            <w:r>
              <w:t>guidelines</w:t>
            </w:r>
          </w:p>
        </w:tc>
        <w:tc>
          <w:tcPr>
            <w:tcW w:type="dxa" w:w="2880"/>
          </w:tcPr>
          <w:p>
            <w:r>
              <w:t>general rules or advice</w:t>
            </w:r>
          </w:p>
        </w:tc>
        <w:tc>
          <w:tcPr>
            <w:tcW w:type="dxa" w:w="2880"/>
          </w:tcPr>
          <w:p>
            <w:r>
              <w:t>hướng dẫn</w:t>
            </w:r>
          </w:p>
        </w:tc>
      </w:tr>
      <w:tr>
        <w:tc>
          <w:tcPr>
            <w:tcW w:type="dxa" w:w="2880"/>
          </w:tcPr>
          <w:p>
            <w:r>
              <w:t>market</w:t>
            </w:r>
          </w:p>
        </w:tc>
        <w:tc>
          <w:tcPr>
            <w:tcW w:type="dxa" w:w="2880"/>
          </w:tcPr>
          <w:p>
            <w:r>
              <w:t>the system where goods and services are bought and sold</w:t>
            </w:r>
          </w:p>
        </w:tc>
        <w:tc>
          <w:tcPr>
            <w:tcW w:type="dxa" w:w="2880"/>
          </w:tcPr>
          <w:p>
            <w:r>
              <w:t>thị trường</w:t>
            </w:r>
          </w:p>
        </w:tc>
      </w:tr>
    </w:tbl>
    <w:p>
      <w:r>
        <w:br/>
        <w:t>----------</w:t>
        <w:br/>
      </w:r>
    </w:p>
    <w:p>
      <w:r>
        <w:br/>
        <w:t>==================================================</w:t>
        <w:br/>
      </w:r>
    </w:p>
    <w:p>
      <w:pPr>
        <w:pStyle w:val="Heading1"/>
      </w:pPr>
      <w:r>
        <w:t>Question #452</w:t>
      </w:r>
    </w:p>
    <w:p>
      <w:r>
        <w:rPr>
          <w:b/>
        </w:rPr>
        <w:t xml:space="preserve">Prompt: </w:t>
      </w:r>
      <w:r>
        <w:t>To what extent do you think that organic farming can feed the world population?</w:t>
      </w:r>
    </w:p>
    <w:p>
      <w:pPr>
        <w:pStyle w:val="Heading2"/>
      </w:pPr>
      <w:r>
        <w:t>Variant 1: Version 1: AGREE</w:t>
      </w:r>
    </w:p>
    <w:p>
      <w:pPr>
        <w:pStyle w:val="Heading3"/>
      </w:pPr>
      <w:r>
        <w:t>Essay</w:t>
      </w:r>
    </w:p>
    <w:p>
      <w:r>
        <w:t>The question of whether organic farming can provide enough food for the growing global population is a major topic today. In my opinion, I strongly agree with agree. This essay will provide two reasons supporting my idea.</w:t>
        <w:br/>
        <w:br/>
        <w:t>Organic farming offers several benefits for the environment and the food supply. In other words, these farming methods reduce the need for chemical inputs in everyday life in everyday life. For instance, farmers use natural pest control, such as beneficial insects. As a result, the soil remains healthy and productive for many years. Hence, it becomes evident that organic farming supports long-term food security.</w:t>
        <w:br/>
        <w:br/>
        <w:t>Organic farming also improves the nutritional quality of the crops grown. This is primarily due to the fact that the plants receive natural nutrients in everyday life. This can be exemplified by the fact that soil rich in organic matter boosts plant health. The outcome is that the resulting food has a higher nutritional value for people. This clearly aligns with the view that organic farming is beneficial for human health.</w:t>
        <w:br/>
        <w:br/>
        <w:t>In conclusion, I strongly agree that organic farming can feed the world population. These methods support long-term food security, and they also improve the nutritional quality of the crops.</w:t>
      </w:r>
    </w:p>
    <w:p>
      <w:pPr>
        <w:pStyle w:val="Heading3"/>
      </w:pPr>
      <w:r>
        <w:t>Analysis</w:t>
      </w:r>
    </w:p>
    <w:p>
      <w:r>
        <w:rPr>
          <w:b/>
        </w:rPr>
        <w:t xml:space="preserve">Point 1: </w:t>
      </w:r>
      <w:r>
        <w:t>Organic farming is beneficial for the environment and the food supply because it reduces chemical inputs and maintains soil health.</w:t>
      </w:r>
    </w:p>
    <w:p>
      <w:r>
        <w:rPr>
          <w:b/>
        </w:rPr>
        <w:t xml:space="preserve">Point 2: </w:t>
      </w:r>
      <w:r>
        <w:t>Organic farming improves the nutritional quality of crops because natural nutrients boost plant health, which is good for people.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global population</w:t>
            </w:r>
          </w:p>
        </w:tc>
        <w:tc>
          <w:tcPr>
            <w:tcW w:type="dxa" w:w="2880"/>
          </w:tcPr>
          <w:p>
            <w:r>
              <w:t>the people of the world</w:t>
            </w:r>
          </w:p>
        </w:tc>
        <w:tc>
          <w:tcPr>
            <w:tcW w:type="dxa" w:w="2880"/>
          </w:tcPr>
          <w:p>
            <w:r>
              <w:t>dân số toàn cầu</w:t>
            </w:r>
          </w:p>
        </w:tc>
      </w:tr>
      <w:tr>
        <w:tc>
          <w:tcPr>
            <w:tcW w:type="dxa" w:w="2880"/>
          </w:tcPr>
          <w:p>
            <w:r>
              <w:t>organic farming</w:t>
            </w:r>
          </w:p>
        </w:tc>
        <w:tc>
          <w:tcPr>
            <w:tcW w:type="dxa" w:w="2880"/>
          </w:tcPr>
          <w:p>
            <w:r>
              <w:t>farming without chemicals</w:t>
            </w:r>
          </w:p>
        </w:tc>
        <w:tc>
          <w:tcPr>
            <w:tcW w:type="dxa" w:w="2880"/>
          </w:tcPr>
          <w:p>
            <w:r>
              <w:t>nông nghiệp hữu cơ</w:t>
            </w:r>
          </w:p>
        </w:tc>
      </w:tr>
      <w:tr>
        <w:tc>
          <w:tcPr>
            <w:tcW w:type="dxa" w:w="2880"/>
          </w:tcPr>
          <w:p>
            <w:r>
              <w:t>food security</w:t>
            </w:r>
          </w:p>
        </w:tc>
        <w:tc>
          <w:tcPr>
            <w:tcW w:type="dxa" w:w="2880"/>
          </w:tcPr>
          <w:p>
            <w:r>
              <w:t>having enough food</w:t>
            </w:r>
          </w:p>
        </w:tc>
        <w:tc>
          <w:tcPr>
            <w:tcW w:type="dxa" w:w="2880"/>
          </w:tcPr>
          <w:p>
            <w:r>
              <w:t>an ninh lương thực</w:t>
            </w:r>
          </w:p>
        </w:tc>
      </w:tr>
      <w:tr>
        <w:tc>
          <w:tcPr>
            <w:tcW w:type="dxa" w:w="2880"/>
          </w:tcPr>
          <w:p>
            <w:r>
              <w:t>nutritional value</w:t>
            </w:r>
          </w:p>
        </w:tc>
        <w:tc>
          <w:tcPr>
            <w:tcW w:type="dxa" w:w="2880"/>
          </w:tcPr>
          <w:p>
            <w:r>
              <w:t>how good food is for health</w:t>
            </w:r>
          </w:p>
        </w:tc>
        <w:tc>
          <w:tcPr>
            <w:tcW w:type="dxa" w:w="2880"/>
          </w:tcPr>
          <w:p>
            <w:r>
              <w:t>giá trị dinh dưỡng</w:t>
            </w:r>
          </w:p>
        </w:tc>
      </w:tr>
      <w:tr>
        <w:tc>
          <w:tcPr>
            <w:tcW w:type="dxa" w:w="2880"/>
          </w:tcPr>
          <w:p>
            <w:r>
              <w:t>soil</w:t>
            </w:r>
          </w:p>
        </w:tc>
        <w:tc>
          <w:tcPr>
            <w:tcW w:type="dxa" w:w="2880"/>
          </w:tcPr>
          <w:p>
            <w:r>
              <w:t>the ground where plants grow</w:t>
            </w:r>
          </w:p>
        </w:tc>
        <w:tc>
          <w:tcPr>
            <w:tcW w:type="dxa" w:w="2880"/>
          </w:tcPr>
          <w:p>
            <w:r>
              <w:t>đất</w:t>
            </w:r>
          </w:p>
        </w:tc>
      </w:tr>
      <w:tr>
        <w:tc>
          <w:tcPr>
            <w:tcW w:type="dxa" w:w="2880"/>
          </w:tcPr>
          <w:p>
            <w:r>
              <w:t>crops</w:t>
            </w:r>
          </w:p>
        </w:tc>
        <w:tc>
          <w:tcPr>
            <w:tcW w:type="dxa" w:w="2880"/>
          </w:tcPr>
          <w:p>
            <w:r>
              <w:t>plants grown for food</w:t>
            </w:r>
          </w:p>
        </w:tc>
        <w:tc>
          <w:tcPr>
            <w:tcW w:type="dxa" w:w="2880"/>
          </w:tcPr>
          <w:p>
            <w:r>
              <w:t>mùa màng</w:t>
            </w:r>
          </w:p>
        </w:tc>
      </w:tr>
    </w:tbl>
    <w:p>
      <w:r>
        <w:br/>
        <w:t>----------</w:t>
        <w:br/>
      </w:r>
    </w:p>
    <w:p>
      <w:pPr>
        <w:pStyle w:val="Heading2"/>
      </w:pPr>
      <w:r>
        <w:t>Variant 2: Version 2: DISAGREE</w:t>
      </w:r>
    </w:p>
    <w:p>
      <w:pPr>
        <w:pStyle w:val="Heading3"/>
      </w:pPr>
      <w:r>
        <w:t>Essay</w:t>
      </w:r>
    </w:p>
    <w:p>
      <w:r>
        <w:t>The question of whether organic farming methods can provide enough food for the world's growing population is a major global concern. In my opinion, I strongly disagree with disagree. This essay will provide two reasons supporting my idea.</w:t>
        <w:br/>
        <w:br/>
        <w:t>Organic farming is often seen as a healthy way to grow food for people. In other words, these methods focus on natural processes and avoid chemical inputs. For instance, some small farms use natural pest control instead of strong chemicals. As a result, the amount of food produced on these farms might not meet the needs of many people. Hence, it becomes evident that scaling up organic farming faces major challenges.</w:t>
        <w:br/>
        <w:br/>
        <w:t>Another reason is that organic farming might not produce enough crops for everyone. This is primarily due to the fact that yields from organic crops are often lower than those from conventional farming. This can be exemplified by the fact that a field using organic methods might give less grain than a similar field using chemical methods. The outcome is that global food security could be threatened if everyone switched to organic methods. This clearly aligns with the view that current methods are needed to feed the world.</w:t>
        <w:br/>
        <w:br/>
        <w:t>In conclusion, I strongly disagree with disagree. This is clear from organic and another.</w:t>
      </w:r>
    </w:p>
    <w:p>
      <w:pPr>
        <w:pStyle w:val="Heading3"/>
      </w:pPr>
      <w:r>
        <w:t>Analysis</w:t>
      </w:r>
    </w:p>
    <w:p>
      <w:r>
        <w:rPr>
          <w:b/>
        </w:rPr>
        <w:t xml:space="preserve">Point 1: </w:t>
      </w:r>
      <w:r>
        <w:t>The primary argument against organic farming's capacity to feed the world is its lower yield compared to conventional methods.</w:t>
      </w:r>
    </w:p>
    <w:p>
      <w:r>
        <w:rPr>
          <w:b/>
        </w:rPr>
        <w:t xml:space="preserve">Point 2: </w:t>
      </w:r>
      <w:r>
        <w:t>The secondary argument is that the global population's food needs require high production levels that organic methods struggle to meet.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yields</w:t>
            </w:r>
          </w:p>
        </w:tc>
        <w:tc>
          <w:tcPr>
            <w:tcW w:type="dxa" w:w="2880"/>
          </w:tcPr>
          <w:p>
            <w:r>
              <w:t>the amount of crops produced</w:t>
            </w:r>
          </w:p>
        </w:tc>
        <w:tc>
          <w:tcPr>
            <w:tcW w:type="dxa" w:w="2880"/>
          </w:tcPr>
          <w:p>
            <w:r>
              <w:t>sản lượng</w:t>
            </w:r>
          </w:p>
        </w:tc>
      </w:tr>
      <w:tr>
        <w:tc>
          <w:tcPr>
            <w:tcW w:type="dxa" w:w="2880"/>
          </w:tcPr>
          <w:p>
            <w:r>
              <w:t>global population</w:t>
            </w:r>
          </w:p>
        </w:tc>
        <w:tc>
          <w:tcPr>
            <w:tcW w:type="dxa" w:w="2880"/>
          </w:tcPr>
          <w:p>
            <w:r>
              <w:t>the total number of people in the world</w:t>
            </w:r>
          </w:p>
        </w:tc>
        <w:tc>
          <w:tcPr>
            <w:tcW w:type="dxa" w:w="2880"/>
          </w:tcPr>
          <w:p>
            <w:r>
              <w:t>dân số toàn cầu</w:t>
            </w:r>
          </w:p>
        </w:tc>
      </w:tr>
      <w:tr>
        <w:tc>
          <w:tcPr>
            <w:tcW w:type="dxa" w:w="2880"/>
          </w:tcPr>
          <w:p>
            <w:r>
              <w:t>conventional</w:t>
            </w:r>
          </w:p>
        </w:tc>
        <w:tc>
          <w:tcPr>
            <w:tcW w:type="dxa" w:w="2880"/>
          </w:tcPr>
          <w:p>
            <w:r>
              <w:t>usual or standard</w:t>
            </w:r>
          </w:p>
        </w:tc>
        <w:tc>
          <w:tcPr>
            <w:tcW w:type="dxa" w:w="2880"/>
          </w:tcPr>
          <w:p>
            <w:r>
              <w:t>thông thường</w:t>
            </w:r>
          </w:p>
        </w:tc>
      </w:tr>
      <w:tr>
        <w:tc>
          <w:tcPr>
            <w:tcW w:type="dxa" w:w="2880"/>
          </w:tcPr>
          <w:p>
            <w:r>
              <w:t>inputs</w:t>
            </w:r>
          </w:p>
        </w:tc>
        <w:tc>
          <w:tcPr>
            <w:tcW w:type="dxa" w:w="2880"/>
          </w:tcPr>
          <w:p>
            <w:r>
              <w:t>materials or resources used</w:t>
            </w:r>
          </w:p>
        </w:tc>
        <w:tc>
          <w:tcPr>
            <w:tcW w:type="dxa" w:w="2880"/>
          </w:tcPr>
          <w:p>
            <w:r>
              <w:t>nguyên liệu</w:t>
            </w:r>
          </w:p>
        </w:tc>
      </w:tr>
      <w:tr>
        <w:tc>
          <w:tcPr>
            <w:tcW w:type="dxa" w:w="2880"/>
          </w:tcPr>
          <w:p>
            <w:r>
              <w:t>food security</w:t>
            </w:r>
          </w:p>
        </w:tc>
        <w:tc>
          <w:tcPr>
            <w:tcW w:type="dxa" w:w="2880"/>
          </w:tcPr>
          <w:p>
            <w:r>
              <w:t>the state of having enough food</w:t>
            </w:r>
          </w:p>
        </w:tc>
        <w:tc>
          <w:tcPr>
            <w:tcW w:type="dxa" w:w="2880"/>
          </w:tcPr>
          <w:p>
            <w:r>
              <w:t>an ninh lương thực</w:t>
            </w:r>
          </w:p>
        </w:tc>
      </w:tr>
      <w:tr>
        <w:tc>
          <w:tcPr>
            <w:tcW w:type="dxa" w:w="2880"/>
          </w:tcPr>
          <w:p>
            <w:r>
              <w:t>methods</w:t>
            </w:r>
          </w:p>
        </w:tc>
        <w:tc>
          <w:tcPr>
            <w:tcW w:type="dxa" w:w="2880"/>
          </w:tcPr>
          <w:p>
            <w:r>
              <w:t>ways of doing something</w:t>
            </w:r>
          </w:p>
        </w:tc>
        <w:tc>
          <w:tcPr>
            <w:tcW w:type="dxa" w:w="2880"/>
          </w:tcPr>
          <w:p>
            <w:r>
              <w:t>phương pháp</w:t>
            </w:r>
          </w:p>
        </w:tc>
      </w:tr>
    </w:tbl>
    <w:p>
      <w:r>
        <w:br/>
        <w:t>----------</w:t>
        <w:br/>
      </w:r>
    </w:p>
    <w:p>
      <w:r>
        <w:br/>
        <w:t>==================================================</w:t>
        <w:br/>
      </w:r>
    </w:p>
    <w:p>
      <w:pPr>
        <w:pStyle w:val="Heading1"/>
      </w:pPr>
      <w:r>
        <w:t>Question #453</w:t>
      </w:r>
    </w:p>
    <w:p>
      <w:r>
        <w:rPr>
          <w:b/>
        </w:rPr>
        <w:t xml:space="preserve">Prompt: </w:t>
      </w:r>
      <w:r>
        <w:t>Do you agree that people are too dependent on technology?</w:t>
      </w:r>
    </w:p>
    <w:p>
      <w:pPr>
        <w:pStyle w:val="Heading2"/>
      </w:pPr>
      <w:r>
        <w:t>Variant 1: Version 1: AGREE</w:t>
      </w:r>
    </w:p>
    <w:p>
      <w:pPr>
        <w:pStyle w:val="Heading3"/>
      </w:pPr>
      <w:r>
        <w:t>Essay</w:t>
      </w:r>
    </w:p>
    <w:p>
      <w:r>
        <w:t>The increasing use of technology in our daily lives has led many people to question our level of dependence on these devices. In my opinion, I strongly agree with agree. This essay will provide two reasons supporting my idea.</w:t>
        <w:br/>
        <w:br/>
        <w:t>One clear advantage is that technology changes how we communicate with others. In other words, people rely on gadgets for almost all their social interaction in everyday life in everyday life. For instance, many friends use social media apps to keep in touch when they are far apart. As a result, face-to-face talking skills might get weaker over time. Hence, it becomes evident that our communication skills are changing because of this reliance.</w:t>
        <w:br/>
        <w:br/>
        <w:t>Another reason is that technology affects our ability to solve problems. This is primarily due to the fact that people often look up answers instead of remembering them in everyday life. This can be exemplified by the fact that students use search engines for simple facts they should know. The outcome is that our natural problem-solving abilities might become less strong. This clearly aligns with the view that our dependence on technology is too great.</w:t>
        <w:br/>
        <w:br/>
        <w:t>In conclusion, I strongly agree with agree. This is clear from clear and another.</w:t>
      </w:r>
    </w:p>
    <w:p>
      <w:pPr>
        <w:pStyle w:val="Heading3"/>
      </w:pPr>
      <w:r>
        <w:t>Analysis</w:t>
      </w:r>
    </w:p>
    <w:p>
      <w:r>
        <w:rPr>
          <w:b/>
        </w:rPr>
        <w:t xml:space="preserve">Point 1: </w:t>
      </w:r>
      <w:r>
        <w:t>Technology has changed communication, leading people to rely on gadgets for social interaction, which may weaken face-to-face talking skills.</w:t>
      </w:r>
    </w:p>
    <w:p>
      <w:r>
        <w:rPr>
          <w:b/>
        </w:rPr>
        <w:t xml:space="preserve">Point 2: </w:t>
      </w:r>
      <w:r>
        <w:t>Technology affects problem-solving abilities because people often look up answers instead of remembering them, potentially weakening natural problem-solving skills.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dependence</w:t>
            </w:r>
          </w:p>
        </w:tc>
        <w:tc>
          <w:tcPr>
            <w:tcW w:type="dxa" w:w="2880"/>
          </w:tcPr>
          <w:p>
            <w:r>
              <w:t>reliance on something</w:t>
            </w:r>
          </w:p>
        </w:tc>
        <w:tc>
          <w:tcPr>
            <w:tcW w:type="dxa" w:w="2880"/>
          </w:tcPr>
          <w:p>
            <w:r>
              <w:t>sự phụ thuộc</w:t>
            </w:r>
          </w:p>
        </w:tc>
      </w:tr>
      <w:tr>
        <w:tc>
          <w:tcPr>
            <w:tcW w:type="dxa" w:w="2880"/>
          </w:tcPr>
          <w:p>
            <w:r>
              <w:t>gadgets</w:t>
            </w:r>
          </w:p>
        </w:tc>
        <w:tc>
          <w:tcPr>
            <w:tcW w:type="dxa" w:w="2880"/>
          </w:tcPr>
          <w:p>
            <w:r>
              <w:t>small electronic devices</w:t>
            </w:r>
          </w:p>
        </w:tc>
        <w:tc>
          <w:tcPr>
            <w:tcW w:type="dxa" w:w="2880"/>
          </w:tcPr>
          <w:p>
            <w:r>
              <w:t>thiết bị điện tử</w:t>
            </w:r>
          </w:p>
        </w:tc>
      </w:tr>
      <w:tr>
        <w:tc>
          <w:tcPr>
            <w:tcW w:type="dxa" w:w="2880"/>
          </w:tcPr>
          <w:p>
            <w:r>
              <w:t>social interaction</w:t>
            </w:r>
          </w:p>
        </w:tc>
        <w:tc>
          <w:tcPr>
            <w:tcW w:type="dxa" w:w="2880"/>
          </w:tcPr>
          <w:p>
            <w:r>
              <w:t>communication between people</w:t>
            </w:r>
          </w:p>
        </w:tc>
        <w:tc>
          <w:tcPr>
            <w:tcW w:type="dxa" w:w="2880"/>
          </w:tcPr>
          <w:p>
            <w:r>
              <w:t>tương tác xã hội</w:t>
            </w:r>
          </w:p>
        </w:tc>
      </w:tr>
      <w:tr>
        <w:tc>
          <w:tcPr>
            <w:tcW w:type="dxa" w:w="2880"/>
          </w:tcPr>
          <w:p>
            <w:r>
              <w:t>communication skills</w:t>
            </w:r>
          </w:p>
        </w:tc>
        <w:tc>
          <w:tcPr>
            <w:tcW w:type="dxa" w:w="2880"/>
          </w:tcPr>
          <w:p>
            <w:r>
              <w:t>ability to communicate</w:t>
            </w:r>
          </w:p>
        </w:tc>
        <w:tc>
          <w:tcPr>
            <w:tcW w:type="dxa" w:w="2880"/>
          </w:tcPr>
          <w:p>
            <w:r>
              <w:t>kỹ năng giao tiếp</w:t>
            </w:r>
          </w:p>
        </w:tc>
      </w:tr>
      <w:tr>
        <w:tc>
          <w:tcPr>
            <w:tcW w:type="dxa" w:w="2880"/>
          </w:tcPr>
          <w:p>
            <w:r>
              <w:t>problem-solving</w:t>
            </w:r>
          </w:p>
        </w:tc>
        <w:tc>
          <w:tcPr>
            <w:tcW w:type="dxa" w:w="2880"/>
          </w:tcPr>
          <w:p>
            <w:r>
              <w:t>ability to solve problems</w:t>
            </w:r>
          </w:p>
        </w:tc>
        <w:tc>
          <w:tcPr>
            <w:tcW w:type="dxa" w:w="2880"/>
          </w:tcPr>
          <w:p>
            <w:r>
              <w:t>giải quyết vấn đề</w:t>
            </w:r>
          </w:p>
        </w:tc>
      </w:tr>
      <w:tr>
        <w:tc>
          <w:tcPr>
            <w:tcW w:type="dxa" w:w="2880"/>
          </w:tcPr>
          <w:p>
            <w:r>
              <w:t>search engines</w:t>
            </w:r>
          </w:p>
        </w:tc>
        <w:tc>
          <w:tcPr>
            <w:tcW w:type="dxa" w:w="2880"/>
          </w:tcPr>
          <w:p>
            <w:r>
              <w:t>tools for finding information online</w:t>
            </w:r>
          </w:p>
        </w:tc>
        <w:tc>
          <w:tcPr>
            <w:tcW w:type="dxa" w:w="2880"/>
          </w:tcPr>
          <w:p>
            <w:r>
              <w:t>công cụ tìm kiếm</w:t>
            </w:r>
          </w:p>
        </w:tc>
      </w:tr>
      <w:tr>
        <w:tc>
          <w:tcPr>
            <w:tcW w:type="dxa" w:w="2880"/>
          </w:tcPr>
          <w:p>
            <w:r>
              <w:t>reliance</w:t>
            </w:r>
          </w:p>
        </w:tc>
        <w:tc>
          <w:tcPr>
            <w:tcW w:type="dxa" w:w="2880"/>
          </w:tcPr>
          <w:p>
            <w:r>
              <w:t>dependence</w:t>
            </w:r>
          </w:p>
        </w:tc>
        <w:tc>
          <w:tcPr>
            <w:tcW w:type="dxa" w:w="2880"/>
          </w:tcPr>
          <w:p>
            <w:r>
              <w:t>sự phụ thuộc</w:t>
            </w:r>
          </w:p>
        </w:tc>
      </w:tr>
      <w:tr>
        <w:tc>
          <w:tcPr>
            <w:tcW w:type="dxa" w:w="2880"/>
          </w:tcPr>
          <w:p>
            <w:r>
              <w:t>everyday life</w:t>
            </w:r>
          </w:p>
        </w:tc>
        <w:tc>
          <w:tcPr>
            <w:tcW w:type="dxa" w:w="2880"/>
          </w:tcPr>
          <w:p>
            <w:r>
              <w:t>daily routine</w:t>
            </w:r>
          </w:p>
        </w:tc>
        <w:tc>
          <w:tcPr>
            <w:tcW w:type="dxa" w:w="2880"/>
          </w:tcPr>
          <w:p>
            <w:r>
              <w:t>cuộc sống hàng ngày</w:t>
            </w:r>
          </w:p>
        </w:tc>
      </w:tr>
    </w:tbl>
    <w:p>
      <w:r>
        <w:br/>
        <w:t>----------</w:t>
        <w:br/>
      </w:r>
    </w:p>
    <w:p>
      <w:pPr>
        <w:pStyle w:val="Heading2"/>
      </w:pPr>
      <w:r>
        <w:t>Variant 2: Version 2: DISAGREE</w:t>
      </w:r>
    </w:p>
    <w:p>
      <w:pPr>
        <w:pStyle w:val="Heading3"/>
      </w:pPr>
      <w:r>
        <w:t>Essay</w:t>
      </w:r>
    </w:p>
    <w:p>
      <w:r>
        <w:t>Some people argue that modern life means people rely too much on technology for daily activities. In my opinion, I strongly disagree with disagree. This essay will provide two reasons supporting my idea.</w:t>
        <w:br/>
        <w:br/>
        <w:t>Technology offers many benefits that improve our daily routines. In other words, these tools help us manage tasks and learn new things more easily. For instance, a student can use a computer to find information for a school project. As a result, the student saves time and gets access to many sources of knowledge. Hence, it becomes evident that technology helps us improve our learning process.</w:t>
        <w:br/>
        <w:br/>
        <w:t>Technology also improves how we stay connected with others. This is primarily due to the fact that communication apps allow us to talk to friends far away. This can be exemplified by the fact that a family can video call members who live in different countries. The outcome is that people can maintain strong relationships without needing to travel. This clearly aligns with the view that technology strengthens social bonds.</w:t>
        <w:br/>
        <w:br/>
        <w:t>In conclusion, I strongly disagree that people are too dependent on technology. Technology helps us improve our learning process, and it also strengthens social bonds, showing its value in modern life.</w:t>
      </w:r>
    </w:p>
    <w:p>
      <w:pPr>
        <w:pStyle w:val="Heading3"/>
      </w:pPr>
      <w:r>
        <w:t>Analysis</w:t>
      </w:r>
    </w:p>
    <w:p>
      <w:r>
        <w:rPr>
          <w:b/>
        </w:rPr>
        <w:t xml:space="preserve">Point 1: </w:t>
      </w:r>
      <w:r>
        <w:t>Technology improves daily routines by helping people manage tasks and access knowledge, such as students using computers for school projects.</w:t>
      </w:r>
    </w:p>
    <w:p>
      <w:r>
        <w:rPr>
          <w:b/>
        </w:rPr>
        <w:t xml:space="preserve">Point 2: </w:t>
      </w:r>
      <w:r>
        <w:t>Technology strengthens social bonds by allowing people to stay connected with friends and family across different locations through communication apps.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daily activities</w:t>
            </w:r>
          </w:p>
        </w:tc>
        <w:tc>
          <w:tcPr>
            <w:tcW w:type="dxa" w:w="2880"/>
          </w:tcPr>
          <w:p>
            <w:r>
              <w:t>activities done every day</w:t>
            </w:r>
          </w:p>
        </w:tc>
        <w:tc>
          <w:tcPr>
            <w:tcW w:type="dxa" w:w="2880"/>
          </w:tcPr>
          <w:p>
            <w:r>
              <w:t>các hoạt động hàng ngày</w:t>
            </w:r>
          </w:p>
        </w:tc>
      </w:tr>
      <w:tr>
        <w:tc>
          <w:tcPr>
            <w:tcW w:type="dxa" w:w="2880"/>
          </w:tcPr>
          <w:p>
            <w:r>
              <w:t>routines</w:t>
            </w:r>
          </w:p>
        </w:tc>
        <w:tc>
          <w:tcPr>
            <w:tcW w:type="dxa" w:w="2880"/>
          </w:tcPr>
          <w:p>
            <w:r>
              <w:t>regular ways of doing things</w:t>
            </w:r>
          </w:p>
        </w:tc>
        <w:tc>
          <w:tcPr>
            <w:tcW w:type="dxa" w:w="2880"/>
          </w:tcPr>
          <w:p>
            <w:r>
              <w:t>các thói quen</w:t>
            </w:r>
          </w:p>
        </w:tc>
      </w:tr>
      <w:tr>
        <w:tc>
          <w:tcPr>
            <w:tcW w:type="dxa" w:w="2880"/>
          </w:tcPr>
          <w:p>
            <w:r>
              <w:t>access</w:t>
            </w:r>
          </w:p>
        </w:tc>
        <w:tc>
          <w:tcPr>
            <w:tcW w:type="dxa" w:w="2880"/>
          </w:tcPr>
          <w:p>
            <w:r>
              <w:t>ability to use or obtain</w:t>
            </w:r>
          </w:p>
        </w:tc>
        <w:tc>
          <w:tcPr>
            <w:tcW w:type="dxa" w:w="2880"/>
          </w:tcPr>
          <w:p>
            <w:r>
              <w:t>tiếp cận</w:t>
            </w:r>
          </w:p>
        </w:tc>
      </w:tr>
      <w:tr>
        <w:tc>
          <w:tcPr>
            <w:tcW w:type="dxa" w:w="2880"/>
          </w:tcPr>
          <w:p>
            <w:r>
              <w:t>sources of knowledge</w:t>
            </w:r>
          </w:p>
        </w:tc>
        <w:tc>
          <w:tcPr>
            <w:tcW w:type="dxa" w:w="2880"/>
          </w:tcPr>
          <w:p>
            <w:r>
              <w:t>places or ways to get information</w:t>
            </w:r>
          </w:p>
        </w:tc>
        <w:tc>
          <w:tcPr>
            <w:tcW w:type="dxa" w:w="2880"/>
          </w:tcPr>
          <w:p>
            <w:r>
              <w:t>nguồn kiến thức</w:t>
            </w:r>
          </w:p>
        </w:tc>
      </w:tr>
      <w:tr>
        <w:tc>
          <w:tcPr>
            <w:tcW w:type="dxa" w:w="2880"/>
          </w:tcPr>
          <w:p>
            <w:r>
              <w:t>communication apps</w:t>
            </w:r>
          </w:p>
        </w:tc>
        <w:tc>
          <w:tcPr>
            <w:tcW w:type="dxa" w:w="2880"/>
          </w:tcPr>
          <w:p>
            <w:r>
              <w:t>applications for talking to people</w:t>
            </w:r>
          </w:p>
        </w:tc>
        <w:tc>
          <w:tcPr>
            <w:tcW w:type="dxa" w:w="2880"/>
          </w:tcPr>
          <w:p>
            <w:r>
              <w:t>các ứng dụng liên lạc</w:t>
            </w:r>
          </w:p>
        </w:tc>
      </w:tr>
      <w:tr>
        <w:tc>
          <w:tcPr>
            <w:tcW w:type="dxa" w:w="2880"/>
          </w:tcPr>
          <w:p>
            <w:r>
              <w:t>maintain strong relationships</w:t>
            </w:r>
          </w:p>
        </w:tc>
        <w:tc>
          <w:tcPr>
            <w:tcW w:type="dxa" w:w="2880"/>
          </w:tcPr>
          <w:p>
            <w:r>
              <w:t>keep good connections with people</w:t>
            </w:r>
          </w:p>
        </w:tc>
        <w:tc>
          <w:tcPr>
            <w:tcW w:type="dxa" w:w="2880"/>
          </w:tcPr>
          <w:p>
            <w:r>
              <w:t>duy trì các mối quan hệ bền chặt</w:t>
            </w:r>
          </w:p>
        </w:tc>
      </w:tr>
      <w:tr>
        <w:tc>
          <w:tcPr>
            <w:tcW w:type="dxa" w:w="2880"/>
          </w:tcPr>
          <w:p>
            <w:r>
              <w:t>social bonds</w:t>
            </w:r>
          </w:p>
        </w:tc>
        <w:tc>
          <w:tcPr>
            <w:tcW w:type="dxa" w:w="2880"/>
          </w:tcPr>
          <w:p>
            <w:r>
              <w:t>connections between people</w:t>
            </w:r>
          </w:p>
        </w:tc>
        <w:tc>
          <w:tcPr>
            <w:tcW w:type="dxa" w:w="2880"/>
          </w:tcPr>
          <w:p>
            <w:r>
              <w:t>các mối liên kết xã hội</w:t>
            </w:r>
          </w:p>
        </w:tc>
      </w:tr>
      <w:tr>
        <w:tc>
          <w:tcPr>
            <w:tcW w:type="dxa" w:w="2880"/>
          </w:tcPr>
          <w:p>
            <w:r>
              <w:t>improve</w:t>
            </w:r>
          </w:p>
        </w:tc>
        <w:tc>
          <w:tcPr>
            <w:tcW w:type="dxa" w:w="2880"/>
          </w:tcPr>
          <w:p>
            <w:r>
              <w:t>make better</w:t>
            </w:r>
          </w:p>
        </w:tc>
        <w:tc>
          <w:tcPr>
            <w:tcW w:type="dxa" w:w="2880"/>
          </w:tcPr>
          <w:p>
            <w:r>
              <w:t>cải thiện</w:t>
            </w:r>
          </w:p>
        </w:tc>
      </w:tr>
    </w:tbl>
    <w:p>
      <w:r>
        <w:br/>
        <w:t>----------</w:t>
        <w:br/>
      </w:r>
    </w:p>
    <w:p>
      <w:r>
        <w:br/>
        <w:t>==================================================</w:t>
        <w:br/>
      </w:r>
    </w:p>
    <w:p>
      <w:pPr>
        <w:pStyle w:val="Heading1"/>
      </w:pPr>
      <w:r>
        <w:t>Question #454</w:t>
      </w:r>
    </w:p>
    <w:p>
      <w:r>
        <w:rPr>
          <w:b/>
        </w:rPr>
        <w:t xml:space="preserve">Prompt: </w:t>
      </w:r>
      <w:r>
        <w:t>What is your opinion on the necessity of bilingual education in a globalized world?</w:t>
      </w:r>
    </w:p>
    <w:p>
      <w:pPr>
        <w:pStyle w:val="Heading2"/>
      </w:pPr>
      <w:r>
        <w:t>Variant 1: Version 1: AGREE</w:t>
      </w:r>
    </w:p>
    <w:p>
      <w:pPr>
        <w:pStyle w:val="Heading3"/>
      </w:pPr>
      <w:r>
        <w:t>Essay</w:t>
      </w:r>
    </w:p>
    <w:p>
      <w:r>
        <w:t>The role of bilingual education is a key topic when considering life in our interconnected world. In my opinion, I strongly agree with agree. This essay will provide two reasons supporting my idea.</w:t>
        <w:br/>
        <w:br/>
        <w:t>Bilingual education gives students many advantages in the job market. In other words, knowing two languages makes people more employable in everyday life in everyday life in everyday life. For instance, a student who speaks both English and Mandarin has more job options. As a result, companies prefer hiring people who can communicate with diverse groups. Hence, it becomes evident that bilingual skills are valuable assets for future careers.</w:t>
        <w:br/>
        <w:br/>
        <w:t>Bilingual education helps people understand different cultures better. This is primarily due to the fact that language is closely linked to culture in everyday life in everyday life in everyday life. This can be exemplified by the fact that learning about Japanese customs helps students understand Japanese culture. The outcome is that students develop a deeper respect for other ways of life. This clearly aligns with the view that bilingualism promotes global understanding.</w:t>
        <w:br/>
        <w:br/>
        <w:t>In conclusion, I strongly agree that bilingual education is necessary. It provides valuable job advantages and helps people achieve a deeper understanding of different cultures.</w:t>
      </w:r>
    </w:p>
    <w:p>
      <w:pPr>
        <w:pStyle w:val="Heading3"/>
      </w:pPr>
      <w:r>
        <w:t>Analysis</w:t>
      </w:r>
    </w:p>
    <w:p>
      <w:r>
        <w:rPr>
          <w:b/>
        </w:rPr>
        <w:t xml:space="preserve">Point 1: </w:t>
      </w:r>
      <w:r>
        <w:t>Bilingual education provides significant career advantages by improving job prospects.</w:t>
      </w:r>
    </w:p>
    <w:p>
      <w:r>
        <w:rPr>
          <w:b/>
        </w:rPr>
        <w:t xml:space="preserve">Point 2: </w:t>
      </w:r>
      <w:r>
        <w:t>Learning a second language enhances cultural understanding and promotes global empathy.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interconnected</w:t>
            </w:r>
          </w:p>
        </w:tc>
        <w:tc>
          <w:tcPr>
            <w:tcW w:type="dxa" w:w="2880"/>
          </w:tcPr>
          <w:p>
            <w:r>
              <w:t>connected by various things</w:t>
            </w:r>
          </w:p>
        </w:tc>
        <w:tc>
          <w:tcPr>
            <w:tcW w:type="dxa" w:w="2880"/>
          </w:tcPr>
          <w:p>
            <w:r>
              <w:t>liên kết</w:t>
            </w:r>
          </w:p>
        </w:tc>
      </w:tr>
      <w:tr>
        <w:tc>
          <w:tcPr>
            <w:tcW w:type="dxa" w:w="2880"/>
          </w:tcPr>
          <w:p>
            <w:r>
              <w:t>employable</w:t>
            </w:r>
          </w:p>
        </w:tc>
        <w:tc>
          <w:tcPr>
            <w:tcW w:type="dxa" w:w="2880"/>
          </w:tcPr>
          <w:p>
            <w:r>
              <w:t>able to get a job</w:t>
            </w:r>
          </w:p>
        </w:tc>
        <w:tc>
          <w:tcPr>
            <w:tcW w:type="dxa" w:w="2880"/>
          </w:tcPr>
          <w:p>
            <w:r>
              <w:t>có thể tìm được việc làm</w:t>
            </w:r>
          </w:p>
        </w:tc>
      </w:tr>
      <w:tr>
        <w:tc>
          <w:tcPr>
            <w:tcW w:type="dxa" w:w="2880"/>
          </w:tcPr>
          <w:p>
            <w:r>
              <w:t>diverse</w:t>
            </w:r>
          </w:p>
        </w:tc>
        <w:tc>
          <w:tcPr>
            <w:tcW w:type="dxa" w:w="2880"/>
          </w:tcPr>
          <w:p>
            <w:r>
              <w:t>showing a wide range of difference</w:t>
            </w:r>
          </w:p>
        </w:tc>
        <w:tc>
          <w:tcPr>
            <w:tcW w:type="dxa" w:w="2880"/>
          </w:tcPr>
          <w:p>
            <w:r>
              <w:t>đa dạng</w:t>
            </w:r>
          </w:p>
        </w:tc>
      </w:tr>
      <w:tr>
        <w:tc>
          <w:tcPr>
            <w:tcW w:type="dxa" w:w="2880"/>
          </w:tcPr>
          <w:p>
            <w:r>
              <w:t>assets</w:t>
            </w:r>
          </w:p>
        </w:tc>
        <w:tc>
          <w:tcPr>
            <w:tcW w:type="dxa" w:w="2880"/>
          </w:tcPr>
          <w:p>
            <w:r>
              <w:t>useful things or qualities</w:t>
            </w:r>
          </w:p>
        </w:tc>
        <w:tc>
          <w:tcPr>
            <w:tcW w:type="dxa" w:w="2880"/>
          </w:tcPr>
          <w:p>
            <w:r>
              <w:t>tài sản</w:t>
            </w:r>
          </w:p>
        </w:tc>
      </w:tr>
      <w:tr>
        <w:tc>
          <w:tcPr>
            <w:tcW w:type="dxa" w:w="2880"/>
          </w:tcPr>
          <w:p>
            <w:r>
              <w:t>bilingualism</w:t>
            </w:r>
          </w:p>
        </w:tc>
        <w:tc>
          <w:tcPr>
            <w:tcW w:type="dxa" w:w="2880"/>
          </w:tcPr>
          <w:p>
            <w:r>
              <w:t>the ability to speak two languages</w:t>
            </w:r>
          </w:p>
        </w:tc>
        <w:tc>
          <w:tcPr>
            <w:tcW w:type="dxa" w:w="2880"/>
          </w:tcPr>
          <w:p>
            <w:r>
              <w:t>khả năng song ngữ</w:t>
            </w:r>
          </w:p>
        </w:tc>
      </w:tr>
      <w:tr>
        <w:tc>
          <w:tcPr>
            <w:tcW w:type="dxa" w:w="2880"/>
          </w:tcPr>
          <w:p>
            <w:r>
              <w:t>understanding</w:t>
            </w:r>
          </w:p>
        </w:tc>
        <w:tc>
          <w:tcPr>
            <w:tcW w:type="dxa" w:w="2880"/>
          </w:tcPr>
          <w:p>
            <w:r>
              <w:t>the ability to comprehend something</w:t>
            </w:r>
          </w:p>
        </w:tc>
        <w:tc>
          <w:tcPr>
            <w:tcW w:type="dxa" w:w="2880"/>
          </w:tcPr>
          <w:p>
            <w:r>
              <w:t>sự hiểu biết</w:t>
            </w:r>
          </w:p>
        </w:tc>
      </w:tr>
    </w:tbl>
    <w:p>
      <w:r>
        <w:br/>
        <w:t>----------</w:t>
        <w:br/>
      </w:r>
    </w:p>
    <w:p>
      <w:pPr>
        <w:pStyle w:val="Heading2"/>
      </w:pPr>
      <w:r>
        <w:t>Variant 2: Version 2: DISAGREE</w:t>
      </w:r>
    </w:p>
    <w:p>
      <w:pPr>
        <w:pStyle w:val="Heading3"/>
      </w:pPr>
      <w:r>
        <w:t>Essay</w:t>
      </w:r>
    </w:p>
    <w:p>
      <w:r>
        <w:t>The role of bilingual education is often discussed in the context of today's interconnected world. In my opinion, I strongly disagree with disagree. This essay will provide two reasons supporting my idea.</w:t>
        <w:br/>
        <w:br/>
        <w:t>Learning a second language is not always the best path for all students. In other words, This is because focusing too much on language skills can take time away from core subjects. For instance, A practical example is that students might spend too much time on grammar rules instead of math or science. As a result, The result is that their grades in important academic areas could drop. Hence, it becomes evident that This shows that a balanced curriculum is more important for student success.</w:t>
        <w:br/>
        <w:br/>
        <w:t>Academic focus should remain on universal knowledge. This is primarily due to the fact that This can be exemplified by the fact that a student needs strong skills in history and science. This can be exemplified by the fact that The outcome is that if the school focuses too much on language, students might miss out on deep subject knowledge. The outcome is that This clearly aligns with the view that general education is more necessary than specialized language training. This clearly aligns with the view that Another reason is that these general subjects provide a strong foundation for future study.</w:t>
        <w:br/>
        <w:br/>
        <w:t>In conclusion, I strongly disagree with disagree. This is clear from learning and academic.</w:t>
      </w:r>
    </w:p>
    <w:p>
      <w:pPr>
        <w:pStyle w:val="Heading3"/>
      </w:pPr>
      <w:r>
        <w:t>Analysis</w:t>
      </w:r>
    </w:p>
    <w:p>
      <w:r>
        <w:rPr>
          <w:b/>
        </w:rPr>
        <w:t xml:space="preserve">Point 1: </w:t>
      </w:r>
      <w:r>
        <w:t>The primary argument against mandatory bilingual education is that it can distract students from mastering core academic subjects.</w:t>
      </w:r>
    </w:p>
    <w:p>
      <w:r>
        <w:rPr>
          <w:b/>
        </w:rPr>
        <w:t xml:space="preserve">Point 2: </w:t>
      </w:r>
      <w:r>
        <w:t>The second argument is that general education provides universal knowledge that is more valuable than specialized language training.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core</w:t>
            </w:r>
          </w:p>
        </w:tc>
        <w:tc>
          <w:tcPr>
            <w:tcW w:type="dxa" w:w="2880"/>
          </w:tcPr>
          <w:p>
            <w:r>
              <w:t>the most important parts</w:t>
            </w:r>
          </w:p>
        </w:tc>
        <w:tc>
          <w:tcPr>
            <w:tcW w:type="dxa" w:w="2880"/>
          </w:tcPr>
          <w:p>
            <w:r>
              <w:t>cốt lõi</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academic</w:t>
            </w:r>
          </w:p>
        </w:tc>
        <w:tc>
          <w:tcPr>
            <w:tcW w:type="dxa" w:w="2880"/>
          </w:tcPr>
          <w:p>
            <w:r>
              <w:t>relating to school or study</w:t>
            </w:r>
          </w:p>
        </w:tc>
        <w:tc>
          <w:tcPr>
            <w:tcW w:type="dxa" w:w="2880"/>
          </w:tcPr>
          <w:p>
            <w:r>
              <w:t>thuộc về học thuật</w:t>
            </w:r>
          </w:p>
        </w:tc>
      </w:tr>
      <w:tr>
        <w:tc>
          <w:tcPr>
            <w:tcW w:type="dxa" w:w="2880"/>
          </w:tcPr>
          <w:p>
            <w:r>
              <w:t>universal</w:t>
            </w:r>
          </w:p>
        </w:tc>
        <w:tc>
          <w:tcPr>
            <w:tcW w:type="dxa" w:w="2880"/>
          </w:tcPr>
          <w:p>
            <w:r>
              <w:t>belonging to all people</w:t>
            </w:r>
          </w:p>
        </w:tc>
        <w:tc>
          <w:tcPr>
            <w:tcW w:type="dxa" w:w="2880"/>
          </w:tcPr>
          <w:p>
            <w:r>
              <w:t>phổ quát</w:t>
            </w:r>
          </w:p>
        </w:tc>
      </w:tr>
      <w:tr>
        <w:tc>
          <w:tcPr>
            <w:tcW w:type="dxa" w:w="2880"/>
          </w:tcPr>
          <w:p>
            <w:r>
              <w:t>general</w:t>
            </w:r>
          </w:p>
        </w:tc>
        <w:tc>
          <w:tcPr>
            <w:tcW w:type="dxa" w:w="2880"/>
          </w:tcPr>
          <w:p>
            <w:r>
              <w:t>not specific to one area</w:t>
            </w:r>
          </w:p>
        </w:tc>
        <w:tc>
          <w:tcPr>
            <w:tcW w:type="dxa" w:w="2880"/>
          </w:tcPr>
          <w:p>
            <w:r>
              <w:t>chung chung</w:t>
            </w:r>
          </w:p>
        </w:tc>
      </w:tr>
      <w:tr>
        <w:tc>
          <w:tcPr>
            <w:tcW w:type="dxa" w:w="2880"/>
          </w:tcPr>
          <w:p>
            <w:r>
              <w:t>foundation</w:t>
            </w:r>
          </w:p>
        </w:tc>
        <w:tc>
          <w:tcPr>
            <w:tcW w:type="dxa" w:w="2880"/>
          </w:tcPr>
          <w:p>
            <w:r>
              <w:t>a base or starting point</w:t>
            </w:r>
          </w:p>
        </w:tc>
        <w:tc>
          <w:tcPr>
            <w:tcW w:type="dxa" w:w="2880"/>
          </w:tcPr>
          <w:p>
            <w:r>
              <w:t>nền tảng</w:t>
            </w:r>
          </w:p>
        </w:tc>
      </w:tr>
    </w:tbl>
    <w:p>
      <w:r>
        <w:br/>
        <w:t>----------</w:t>
        <w:br/>
      </w:r>
    </w:p>
    <w:p>
      <w:r>
        <w:br/>
        <w:t>==================================================</w:t>
        <w:br/>
      </w:r>
    </w:p>
    <w:p>
      <w:pPr>
        <w:pStyle w:val="Heading1"/>
      </w:pPr>
      <w:r>
        <w:t>Question #455</w:t>
      </w:r>
    </w:p>
    <w:p>
      <w:r>
        <w:rPr>
          <w:b/>
        </w:rPr>
        <w:t xml:space="preserve">Prompt: </w:t>
      </w:r>
      <w:r>
        <w:t>Do you agree that cultural diversity strengthens society?</w:t>
      </w:r>
    </w:p>
    <w:p>
      <w:pPr>
        <w:pStyle w:val="Heading2"/>
      </w:pPr>
      <w:r>
        <w:t>Variant 1: Version 1: AGREE</w:t>
      </w:r>
    </w:p>
    <w:p>
      <w:pPr>
        <w:pStyle w:val="Heading3"/>
      </w:pPr>
      <w:r>
        <w:t>Essay</w:t>
      </w:r>
    </w:p>
    <w:p>
      <w:r>
        <w:t>Cultural diversity means that many different people and cultures live together in one area. In my opinion, I strongly agree with agreeing with the statement. This essay will provide two reasons supporting my idea.</w:t>
        <w:br/>
        <w:br/>
        <w:t>Cultural diversity helps to make a society stronger and richer. In other words, different cultures bring many new ideas and ways of thinking in everyday life. For instance, a city with many ethnic groups might have different food styles and festivals in everyday life. As a result, people learn to accept differences and respect traditions in everyday life. Hence, it becomes evident that diversity builds strong social bonds.</w:t>
        <w:br/>
        <w:br/>
        <w:t>Another reason is that diversity improves understanding between people. This is primarily due to the fact that people are exposed to many different viewpoints in everyday life. This can be exemplified by the fact that students in a university learn about many languages and histories in everyday life. The outcome is that they become more tolerant and open-minded citizens. This clearly aligns with the view that diversity promotes mutual respect.</w:t>
        <w:br/>
        <w:br/>
        <w:t>In conclusion, I strongly agree that cultural diversity strengthens society. The presence of different cultures helps build strong social bonds, and this variety also promotes mutual respect among people.</w:t>
      </w:r>
    </w:p>
    <w:p>
      <w:pPr>
        <w:pStyle w:val="Heading3"/>
      </w:pPr>
      <w:r>
        <w:t>Analysis</w:t>
      </w:r>
    </w:p>
    <w:p>
      <w:r>
        <w:rPr>
          <w:b/>
        </w:rPr>
        <w:t xml:space="preserve">Point 1: </w:t>
      </w:r>
      <w:r>
        <w:t>Cultural diversity builds strong social bonds by introducing new ideas and traditions.</w:t>
      </w:r>
    </w:p>
    <w:p>
      <w:r>
        <w:rPr>
          <w:b/>
        </w:rPr>
        <w:t xml:space="preserve">Point 2: </w:t>
      </w:r>
      <w:r>
        <w:t>Diversity improves understanding and tolerance among people through exposure to different viewpoints.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diversity</w:t>
            </w:r>
          </w:p>
        </w:tc>
        <w:tc>
          <w:tcPr>
            <w:tcW w:type="dxa" w:w="2880"/>
          </w:tcPr>
          <w:p>
            <w:r>
              <w:t>the state of being varied</w:t>
            </w:r>
          </w:p>
        </w:tc>
        <w:tc>
          <w:tcPr>
            <w:tcW w:type="dxa" w:w="2880"/>
          </w:tcPr>
          <w:p>
            <w:r>
              <w:t>sự đa dạng</w:t>
            </w:r>
          </w:p>
        </w:tc>
      </w:tr>
      <w:tr>
        <w:tc>
          <w:tcPr>
            <w:tcW w:type="dxa" w:w="2880"/>
          </w:tcPr>
          <w:p>
            <w:r>
              <w:t>social bonds</w:t>
            </w:r>
          </w:p>
        </w:tc>
        <w:tc>
          <w:tcPr>
            <w:tcW w:type="dxa" w:w="2880"/>
          </w:tcPr>
          <w:p>
            <w:r>
              <w:t>connections between people</w:t>
            </w:r>
          </w:p>
        </w:tc>
        <w:tc>
          <w:tcPr>
            <w:tcW w:type="dxa" w:w="2880"/>
          </w:tcPr>
          <w:p>
            <w:r>
              <w:t>các mối liên kết xã hội</w:t>
            </w:r>
          </w:p>
        </w:tc>
      </w:tr>
      <w:tr>
        <w:tc>
          <w:tcPr>
            <w:tcW w:type="dxa" w:w="2880"/>
          </w:tcPr>
          <w:p>
            <w:r>
              <w:t>ethnic groups</w:t>
            </w:r>
          </w:p>
        </w:tc>
        <w:tc>
          <w:tcPr>
            <w:tcW w:type="dxa" w:w="2880"/>
          </w:tcPr>
          <w:p>
            <w:r>
              <w:t>groups of people with a shared background</w:t>
            </w:r>
          </w:p>
        </w:tc>
        <w:tc>
          <w:tcPr>
            <w:tcW w:type="dxa" w:w="2880"/>
          </w:tcPr>
          <w:p>
            <w:r>
              <w:t>các nhóm dân tộc</w:t>
            </w:r>
          </w:p>
        </w:tc>
      </w:tr>
      <w:tr>
        <w:tc>
          <w:tcPr>
            <w:tcW w:type="dxa" w:w="2880"/>
          </w:tcPr>
          <w:p>
            <w:r>
              <w:t>traditions</w:t>
            </w:r>
          </w:p>
        </w:tc>
        <w:tc>
          <w:tcPr>
            <w:tcW w:type="dxa" w:w="2880"/>
          </w:tcPr>
          <w:p>
            <w:r>
              <w:t>customs passed down through generations</w:t>
            </w:r>
          </w:p>
        </w:tc>
        <w:tc>
          <w:tcPr>
            <w:tcW w:type="dxa" w:w="2880"/>
          </w:tcPr>
          <w:p>
            <w:r>
              <w:t>các truyền thống</w:t>
            </w:r>
          </w:p>
        </w:tc>
      </w:tr>
      <w:tr>
        <w:tc>
          <w:tcPr>
            <w:tcW w:type="dxa" w:w="2880"/>
          </w:tcPr>
          <w:p>
            <w:r>
              <w:t>understanding</w:t>
            </w:r>
          </w:p>
        </w:tc>
        <w:tc>
          <w:tcPr>
            <w:tcW w:type="dxa" w:w="2880"/>
          </w:tcPr>
          <w:p>
            <w:r>
              <w:t>the ability to comprehend something</w:t>
            </w:r>
          </w:p>
        </w:tc>
        <w:tc>
          <w:tcPr>
            <w:tcW w:type="dxa" w:w="2880"/>
          </w:tcPr>
          <w:p>
            <w:r>
              <w:t>sự hiểu biết</w:t>
            </w:r>
          </w:p>
        </w:tc>
      </w:tr>
      <w:tr>
        <w:tc>
          <w:tcPr>
            <w:tcW w:type="dxa" w:w="2880"/>
          </w:tcPr>
          <w:p>
            <w:r>
              <w:t>tolerant</w:t>
            </w:r>
          </w:p>
        </w:tc>
        <w:tc>
          <w:tcPr>
            <w:tcW w:type="dxa" w:w="2880"/>
          </w:tcPr>
          <w:p>
            <w:r>
              <w:t>able to accept beliefs or practices different from one's own</w:t>
            </w:r>
          </w:p>
        </w:tc>
        <w:tc>
          <w:tcPr>
            <w:tcW w:type="dxa" w:w="2880"/>
          </w:tcPr>
          <w:p>
            <w:r>
              <w:t>khoan dung</w:t>
            </w:r>
          </w:p>
        </w:tc>
      </w:tr>
    </w:tbl>
    <w:p>
      <w:r>
        <w:br/>
        <w:t>----------</w:t>
        <w:br/>
      </w:r>
    </w:p>
    <w:p>
      <w:pPr>
        <w:pStyle w:val="Heading2"/>
      </w:pPr>
      <w:r>
        <w:t>Variant 2: Version 2: DISAGREE</w:t>
      </w:r>
    </w:p>
    <w:p>
      <w:pPr>
        <w:pStyle w:val="Heading3"/>
      </w:pPr>
      <w:r>
        <w:t>Essay</w:t>
      </w:r>
    </w:p>
    <w:p>
      <w:r>
        <w:t>The question of whether cultural diversity makes a society stronger is a widely debated topic. In my opinion, I strongly disagree with disagreeing with the statement. This essay will provide two reasons supporting my idea.</w:t>
        <w:br/>
        <w:br/>
        <w:t>Cultural differences can create social challenges that weaken a community. In other words, differences in customs and beliefs can lead to conflict. For instance, when groups do not share common rules, misunderstandings happen easily. As a result, people might feel separated from the main group. Hence, it becomes evident that a lack of shared understanding harms social bonds.</w:t>
        <w:br/>
        <w:br/>
        <w:t>Cultural diversity can also put stress on public services and resources. This is primarily due to the fact that different groups may have different needs for housing or schools. This can be exemplified by the fact that local services might not be ready for a sudden increase in population from various backgrounds. The outcome is that resources become stretched thin, causing problems for everyone. This clearly aligns with the view that managing diversity requires too much effort.</w:t>
        <w:br/>
        <w:br/>
        <w:t>In conclusion, I strongly disagree that cultural diversity strengthens society. The challenges of misunderstandings and the strain on public services show that managing cultural differences is difficult for a community.</w:t>
      </w:r>
    </w:p>
    <w:p>
      <w:pPr>
        <w:pStyle w:val="Heading3"/>
      </w:pPr>
      <w:r>
        <w:t>Analysis</w:t>
      </w:r>
    </w:p>
    <w:p>
      <w:r>
        <w:rPr>
          <w:b/>
        </w:rPr>
        <w:t xml:space="preserve">Point 1: </w:t>
      </w:r>
      <w:r>
        <w:t>Cultural differences can create social challenges that weaken a community.</w:t>
      </w:r>
    </w:p>
    <w:p>
      <w:r>
        <w:rPr>
          <w:b/>
        </w:rPr>
        <w:t xml:space="preserve">Point 2: </w:t>
      </w:r>
      <w:r>
        <w:t>Cultural diversity can also put stress on public services and resources.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diversity</w:t>
            </w:r>
          </w:p>
        </w:tc>
        <w:tc>
          <w:tcPr>
            <w:tcW w:type="dxa" w:w="2880"/>
          </w:tcPr>
          <w:p>
            <w:r>
              <w:t>the state of being varied</w:t>
            </w:r>
          </w:p>
        </w:tc>
        <w:tc>
          <w:tcPr>
            <w:tcW w:type="dxa" w:w="2880"/>
          </w:tcPr>
          <w:p>
            <w:r>
              <w:t>sự đa dạng</w:t>
            </w:r>
          </w:p>
        </w:tc>
      </w:tr>
      <w:tr>
        <w:tc>
          <w:tcPr>
            <w:tcW w:type="dxa" w:w="2880"/>
          </w:tcPr>
          <w:p>
            <w:r>
              <w:t>misunderstandings</w:t>
            </w:r>
          </w:p>
        </w:tc>
        <w:tc>
          <w:tcPr>
            <w:tcW w:type="dxa" w:w="2880"/>
          </w:tcPr>
          <w:p>
            <w:r>
              <w:t>failure to understand correctly</w:t>
            </w:r>
          </w:p>
        </w:tc>
        <w:tc>
          <w:tcPr>
            <w:tcW w:type="dxa" w:w="2880"/>
          </w:tcPr>
          <w:p>
            <w:r>
              <w:t>sự hiểu lầm</w:t>
            </w:r>
          </w:p>
        </w:tc>
      </w:tr>
      <w:tr>
        <w:tc>
          <w:tcPr>
            <w:tcW w:type="dxa" w:w="2880"/>
          </w:tcPr>
          <w:p>
            <w:r>
              <w:t>social bonds</w:t>
            </w:r>
          </w:p>
        </w:tc>
        <w:tc>
          <w:tcPr>
            <w:tcW w:type="dxa" w:w="2880"/>
          </w:tcPr>
          <w:p>
            <w:r>
              <w:t>connections between people</w:t>
            </w:r>
          </w:p>
        </w:tc>
        <w:tc>
          <w:tcPr>
            <w:tcW w:type="dxa" w:w="2880"/>
          </w:tcPr>
          <w:p>
            <w:r>
              <w:t>các mối liên kết xã hội</w:t>
            </w:r>
          </w:p>
        </w:tc>
      </w:tr>
      <w:tr>
        <w:tc>
          <w:tcPr>
            <w:tcW w:type="dxa" w:w="2880"/>
          </w:tcPr>
          <w:p>
            <w:r>
              <w:t>stress</w:t>
            </w:r>
          </w:p>
        </w:tc>
        <w:tc>
          <w:tcPr>
            <w:tcW w:type="dxa" w:w="2880"/>
          </w:tcPr>
          <w:p>
            <w:r>
              <w:t>pressure or tension</w:t>
            </w:r>
          </w:p>
        </w:tc>
        <w:tc>
          <w:tcPr>
            <w:tcW w:type="dxa" w:w="2880"/>
          </w:tcPr>
          <w:p>
            <w:r>
              <w:t>sự căng thẳng</w:t>
            </w:r>
          </w:p>
        </w:tc>
      </w:tr>
      <w:tr>
        <w:tc>
          <w:tcPr>
            <w:tcW w:type="dxa" w:w="2880"/>
          </w:tcPr>
          <w:p>
            <w:r>
              <w:t>resources</w:t>
            </w:r>
          </w:p>
        </w:tc>
        <w:tc>
          <w:tcPr>
            <w:tcW w:type="dxa" w:w="2880"/>
          </w:tcPr>
          <w:p>
            <w:r>
              <w:t>materials or assets available</w:t>
            </w:r>
          </w:p>
        </w:tc>
        <w:tc>
          <w:tcPr>
            <w:tcW w:type="dxa" w:w="2880"/>
          </w:tcPr>
          <w:p>
            <w:r>
              <w:t>nguồn lực</w:t>
            </w:r>
          </w:p>
        </w:tc>
      </w:tr>
      <w:tr>
        <w:tc>
          <w:tcPr>
            <w:tcW w:type="dxa" w:w="2880"/>
          </w:tcPr>
          <w:p>
            <w:r>
              <w:t>community</w:t>
            </w:r>
          </w:p>
        </w:tc>
        <w:tc>
          <w:tcPr>
            <w:tcW w:type="dxa" w:w="2880"/>
          </w:tcPr>
          <w:p>
            <w:r>
              <w:t>a group of people living together</w:t>
            </w:r>
          </w:p>
        </w:tc>
        <w:tc>
          <w:tcPr>
            <w:tcW w:type="dxa" w:w="2880"/>
          </w:tcPr>
          <w:p>
            <w:r>
              <w:t>cộng đồng</w:t>
            </w:r>
          </w:p>
        </w:tc>
      </w:tr>
    </w:tbl>
    <w:p>
      <w:r>
        <w:br/>
        <w:t>----------</w:t>
        <w:br/>
      </w:r>
    </w:p>
    <w:p>
      <w:r>
        <w:br/>
        <w:t>==================================================</w:t>
        <w:br/>
      </w:r>
    </w:p>
    <w:p>
      <w:pPr>
        <w:pStyle w:val="Heading1"/>
      </w:pPr>
      <w:r>
        <w:t>Question #456</w:t>
      </w:r>
    </w:p>
    <w:p>
      <w:r>
        <w:rPr>
          <w:b/>
        </w:rPr>
        <w:t xml:space="preserve">Prompt: </w:t>
      </w:r>
      <w:r>
        <w:t>Do you agree that the modern lifestyle is too fast-paced for good mental health?</w:t>
      </w:r>
    </w:p>
    <w:p>
      <w:pPr>
        <w:pStyle w:val="Heading2"/>
      </w:pPr>
      <w:r>
        <w:t>Variant 1: Version 1: AGREE</w:t>
      </w:r>
    </w:p>
    <w:p>
      <w:pPr>
        <w:pStyle w:val="Heading3"/>
      </w:pPr>
      <w:r>
        <w:t>Essay</w:t>
      </w:r>
    </w:p>
    <w:p>
      <w:r>
        <w:t>The current way of life, which moves very quickly, might be too much for people to keep their minds healthy. In my opinion, I strongly agree with agreeing with the statement. This essay will provide two reasons supporting my idea.</w:t>
        <w:br/>
        <w:br/>
        <w:t>The constant need to keep up with daily activities causes a lot of mental strain. In other words, This means people feel they must always be doing something useful. For instance, a student who might feel they need to study late into the night, even if they are already tired. As a result, This lack of rest can lead to poor concentration and headaches. Hence, it becomes evident that the fast pace harms our mental state.</w:t>
        <w:br/>
        <w:br/>
        <w:t>Another reason is that modern life reduces time for important social connections. This is primarily due to the fact that This is mainly because people spend more time on work and less time with friends. This can be exemplified by the fact that that many people miss family dinners to attend extra work meetings. The outcome is that The result is that their social life suffers, leading to feelings of loneliness and being alone. This clearly aligns with the view that This clearly shows that the fast pace harms our mental state.</w:t>
        <w:br/>
        <w:br/>
        <w:t>In conclusion, I strongly agree that the fast pace of modern life is bad for mental health. The constant mental strain from daily activities and the reduction in time for social connections both prove this point.</w:t>
      </w:r>
    </w:p>
    <w:p>
      <w:pPr>
        <w:pStyle w:val="Heading3"/>
      </w:pPr>
      <w:r>
        <w:t>Analysis</w:t>
      </w:r>
    </w:p>
    <w:p>
      <w:r>
        <w:rPr>
          <w:b/>
        </w:rPr>
        <w:t xml:space="preserve">Point 1: </w:t>
      </w:r>
      <w:r>
        <w:t>The constant need to keep up with daily activities causes a lot of mental strain.</w:t>
      </w:r>
    </w:p>
    <w:p>
      <w:r>
        <w:rPr>
          <w:b/>
        </w:rPr>
        <w:t xml:space="preserve">Point 2: </w:t>
      </w:r>
      <w:r>
        <w:t>Another reason is that modern life reduces time for important social connections.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mental strain</w:t>
            </w:r>
          </w:p>
        </w:tc>
        <w:tc>
          <w:tcPr>
            <w:tcW w:type="dxa" w:w="2880"/>
          </w:tcPr>
          <w:p>
            <w:r>
              <w:t>stress on the mind</w:t>
            </w:r>
          </w:p>
        </w:tc>
        <w:tc>
          <w:tcPr>
            <w:tcW w:type="dxa" w:w="2880"/>
          </w:tcPr>
          <w:p>
            <w:r>
              <w:t>sự căng thẳng tinh thần</w:t>
            </w:r>
          </w:p>
        </w:tc>
      </w:tr>
      <w:tr>
        <w:tc>
          <w:tcPr>
            <w:tcW w:type="dxa" w:w="2880"/>
          </w:tcPr>
          <w:p>
            <w:r>
              <w:t>activities</w:t>
            </w:r>
          </w:p>
        </w:tc>
        <w:tc>
          <w:tcPr>
            <w:tcW w:type="dxa" w:w="2880"/>
          </w:tcPr>
          <w:p>
            <w:r>
              <w:t>things to do</w:t>
            </w:r>
          </w:p>
        </w:tc>
        <w:tc>
          <w:tcPr>
            <w:tcW w:type="dxa" w:w="2880"/>
          </w:tcPr>
          <w:p>
            <w:r>
              <w:t>các hoạt động</w:t>
            </w:r>
          </w:p>
        </w:tc>
      </w:tr>
      <w:tr>
        <w:tc>
          <w:tcPr>
            <w:tcW w:type="dxa" w:w="2880"/>
          </w:tcPr>
          <w:p>
            <w:r>
              <w:t>tired</w:t>
            </w:r>
          </w:p>
        </w:tc>
        <w:tc>
          <w:tcPr>
            <w:tcW w:type="dxa" w:w="2880"/>
          </w:tcPr>
          <w:p>
            <w:r>
              <w:t>not having energy</w:t>
            </w:r>
          </w:p>
        </w:tc>
        <w:tc>
          <w:tcPr>
            <w:tcW w:type="dxa" w:w="2880"/>
          </w:tcPr>
          <w:p>
            <w:r>
              <w:t>mệt mỏi</w:t>
            </w:r>
          </w:p>
        </w:tc>
      </w:tr>
      <w:tr>
        <w:tc>
          <w:tcPr>
            <w:tcW w:type="dxa" w:w="2880"/>
          </w:tcPr>
          <w:p>
            <w:r>
              <w:t>mental state</w:t>
            </w:r>
          </w:p>
        </w:tc>
        <w:tc>
          <w:tcPr>
            <w:tcW w:type="dxa" w:w="2880"/>
          </w:tcPr>
          <w:p>
            <w:r>
              <w:t>condition of the mind</w:t>
            </w:r>
          </w:p>
        </w:tc>
        <w:tc>
          <w:tcPr>
            <w:tcW w:type="dxa" w:w="2880"/>
          </w:tcPr>
          <w:p>
            <w:r>
              <w:t>trạng thái tinh thần</w:t>
            </w:r>
          </w:p>
        </w:tc>
      </w:tr>
      <w:tr>
        <w:tc>
          <w:tcPr>
            <w:tcW w:type="dxa" w:w="2880"/>
          </w:tcPr>
          <w:p>
            <w:r>
              <w:t>social connections</w:t>
            </w:r>
          </w:p>
        </w:tc>
        <w:tc>
          <w:tcPr>
            <w:tcW w:type="dxa" w:w="2880"/>
          </w:tcPr>
          <w:p>
            <w:r>
              <w:t>bonds with people</w:t>
            </w:r>
          </w:p>
        </w:tc>
        <w:tc>
          <w:tcPr>
            <w:tcW w:type="dxa" w:w="2880"/>
          </w:tcPr>
          <w:p>
            <w:r>
              <w:t>các mối quan hệ xã hội</w:t>
            </w:r>
          </w:p>
        </w:tc>
      </w:tr>
      <w:tr>
        <w:tc>
          <w:tcPr>
            <w:tcW w:type="dxa" w:w="2880"/>
          </w:tcPr>
          <w:p>
            <w:r>
              <w:t>loneliness</w:t>
            </w:r>
          </w:p>
        </w:tc>
        <w:tc>
          <w:tcPr>
            <w:tcW w:type="dxa" w:w="2880"/>
          </w:tcPr>
          <w:p>
            <w:r>
              <w:t>feeling of being alone</w:t>
            </w:r>
          </w:p>
        </w:tc>
        <w:tc>
          <w:tcPr>
            <w:tcW w:type="dxa" w:w="2880"/>
          </w:tcPr>
          <w:p>
            <w:r>
              <w:t>sự cô đơn</w:t>
            </w:r>
          </w:p>
        </w:tc>
      </w:tr>
    </w:tbl>
    <w:p>
      <w:r>
        <w:br/>
        <w:t>----------</w:t>
        <w:br/>
      </w:r>
    </w:p>
    <w:p>
      <w:pPr>
        <w:pStyle w:val="Heading2"/>
      </w:pPr>
      <w:r>
        <w:t>Variant 2: Version 2: DISAGREE</w:t>
      </w:r>
    </w:p>
    <w:p>
      <w:pPr>
        <w:pStyle w:val="Heading3"/>
      </w:pPr>
      <w:r>
        <w:t>Essay</w:t>
      </w:r>
    </w:p>
    <w:p>
      <w:r>
        <w:t>Some people believe that the quick pace of modern life is bad for a person's mental health. In my opinion, I strongly disagree with disagreeing with the statement. This essay will provide two reasons supporting my idea.</w:t>
        <w:br/>
        <w:br/>
        <w:t>Modern life does not automatically harm mental health. In other words, people have many ways to manage their time and stress in everyday life. For instance, many people use hobbies, like gardening or painting, to relax. As a result, these activities help people feel calmer and more balanced. Hence, it becomes evident that people can find ways to maintain good mental well-being.</w:t>
        <w:br/>
        <w:br/>
        <w:t>The availability of support systems helps people cope with a fast pace. This is primarily due to the fact that strong social connections give people emotional support. This can be exemplified by the fact that friends and family can offer help during difficult times. The outcome is that people do not feel alone when facing challenges. This clearly aligns with the view that social support is key to mental wellness.</w:t>
        <w:br/>
        <w:br/>
        <w:t>In conclusion, I strongly disagree that the modern lifestyle is too fast-paced for good mental health. People can manage their time through hobbies, and social support is key to mental wellness.</w:t>
      </w:r>
    </w:p>
    <w:p>
      <w:pPr>
        <w:pStyle w:val="Heading3"/>
      </w:pPr>
      <w:r>
        <w:t>Analysis</w:t>
      </w:r>
    </w:p>
    <w:p>
      <w:r>
        <w:rPr>
          <w:b/>
        </w:rPr>
        <w:t xml:space="preserve">Point 1: </w:t>
      </w:r>
      <w:r>
        <w:t>Modern life does not automatically harm mental health because people have many ways, such as hobbies like gardening or painting, to manage their time and feel more balanced.</w:t>
      </w:r>
    </w:p>
    <w:p>
      <w:r>
        <w:rPr>
          <w:b/>
        </w:rPr>
        <w:t xml:space="preserve">Point 2: </w:t>
      </w:r>
      <w:r>
        <w:t>The availability of strong social connections provides emotional support, which is key to mental wellness and helps people cope with a fast pace.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mental health</w:t>
            </w:r>
          </w:p>
        </w:tc>
        <w:tc>
          <w:tcPr>
            <w:tcW w:type="dxa" w:w="2880"/>
          </w:tcPr>
          <w:p>
            <w:r>
              <w:t>the state of a person's mind</w:t>
            </w:r>
          </w:p>
        </w:tc>
        <w:tc>
          <w:tcPr>
            <w:tcW w:type="dxa" w:w="2880"/>
          </w:tcPr>
          <w:p>
            <w:r>
              <w:t>sức khỏe tinh thần</w:t>
            </w:r>
          </w:p>
        </w:tc>
      </w:tr>
      <w:tr>
        <w:tc>
          <w:tcPr>
            <w:tcW w:type="dxa" w:w="2880"/>
          </w:tcPr>
          <w:p>
            <w:r>
              <w:t>modern life</w:t>
            </w:r>
          </w:p>
        </w:tc>
        <w:tc>
          <w:tcPr>
            <w:tcW w:type="dxa" w:w="2880"/>
          </w:tcPr>
          <w:p>
            <w:r>
              <w:t>contemporary existence</w:t>
            </w:r>
          </w:p>
        </w:tc>
        <w:tc>
          <w:tcPr>
            <w:tcW w:type="dxa" w:w="2880"/>
          </w:tcPr>
          <w:p>
            <w:r>
              <w:t>cuộc sống hiện đại</w:t>
            </w:r>
          </w:p>
        </w:tc>
      </w:tr>
      <w:tr>
        <w:tc>
          <w:tcPr>
            <w:tcW w:type="dxa" w:w="2880"/>
          </w:tcPr>
          <w:p>
            <w:r>
              <w:t>strongly disagree</w:t>
            </w:r>
          </w:p>
        </w:tc>
        <w:tc>
          <w:tcPr>
            <w:tcW w:type="dxa" w:w="2880"/>
          </w:tcPr>
          <w:p>
            <w:r>
              <w:t>to reject an idea completely</w:t>
            </w:r>
          </w:p>
        </w:tc>
        <w:tc>
          <w:tcPr>
            <w:tcW w:type="dxa" w:w="2880"/>
          </w:tcPr>
          <w:p>
            <w:r>
              <w:t>hoàn toàn không đồng ý</w:t>
            </w:r>
          </w:p>
        </w:tc>
      </w:tr>
      <w:tr>
        <w:tc>
          <w:tcPr>
            <w:tcW w:type="dxa" w:w="2880"/>
          </w:tcPr>
          <w:p>
            <w:r>
              <w:t>hobbies</w:t>
            </w:r>
          </w:p>
        </w:tc>
        <w:tc>
          <w:tcPr>
            <w:tcW w:type="dxa" w:w="2880"/>
          </w:tcPr>
          <w:p>
            <w:r>
              <w:t>activities done for pleasure</w:t>
            </w:r>
          </w:p>
        </w:tc>
        <w:tc>
          <w:tcPr>
            <w:tcW w:type="dxa" w:w="2880"/>
          </w:tcPr>
          <w:p>
            <w:r>
              <w:t>sở thích</w:t>
            </w:r>
          </w:p>
        </w:tc>
      </w:tr>
      <w:tr>
        <w:tc>
          <w:tcPr>
            <w:tcW w:type="dxa" w:w="2880"/>
          </w:tcPr>
          <w:p>
            <w:r>
              <w:t>feel</w:t>
            </w:r>
          </w:p>
        </w:tc>
        <w:tc>
          <w:tcPr>
            <w:tcW w:type="dxa" w:w="2880"/>
          </w:tcPr>
          <w:p>
            <w:r>
              <w:t>to experience an emotion</w:t>
            </w:r>
          </w:p>
        </w:tc>
        <w:tc>
          <w:tcPr>
            <w:tcW w:type="dxa" w:w="2880"/>
          </w:tcPr>
          <w:p>
            <w:r>
              <w:t>cảm thấy</w:t>
            </w:r>
          </w:p>
        </w:tc>
      </w:tr>
      <w:tr>
        <w:tc>
          <w:tcPr>
            <w:tcW w:type="dxa" w:w="2880"/>
          </w:tcPr>
          <w:p>
            <w:r>
              <w:t>mental wellness</w:t>
            </w:r>
          </w:p>
        </w:tc>
        <w:tc>
          <w:tcPr>
            <w:tcW w:type="dxa" w:w="2880"/>
          </w:tcPr>
          <w:p>
            <w:r>
              <w:t>the state of being well mentally</w:t>
            </w:r>
          </w:p>
        </w:tc>
        <w:tc>
          <w:tcPr>
            <w:tcW w:type="dxa" w:w="2880"/>
          </w:tcPr>
          <w:p>
            <w:r>
              <w:t>sức khỏe tinh thần</w:t>
            </w:r>
          </w:p>
        </w:tc>
      </w:tr>
      <w:tr>
        <w:tc>
          <w:tcPr>
            <w:tcW w:type="dxa" w:w="2880"/>
          </w:tcPr>
          <w:p>
            <w:r>
              <w:t>social support</w:t>
            </w:r>
          </w:p>
        </w:tc>
        <w:tc>
          <w:tcPr>
            <w:tcW w:type="dxa" w:w="2880"/>
          </w:tcPr>
          <w:p>
            <w:r>
              <w:t>emotional and practical help from others</w:t>
            </w:r>
          </w:p>
        </w:tc>
        <w:tc>
          <w:tcPr>
            <w:tcW w:type="dxa" w:w="2880"/>
          </w:tcPr>
          <w:p>
            <w:r>
              <w:t>sự hỗ trợ xã hội</w:t>
            </w:r>
          </w:p>
        </w:tc>
      </w:tr>
      <w:tr>
        <w:tc>
          <w:tcPr>
            <w:tcW w:type="dxa" w:w="2880"/>
          </w:tcPr>
          <w:p>
            <w:r>
              <w:t>fast pace</w:t>
            </w:r>
          </w:p>
        </w:tc>
        <w:tc>
          <w:tcPr>
            <w:tcW w:type="dxa" w:w="2880"/>
          </w:tcPr>
          <w:p>
            <w:r>
              <w:t>rapid speed of life</w:t>
            </w:r>
          </w:p>
        </w:tc>
        <w:tc>
          <w:tcPr>
            <w:tcW w:type="dxa" w:w="2880"/>
          </w:tcPr>
          <w:p>
            <w:r>
              <w:t>nhịp độ nhanh</w:t>
            </w:r>
          </w:p>
        </w:tc>
      </w:tr>
    </w:tbl>
    <w:p>
      <w:r>
        <w:br/>
        <w:t>----------</w:t>
        <w:br/>
      </w:r>
    </w:p>
    <w:p>
      <w:r>
        <w:br/>
        <w:t>==================================================</w:t>
        <w:br/>
      </w:r>
    </w:p>
    <w:p>
      <w:pPr>
        <w:pStyle w:val="Heading1"/>
      </w:pPr>
      <w:r>
        <w:t>Question #457</w:t>
      </w:r>
    </w:p>
    <w:p>
      <w:r>
        <w:rPr>
          <w:b/>
        </w:rPr>
        <w:t xml:space="preserve">Prompt: </w:t>
      </w:r>
      <w:r>
        <w:t>Do you agree that the traditional classroom model is outdated?</w:t>
      </w:r>
    </w:p>
    <w:p>
      <w:pPr>
        <w:pStyle w:val="Heading2"/>
      </w:pPr>
      <w:r>
        <w:t>Variant 1: Version 1: AGREE</w:t>
      </w:r>
    </w:p>
    <w:p>
      <w:pPr>
        <w:pStyle w:val="Heading3"/>
      </w:pPr>
      <w:r>
        <w:t>Essay</w:t>
      </w:r>
    </w:p>
    <w:p>
      <w:r>
        <w:t>The traditional classroom model, which relies on fixed structures and methods, is often questioned in modern education. In my opinion, I strongly agree with agree. This essay will provide two reasons supporting my idea.</w:t>
        <w:br/>
        <w:br/>
        <w:t>The traditional classroom model limits the scope of knowledge students can gain. In other words, learning is often restricted to what is written in textbooks in everyday life in everyday life in everyday life. For instance, students might only learn facts about history from a book. As a result, they miss out on understanding how these facts relate to real life. Hence, it becomes evident that a wider approach to learning is needed.</w:t>
        <w:br/>
        <w:br/>
        <w:t>Modern education requires more flexible and varied teaching methods. This is primarily due to the fact that students today have many different ways of learning in everyday life in everyday life in everyday life. This can be exemplified by the fact that online tools allow people to study at their own pace. The outcome is that students can gain skills that are useful for the job market. This clearly aligns with the view that the traditional model is outdated.</w:t>
        <w:br/>
        <w:br/>
        <w:t>In conclusion, I strongly agree with agree. This is clear from traditional and modern.</w:t>
      </w:r>
    </w:p>
    <w:p>
      <w:pPr>
        <w:pStyle w:val="Heading3"/>
      </w:pPr>
      <w:r>
        <w:t>Analysis</w:t>
      </w:r>
    </w:p>
    <w:p>
      <w:r>
        <w:rPr>
          <w:b/>
        </w:rPr>
        <w:t xml:space="preserve">Point 1: </w:t>
      </w:r>
      <w:r>
        <w:t>The traditional classroom model limits the scope of knowledge students can gain.</w:t>
      </w:r>
    </w:p>
    <w:p>
      <w:r>
        <w:rPr>
          <w:b/>
        </w:rPr>
        <w:t xml:space="preserve">Point 2: </w:t>
      </w:r>
      <w:r>
        <w:t>Modern education requires more flexible and varied teaching methods.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traditional</w:t>
            </w:r>
          </w:p>
        </w:tc>
        <w:tc>
          <w:tcPr>
            <w:tcW w:type="dxa" w:w="2880"/>
          </w:tcPr>
          <w:p>
            <w:r>
              <w:t>old-fashioned</w:t>
            </w:r>
          </w:p>
        </w:tc>
        <w:tc>
          <w:tcPr>
            <w:tcW w:type="dxa" w:w="2880"/>
          </w:tcPr>
          <w:p>
            <w:r>
              <w:t>truyền thống</w:t>
            </w:r>
          </w:p>
        </w:tc>
      </w:tr>
      <w:tr>
        <w:tc>
          <w:tcPr>
            <w:tcW w:type="dxa" w:w="2880"/>
          </w:tcPr>
          <w:p>
            <w:r>
              <w:t>scope</w:t>
            </w:r>
          </w:p>
        </w:tc>
        <w:tc>
          <w:tcPr>
            <w:tcW w:type="dxa" w:w="2880"/>
          </w:tcPr>
          <w:p>
            <w:r>
              <w:t>range or extent</w:t>
            </w:r>
          </w:p>
        </w:tc>
        <w:tc>
          <w:tcPr>
            <w:tcW w:type="dxa" w:w="2880"/>
          </w:tcPr>
          <w:p>
            <w:r>
              <w:t>phạm vi</w:t>
            </w:r>
          </w:p>
        </w:tc>
      </w:tr>
      <w:tr>
        <w:tc>
          <w:tcPr>
            <w:tcW w:type="dxa" w:w="2880"/>
          </w:tcPr>
          <w:p>
            <w:r>
              <w:t>textbooks</w:t>
            </w:r>
          </w:p>
        </w:tc>
        <w:tc>
          <w:tcPr>
            <w:tcW w:type="dxa" w:w="2880"/>
          </w:tcPr>
          <w:p>
            <w:r>
              <w:t>books for school</w:t>
            </w:r>
          </w:p>
        </w:tc>
        <w:tc>
          <w:tcPr>
            <w:tcW w:type="dxa" w:w="2880"/>
          </w:tcPr>
          <w:p>
            <w:r>
              <w:t>sách giáo khoa</w:t>
            </w:r>
          </w:p>
        </w:tc>
      </w:tr>
      <w:tr>
        <w:tc>
          <w:tcPr>
            <w:tcW w:type="dxa" w:w="2880"/>
          </w:tcPr>
          <w:p>
            <w:r>
              <w:t>flexible</w:t>
            </w:r>
          </w:p>
        </w:tc>
        <w:tc>
          <w:tcPr>
            <w:tcW w:type="dxa" w:w="2880"/>
          </w:tcPr>
          <w:p>
            <w:r>
              <w:t>able to change</w:t>
            </w:r>
          </w:p>
        </w:tc>
        <w:tc>
          <w:tcPr>
            <w:tcW w:type="dxa" w:w="2880"/>
          </w:tcPr>
          <w:p>
            <w:r>
              <w:t>linh hoạt</w:t>
            </w:r>
          </w:p>
        </w:tc>
      </w:tr>
      <w:tr>
        <w:tc>
          <w:tcPr>
            <w:tcW w:type="dxa" w:w="2880"/>
          </w:tcPr>
          <w:p>
            <w:r>
              <w:t>varied</w:t>
            </w:r>
          </w:p>
        </w:tc>
        <w:tc>
          <w:tcPr>
            <w:tcW w:type="dxa" w:w="2880"/>
          </w:tcPr>
          <w:p>
            <w:r>
              <w:t>different kinds</w:t>
            </w:r>
          </w:p>
        </w:tc>
        <w:tc>
          <w:tcPr>
            <w:tcW w:type="dxa" w:w="2880"/>
          </w:tcPr>
          <w:p>
            <w:r>
              <w:t>đa dạng</w:t>
            </w:r>
          </w:p>
        </w:tc>
      </w:tr>
      <w:tr>
        <w:tc>
          <w:tcPr>
            <w:tcW w:type="dxa" w:w="2880"/>
          </w:tcPr>
          <w:p>
            <w:r>
              <w:t>skills</w:t>
            </w:r>
          </w:p>
        </w:tc>
        <w:tc>
          <w:tcPr>
            <w:tcW w:type="dxa" w:w="2880"/>
          </w:tcPr>
          <w:p>
            <w:r>
              <w:t>things you can do</w:t>
            </w:r>
          </w:p>
        </w:tc>
        <w:tc>
          <w:tcPr>
            <w:tcW w:type="dxa" w:w="2880"/>
          </w:tcPr>
          <w:p>
            <w:r>
              <w:t>kỹ năng</w:t>
            </w:r>
          </w:p>
        </w:tc>
      </w:tr>
    </w:tbl>
    <w:p>
      <w:r>
        <w:br/>
        <w:t>----------</w:t>
        <w:br/>
      </w:r>
    </w:p>
    <w:p>
      <w:pPr>
        <w:pStyle w:val="Heading2"/>
      </w:pPr>
      <w:r>
        <w:t>Variant 2: Version 2: DISAGREE</w:t>
      </w:r>
    </w:p>
    <w:p>
      <w:pPr>
        <w:pStyle w:val="Heading3"/>
      </w:pPr>
      <w:r>
        <w:t>Essay</w:t>
      </w:r>
    </w:p>
    <w:p>
      <w:r>
        <w:t>The question of whether the traditional classroom model is outdated is a subject of much debate among educators. In my opinion, I strongly disagree with disagree. This essay will provide two reasons supporting my idea.</w:t>
        <w:br/>
        <w:br/>
        <w:t>The traditional classroom model still provides a solid foundation for students' knowledge. In other words, it gives students a structured environment for learning in everyday life in everyday life in everyday life. For instance, a teacher can guide students through a complex historical event using a textbook. As a result, students gain a clear understanding of the timeline and key figures. Hence, it becomes evident that the structure helps build basic academic skills.</w:t>
        <w:br/>
        <w:br/>
        <w:t>Furthermore, the traditional classroom model helps develop essential social skills. This is primarily due to the fact that students interact with peers and teachers regularly in everyday life in everyday life. This can be exemplified by the fact that group projects require students to share ideas and solve problems together. The outcome is that students learn how to work in a team and respect different views. This clearly aligns with the view that face-to-face interaction is important for growth.</w:t>
        <w:br/>
        <w:br/>
        <w:t>In conclusion, I strongly disagree with disagree. This is clear from traditional and furthermore.</w:t>
      </w:r>
    </w:p>
    <w:p>
      <w:pPr>
        <w:pStyle w:val="Heading3"/>
      </w:pPr>
      <w:r>
        <w:t>Analysis</w:t>
      </w:r>
    </w:p>
    <w:p>
      <w:r>
        <w:rPr>
          <w:b/>
        </w:rPr>
        <w:t xml:space="preserve">Point 1: </w:t>
      </w:r>
      <w:r>
        <w:t>The traditional classroom model provides a solid foundation for students' knowledge by offering a structured environment, such as using textbooks to guide understanding of complex historical events.</w:t>
      </w:r>
    </w:p>
    <w:p>
      <w:r>
        <w:rPr>
          <w:b/>
        </w:rPr>
        <w:t xml:space="preserve">Point 2: </w:t>
      </w:r>
      <w:r>
        <w:t>The model helps develop essential social skills because regular interaction with peers and teachers, like through group projects, teaches teamwork and respect for different views.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foundation</w:t>
            </w:r>
          </w:p>
        </w:tc>
        <w:tc>
          <w:tcPr>
            <w:tcW w:type="dxa" w:w="2880"/>
          </w:tcPr>
          <w:p>
            <w:r>
              <w:t>basic support or basis</w:t>
            </w:r>
          </w:p>
        </w:tc>
        <w:tc>
          <w:tcPr>
            <w:tcW w:type="dxa" w:w="2880"/>
          </w:tcPr>
          <w:p>
            <w:r>
              <w:t>nền tảng</w:t>
            </w:r>
          </w:p>
        </w:tc>
      </w:tr>
      <w:tr>
        <w:tc>
          <w:tcPr>
            <w:tcW w:type="dxa" w:w="2880"/>
          </w:tcPr>
          <w:p>
            <w:r>
              <w:t>structured</w:t>
            </w:r>
          </w:p>
        </w:tc>
        <w:tc>
          <w:tcPr>
            <w:tcW w:type="dxa" w:w="2880"/>
          </w:tcPr>
          <w:p>
            <w:r>
              <w:t>organized in a definite way</w:t>
            </w:r>
          </w:p>
        </w:tc>
        <w:tc>
          <w:tcPr>
            <w:tcW w:type="dxa" w:w="2880"/>
          </w:tcPr>
          <w:p>
            <w:r>
              <w:t>có cấu trúc</w:t>
            </w:r>
          </w:p>
        </w:tc>
      </w:tr>
      <w:tr>
        <w:tc>
          <w:tcPr>
            <w:tcW w:type="dxa" w:w="2880"/>
          </w:tcPr>
          <w:p>
            <w:r>
              <w:t>textbook</w:t>
            </w:r>
          </w:p>
        </w:tc>
        <w:tc>
          <w:tcPr>
            <w:tcW w:type="dxa" w:w="2880"/>
          </w:tcPr>
          <w:p>
            <w:r>
              <w:t>a book used for study</w:t>
            </w:r>
          </w:p>
        </w:tc>
        <w:tc>
          <w:tcPr>
            <w:tcW w:type="dxa" w:w="2880"/>
          </w:tcPr>
          <w:p>
            <w:r>
              <w:t>sách giáo khoa</w:t>
            </w:r>
          </w:p>
        </w:tc>
      </w:tr>
      <w:tr>
        <w:tc>
          <w:tcPr>
            <w:tcW w:type="dxa" w:w="2880"/>
          </w:tcPr>
          <w:p>
            <w:r>
              <w:t>evident</w:t>
            </w:r>
          </w:p>
        </w:tc>
        <w:tc>
          <w:tcPr>
            <w:tcW w:type="dxa" w:w="2880"/>
          </w:tcPr>
          <w:p>
            <w:r>
              <w:t>clearly seen or understood</w:t>
            </w:r>
          </w:p>
        </w:tc>
        <w:tc>
          <w:tcPr>
            <w:tcW w:type="dxa" w:w="2880"/>
          </w:tcPr>
          <w:p>
            <w:r>
              <w:t>rõ ràng</w:t>
            </w:r>
          </w:p>
        </w:tc>
      </w:tr>
      <w:tr>
        <w:tc>
          <w:tcPr>
            <w:tcW w:type="dxa" w:w="2880"/>
          </w:tcPr>
          <w:p>
            <w:r>
              <w:t>furthermore</w:t>
            </w:r>
          </w:p>
        </w:tc>
        <w:tc>
          <w:tcPr>
            <w:tcW w:type="dxa" w:w="2880"/>
          </w:tcPr>
          <w:p>
            <w:r>
              <w:t>in addition; moreover</w:t>
            </w:r>
          </w:p>
        </w:tc>
        <w:tc>
          <w:tcPr>
            <w:tcW w:type="dxa" w:w="2880"/>
          </w:tcPr>
          <w:p>
            <w:r>
              <w:t>hơn nữa</w:t>
            </w:r>
          </w:p>
        </w:tc>
      </w:tr>
      <w:tr>
        <w:tc>
          <w:tcPr>
            <w:tcW w:type="dxa" w:w="2880"/>
          </w:tcPr>
          <w:p>
            <w:r>
              <w:t>essential</w:t>
            </w:r>
          </w:p>
        </w:tc>
        <w:tc>
          <w:tcPr>
            <w:tcW w:type="dxa" w:w="2880"/>
          </w:tcPr>
          <w:p>
            <w:r>
              <w:t>absolutely necessary</w:t>
            </w:r>
          </w:p>
        </w:tc>
        <w:tc>
          <w:tcPr>
            <w:tcW w:type="dxa" w:w="2880"/>
          </w:tcPr>
          <w:p>
            <w:r>
              <w:t>thiết yếu</w:t>
            </w:r>
          </w:p>
        </w:tc>
      </w:tr>
      <w:tr>
        <w:tc>
          <w:tcPr>
            <w:tcW w:type="dxa" w:w="2880"/>
          </w:tcPr>
          <w:p>
            <w:r>
              <w:t>exemplified</w:t>
            </w:r>
          </w:p>
        </w:tc>
        <w:tc>
          <w:tcPr>
            <w:tcW w:type="dxa" w:w="2880"/>
          </w:tcPr>
          <w:p>
            <w:r>
              <w:t>shown by an example</w:t>
            </w:r>
          </w:p>
        </w:tc>
        <w:tc>
          <w:tcPr>
            <w:tcW w:type="dxa" w:w="2880"/>
          </w:tcPr>
          <w:p>
            <w:r>
              <w:t>được minh họa</w:t>
            </w:r>
          </w:p>
        </w:tc>
      </w:tr>
      <w:tr>
        <w:tc>
          <w:tcPr>
            <w:tcW w:type="dxa" w:w="2880"/>
          </w:tcPr>
          <w:p>
            <w:r>
              <w:t>aligns</w:t>
            </w:r>
          </w:p>
        </w:tc>
        <w:tc>
          <w:tcPr>
            <w:tcW w:type="dxa" w:w="2880"/>
          </w:tcPr>
          <w:p>
            <w:r>
              <w:t>is in agreement or line with</w:t>
            </w:r>
          </w:p>
        </w:tc>
        <w:tc>
          <w:tcPr>
            <w:tcW w:type="dxa" w:w="2880"/>
          </w:tcPr>
          <w:p>
            <w:r>
              <w:t>phù hợp</w:t>
            </w:r>
          </w:p>
        </w:tc>
      </w:tr>
    </w:tbl>
    <w:p>
      <w:r>
        <w:br/>
        <w:t>----------</w:t>
        <w:br/>
      </w:r>
    </w:p>
    <w:p>
      <w:r>
        <w:br/>
        <w:t>==================================================</w:t>
        <w:br/>
      </w:r>
    </w:p>
    <w:p>
      <w:pPr>
        <w:pStyle w:val="Heading1"/>
      </w:pPr>
      <w:r>
        <w:t>Question #458</w:t>
      </w:r>
    </w:p>
    <w:p>
      <w:r>
        <w:rPr>
          <w:b/>
        </w:rPr>
        <w:t xml:space="preserve">Prompt: </w:t>
      </w:r>
      <w:r>
        <w:t>Do you agree that genetically modified foods are safe for consumption?</w:t>
      </w:r>
    </w:p>
    <w:p>
      <w:pPr>
        <w:pStyle w:val="Heading2"/>
      </w:pPr>
      <w:r>
        <w:t>Variant 1: Version 1: AGREE</w:t>
      </w:r>
    </w:p>
    <w:p>
      <w:pPr>
        <w:pStyle w:val="Heading3"/>
      </w:pPr>
      <w:r>
        <w:t>Essay</w:t>
      </w:r>
    </w:p>
    <w:p>
      <w:r>
        <w:t>The discussion around genetically modified foods often raises questions about their safety for people to eat. In my opinion, I strongly agree with agreeing with the statement. This essay will provide two reasons supporting my idea.</w:t>
        <w:br/>
        <w:br/>
        <w:t>Genetically modified foods can offer many benefits to consumers. In other words, scientists can change plants to make them better for farming. For instance, some crops are made to resist common pests, which reduces the need for strong chemicals. As a result, farmers can grow more food using fewer resources. Hence, it becomes evident that these modifications help improve food production and safety.</w:t>
        <w:br/>
        <w:br/>
        <w:t>Another reason is that these foods can improve nutritional value. This is primarily due to the fact that scientists can add missing vitamins to staple crops. This can be exemplified by the fact that 'Golden Rice' was created to contain Vitamin A, which helps prevent blindness. The outcome is that people in poor areas get better nutrition from their daily meals. This clearly aligns with the view that genetic modification is a helpful tool for global health.</w:t>
        <w:br/>
        <w:br/>
        <w:t>In conclusion, I strongly agree that genetically modified foods are safe for consumption. The benefits of improved food production and the ability to enhance nutritional value show that these foods are beneficial for people's health.</w:t>
      </w:r>
    </w:p>
    <w:p>
      <w:pPr>
        <w:pStyle w:val="Heading3"/>
      </w:pPr>
      <w:r>
        <w:t>Analysis</w:t>
      </w:r>
    </w:p>
    <w:p>
      <w:r>
        <w:rPr>
          <w:b/>
        </w:rPr>
        <w:t xml:space="preserve">Point 1: </w:t>
      </w:r>
      <w:r>
        <w:t>The first body paragraph argues that GM foods improve farming practices by resisting pests, leading to better yields and resource use.</w:t>
      </w:r>
    </w:p>
    <w:p>
      <w:r>
        <w:rPr>
          <w:b/>
        </w:rPr>
        <w:t xml:space="preserve">Point 2: </w:t>
      </w:r>
      <w:r>
        <w:t>The second body paragraph argues that GM foods can enhance human health by increasing the nutritional content of staple crops.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genetically modified</w:t>
            </w:r>
          </w:p>
        </w:tc>
        <w:tc>
          <w:tcPr>
            <w:tcW w:type="dxa" w:w="2880"/>
          </w:tcPr>
          <w:p>
            <w:r>
              <w:t>changed by genes</w:t>
            </w:r>
          </w:p>
        </w:tc>
        <w:tc>
          <w:tcPr>
            <w:tcW w:type="dxa" w:w="2880"/>
          </w:tcPr>
          <w:p>
            <w:r>
              <w:t>biến đổi gen</w:t>
            </w:r>
          </w:p>
        </w:tc>
      </w:tr>
      <w:tr>
        <w:tc>
          <w:tcPr>
            <w:tcW w:type="dxa" w:w="2880"/>
          </w:tcPr>
          <w:p>
            <w:r>
              <w:t>consumers</w:t>
            </w:r>
          </w:p>
        </w:tc>
        <w:tc>
          <w:tcPr>
            <w:tcW w:type="dxa" w:w="2880"/>
          </w:tcPr>
          <w:p>
            <w:r>
              <w:t>people who buy things</w:t>
            </w:r>
          </w:p>
        </w:tc>
        <w:tc>
          <w:tcPr>
            <w:tcW w:type="dxa" w:w="2880"/>
          </w:tcPr>
          <w:p>
            <w:r>
              <w:t>người tiêu dùng</w:t>
            </w:r>
          </w:p>
        </w:tc>
      </w:tr>
      <w:tr>
        <w:tc>
          <w:tcPr>
            <w:tcW w:type="dxa" w:w="2880"/>
          </w:tcPr>
          <w:p>
            <w:r>
              <w:t>pests</w:t>
            </w:r>
          </w:p>
        </w:tc>
        <w:tc>
          <w:tcPr>
            <w:tcW w:type="dxa" w:w="2880"/>
          </w:tcPr>
          <w:p>
            <w:r>
              <w:t>small animals that damage crops</w:t>
            </w:r>
          </w:p>
        </w:tc>
        <w:tc>
          <w:tcPr>
            <w:tcW w:type="dxa" w:w="2880"/>
          </w:tcPr>
          <w:p>
            <w:r>
              <w:t>sâu bọ</w:t>
            </w:r>
          </w:p>
        </w:tc>
      </w:tr>
      <w:tr>
        <w:tc>
          <w:tcPr>
            <w:tcW w:type="dxa" w:w="2880"/>
          </w:tcPr>
          <w:p>
            <w:r>
              <w:t>nutritional</w:t>
            </w:r>
          </w:p>
        </w:tc>
        <w:tc>
          <w:tcPr>
            <w:tcW w:type="dxa" w:w="2880"/>
          </w:tcPr>
          <w:p>
            <w:r>
              <w:t>related to food and health</w:t>
            </w:r>
          </w:p>
        </w:tc>
        <w:tc>
          <w:tcPr>
            <w:tcW w:type="dxa" w:w="2880"/>
          </w:tcPr>
          <w:p>
            <w:r>
              <w:t>dinh dưỡng</w:t>
            </w:r>
          </w:p>
        </w:tc>
      </w:tr>
      <w:tr>
        <w:tc>
          <w:tcPr>
            <w:tcW w:type="dxa" w:w="2880"/>
          </w:tcPr>
          <w:p>
            <w:r>
              <w:t>staple</w:t>
            </w:r>
          </w:p>
        </w:tc>
        <w:tc>
          <w:tcPr>
            <w:tcW w:type="dxa" w:w="2880"/>
          </w:tcPr>
          <w:p>
            <w:r>
              <w:t>basic food that people eat often</w:t>
            </w:r>
          </w:p>
        </w:tc>
        <w:tc>
          <w:tcPr>
            <w:tcW w:type="dxa" w:w="2880"/>
          </w:tcPr>
          <w:p>
            <w:r>
              <w:t>thực phẩm chính</w:t>
            </w:r>
          </w:p>
        </w:tc>
      </w:tr>
      <w:tr>
        <w:tc>
          <w:tcPr>
            <w:tcW w:type="dxa" w:w="2880"/>
          </w:tcPr>
          <w:p>
            <w:r>
              <w:t>resources</w:t>
            </w:r>
          </w:p>
        </w:tc>
        <w:tc>
          <w:tcPr>
            <w:tcW w:type="dxa" w:w="2880"/>
          </w:tcPr>
          <w:p>
            <w:r>
              <w:t>things needed to live or work</w:t>
            </w:r>
          </w:p>
        </w:tc>
        <w:tc>
          <w:tcPr>
            <w:tcW w:type="dxa" w:w="2880"/>
          </w:tcPr>
          <w:p>
            <w:r>
              <w:t>nguồn lực</w:t>
            </w:r>
          </w:p>
        </w:tc>
      </w:tr>
    </w:tbl>
    <w:p>
      <w:r>
        <w:br/>
        <w:t>----------</w:t>
        <w:br/>
      </w:r>
    </w:p>
    <w:p>
      <w:pPr>
        <w:pStyle w:val="Heading2"/>
      </w:pPr>
      <w:r>
        <w:t>Variant 2: Version 2: DISAGREE</w:t>
      </w:r>
    </w:p>
    <w:p>
      <w:pPr>
        <w:pStyle w:val="Heading3"/>
      </w:pPr>
      <w:r>
        <w:t>Essay</w:t>
      </w:r>
    </w:p>
    <w:p>
      <w:r>
        <w:t>The question of whether genetically modified foods are safe for people to eat is a topic of much debate. In my opinion, I strongly disagree with disagreeing with the statement. This essay will provide two reasons supporting my idea.</w:t>
        <w:br/>
        <w:br/>
        <w:t>These foods raise concerns about potential long-term health risks for consumers. In other words, people worry about unknown effects from eating these modified ingredients. For instance, some studies point to possible allergic reactions from the new proteins in the plants. As a result, many people feel that the risks are not fully understood by the public. Hence, it becomes evident that more research is needed before these foods are widely accepted.</w:t>
        <w:br/>
        <w:br/>
        <w:t>Another concern is the impact of these foods on the environment and farming methods. This is primarily due to the fact that the use of these crops can affect local biodiversity. This can be exemplified by the fact that certain modified seeds might reduce the need for some pesticides, but they could harm beneficial insects. The outcome is that farmers might become overly reliant on these specific types of seeds, which is bad for the soil. This clearly aligns with the view that we need better ways to manage our agricultural practices.</w:t>
        <w:br/>
        <w:br/>
        <w:t>In conclusion, I strongly disagree that genetically modified foods are safe for consumption. We must consider the potential health risks from modified ingredients and the negative impact on agricultural practices.</w:t>
      </w:r>
    </w:p>
    <w:p>
      <w:pPr>
        <w:pStyle w:val="Heading3"/>
      </w:pPr>
      <w:r>
        <w:t>Analysis</w:t>
      </w:r>
    </w:p>
    <w:p>
      <w:r>
        <w:rPr>
          <w:b/>
        </w:rPr>
        <w:t xml:space="preserve">Point 1: </w:t>
      </w:r>
      <w:r>
        <w:t>The essay argues that genetically modified foods are unsafe by focusing on two main areas: potential unknown health risks and negative environmental impacts on farming.</w:t>
      </w:r>
    </w:p>
    <w:p>
      <w:r>
        <w:rPr>
          <w:b/>
        </w:rPr>
        <w:t xml:space="preserve">Point 2: </w:t>
      </w:r>
      <w:r>
        <w:t>The structure follows the required PEEL format for both body paragraphs, ensuring each point is explained, exemplified, affected, and linked back to the main argument.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ingredients</w:t>
            </w:r>
          </w:p>
        </w:tc>
        <w:tc>
          <w:tcPr>
            <w:tcW w:type="dxa" w:w="2880"/>
          </w:tcPr>
          <w:p>
            <w:r>
              <w:t>components of food</w:t>
            </w:r>
          </w:p>
        </w:tc>
        <w:tc>
          <w:tcPr>
            <w:tcW w:type="dxa" w:w="2880"/>
          </w:tcPr>
          <w:p>
            <w:r>
              <w:t>thành phần</w:t>
            </w:r>
          </w:p>
        </w:tc>
      </w:tr>
      <w:tr>
        <w:tc>
          <w:tcPr>
            <w:tcW w:type="dxa" w:w="2880"/>
          </w:tcPr>
          <w:p>
            <w:r>
              <w:t>risks</w:t>
            </w:r>
          </w:p>
        </w:tc>
        <w:tc>
          <w:tcPr>
            <w:tcW w:type="dxa" w:w="2880"/>
          </w:tcPr>
          <w:p>
            <w:r>
              <w:t>possibility of harm</w:t>
            </w:r>
          </w:p>
        </w:tc>
        <w:tc>
          <w:tcPr>
            <w:tcW w:type="dxa" w:w="2880"/>
          </w:tcPr>
          <w:p>
            <w:r>
              <w:t>rủi ro</w:t>
            </w:r>
          </w:p>
        </w:tc>
      </w:tr>
      <w:tr>
        <w:tc>
          <w:tcPr>
            <w:tcW w:type="dxa" w:w="2880"/>
          </w:tcPr>
          <w:p>
            <w:r>
              <w:t>consumers</w:t>
            </w:r>
          </w:p>
        </w:tc>
        <w:tc>
          <w:tcPr>
            <w:tcW w:type="dxa" w:w="2880"/>
          </w:tcPr>
          <w:p>
            <w:r>
              <w:t>people who buy goods</w:t>
            </w:r>
          </w:p>
        </w:tc>
        <w:tc>
          <w:tcPr>
            <w:tcW w:type="dxa" w:w="2880"/>
          </w:tcPr>
          <w:p>
            <w:r>
              <w:t>người tiêu dùng</w:t>
            </w:r>
          </w:p>
        </w:tc>
      </w:tr>
      <w:tr>
        <w:tc>
          <w:tcPr>
            <w:tcW w:type="dxa" w:w="2880"/>
          </w:tcPr>
          <w:p>
            <w:r>
              <w:t>biodiversity</w:t>
            </w:r>
          </w:p>
        </w:tc>
        <w:tc>
          <w:tcPr>
            <w:tcW w:type="dxa" w:w="2880"/>
          </w:tcPr>
          <w:p>
            <w:r>
              <w:t>variety of life in an area</w:t>
            </w:r>
          </w:p>
        </w:tc>
        <w:tc>
          <w:tcPr>
            <w:tcW w:type="dxa" w:w="2880"/>
          </w:tcPr>
          <w:p>
            <w:r>
              <w:t>đa dạng sinh học</w:t>
            </w:r>
          </w:p>
        </w:tc>
      </w:tr>
      <w:tr>
        <w:tc>
          <w:tcPr>
            <w:tcW w:type="dxa" w:w="2880"/>
          </w:tcPr>
          <w:p>
            <w:r>
              <w:t>agricultural practices</w:t>
            </w:r>
          </w:p>
        </w:tc>
        <w:tc>
          <w:tcPr>
            <w:tcW w:type="dxa" w:w="2880"/>
          </w:tcPr>
          <w:p>
            <w:r>
              <w:t>methods used in farming</w:t>
            </w:r>
          </w:p>
        </w:tc>
        <w:tc>
          <w:tcPr>
            <w:tcW w:type="dxa" w:w="2880"/>
          </w:tcPr>
          <w:p>
            <w:r>
              <w:t>thực hành nông nghiệp</w:t>
            </w:r>
          </w:p>
        </w:tc>
      </w:tr>
      <w:tr>
        <w:tc>
          <w:tcPr>
            <w:tcW w:type="dxa" w:w="2880"/>
          </w:tcPr>
          <w:p>
            <w:r>
              <w:t>potential</w:t>
            </w:r>
          </w:p>
        </w:tc>
        <w:tc>
          <w:tcPr>
            <w:tcW w:type="dxa" w:w="2880"/>
          </w:tcPr>
          <w:p>
            <w:r>
              <w:t>possible; may happen</w:t>
            </w:r>
          </w:p>
        </w:tc>
        <w:tc>
          <w:tcPr>
            <w:tcW w:type="dxa" w:w="2880"/>
          </w:tcPr>
          <w:p>
            <w:r>
              <w:t>tiềm năng</w:t>
            </w:r>
          </w:p>
        </w:tc>
      </w:tr>
    </w:tbl>
    <w:p>
      <w:r>
        <w:br/>
        <w:t>----------</w:t>
        <w:br/>
      </w:r>
    </w:p>
    <w:p>
      <w:r>
        <w:br/>
        <w:t>==================================================</w:t>
        <w:br/>
      </w:r>
    </w:p>
    <w:p>
      <w:pPr>
        <w:pStyle w:val="Heading1"/>
      </w:pPr>
      <w:r>
        <w:t>Question #459</w:t>
      </w:r>
    </w:p>
    <w:p>
      <w:r>
        <w:rPr>
          <w:b/>
        </w:rPr>
        <w:t xml:space="preserve">Prompt: </w:t>
      </w:r>
      <w:r>
        <w:t>Do you agree that social networks should regulate fake news more strictly?</w:t>
      </w:r>
    </w:p>
    <w:p>
      <w:pPr>
        <w:pStyle w:val="Heading2"/>
      </w:pPr>
      <w:r>
        <w:t>Variant 1: Version 1: AGREE</w:t>
      </w:r>
    </w:p>
    <w:p>
      <w:pPr>
        <w:pStyle w:val="Heading3"/>
      </w:pPr>
      <w:r>
        <w:t>Essay</w:t>
      </w:r>
    </w:p>
    <w:p>
      <w:r>
        <w:t>The spread of fake news on social networks has become a major concern for people everywhere. In my opinion, I strongly agree with agreeing with the statement. This essay will provide two reasons supporting my idea.</w:t>
        <w:br/>
        <w:br/>
        <w:t>Social platforms must regulate fake news because it harms public trust. In other words, fake stories can make people believe things that are not true. For instance, fake health claims about vaccines spread quickly during a pandemic. As a result, people might ignore real medical advice, which is dangerous. Hence, it becomes evident that strict rules are needed to keep the information safe.</w:t>
        <w:br/>
        <w:br/>
        <w:t>Social networks must regulate fake news because it can cause social problems. This is primarily due to the fact that false information can divide communities and cause arguments. This can be exemplified by the fact that fake posts about local politics can start fights between groups. The outcome is that people lose faith in reliable sources, making it hard to solve problems. This clearly aligns with the view that platforms need strong rules to maintain peace.</w:t>
        <w:br/>
        <w:br/>
        <w:t>In conclusion, I strongly agree that social networks must regulate fake news. Controlling the spread of fake stories and managing the social problems caused by misinformation are key actions for platform regulation.</w:t>
      </w:r>
    </w:p>
    <w:p>
      <w:pPr>
        <w:pStyle w:val="Heading3"/>
      </w:pPr>
      <w:r>
        <w:t>Analysis</w:t>
      </w:r>
    </w:p>
    <w:p>
      <w:r>
        <w:rPr>
          <w:b/>
        </w:rPr>
        <w:t xml:space="preserve">Point 1: </w:t>
      </w:r>
      <w:r>
        <w:t>The first main point is that fake news damages public trust and safety.</w:t>
      </w:r>
    </w:p>
    <w:p>
      <w:r>
        <w:rPr>
          <w:b/>
        </w:rPr>
        <w:t xml:space="preserve">Point 2: </w:t>
      </w:r>
      <w:r>
        <w:t>The second main point is that fake news causes social division and problems within communities.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 platforms</w:t>
            </w:r>
          </w:p>
        </w:tc>
        <w:tc>
          <w:tcPr>
            <w:tcW w:type="dxa" w:w="2880"/>
          </w:tcPr>
          <w:p>
            <w:r>
              <w:t>online networks where people share content</w:t>
            </w:r>
          </w:p>
        </w:tc>
        <w:tc>
          <w:tcPr>
            <w:tcW w:type="dxa" w:w="2880"/>
          </w:tcPr>
          <w:p>
            <w:r>
              <w:t>các mạng xã hội</w:t>
            </w:r>
          </w:p>
        </w:tc>
      </w:tr>
      <w:tr>
        <w:tc>
          <w:tcPr>
            <w:tcW w:type="dxa" w:w="2880"/>
          </w:tcPr>
          <w:p>
            <w:r>
              <w:t>fake news</w:t>
            </w:r>
          </w:p>
        </w:tc>
        <w:tc>
          <w:tcPr>
            <w:tcW w:type="dxa" w:w="2880"/>
          </w:tcPr>
          <w:p>
            <w:r>
              <w:t>false or misleading information</w:t>
            </w:r>
          </w:p>
        </w:tc>
        <w:tc>
          <w:tcPr>
            <w:tcW w:type="dxa" w:w="2880"/>
          </w:tcPr>
          <w:p>
            <w:r>
              <w:t>tin giả</w:t>
            </w:r>
          </w:p>
        </w:tc>
      </w:tr>
      <w:tr>
        <w:tc>
          <w:tcPr>
            <w:tcW w:type="dxa" w:w="2880"/>
          </w:tcPr>
          <w:p>
            <w:r>
              <w:t>public trust</w:t>
            </w:r>
          </w:p>
        </w:tc>
        <w:tc>
          <w:tcPr>
            <w:tcW w:type="dxa" w:w="2880"/>
          </w:tcPr>
          <w:p>
            <w:r>
              <w:t>belief people have in institutions or each other</w:t>
            </w:r>
          </w:p>
        </w:tc>
        <w:tc>
          <w:tcPr>
            <w:tcW w:type="dxa" w:w="2880"/>
          </w:tcPr>
          <w:p>
            <w:r>
              <w:t>niềm tin công chúng</w:t>
            </w:r>
          </w:p>
        </w:tc>
      </w:tr>
      <w:tr>
        <w:tc>
          <w:tcPr>
            <w:tcW w:type="dxa" w:w="2880"/>
          </w:tcPr>
          <w:p>
            <w:r>
              <w:t>misinformation</w:t>
            </w:r>
          </w:p>
        </w:tc>
        <w:tc>
          <w:tcPr>
            <w:tcW w:type="dxa" w:w="2880"/>
          </w:tcPr>
          <w:p>
            <w:r>
              <w:t>false information, often spread by mistake</w:t>
            </w:r>
          </w:p>
        </w:tc>
        <w:tc>
          <w:tcPr>
            <w:tcW w:type="dxa" w:w="2880"/>
          </w:tcPr>
          <w:p>
            <w:r>
              <w:t>thông tin sai lệch</w:t>
            </w:r>
          </w:p>
        </w:tc>
      </w:tr>
      <w:tr>
        <w:tc>
          <w:tcPr>
            <w:tcW w:type="dxa" w:w="2880"/>
          </w:tcPr>
          <w:p>
            <w:r>
              <w:t>reliable sources</w:t>
            </w:r>
          </w:p>
        </w:tc>
        <w:tc>
          <w:tcPr>
            <w:tcW w:type="dxa" w:w="2880"/>
          </w:tcPr>
          <w:p>
            <w:r>
              <w:t>places or people that give accurate information</w:t>
            </w:r>
          </w:p>
        </w:tc>
        <w:tc>
          <w:tcPr>
            <w:tcW w:type="dxa" w:w="2880"/>
          </w:tcPr>
          <w:p>
            <w:r>
              <w:t>nguồn đáng tin cậy</w:t>
            </w:r>
          </w:p>
        </w:tc>
      </w:tr>
      <w:tr>
        <w:tc>
          <w:tcPr>
            <w:tcW w:type="dxa" w:w="2880"/>
          </w:tcPr>
          <w:p>
            <w:r>
              <w:t>community trust</w:t>
            </w:r>
          </w:p>
        </w:tc>
        <w:tc>
          <w:tcPr>
            <w:tcW w:type="dxa" w:w="2880"/>
          </w:tcPr>
          <w:p>
            <w:r>
              <w:t>the belief people have in their local group</w:t>
            </w:r>
          </w:p>
        </w:tc>
        <w:tc>
          <w:tcPr>
            <w:tcW w:type="dxa" w:w="2880"/>
          </w:tcPr>
          <w:p>
            <w:r>
              <w:t>niềm tin cộng đồng</w:t>
            </w:r>
          </w:p>
        </w:tc>
      </w:tr>
    </w:tbl>
    <w:p>
      <w:r>
        <w:br/>
        <w:t>----------</w:t>
        <w:br/>
      </w:r>
    </w:p>
    <w:p>
      <w:pPr>
        <w:pStyle w:val="Heading2"/>
      </w:pPr>
      <w:r>
        <w:t>Variant 2: Version 2: DISAGREE</w:t>
      </w:r>
    </w:p>
    <w:p>
      <w:pPr>
        <w:pStyle w:val="Heading3"/>
      </w:pPr>
      <w:r>
        <w:t>Essay</w:t>
      </w:r>
    </w:p>
    <w:p>
      <w:r>
        <w:t>The question of whether social networks should regulate fake news more strictly is a major topic in modern online life. In my opinion, I strongly disagree with disagreeing with the statement. This essay will provide two reasons supporting my idea.</w:t>
        <w:br/>
        <w:br/>
        <w:t>Over-regulating social platforms can limit the freedom of speech for all users. In other words, strict rules might stop people from sharing opinions they feel strongly about. For instance, a platform might remove a post simply because it discusses a controversial political topic, even if the post is true. As a result, users might become afraid to talk about important issues, leading to self-censorship. Hence, it becomes evident that excessive control harms open discussion and free expression.</w:t>
        <w:br/>
        <w:br/>
        <w:t>Strict regulation by platforms can lead to censorship and bias against certain groups. This is primarily due to the fact that who decides what is 'fake' is often unclear and biased. This can be exemplified by the fact that a government or a large company might pressure the platform to remove content that criticizes them. The outcome is that legitimate journalism or opposition voices might be silenced, hurting public debate. This clearly aligns with the view that platforms should remain open spaces for diverse ideas.</w:t>
        <w:br/>
        <w:br/>
        <w:t>In conclusion, I strongly disagree that social networks should regulate fake news more strictly. We must protect freedom of speech, and we must allow diverse ideas to be shared without fear of censorship.</w:t>
      </w:r>
    </w:p>
    <w:p>
      <w:pPr>
        <w:pStyle w:val="Heading3"/>
      </w:pPr>
      <w:r>
        <w:t>Analysis</w:t>
      </w:r>
    </w:p>
    <w:p>
      <w:r>
        <w:rPr>
          <w:b/>
        </w:rPr>
        <w:t xml:space="preserve">Point 1: </w:t>
      </w:r>
      <w:r>
        <w:t>Over-regulating social platforms can limit the freedom of speech for all users, potentially causing self-censorship when controversial topics are discussed.</w:t>
      </w:r>
    </w:p>
    <w:p>
      <w:r>
        <w:rPr>
          <w:b/>
        </w:rPr>
        <w:t xml:space="preserve">Point 2: </w:t>
      </w:r>
      <w:r>
        <w:t>Strict regulation can lead to censorship and bias, as the decision of what is 'fake' is often unclear and can be influenced by powerful entities.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social platforms</w:t>
            </w:r>
          </w:p>
        </w:tc>
        <w:tc>
          <w:tcPr>
            <w:tcW w:type="dxa" w:w="2880"/>
          </w:tcPr>
          <w:p>
            <w:r>
              <w:t>social platforms</w:t>
            </w:r>
          </w:p>
        </w:tc>
        <w:tc>
          <w:tcPr>
            <w:tcW w:type="dxa" w:w="2880"/>
          </w:tcPr>
          <w:p>
            <w:r>
              <w:t>các nền tảng xã hội</w:t>
            </w:r>
          </w:p>
        </w:tc>
      </w:tr>
      <w:tr>
        <w:tc>
          <w:tcPr>
            <w:tcW w:type="dxa" w:w="2880"/>
          </w:tcPr>
          <w:p>
            <w:r>
              <w:t>can limit</w:t>
            </w:r>
          </w:p>
        </w:tc>
        <w:tc>
          <w:tcPr>
            <w:tcW w:type="dxa" w:w="2880"/>
          </w:tcPr>
          <w:p>
            <w:r>
              <w:t>can limit</w:t>
            </w:r>
          </w:p>
        </w:tc>
        <w:tc>
          <w:tcPr>
            <w:tcW w:type="dxa" w:w="2880"/>
          </w:tcPr>
          <w:p>
            <w:r>
              <w:t>có thể hạn chế</w:t>
            </w:r>
          </w:p>
        </w:tc>
      </w:tr>
      <w:tr>
        <w:tc>
          <w:tcPr>
            <w:tcW w:type="dxa" w:w="2880"/>
          </w:tcPr>
          <w:p>
            <w:r>
              <w:t>freedom</w:t>
            </w:r>
          </w:p>
        </w:tc>
        <w:tc>
          <w:tcPr>
            <w:tcW w:type="dxa" w:w="2880"/>
          </w:tcPr>
          <w:p>
            <w:r>
              <w:t>freedom</w:t>
            </w:r>
          </w:p>
        </w:tc>
        <w:tc>
          <w:tcPr>
            <w:tcW w:type="dxa" w:w="2880"/>
          </w:tcPr>
          <w:p>
            <w:r>
              <w:t>sự tự do</w:t>
            </w:r>
          </w:p>
        </w:tc>
      </w:tr>
      <w:tr>
        <w:tc>
          <w:tcPr>
            <w:tcW w:type="dxa" w:w="2880"/>
          </w:tcPr>
          <w:p>
            <w:r>
              <w:t>speech</w:t>
            </w:r>
          </w:p>
        </w:tc>
        <w:tc>
          <w:tcPr>
            <w:tcW w:type="dxa" w:w="2880"/>
          </w:tcPr>
          <w:p>
            <w:r>
              <w:t>speech</w:t>
            </w:r>
          </w:p>
        </w:tc>
        <w:tc>
          <w:tcPr>
            <w:tcW w:type="dxa" w:w="2880"/>
          </w:tcPr>
          <w:p>
            <w:r>
              <w:t>lời nói</w:t>
            </w:r>
          </w:p>
        </w:tc>
      </w:tr>
      <w:tr>
        <w:tc>
          <w:tcPr>
            <w:tcW w:type="dxa" w:w="2880"/>
          </w:tcPr>
          <w:p>
            <w:r>
              <w:t>censorship</w:t>
            </w:r>
          </w:p>
        </w:tc>
        <w:tc>
          <w:tcPr>
            <w:tcW w:type="dxa" w:w="2880"/>
          </w:tcPr>
          <w:p>
            <w:r>
              <w:t>censorship</w:t>
            </w:r>
          </w:p>
        </w:tc>
        <w:tc>
          <w:tcPr>
            <w:tcW w:type="dxa" w:w="2880"/>
          </w:tcPr>
          <w:p>
            <w:r>
              <w:t>sự kiểm duyệt</w:t>
            </w:r>
          </w:p>
        </w:tc>
      </w:tr>
      <w:tr>
        <w:tc>
          <w:tcPr>
            <w:tcW w:type="dxa" w:w="2880"/>
          </w:tcPr>
          <w:p>
            <w:r>
              <w:t>bias</w:t>
            </w:r>
          </w:p>
        </w:tc>
        <w:tc>
          <w:tcPr>
            <w:tcW w:type="dxa" w:w="2880"/>
          </w:tcPr>
          <w:p>
            <w:r>
              <w:t>bias</w:t>
            </w:r>
          </w:p>
        </w:tc>
        <w:tc>
          <w:tcPr>
            <w:tcW w:type="dxa" w:w="2880"/>
          </w:tcPr>
          <w:p>
            <w:r>
              <w:t>thiên vị</w:t>
            </w:r>
          </w:p>
        </w:tc>
      </w:tr>
      <w:tr>
        <w:tc>
          <w:tcPr>
            <w:tcW w:type="dxa" w:w="2880"/>
          </w:tcPr>
          <w:p>
            <w:r>
              <w:t>users</w:t>
            </w:r>
          </w:p>
        </w:tc>
        <w:tc>
          <w:tcPr>
            <w:tcW w:type="dxa" w:w="2880"/>
          </w:tcPr>
          <w:p>
            <w:r>
              <w:t>users</w:t>
            </w:r>
          </w:p>
        </w:tc>
        <w:tc>
          <w:tcPr>
            <w:tcW w:type="dxa" w:w="2880"/>
          </w:tcPr>
          <w:p>
            <w:r>
              <w:t>người dùng</w:t>
            </w:r>
          </w:p>
        </w:tc>
      </w:tr>
      <w:tr>
        <w:tc>
          <w:tcPr>
            <w:tcW w:type="dxa" w:w="2880"/>
          </w:tcPr>
          <w:p>
            <w:r>
              <w:t>post</w:t>
            </w:r>
          </w:p>
        </w:tc>
        <w:tc>
          <w:tcPr>
            <w:tcW w:type="dxa" w:w="2880"/>
          </w:tcPr>
          <w:p>
            <w:r>
              <w:t>post</w:t>
            </w:r>
          </w:p>
        </w:tc>
        <w:tc>
          <w:tcPr>
            <w:tcW w:type="dxa" w:w="2880"/>
          </w:tcPr>
          <w:p>
            <w:r>
              <w:t>bài đăng</w:t>
            </w:r>
          </w:p>
        </w:tc>
      </w:tr>
    </w:tbl>
    <w:p>
      <w:r>
        <w:br/>
        <w:t>----------</w:t>
        <w:br/>
      </w:r>
    </w:p>
    <w:p>
      <w:r>
        <w:br/>
        <w:t>==================================================</w:t>
        <w:br/>
      </w:r>
    </w:p>
    <w:p>
      <w:pPr>
        <w:pStyle w:val="Heading1"/>
      </w:pPr>
      <w:r>
        <w:t>Question #460</w:t>
      </w:r>
    </w:p>
    <w:p>
      <w:r>
        <w:rPr>
          <w:b/>
        </w:rPr>
        <w:t xml:space="preserve">Prompt: </w:t>
      </w:r>
      <w:r>
        <w:t>To what extent do you think that cashless transactions will replace traditional money?</w:t>
      </w:r>
    </w:p>
    <w:p>
      <w:pPr>
        <w:pStyle w:val="Heading2"/>
      </w:pPr>
      <w:r>
        <w:t>Variant 1: Version 1: AGREE</w:t>
      </w:r>
    </w:p>
    <w:p>
      <w:pPr>
        <w:pStyle w:val="Heading3"/>
      </w:pPr>
      <w:r>
        <w:t>Essay</w:t>
      </w:r>
    </w:p>
    <w:p>
      <w:r>
        <w:t>The question of whether electronic payment methods will replace physical money is a topic of much discussion today. In my opinion, I strongly agree with agree. This essay will provide two reasons supporting my idea.</w:t>
        <w:br/>
        <w:br/>
        <w:t>Cashless transactions offer great convenience for people in modern life. In other words, people do not need to carry physical coins or notes when they go shopping. For instance, a customer can pay for groceries using just a card at a local store. As a result, the shopping experience is much faster and simpler for everyone involved. Hence, it becomes evident that electronic payment is becoming a common way to buy things.</w:t>
        <w:br/>
        <w:br/>
        <w:t>Digital money makes global trade much easier for businesses. This is primarily due to the fact that banks can process payments across many different countries. This can be exemplified by the fact that an online seller can receive money from a buyer in another continent. The outcome is that businesses can grow their reach without needing physical branches everywhere. This clearly aligns with the view that cashless systems support global commerce.</w:t>
        <w:br/>
        <w:br/>
        <w:t>In conclusion, I strongly agree that electronic payment methods will replace physical money. The convenience of cashless transactions and the support for global commerce show that digital money is the future of buying and selling.</w:t>
      </w:r>
    </w:p>
    <w:p>
      <w:pPr>
        <w:pStyle w:val="Heading3"/>
      </w:pPr>
      <w:r>
        <w:t>Analysis</w:t>
      </w:r>
    </w:p>
    <w:p>
      <w:r>
        <w:rPr>
          <w:b/>
        </w:rPr>
        <w:t xml:space="preserve">Point 1: </w:t>
      </w:r>
      <w:r>
        <w:t>Cashless transactions make daily life easier and more convenient for consumers.</w:t>
      </w:r>
    </w:p>
    <w:p>
      <w:r>
        <w:rPr>
          <w:b/>
        </w:rPr>
        <w:t xml:space="preserve">Point 2: </w:t>
      </w:r>
      <w:r>
        <w:t>Digital money greatly simplifies international trade and global business operations.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physical</w:t>
            </w:r>
          </w:p>
        </w:tc>
        <w:tc>
          <w:tcPr>
            <w:tcW w:type="dxa" w:w="2880"/>
          </w:tcPr>
          <w:p>
            <w:r>
              <w:t>relating to the body or material world</w:t>
            </w:r>
          </w:p>
        </w:tc>
        <w:tc>
          <w:tcPr>
            <w:tcW w:type="dxa" w:w="2880"/>
          </w:tcPr>
          <w:p>
            <w:r>
              <w:t>vật lý, thể chất</w:t>
            </w:r>
          </w:p>
        </w:tc>
      </w:tr>
      <w:tr>
        <w:tc>
          <w:tcPr>
            <w:tcW w:type="dxa" w:w="2880"/>
          </w:tcPr>
          <w:p>
            <w:r>
              <w:t>electronic payment</w:t>
            </w:r>
          </w:p>
        </w:tc>
        <w:tc>
          <w:tcPr>
            <w:tcW w:type="dxa" w:w="2880"/>
          </w:tcPr>
          <w:p>
            <w:r>
              <w:t>payment made using digital technology</w:t>
            </w:r>
          </w:p>
        </w:tc>
        <w:tc>
          <w:tcPr>
            <w:tcW w:type="dxa" w:w="2880"/>
          </w:tcPr>
          <w:p>
            <w:r>
              <w:t>thanh toán điện tử</w:t>
            </w:r>
          </w:p>
        </w:tc>
      </w:tr>
      <w:tr>
        <w:tc>
          <w:tcPr>
            <w:tcW w:type="dxa" w:w="2880"/>
          </w:tcPr>
          <w:p>
            <w:r>
              <w:t>local store</w:t>
            </w:r>
          </w:p>
        </w:tc>
        <w:tc>
          <w:tcPr>
            <w:tcW w:type="dxa" w:w="2880"/>
          </w:tcPr>
          <w:p>
            <w:r>
              <w:t>a small shop in a neighborhood</w:t>
            </w:r>
          </w:p>
        </w:tc>
        <w:tc>
          <w:tcPr>
            <w:tcW w:type="dxa" w:w="2880"/>
          </w:tcPr>
          <w:p>
            <w:r>
              <w:t>cửa hàng địa phương</w:t>
            </w:r>
          </w:p>
        </w:tc>
      </w:tr>
      <w:tr>
        <w:tc>
          <w:tcPr>
            <w:tcW w:type="dxa" w:w="2880"/>
          </w:tcPr>
          <w:p>
            <w:r>
              <w:t>digital money</w:t>
            </w:r>
          </w:p>
        </w:tc>
        <w:tc>
          <w:tcPr>
            <w:tcW w:type="dxa" w:w="2880"/>
          </w:tcPr>
          <w:p>
            <w:r>
              <w:t>money that exists electronically</w:t>
            </w:r>
          </w:p>
        </w:tc>
        <w:tc>
          <w:tcPr>
            <w:tcW w:type="dxa" w:w="2880"/>
          </w:tcPr>
          <w:p>
            <w:r>
              <w:t>tiền kỹ thuật số</w:t>
            </w:r>
          </w:p>
        </w:tc>
      </w:tr>
      <w:tr>
        <w:tc>
          <w:tcPr>
            <w:tcW w:type="dxa" w:w="2880"/>
          </w:tcPr>
          <w:p>
            <w:r>
              <w:t>global commerce</w:t>
            </w:r>
          </w:p>
        </w:tc>
        <w:tc>
          <w:tcPr>
            <w:tcW w:type="dxa" w:w="2880"/>
          </w:tcPr>
          <w:p>
            <w:r>
              <w:t>trade that happens around the world</w:t>
            </w:r>
          </w:p>
        </w:tc>
        <w:tc>
          <w:tcPr>
            <w:tcW w:type="dxa" w:w="2880"/>
          </w:tcPr>
          <w:p>
            <w:r>
              <w:t>thương mại toàn cầu</w:t>
            </w:r>
          </w:p>
        </w:tc>
      </w:tr>
    </w:tbl>
    <w:p>
      <w:r>
        <w:br/>
        <w:t>----------</w:t>
        <w:br/>
      </w:r>
    </w:p>
    <w:p>
      <w:pPr>
        <w:pStyle w:val="Heading2"/>
      </w:pPr>
      <w:r>
        <w:t>Variant 2: Version 2: DISAGREE</w:t>
      </w:r>
    </w:p>
    <w:p>
      <w:pPr>
        <w:pStyle w:val="Heading3"/>
      </w:pPr>
      <w:r>
        <w:t>Essay</w:t>
      </w:r>
    </w:p>
    <w:p>
      <w:r>
        <w:t>The idea that electronic payment methods will completely replace physical money is a topic of much discussion today. In my opinion, I strongly disagree with disagree. This essay will provide two reasons supporting my idea.</w:t>
        <w:br/>
        <w:br/>
        <w:t>Cashless transactions offer great convenience for people in modern life. In other words, This is because carrying physical cash can be difficult and unsafe for many people. For instance, A practical example is a person shopping at a busy local market might find it hard to carry enough coins and notes. As a result, Using a card or phone payment makes the buying and selling process much easier. Hence, it becomes evident that This result supports the view that many people prefer the ease of digital payment.</w:t>
        <w:br/>
        <w:br/>
        <w:t>Traditional money still holds important roles in our economy. This is primarily due to the fact that This is mainly because many small shops do not have the technology to accept electronic payment. This can be exemplified by the fact that A practical example is a small street vendor might only accept physical cash for their goods. The outcome is that these local businesses lose sales if they cannot take cash. This clearly aligns with the view that This clearly supports the view that physical money is useful for many small merchants.</w:t>
        <w:br/>
        <w:br/>
        <w:t>In conclusion, I strongly disagree that cashless transactions will replace traditional money. While digital payment offers convenience, the continued need for physical cash, especially for small merchants, shows that both forms of money will remain important.</w:t>
      </w:r>
    </w:p>
    <w:p>
      <w:pPr>
        <w:pStyle w:val="Heading3"/>
      </w:pPr>
      <w:r>
        <w:t>Analysis</w:t>
      </w:r>
    </w:p>
    <w:p>
      <w:r>
        <w:rPr>
          <w:b/>
        </w:rPr>
        <w:t xml:space="preserve">Point 1: </w:t>
      </w:r>
      <w:r>
        <w:t>Cashless transactions are convenient for people in modern life.</w:t>
      </w:r>
    </w:p>
    <w:p>
      <w:r>
        <w:rPr>
          <w:b/>
        </w:rPr>
        <w:t xml:space="preserve">Point 2: </w:t>
      </w:r>
      <w:r>
        <w:t>Physical money remains useful for many small merchants.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convenience</w:t>
            </w:r>
          </w:p>
        </w:tc>
        <w:tc>
          <w:tcPr>
            <w:tcW w:type="dxa" w:w="2880"/>
          </w:tcPr>
          <w:p>
            <w:r>
              <w:t>the state of being easy to use or access</w:t>
            </w:r>
          </w:p>
        </w:tc>
        <w:tc>
          <w:tcPr>
            <w:tcW w:type="dxa" w:w="2880"/>
          </w:tcPr>
          <w:p>
            <w:r>
              <w:t>sự tiện lợi</w:t>
            </w:r>
          </w:p>
        </w:tc>
      </w:tr>
      <w:tr>
        <w:tc>
          <w:tcPr>
            <w:tcW w:type="dxa" w:w="2880"/>
          </w:tcPr>
          <w:p>
            <w:r>
              <w:t>physical cash</w:t>
            </w:r>
          </w:p>
        </w:tc>
        <w:tc>
          <w:tcPr>
            <w:tcW w:type="dxa" w:w="2880"/>
          </w:tcPr>
          <w:p>
            <w:r>
              <w:t>money in the form of coins and notes</w:t>
            </w:r>
          </w:p>
        </w:tc>
        <w:tc>
          <w:tcPr>
            <w:tcW w:type="dxa" w:w="2880"/>
          </w:tcPr>
          <w:p>
            <w:r>
              <w:t>tiền mặt</w:t>
            </w:r>
          </w:p>
        </w:tc>
      </w:tr>
      <w:tr>
        <w:tc>
          <w:tcPr>
            <w:tcW w:type="dxa" w:w="2880"/>
          </w:tcPr>
          <w:p>
            <w:r>
              <w:t>local market</w:t>
            </w:r>
          </w:p>
        </w:tc>
        <w:tc>
          <w:tcPr>
            <w:tcW w:type="dxa" w:w="2880"/>
          </w:tcPr>
          <w:p>
            <w:r>
              <w:t>a market serving a specific local area</w:t>
            </w:r>
          </w:p>
        </w:tc>
        <w:tc>
          <w:tcPr>
            <w:tcW w:type="dxa" w:w="2880"/>
          </w:tcPr>
          <w:p>
            <w:r>
              <w:t>chợ địa phương</w:t>
            </w:r>
          </w:p>
        </w:tc>
      </w:tr>
      <w:tr>
        <w:tc>
          <w:tcPr>
            <w:tcW w:type="dxa" w:w="2880"/>
          </w:tcPr>
          <w:p>
            <w:r>
              <w:t>electronic payment</w:t>
            </w:r>
          </w:p>
        </w:tc>
        <w:tc>
          <w:tcPr>
            <w:tcW w:type="dxa" w:w="2880"/>
          </w:tcPr>
          <w:p>
            <w:r>
              <w:t>payment made using digital technology</w:t>
            </w:r>
          </w:p>
        </w:tc>
        <w:tc>
          <w:tcPr>
            <w:tcW w:type="dxa" w:w="2880"/>
          </w:tcPr>
          <w:p>
            <w:r>
              <w:t>thanh toán điện tử</w:t>
            </w:r>
          </w:p>
        </w:tc>
      </w:tr>
      <w:tr>
        <w:tc>
          <w:tcPr>
            <w:tcW w:type="dxa" w:w="2880"/>
          </w:tcPr>
          <w:p>
            <w:r>
              <w:t>traditional money</w:t>
            </w:r>
          </w:p>
        </w:tc>
        <w:tc>
          <w:tcPr>
            <w:tcW w:type="dxa" w:w="2880"/>
          </w:tcPr>
          <w:p>
            <w:r>
              <w:t>money in its established or historical form</w:t>
            </w:r>
          </w:p>
        </w:tc>
        <w:tc>
          <w:tcPr>
            <w:tcW w:type="dxa" w:w="2880"/>
          </w:tcPr>
          <w:p>
            <w:r>
              <w:t>tiền truyền thống</w:t>
            </w:r>
          </w:p>
        </w:tc>
      </w:tr>
      <w:tr>
        <w:tc>
          <w:tcPr>
            <w:tcW w:type="dxa" w:w="2880"/>
          </w:tcPr>
          <w:p>
            <w:r>
              <w:t>small shops</w:t>
            </w:r>
          </w:p>
        </w:tc>
        <w:tc>
          <w:tcPr>
            <w:tcW w:type="dxa" w:w="2880"/>
          </w:tcPr>
          <w:p>
            <w:r>
              <w:t>small retail stores</w:t>
            </w:r>
          </w:p>
        </w:tc>
        <w:tc>
          <w:tcPr>
            <w:tcW w:type="dxa" w:w="2880"/>
          </w:tcPr>
          <w:p>
            <w:r>
              <w:t>các cửa hàng nhỏ</w:t>
            </w:r>
          </w:p>
        </w:tc>
      </w:tr>
    </w:tbl>
    <w:p>
      <w:r>
        <w:br/>
        <w:t>----------</w:t>
        <w:br/>
      </w:r>
    </w:p>
    <w:p>
      <w:r>
        <w:br/>
        <w:t>==================================================</w:t>
        <w:br/>
      </w:r>
    </w:p>
    <w:p>
      <w:pPr>
        <w:pStyle w:val="Heading1"/>
      </w:pPr>
      <w:r>
        <w:t>Question #461</w:t>
      </w:r>
    </w:p>
    <w:p>
      <w:r>
        <w:rPr>
          <w:b/>
        </w:rPr>
        <w:t xml:space="preserve">Prompt: </w:t>
      </w:r>
      <w:r>
        <w:t>Do you think that ocean exploration is as important as space exploration?</w:t>
      </w:r>
    </w:p>
    <w:p>
      <w:pPr>
        <w:pStyle w:val="Heading2"/>
      </w:pPr>
      <w:r>
        <w:t>Variant 1: Version 1: AGREE</w:t>
      </w:r>
    </w:p>
    <w:p>
      <w:pPr>
        <w:pStyle w:val="Heading3"/>
      </w:pPr>
      <w:r>
        <w:t>Essay</w:t>
      </w:r>
    </w:p>
    <w:p>
      <w:r>
        <w:t>The comparison between ocean exploration and space exploration is a common topic of discussion. In my opinion, I strongly agree with agree. This essay will provide two reasons supporting my idea.</w:t>
        <w:br/>
        <w:br/>
        <w:t>Ocean exploration is very important for understanding Earth's life. In other words, the deep sea holds many secrets about life on our planet in everyday life in everyday life in everyday life. For instance, scientists use submersibles to study unique animal habitats. As a result, we learn about biodiversity and how life adapts to extreme conditions. Hence, it becomes evident that ocean research helps us protect marine ecosystems.</w:t>
        <w:br/>
        <w:br/>
        <w:t>Ocean exploration also helps us manage Earth's resources. This is primarily due to the fact that the ocean contains valuable minerals and energy sources in everyday life in everyday life in everyday life. This can be exemplified by the fact that deep-sea vents show potential for geothermal energy. The outcome is that we can find new ways to power our communities. This clearly aligns with the view that investigating the ocean benefits human society.</w:t>
        <w:br/>
        <w:br/>
        <w:t>In conclusion, I strongly agree that ocean exploration is as important as space exploration. Both understanding marine ecosystems and managing resources are vital for our planet's future.</w:t>
      </w:r>
    </w:p>
    <w:p>
      <w:pPr>
        <w:pStyle w:val="Heading3"/>
      </w:pPr>
      <w:r>
        <w:t>Analysis</w:t>
      </w:r>
    </w:p>
    <w:p>
      <w:r>
        <w:rPr>
          <w:b/>
        </w:rPr>
        <w:t xml:space="preserve">Point 1: </w:t>
      </w:r>
      <w:r>
        <w:t>Ocean exploration is crucial for understanding Earth's life, allowing scientists to study unique animal habitats and learn about biodiversity and adaptation.</w:t>
      </w:r>
    </w:p>
    <w:p>
      <w:r>
        <w:rPr>
          <w:b/>
        </w:rPr>
        <w:t xml:space="preserve">Point 2: </w:t>
      </w:r>
      <w:r>
        <w:t>Furthermore, ocean exploration is vital for managing Earth's resources, such as valuable minerals and potential geothermal energy sources.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biodiversity</w:t>
            </w:r>
          </w:p>
        </w:tc>
        <w:tc>
          <w:tcPr>
            <w:tcW w:type="dxa" w:w="2880"/>
          </w:tcPr>
          <w:p>
            <w:r>
              <w:t>the variety of life in the world or in a particular habitat</w:t>
            </w:r>
          </w:p>
        </w:tc>
        <w:tc>
          <w:tcPr>
            <w:tcW w:type="dxa" w:w="2880"/>
          </w:tcPr>
          <w:p>
            <w:r>
              <w:t>đa dạng sinh học</w:t>
            </w:r>
          </w:p>
        </w:tc>
      </w:tr>
      <w:tr>
        <w:tc>
          <w:tcPr>
            <w:tcW w:type="dxa" w:w="2880"/>
          </w:tcPr>
          <w:p>
            <w:r>
              <w:t>submersibles</w:t>
            </w:r>
          </w:p>
        </w:tc>
        <w:tc>
          <w:tcPr>
            <w:tcW w:type="dxa" w:w="2880"/>
          </w:tcPr>
          <w:p>
            <w:r>
              <w:t>underwater vehicles used for exploration</w:t>
            </w:r>
          </w:p>
        </w:tc>
        <w:tc>
          <w:tcPr>
            <w:tcW w:type="dxa" w:w="2880"/>
          </w:tcPr>
          <w:p>
            <w:r>
              <w:t>tàu lặn</w:t>
            </w:r>
          </w:p>
        </w:tc>
      </w:tr>
      <w:tr>
        <w:tc>
          <w:tcPr>
            <w:tcW w:type="dxa" w:w="2880"/>
          </w:tcPr>
          <w:p>
            <w:r>
              <w:t>habitats</w:t>
            </w:r>
          </w:p>
        </w:tc>
        <w:tc>
          <w:tcPr>
            <w:tcW w:type="dxa" w:w="2880"/>
          </w:tcPr>
          <w:p>
            <w:r>
              <w:t>the natural home or environment of an animal, plant, or other group of organisms</w:t>
            </w:r>
          </w:p>
        </w:tc>
        <w:tc>
          <w:tcPr>
            <w:tcW w:type="dxa" w:w="2880"/>
          </w:tcPr>
          <w:p>
            <w:r>
              <w:t>môi trường sống</w:t>
            </w:r>
          </w:p>
        </w:tc>
      </w:tr>
      <w:tr>
        <w:tc>
          <w:tcPr>
            <w:tcW w:type="dxa" w:w="2880"/>
          </w:tcPr>
          <w:p>
            <w:r>
              <w:t>ecosystems</w:t>
            </w:r>
          </w:p>
        </w:tc>
        <w:tc>
          <w:tcPr>
            <w:tcW w:type="dxa" w:w="2880"/>
          </w:tcPr>
          <w:p>
            <w:r>
              <w:t>a biological community of interacting organisms and their physical environment</w:t>
            </w:r>
          </w:p>
        </w:tc>
        <w:tc>
          <w:tcPr>
            <w:tcW w:type="dxa" w:w="2880"/>
          </w:tcPr>
          <w:p>
            <w:r>
              <w:t>hệ sinh thái</w:t>
            </w:r>
          </w:p>
        </w:tc>
      </w:tr>
      <w:tr>
        <w:tc>
          <w:tcPr>
            <w:tcW w:type="dxa" w:w="2880"/>
          </w:tcPr>
          <w:p>
            <w:r>
              <w:t>minerals</w:t>
            </w:r>
          </w:p>
        </w:tc>
        <w:tc>
          <w:tcPr>
            <w:tcW w:type="dxa" w:w="2880"/>
          </w:tcPr>
          <w:p>
            <w:r>
              <w:t>naturally occurring inorganic solid</w:t>
            </w:r>
          </w:p>
        </w:tc>
        <w:tc>
          <w:tcPr>
            <w:tcW w:type="dxa" w:w="2880"/>
          </w:tcPr>
          <w:p>
            <w:r>
              <w:t>khoáng sản</w:t>
            </w:r>
          </w:p>
        </w:tc>
      </w:tr>
      <w:tr>
        <w:tc>
          <w:tcPr>
            <w:tcW w:type="dxa" w:w="2880"/>
          </w:tcPr>
          <w:p>
            <w:r>
              <w:t>geothermal energy</w:t>
            </w:r>
          </w:p>
        </w:tc>
        <w:tc>
          <w:tcPr>
            <w:tcW w:type="dxa" w:w="2880"/>
          </w:tcPr>
          <w:p>
            <w:r>
              <w:t>heat energy from the Earth's interior</w:t>
            </w:r>
          </w:p>
        </w:tc>
        <w:tc>
          <w:tcPr>
            <w:tcW w:type="dxa" w:w="2880"/>
          </w:tcPr>
          <w:p>
            <w:r>
              <w:t>năng lượng địa nhiệt</w:t>
            </w:r>
          </w:p>
        </w:tc>
      </w:tr>
    </w:tbl>
    <w:p>
      <w:r>
        <w:br/>
        <w:t>----------</w:t>
        <w:br/>
      </w:r>
    </w:p>
    <w:p>
      <w:pPr>
        <w:pStyle w:val="Heading2"/>
      </w:pPr>
      <w:r>
        <w:t>Variant 2: Version 2: DISAGREE</w:t>
      </w:r>
    </w:p>
    <w:p>
      <w:pPr>
        <w:pStyle w:val="Heading3"/>
      </w:pPr>
      <w:r>
        <w:t>Essay</w:t>
      </w:r>
    </w:p>
    <w:p>
      <w:r>
        <w:t>The comparison of ocean exploration and space exploration is a common topic of discussion. In my opinion, I strongly disagree with disagree. This essay will provide two reasons supporting my idea.</w:t>
        <w:br/>
        <w:br/>
        <w:t>Ocean exploration is important because it helps us understand the planet's natural systems. In other words, studying the deep sea gives us knowledge about Earth's life and resources. For instance, scientists use submersibles to look at hydrothermal vents, which show unique life forms. As a result, we can learn how life can survive in extreme environments. Hence, it becomes evident that ocean research is vital for understanding our own planet.</w:t>
        <w:br/>
        <w:br/>
        <w:t>Ocean exploration is also important because it supports the study of global climate patterns. This is primarily due to the fact that the ocean absorbs a large amount of heat and carbon dioxide. This can be exemplified by the fact that ocean currents move heat around the world, affecting weather. The outcome is that understanding these movements helps us predict future climate changes. This clearly aligns with the view that ocean investigation is crucial for global stability.</w:t>
        <w:br/>
        <w:br/>
        <w:t>In conclusion, I strongly disagree that ocean exploration is as important as space exploration. Both ocean research and global climate patterns are vital for understanding our own planet, and ocean investigation is crucial for global stability.</w:t>
      </w:r>
    </w:p>
    <w:p>
      <w:pPr>
        <w:pStyle w:val="Heading3"/>
      </w:pPr>
      <w:r>
        <w:t>Analysis</w:t>
      </w:r>
    </w:p>
    <w:p>
      <w:r>
        <w:rPr>
          <w:b/>
        </w:rPr>
        <w:t xml:space="preserve">Point 1: </w:t>
      </w:r>
      <w:r>
        <w:t>Ocean exploration is vital for understanding our own planet because it helps us understand the planet's natural systems.</w:t>
      </w:r>
    </w:p>
    <w:p>
      <w:r>
        <w:rPr>
          <w:b/>
        </w:rPr>
        <w:t xml:space="preserve">Point 2: </w:t>
      </w:r>
      <w:r>
        <w:t>Ocean exploration is also important because it supports the study of global climate patterns.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submersibles</w:t>
            </w:r>
          </w:p>
        </w:tc>
        <w:tc>
          <w:tcPr>
            <w:tcW w:type="dxa" w:w="2880"/>
          </w:tcPr>
          <w:p>
            <w:r>
              <w:t>small underwater vehicles</w:t>
            </w:r>
          </w:p>
        </w:tc>
        <w:tc>
          <w:tcPr>
            <w:tcW w:type="dxa" w:w="2880"/>
          </w:tcPr>
          <w:p>
            <w:r>
              <w:t>tàu lặn</w:t>
            </w:r>
          </w:p>
        </w:tc>
      </w:tr>
      <w:tr>
        <w:tc>
          <w:tcPr>
            <w:tcW w:type="dxa" w:w="2880"/>
          </w:tcPr>
          <w:p>
            <w:r>
              <w:t>hydrothermal vents</w:t>
            </w:r>
          </w:p>
        </w:tc>
        <w:tc>
          <w:tcPr>
            <w:tcW w:type="dxa" w:w="2880"/>
          </w:tcPr>
          <w:p>
            <w:r>
              <w:t>natural openings in the sea floor</w:t>
            </w:r>
          </w:p>
        </w:tc>
        <w:tc>
          <w:tcPr>
            <w:tcW w:type="dxa" w:w="2880"/>
          </w:tcPr>
          <w:p>
            <w:r>
              <w:t>miệng phun thủy nhiệt</w:t>
            </w:r>
          </w:p>
        </w:tc>
      </w:tr>
      <w:tr>
        <w:tc>
          <w:tcPr>
            <w:tcW w:type="dxa" w:w="2880"/>
          </w:tcPr>
          <w:p>
            <w:r>
              <w:t>submersibles</w:t>
            </w:r>
          </w:p>
        </w:tc>
        <w:tc>
          <w:tcPr>
            <w:tcW w:type="dxa" w:w="2880"/>
          </w:tcPr>
          <w:p>
            <w:r>
              <w:t>small underwater vehicles</w:t>
            </w:r>
          </w:p>
        </w:tc>
        <w:tc>
          <w:tcPr>
            <w:tcW w:type="dxa" w:w="2880"/>
          </w:tcPr>
          <w:p>
            <w:r>
              <w:t>tàu lặn</w:t>
            </w:r>
          </w:p>
        </w:tc>
      </w:tr>
      <w:tr>
        <w:tc>
          <w:tcPr>
            <w:tcW w:type="dxa" w:w="2880"/>
          </w:tcPr>
          <w:p>
            <w:r>
              <w:t>ocean currents</w:t>
            </w:r>
          </w:p>
        </w:tc>
        <w:tc>
          <w:tcPr>
            <w:tcW w:type="dxa" w:w="2880"/>
          </w:tcPr>
          <w:p>
            <w:r>
              <w:t>movement of water in the sea</w:t>
            </w:r>
          </w:p>
        </w:tc>
        <w:tc>
          <w:tcPr>
            <w:tcW w:type="dxa" w:w="2880"/>
          </w:tcPr>
          <w:p>
            <w:r>
              <w:t>dòng hải lưu</w:t>
            </w:r>
          </w:p>
        </w:tc>
      </w:tr>
      <w:tr>
        <w:tc>
          <w:tcPr>
            <w:tcW w:type="dxa" w:w="2880"/>
          </w:tcPr>
          <w:p>
            <w:r>
              <w:t>biodiversity</w:t>
            </w:r>
          </w:p>
        </w:tc>
        <w:tc>
          <w:tcPr>
            <w:tcW w:type="dxa" w:w="2880"/>
          </w:tcPr>
          <w:p>
            <w:r>
              <w:t>variety of life forms</w:t>
            </w:r>
          </w:p>
        </w:tc>
        <w:tc>
          <w:tcPr>
            <w:tcW w:type="dxa" w:w="2880"/>
          </w:tcPr>
          <w:p>
            <w:r>
              <w:t>đa dạng sinh học</w:t>
            </w:r>
          </w:p>
        </w:tc>
      </w:tr>
      <w:tr>
        <w:tc>
          <w:tcPr>
            <w:tcW w:type="dxa" w:w="2880"/>
          </w:tcPr>
          <w:p>
            <w:r>
              <w:t>investigation</w:t>
            </w:r>
          </w:p>
        </w:tc>
        <w:tc>
          <w:tcPr>
            <w:tcW w:type="dxa" w:w="2880"/>
          </w:tcPr>
          <w:p>
            <w:r>
              <w:t>detailed study or inquiry</w:t>
            </w:r>
          </w:p>
        </w:tc>
        <w:tc>
          <w:tcPr>
            <w:tcW w:type="dxa" w:w="2880"/>
          </w:tcPr>
          <w:p>
            <w:r>
              <w:t>sự điều tra</w:t>
            </w:r>
          </w:p>
        </w:tc>
      </w:tr>
    </w:tbl>
    <w:p>
      <w:r>
        <w:br/>
        <w:t>----------</w:t>
        <w:br/>
      </w:r>
    </w:p>
    <w:p>
      <w:r>
        <w:br/>
        <w:t>==================================================</w:t>
        <w:br/>
      </w:r>
    </w:p>
    <w:p>
      <w:pPr>
        <w:pStyle w:val="Heading1"/>
      </w:pPr>
      <w:r>
        <w:t>Question #462</w:t>
      </w:r>
    </w:p>
    <w:p>
      <w:r>
        <w:rPr>
          <w:b/>
        </w:rPr>
        <w:t xml:space="preserve">Prompt: </w:t>
      </w:r>
      <w:r>
        <w:t>Do you agree that mindfulness practices should be integrated into educational curriculum?</w:t>
      </w:r>
    </w:p>
    <w:p>
      <w:pPr>
        <w:pStyle w:val="Heading2"/>
      </w:pPr>
      <w:r>
        <w:t>Variant 1: Version 1: AGREE</w:t>
      </w:r>
    </w:p>
    <w:p>
      <w:pPr>
        <w:pStyle w:val="Heading3"/>
      </w:pPr>
      <w:r>
        <w:t>Essay</w:t>
      </w:r>
    </w:p>
    <w:p>
      <w:r>
        <w:t>Integrating mindfulness practices into school lessons is a topic that many people discuss today. In my opinion, I strongly agree with agreeing with the statement. This essay will provide two reasons supporting my idea.</w:t>
        <w:br/>
        <w:br/>
        <w:t>Mindfulness training can help students manage their feelings and improve their focus. In other words, it teaches students to pay attention to the present moment without judging their thoughts. For instance, a student might learn simple breathing exercises during a stressful test period. As a result, they can feel calmer and handle academic pressure better. Hence, it becomes evident that these skills are useful for daily school life.</w:t>
        <w:br/>
        <w:br/>
        <w:t>Mindfulness also helps students improve their ability to concentrate on difficult subjects. This is primarily due to the fact that regular practice strengthens the mind's attention span. This can be exemplified by the fact that a class might use short guided meditations before starting a lesson. The outcome is that students are more ready to learn and take in new information. This clearly aligns with the view that mental well-being supports academic success.</w:t>
        <w:br/>
        <w:br/>
        <w:t>In conclusion, I strongly agree that mindfulness should be part of the curriculum. Integrating these practices helps students manage their feelings and also improves their ability to concentrate on studies.</w:t>
      </w:r>
    </w:p>
    <w:p>
      <w:pPr>
        <w:pStyle w:val="Heading3"/>
      </w:pPr>
      <w:r>
        <w:t>Analysis</w:t>
      </w:r>
    </w:p>
    <w:p>
      <w:r>
        <w:rPr>
          <w:b/>
        </w:rPr>
        <w:t xml:space="preserve">Point 1: </w:t>
      </w:r>
      <w:r>
        <w:t>Mindfulness helps students manage their feelings and improve their focus.</w:t>
      </w:r>
    </w:p>
    <w:p>
      <w:r>
        <w:rPr>
          <w:b/>
        </w:rPr>
        <w:t xml:space="preserve">Point 2: </w:t>
      </w:r>
      <w:r>
        <w:t>Mindfulness also helps students improve their ability to concentrate on difficult subjects.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mindfulness</w:t>
            </w:r>
          </w:p>
        </w:tc>
        <w:tc>
          <w:tcPr>
            <w:tcW w:type="dxa" w:w="2880"/>
          </w:tcPr>
          <w:p>
            <w:r>
              <w:t>paying attention to the present moment</w:t>
            </w:r>
          </w:p>
        </w:tc>
        <w:tc>
          <w:tcPr>
            <w:tcW w:type="dxa" w:w="2880"/>
          </w:tcPr>
          <w:p>
            <w:r>
              <w:t>chánh niệm</w:t>
            </w:r>
          </w:p>
        </w:tc>
      </w:tr>
      <w:tr>
        <w:tc>
          <w:tcPr>
            <w:tcW w:type="dxa" w:w="2880"/>
          </w:tcPr>
          <w:p>
            <w:r>
              <w:t>focus</w:t>
            </w:r>
          </w:p>
        </w:tc>
        <w:tc>
          <w:tcPr>
            <w:tcW w:type="dxa" w:w="2880"/>
          </w:tcPr>
          <w:p>
            <w:r>
              <w:t>the ability to concentrate</w:t>
            </w:r>
          </w:p>
        </w:tc>
        <w:tc>
          <w:tcPr>
            <w:tcW w:type="dxa" w:w="2880"/>
          </w:tcPr>
          <w:p>
            <w:r>
              <w:t>sự tập trung</w:t>
            </w:r>
          </w:p>
        </w:tc>
      </w:tr>
      <w:tr>
        <w:tc>
          <w:tcPr>
            <w:tcW w:type="dxa" w:w="2880"/>
          </w:tcPr>
          <w:p>
            <w:r>
              <w:t>calmer</w:t>
            </w:r>
          </w:p>
        </w:tc>
        <w:tc>
          <w:tcPr>
            <w:tcW w:type="dxa" w:w="2880"/>
          </w:tcPr>
          <w:p>
            <w:r>
              <w:t>less worried or agitated</w:t>
            </w:r>
          </w:p>
        </w:tc>
        <w:tc>
          <w:tcPr>
            <w:tcW w:type="dxa" w:w="2880"/>
          </w:tcPr>
          <w:p>
            <w:r>
              <w:t>bình tĩnh hơn</w:t>
            </w:r>
          </w:p>
        </w:tc>
      </w:tr>
      <w:tr>
        <w:tc>
          <w:tcPr>
            <w:tcW w:type="dxa" w:w="2880"/>
          </w:tcPr>
          <w:p>
            <w:r>
              <w:t>academic</w:t>
            </w:r>
          </w:p>
        </w:tc>
        <w:tc>
          <w:tcPr>
            <w:tcW w:type="dxa" w:w="2880"/>
          </w:tcPr>
          <w:p>
            <w:r>
              <w:t>relating to school or study</w:t>
            </w:r>
          </w:p>
        </w:tc>
        <w:tc>
          <w:tcPr>
            <w:tcW w:type="dxa" w:w="2880"/>
          </w:tcPr>
          <w:p>
            <w:r>
              <w:t>thuộc về học thuật</w:t>
            </w:r>
          </w:p>
        </w:tc>
      </w:tr>
      <w:tr>
        <w:tc>
          <w:tcPr>
            <w:tcW w:type="dxa" w:w="2880"/>
          </w:tcPr>
          <w:p>
            <w:r>
              <w:t>concentrate</w:t>
            </w:r>
          </w:p>
        </w:tc>
        <w:tc>
          <w:tcPr>
            <w:tcW w:type="dxa" w:w="2880"/>
          </w:tcPr>
          <w:p>
            <w:r>
              <w:t>to focus attention</w:t>
            </w:r>
          </w:p>
        </w:tc>
        <w:tc>
          <w:tcPr>
            <w:tcW w:type="dxa" w:w="2880"/>
          </w:tcPr>
          <w:p>
            <w:r>
              <w:t>tập trung</w:t>
            </w:r>
          </w:p>
        </w:tc>
      </w:tr>
      <w:tr>
        <w:tc>
          <w:tcPr>
            <w:tcW w:type="dxa" w:w="2880"/>
          </w:tcPr>
          <w:p>
            <w:r>
              <w:t>well-being</w:t>
            </w:r>
          </w:p>
        </w:tc>
        <w:tc>
          <w:tcPr>
            <w:tcW w:type="dxa" w:w="2880"/>
          </w:tcPr>
          <w:p>
            <w:r>
              <w:t>the state of being comfortable and healthy</w:t>
            </w:r>
          </w:p>
        </w:tc>
        <w:tc>
          <w:tcPr>
            <w:tcW w:type="dxa" w:w="2880"/>
          </w:tcPr>
          <w:p>
            <w:r>
              <w:t>sức khỏe và hạnh phúc</w:t>
            </w:r>
          </w:p>
        </w:tc>
      </w:tr>
    </w:tbl>
    <w:p>
      <w:r>
        <w:br/>
        <w:t>----------</w:t>
        <w:br/>
      </w:r>
    </w:p>
    <w:p>
      <w:pPr>
        <w:pStyle w:val="Heading2"/>
      </w:pPr>
      <w:r>
        <w:t>Variant 2: Version 2: DISAGREE</w:t>
      </w:r>
    </w:p>
    <w:p>
      <w:pPr>
        <w:pStyle w:val="Heading3"/>
      </w:pPr>
      <w:r>
        <w:t>Essay</w:t>
      </w:r>
    </w:p>
    <w:p>
      <w:r>
        <w:t>The question of whether mindfulness practices should be part of school lessons is a common discussion. In my opinion, I strongly disagree with disagreeing with the statement. This essay will provide two reasons supporting my idea.</w:t>
        <w:br/>
        <w:br/>
        <w:t>Such practices might take time away from core academic subjects. In other words, the school day is already very full with many important lessons in everyday life. For instance, teachers must cover many subjects like math and science. As a result, adding mindfulness could make the schedule too long for students. Hence, it becomes evident that the curriculum needs to stay focused on academic goals.</w:t>
        <w:br/>
        <w:br/>
        <w:t>These practices might not suit all students equally. This is primarily due to the fact that some students learn best through physical activities. This can be exemplified by the fact that some children need time outside to play games. The outcome is that forcing them to sit and meditate might make them feel worse. This clearly aligns with the view that physical play is more important for young learners.</w:t>
        <w:br/>
        <w:br/>
        <w:t>In conclusion, I strongly disagree that mindfulness practices should be integrated into educational curriculum. The focus on academic goals is important, and physical play is a better way to support student well-being.</w:t>
      </w:r>
    </w:p>
    <w:p>
      <w:pPr>
        <w:pStyle w:val="Heading3"/>
      </w:pPr>
      <w:r>
        <w:t>Analysis</w:t>
      </w:r>
    </w:p>
    <w:p>
      <w:r>
        <w:rPr>
          <w:b/>
        </w:rPr>
        <w:t xml:space="preserve">Point 1: </w:t>
      </w:r>
      <w:r>
        <w:t>The argument against integrating mindfulness focuses on the limited time and the need to prioritize core academic subjects.</w:t>
      </w:r>
    </w:p>
    <w:p>
      <w:r>
        <w:rPr>
          <w:b/>
        </w:rPr>
        <w:t xml:space="preserve">Point 2: </w:t>
      </w:r>
      <w:r>
        <w:t>The argument against integrating mindfulness also highlights that the practices may not be suitable for all students, suggesting that physical activity is a better alternative.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academic</w:t>
            </w:r>
          </w:p>
        </w:tc>
        <w:tc>
          <w:tcPr>
            <w:tcW w:type="dxa" w:w="2880"/>
          </w:tcPr>
          <w:p>
            <w:r>
              <w:t>relating to school study</w:t>
            </w:r>
          </w:p>
        </w:tc>
        <w:tc>
          <w:tcPr>
            <w:tcW w:type="dxa" w:w="2880"/>
          </w:tcPr>
          <w:p>
            <w:r>
              <w:t>học thuật</w:t>
            </w:r>
          </w:p>
        </w:tc>
      </w:tr>
      <w:tr>
        <w:tc>
          <w:tcPr>
            <w:tcW w:type="dxa" w:w="2880"/>
          </w:tcPr>
          <w:p>
            <w:r>
              <w:t>focus</w:t>
            </w:r>
          </w:p>
        </w:tc>
        <w:tc>
          <w:tcPr>
            <w:tcW w:type="dxa" w:w="2880"/>
          </w:tcPr>
          <w:p>
            <w:r>
              <w:t>to concentrate on</w:t>
            </w:r>
          </w:p>
        </w:tc>
        <w:tc>
          <w:tcPr>
            <w:tcW w:type="dxa" w:w="2880"/>
          </w:tcPr>
          <w:p>
            <w:r>
              <w:t>tập trung</w:t>
            </w:r>
          </w:p>
        </w:tc>
      </w:tr>
      <w:tr>
        <w:tc>
          <w:tcPr>
            <w:tcW w:type="dxa" w:w="2880"/>
          </w:tcPr>
          <w:p>
            <w:r>
              <w:t>well-being</w:t>
            </w:r>
          </w:p>
        </w:tc>
        <w:tc>
          <w:tcPr>
            <w:tcW w:type="dxa" w:w="2880"/>
          </w:tcPr>
          <w:p>
            <w:r>
              <w:t>the state of being healthy and happy</w:t>
            </w:r>
          </w:p>
        </w:tc>
        <w:tc>
          <w:tcPr>
            <w:tcW w:type="dxa" w:w="2880"/>
          </w:tcPr>
          <w:p>
            <w:r>
              <w:t>sức khỏe và hạnh phúc</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students</w:t>
            </w:r>
          </w:p>
        </w:tc>
        <w:tc>
          <w:tcPr>
            <w:tcW w:type="dxa" w:w="2880"/>
          </w:tcPr>
          <w:p>
            <w:r>
              <w:t>people who are learning at school</w:t>
            </w:r>
          </w:p>
        </w:tc>
        <w:tc>
          <w:tcPr>
            <w:tcW w:type="dxa" w:w="2880"/>
          </w:tcPr>
          <w:p>
            <w:r>
              <w:t>học sinh</w:t>
            </w:r>
          </w:p>
        </w:tc>
      </w:tr>
    </w:tbl>
    <w:p>
      <w:r>
        <w:br/>
        <w:t>----------</w:t>
        <w:br/>
      </w:r>
    </w:p>
    <w:p>
      <w:r>
        <w:br/>
        <w:t>==================================================</w:t>
        <w:br/>
      </w:r>
    </w:p>
    <w:p>
      <w:pPr>
        <w:pStyle w:val="Heading1"/>
      </w:pPr>
      <w:r>
        <w:t>Question #463</w:t>
      </w:r>
    </w:p>
    <w:p>
      <w:r>
        <w:rPr>
          <w:b/>
        </w:rPr>
        <w:t xml:space="preserve">Prompt: </w:t>
      </w:r>
      <w:r>
        <w:t>Do you agree that the use of bioplastics is a crucial step towards reducing plastic pollution?</w:t>
      </w:r>
    </w:p>
    <w:p>
      <w:pPr>
        <w:pStyle w:val="Heading2"/>
      </w:pPr>
      <w:r>
        <w:t>Variant 1: Version 1: AGREE</w:t>
      </w:r>
    </w:p>
    <w:p>
      <w:pPr>
        <w:pStyle w:val="Heading3"/>
      </w:pPr>
      <w:r>
        <w:t>Essay</w:t>
      </w:r>
    </w:p>
    <w:p>
      <w:r>
        <w:t>The discussion about bioplastics, which are plastics made from renewable sources, is becoming more common. In my opinion, I strongly agree with agreeing with the statement. This essay will provide two reasons supporting my idea.</w:t>
        <w:br/>
        <w:br/>
        <w:t>Bioplastics offer a much better alternative to traditional petroleum-based plastics. In other words, they help reduce our dependence on fossil fuels, which are limited resources. For instance, corn starch can be used to make these materials, which is a plant-based source. As a result, the amount of pollution caused by plastic waste going into the environment goes down. Hence, it becomes evident that bioplastics are important for a cleaner future.</w:t>
        <w:br/>
        <w:br/>
        <w:t>Using bioplastics helps improve waste management systems globally. This is primarily due to the fact that many types of bioplastics can break down naturally in compost. This can be exemplified by the fact that some bioplastics decompose in soil, unlike regular plastics. The outcome is that landfills do not fill up as quickly, and less waste harms nature. This clearly aligns with the view that bioplastics are a sustainable solution.</w:t>
        <w:br/>
        <w:br/>
        <w:t>In conclusion, I strongly agree that bioplastics are a necessary step. They provide a better alternative to traditional plastics by reducing fossil fuel use and improving waste management systems.</w:t>
      </w:r>
    </w:p>
    <w:p>
      <w:pPr>
        <w:pStyle w:val="Heading3"/>
      </w:pPr>
      <w:r>
        <w:t>Analysis</w:t>
      </w:r>
    </w:p>
    <w:p>
      <w:r>
        <w:rPr>
          <w:b/>
        </w:rPr>
        <w:t xml:space="preserve">Point 1: </w:t>
      </w:r>
      <w:r>
        <w:t>Bioplastics are a better alternative to traditional plastics because they reduce dependence on fossil fuels.</w:t>
      </w:r>
    </w:p>
    <w:p>
      <w:r>
        <w:rPr>
          <w:b/>
        </w:rPr>
        <w:t xml:space="preserve">Point 2: </w:t>
      </w:r>
      <w:r>
        <w:t>Bioplastics help improve waste management systems because many types can break down naturally.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renewable</w:t>
            </w:r>
          </w:p>
        </w:tc>
        <w:tc>
          <w:tcPr>
            <w:tcW w:type="dxa" w:w="2880"/>
          </w:tcPr>
          <w:p>
            <w:r>
              <w:t>able to be replaced naturally</w:t>
            </w:r>
          </w:p>
        </w:tc>
        <w:tc>
          <w:tcPr>
            <w:tcW w:type="dxa" w:w="2880"/>
          </w:tcPr>
          <w:p>
            <w:r>
              <w:t>có thể được thay thế tự nhiên</w:t>
            </w:r>
          </w:p>
        </w:tc>
      </w:tr>
      <w:tr>
        <w:tc>
          <w:tcPr>
            <w:tcW w:type="dxa" w:w="2880"/>
          </w:tcPr>
          <w:p>
            <w:r>
              <w:t>petroleum-based</w:t>
            </w:r>
          </w:p>
        </w:tc>
        <w:tc>
          <w:tcPr>
            <w:tcW w:type="dxa" w:w="2880"/>
          </w:tcPr>
          <w:p>
            <w:r>
              <w:t>made from oil</w:t>
            </w:r>
          </w:p>
        </w:tc>
        <w:tc>
          <w:tcPr>
            <w:tcW w:type="dxa" w:w="2880"/>
          </w:tcPr>
          <w:p>
            <w:r>
              <w:t>có nguồn gốc từ dầu mỏ</w:t>
            </w:r>
          </w:p>
        </w:tc>
      </w:tr>
      <w:tr>
        <w:tc>
          <w:tcPr>
            <w:tcW w:type="dxa" w:w="2880"/>
          </w:tcPr>
          <w:p>
            <w:r>
              <w:t>fossil fuels</w:t>
            </w:r>
          </w:p>
        </w:tc>
        <w:tc>
          <w:tcPr>
            <w:tcW w:type="dxa" w:w="2880"/>
          </w:tcPr>
          <w:p>
            <w:r>
              <w:t>energy from ancient organic matter</w:t>
            </w:r>
          </w:p>
        </w:tc>
        <w:tc>
          <w:tcPr>
            <w:tcW w:type="dxa" w:w="2880"/>
          </w:tcPr>
          <w:p>
            <w:r>
              <w:t>nhiên liệu hóa thạch</w:t>
            </w:r>
          </w:p>
        </w:tc>
      </w:tr>
      <w:tr>
        <w:tc>
          <w:tcPr>
            <w:tcW w:type="dxa" w:w="2880"/>
          </w:tcPr>
          <w:p>
            <w:r>
              <w:t>corn starch</w:t>
            </w:r>
          </w:p>
        </w:tc>
        <w:tc>
          <w:tcPr>
            <w:tcW w:type="dxa" w:w="2880"/>
          </w:tcPr>
          <w:p>
            <w:r>
              <w:t>starch from corn</w:t>
            </w:r>
          </w:p>
        </w:tc>
        <w:tc>
          <w:tcPr>
            <w:tcW w:type="dxa" w:w="2880"/>
          </w:tcPr>
          <w:p>
            <w:r>
              <w:t>tinh bột ngô</w:t>
            </w:r>
          </w:p>
        </w:tc>
      </w:tr>
      <w:tr>
        <w:tc>
          <w:tcPr>
            <w:tcW w:type="dxa" w:w="2880"/>
          </w:tcPr>
          <w:p>
            <w:r>
              <w:t>decompose</w:t>
            </w:r>
          </w:p>
        </w:tc>
        <w:tc>
          <w:tcPr>
            <w:tcW w:type="dxa" w:w="2880"/>
          </w:tcPr>
          <w:p>
            <w:r>
              <w:t>break down into simpler parts</w:t>
            </w:r>
          </w:p>
        </w:tc>
        <w:tc>
          <w:tcPr>
            <w:tcW w:type="dxa" w:w="2880"/>
          </w:tcPr>
          <w:p>
            <w:r>
              <w:t>phân hủy</w:t>
            </w:r>
          </w:p>
        </w:tc>
      </w:tr>
      <w:tr>
        <w:tc>
          <w:tcPr>
            <w:tcW w:type="dxa" w:w="2880"/>
          </w:tcPr>
          <w:p>
            <w:r>
              <w:t>sustainable</w:t>
            </w:r>
          </w:p>
        </w:tc>
        <w:tc>
          <w:tcPr>
            <w:tcW w:type="dxa" w:w="2880"/>
          </w:tcPr>
          <w:p>
            <w:r>
              <w:t>able to be maintained at a certain level</w:t>
            </w:r>
          </w:p>
        </w:tc>
        <w:tc>
          <w:tcPr>
            <w:tcW w:type="dxa" w:w="2880"/>
          </w:tcPr>
          <w:p>
            <w:r>
              <w:t>bền vững</w:t>
            </w:r>
          </w:p>
        </w:tc>
      </w:tr>
    </w:tbl>
    <w:p>
      <w:r>
        <w:br/>
        <w:t>----------</w:t>
        <w:br/>
      </w:r>
    </w:p>
    <w:p>
      <w:pPr>
        <w:pStyle w:val="Heading2"/>
      </w:pPr>
      <w:r>
        <w:t>Variant 2: Version 2: DISAGREE</w:t>
      </w:r>
    </w:p>
    <w:p>
      <w:pPr>
        <w:pStyle w:val="Heading3"/>
      </w:pPr>
      <w:r>
        <w:t>Essay</w:t>
      </w:r>
    </w:p>
    <w:p>
      <w:r>
        <w:t>The discussion about using new materials to lessen plastic pollution is a very important topic today. In my opinion, I strongly disagree with disagree. This essay will provide two reasons supporting my idea.</w:t>
        <w:br/>
        <w:br/>
        <w:t>These materials are often promoted as a key solution for reducing plastic waste. In other words, One clear advantage is that some of these new materials can break down in soil, unlike regular plastic. For instance, A practical example is that certain types of materials can decompose naturally when exposed to moisture. As a result, This result supports the view that they cause less long-term pollution in the environment. Hence, it becomes evident that This shows that they offer some help to the problem.</w:t>
        <w:br/>
        <w:br/>
        <w:t>These materials still have many issues regarding their disposal and overall impact. This is primarily due to the fact that many facilities cannot process them correctly. This can be exemplified by the fact that A practical example is that proper composting requires specific high temperatures and conditions to work. The outcome is that if they end up in landfills, they may not break down quickly. This clearly aligns with the view that we need better systems for managing waste.</w:t>
        <w:br/>
        <w:br/>
        <w:t>In conclusion, I strongly disagree that these new materials are a complete solution. While they aim to reduce waste, the issues with their disposal and the need for better systems mean they are not enough on their own.</w:t>
      </w:r>
    </w:p>
    <w:p>
      <w:pPr>
        <w:pStyle w:val="Heading3"/>
      </w:pPr>
      <w:r>
        <w:t>Analysis</w:t>
      </w:r>
    </w:p>
    <w:p>
      <w:r>
        <w:rPr>
          <w:b/>
        </w:rPr>
        <w:t xml:space="preserve">Point 1: </w:t>
      </w:r>
      <w:r>
        <w:t>These new materials offer some help to the problem by breaking down in soil, but they face issues with disposal and require better waste management systems.</w:t>
      </w:r>
    </w:p>
    <w:p>
      <w:r>
        <w:rPr>
          <w:b/>
        </w:rPr>
        <w:t xml:space="preserve">Point 2: </w:t>
      </w:r>
      <w:r>
        <w:t>The current focus on these materials distracts from the need for fundamental changes in consumption and waste handling.</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pollution</w:t>
            </w:r>
          </w:p>
        </w:tc>
        <w:tc>
          <w:tcPr>
            <w:tcW w:type="dxa" w:w="2880"/>
          </w:tcPr>
          <w:p>
            <w:r>
              <w:t>contamination of the environment</w:t>
            </w:r>
          </w:p>
        </w:tc>
        <w:tc>
          <w:tcPr>
            <w:tcW w:type="dxa" w:w="2880"/>
          </w:tcPr>
          <w:p>
            <w:r>
              <w:t>sự ô nhiễm</w:t>
            </w:r>
          </w:p>
        </w:tc>
      </w:tr>
      <w:tr>
        <w:tc>
          <w:tcPr>
            <w:tcW w:type="dxa" w:w="2880"/>
          </w:tcPr>
          <w:p>
            <w:r>
              <w:t>waste</w:t>
            </w:r>
          </w:p>
        </w:tc>
        <w:tc>
          <w:tcPr>
            <w:tcW w:type="dxa" w:w="2880"/>
          </w:tcPr>
          <w:p>
            <w:r>
              <w:t>trash or discarded material</w:t>
            </w:r>
          </w:p>
        </w:tc>
        <w:tc>
          <w:tcPr>
            <w:tcW w:type="dxa" w:w="2880"/>
          </w:tcPr>
          <w:p>
            <w:r>
              <w:t>rác thải</w:t>
            </w:r>
          </w:p>
        </w:tc>
      </w:tr>
      <w:tr>
        <w:tc>
          <w:tcPr>
            <w:tcW w:type="dxa" w:w="2880"/>
          </w:tcPr>
          <w:p>
            <w:r>
              <w:t>disposal</w:t>
            </w:r>
          </w:p>
        </w:tc>
        <w:tc>
          <w:tcPr>
            <w:tcW w:type="dxa" w:w="2880"/>
          </w:tcPr>
          <w:p>
            <w:r>
              <w:t>getting rid of something</w:t>
            </w:r>
          </w:p>
        </w:tc>
        <w:tc>
          <w:tcPr>
            <w:tcW w:type="dxa" w:w="2880"/>
          </w:tcPr>
          <w:p>
            <w:r>
              <w:t>việc loại bỏ</w:t>
            </w:r>
          </w:p>
        </w:tc>
      </w:tr>
      <w:tr>
        <w:tc>
          <w:tcPr>
            <w:tcW w:type="dxa" w:w="2880"/>
          </w:tcPr>
          <w:p>
            <w:r>
              <w:t>environment</w:t>
            </w:r>
          </w:p>
        </w:tc>
        <w:tc>
          <w:tcPr>
            <w:tcW w:type="dxa" w:w="2880"/>
          </w:tcPr>
          <w:p>
            <w:r>
              <w:t>the natural world</w:t>
            </w:r>
          </w:p>
        </w:tc>
        <w:tc>
          <w:tcPr>
            <w:tcW w:type="dxa" w:w="2880"/>
          </w:tcPr>
          <w:p>
            <w:r>
              <w:t>môi trường</w:t>
            </w:r>
          </w:p>
        </w:tc>
      </w:tr>
      <w:tr>
        <w:tc>
          <w:tcPr>
            <w:tcW w:type="dxa" w:w="2880"/>
          </w:tcPr>
          <w:p>
            <w:r>
              <w:t>decompose</w:t>
            </w:r>
          </w:p>
        </w:tc>
        <w:tc>
          <w:tcPr>
            <w:tcW w:type="dxa" w:w="2880"/>
          </w:tcPr>
          <w:p>
            <w:r>
              <w:t>break down into simpler parts</w:t>
            </w:r>
          </w:p>
        </w:tc>
        <w:tc>
          <w:tcPr>
            <w:tcW w:type="dxa" w:w="2880"/>
          </w:tcPr>
          <w:p>
            <w:r>
              <w:t>phân hủy</w:t>
            </w:r>
          </w:p>
        </w:tc>
      </w:tr>
      <w:tr>
        <w:tc>
          <w:tcPr>
            <w:tcW w:type="dxa" w:w="2880"/>
          </w:tcPr>
          <w:p>
            <w:r>
              <w:t>system</w:t>
            </w:r>
          </w:p>
        </w:tc>
        <w:tc>
          <w:tcPr>
            <w:tcW w:type="dxa" w:w="2880"/>
          </w:tcPr>
          <w:p>
            <w:r>
              <w:t>a set of connected parts</w:t>
            </w:r>
          </w:p>
        </w:tc>
        <w:tc>
          <w:tcPr>
            <w:tcW w:type="dxa" w:w="2880"/>
          </w:tcPr>
          <w:p>
            <w:r>
              <w:t>hệ thống</w:t>
            </w:r>
          </w:p>
        </w:tc>
      </w:tr>
    </w:tbl>
    <w:p>
      <w:r>
        <w:br/>
        <w:t>----------</w:t>
        <w:br/>
      </w:r>
    </w:p>
    <w:p>
      <w:r>
        <w:br/>
        <w:t>==================================================</w:t>
        <w:br/>
      </w:r>
    </w:p>
    <w:p>
      <w:pPr>
        <w:pStyle w:val="Heading1"/>
      </w:pPr>
      <w:r>
        <w:t>Question #464</w:t>
      </w:r>
    </w:p>
    <w:p>
      <w:r>
        <w:rPr>
          <w:b/>
        </w:rPr>
        <w:t xml:space="preserve">Prompt: </w:t>
      </w:r>
      <w:r>
        <w:t>What is your opinion on the impact of artificial lighting on wildlife?</w:t>
      </w:r>
    </w:p>
    <w:p>
      <w:pPr>
        <w:pStyle w:val="Heading2"/>
      </w:pPr>
      <w:r>
        <w:t>Variant 1: Version 1: AGREE</w:t>
      </w:r>
    </w:p>
    <w:p>
      <w:pPr>
        <w:pStyle w:val="Heading3"/>
      </w:pPr>
      <w:r>
        <w:t>Essay</w:t>
      </w:r>
    </w:p>
    <w:p>
      <w:r>
        <w:t>Artificial lighting at night can have a significant effect on the natural lives of various wild animals. In my opinion, I strongly agree with agreeing with the statement. This essay will provide two reasons supporting my idea.</w:t>
        <w:br/>
        <w:br/>
        <w:t>Artificial lights greatly change the natural environment for wildlife. In other words, these bright lights confuse animals that rely on natural darkness. For instance, many migratory birds use the moon and stars to guide their journey. As a result, the birds become drawn to the bright lights, which can cause them to crash into buildings. Hence, it becomes evident that artificial lights pose a serious threat to animal safety.</w:t>
        <w:br/>
        <w:br/>
        <w:t>Artificial lighting also changes the way animals find food and find mates. This is primarily due to the fact that the artificial glow changes the natural patterns of life. This can be exemplified by the fact that nocturnal insects, which are important food sources, are attracted to the lights. The outcome is that their natural movement and feeding patterns are greatly reduced. This clearly aligns with the view that artificial lights affect the survival of many species.</w:t>
        <w:br/>
        <w:br/>
        <w:t>In conclusion, I strongly agree that artificial lights negatively impact wildlife. The changes in the natural environment and the disruption of feeding patterns show this serious problem.</w:t>
      </w:r>
    </w:p>
    <w:p>
      <w:pPr>
        <w:pStyle w:val="Heading3"/>
      </w:pPr>
      <w:r>
        <w:t>Analysis</w:t>
      </w:r>
    </w:p>
    <w:p>
      <w:r>
        <w:rPr>
          <w:b/>
        </w:rPr>
        <w:t xml:space="preserve">Point 1: </w:t>
      </w:r>
      <w:r>
        <w:t>Artificial lights confuse animals that rely on natural darkness, causing migratory birds to become drawn to the lights and potentially crash into buildings, posing a serious threat to animal safety.</w:t>
      </w:r>
    </w:p>
    <w:p>
      <w:r>
        <w:rPr>
          <w:b/>
        </w:rPr>
        <w:t xml:space="preserve">Point 2: </w:t>
      </w:r>
      <w:r>
        <w:t>Artificial lighting alters how animals find food and mates because the artificial glow changes natural life patterns, reducing the natural movement and feeding patterns of insects and affecting species survival.</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lights</w:t>
            </w:r>
          </w:p>
        </w:tc>
        <w:tc>
          <w:tcPr>
            <w:tcW w:type="dxa" w:w="2880"/>
          </w:tcPr>
          <w:p>
            <w:r>
              <w:t>artificial lights</w:t>
            </w:r>
          </w:p>
        </w:tc>
        <w:tc>
          <w:tcPr>
            <w:tcW w:type="dxa" w:w="2880"/>
          </w:tcPr>
          <w:p>
            <w:r>
              <w:t>ánh sáng nhân tạo</w:t>
            </w:r>
          </w:p>
        </w:tc>
      </w:tr>
      <w:tr>
        <w:tc>
          <w:tcPr>
            <w:tcW w:type="dxa" w:w="2880"/>
          </w:tcPr>
          <w:p>
            <w:r>
              <w:t>natural environment</w:t>
            </w:r>
          </w:p>
        </w:tc>
        <w:tc>
          <w:tcPr>
            <w:tcW w:type="dxa" w:w="2880"/>
          </w:tcPr>
          <w:p>
            <w:r>
              <w:t>natural environment</w:t>
            </w:r>
          </w:p>
        </w:tc>
        <w:tc>
          <w:tcPr>
            <w:tcW w:type="dxa" w:w="2880"/>
          </w:tcPr>
          <w:p>
            <w:r>
              <w:t>môi trường tự nhiên</w:t>
            </w:r>
          </w:p>
        </w:tc>
      </w:tr>
      <w:tr>
        <w:tc>
          <w:tcPr>
            <w:tcW w:type="dxa" w:w="2880"/>
          </w:tcPr>
          <w:p>
            <w:r>
              <w:t>bright lights</w:t>
            </w:r>
          </w:p>
        </w:tc>
        <w:tc>
          <w:tcPr>
            <w:tcW w:type="dxa" w:w="2880"/>
          </w:tcPr>
          <w:p>
            <w:r>
              <w:t>bright lights</w:t>
            </w:r>
          </w:p>
        </w:tc>
        <w:tc>
          <w:tcPr>
            <w:tcW w:type="dxa" w:w="2880"/>
          </w:tcPr>
          <w:p>
            <w:r>
              <w:t>ánh sáng rực rỡ</w:t>
            </w:r>
          </w:p>
        </w:tc>
      </w:tr>
      <w:tr>
        <w:tc>
          <w:tcPr>
            <w:tcW w:type="dxa" w:w="2880"/>
          </w:tcPr>
          <w:p>
            <w:r>
              <w:t>migratory birds</w:t>
            </w:r>
          </w:p>
        </w:tc>
        <w:tc>
          <w:tcPr>
            <w:tcW w:type="dxa" w:w="2880"/>
          </w:tcPr>
          <w:p>
            <w:r>
              <w:t>migratory birds</w:t>
            </w:r>
          </w:p>
        </w:tc>
        <w:tc>
          <w:tcPr>
            <w:tcW w:type="dxa" w:w="2880"/>
          </w:tcPr>
          <w:p>
            <w:r>
              <w:t>chim di cư</w:t>
            </w:r>
          </w:p>
        </w:tc>
      </w:tr>
      <w:tr>
        <w:tc>
          <w:tcPr>
            <w:tcW w:type="dxa" w:w="2880"/>
          </w:tcPr>
          <w:p>
            <w:r>
              <w:t>artificial lighting</w:t>
            </w:r>
          </w:p>
        </w:tc>
        <w:tc>
          <w:tcPr>
            <w:tcW w:type="dxa" w:w="2880"/>
          </w:tcPr>
          <w:p>
            <w:r>
              <w:t>artificial lighting</w:t>
            </w:r>
          </w:p>
        </w:tc>
        <w:tc>
          <w:tcPr>
            <w:tcW w:type="dxa" w:w="2880"/>
          </w:tcPr>
          <w:p>
            <w:r>
              <w:t>ánh sáng nhân tạo</w:t>
            </w:r>
          </w:p>
        </w:tc>
      </w:tr>
      <w:tr>
        <w:tc>
          <w:tcPr>
            <w:tcW w:type="dxa" w:w="2880"/>
          </w:tcPr>
          <w:p>
            <w:r>
              <w:t>feeding patterns</w:t>
            </w:r>
          </w:p>
        </w:tc>
        <w:tc>
          <w:tcPr>
            <w:tcW w:type="dxa" w:w="2880"/>
          </w:tcPr>
          <w:p>
            <w:r>
              <w:t>feeding patterns</w:t>
            </w:r>
          </w:p>
        </w:tc>
        <w:tc>
          <w:tcPr>
            <w:tcW w:type="dxa" w:w="2880"/>
          </w:tcPr>
          <w:p>
            <w:r>
              <w:t>các kiểu kiếm ăn</w:t>
            </w:r>
          </w:p>
        </w:tc>
      </w:tr>
    </w:tbl>
    <w:p>
      <w:r>
        <w:br/>
        <w:t>----------</w:t>
        <w:br/>
      </w:r>
    </w:p>
    <w:p>
      <w:pPr>
        <w:pStyle w:val="Heading2"/>
      </w:pPr>
      <w:r>
        <w:t>Variant 2: Version 2: DISAGREE</w:t>
      </w:r>
    </w:p>
    <w:p>
      <w:pPr>
        <w:pStyle w:val="Heading3"/>
      </w:pPr>
      <w:r>
        <w:t>Essay</w:t>
      </w:r>
    </w:p>
    <w:p>
      <w:r>
        <w:t>The discussion about how artificial lights affect wildlife is a common topic in environmental science. In my opinion, I strongly disagree with disagreeing with the statement. This essay will provide two reasons supporting my idea.</w:t>
        <w:br/>
        <w:br/>
        <w:t>Artificial lighting does not always harm wildlife, and it can provide necessary resources for some animals. In other words, some types of artificial light can help animals find food or mates. For instance, certain insect species use artificial lights to locate gathering spots. As a result, these lights can create new, temporary feeding areas for local wildlife. Hence, it becomes evident that artificial lights can sometimes support local animal populations.</w:t>
        <w:br/>
        <w:br/>
        <w:t>Artificial lights can also help maintain certain natural cycles for animals. This is primarily due to the fact that human structures sometimes create safe corridors for movement. This can be exemplified by the fact that street lighting helps guide nocturnal mammals through urban areas. The outcome is that these lights reduce the risk of animals getting lost in unfamiliar places. This clearly aligns with the view that artificial lights can support animal movement and safety.</w:t>
        <w:br/>
        <w:br/>
        <w:t>In conclusion, I strongly disagree with the idea that artificial lighting is always bad for wildlife. Artificial lights can provide necessary resources for some animals, and they can also help maintain certain natural cycles for animals.</w:t>
      </w:r>
    </w:p>
    <w:p>
      <w:pPr>
        <w:pStyle w:val="Heading3"/>
      </w:pPr>
      <w:r>
        <w:t>Analysis</w:t>
      </w:r>
    </w:p>
    <w:p>
      <w:r>
        <w:rPr>
          <w:b/>
        </w:rPr>
        <w:t xml:space="preserve">Point 1: </w:t>
      </w:r>
      <w:r>
        <w:t>The essay argues that artificial lighting can be beneficial to wildlife, contradicting the common view of harm.</w:t>
      </w:r>
    </w:p>
    <w:p>
      <w:r>
        <w:rPr>
          <w:b/>
        </w:rPr>
        <w:t xml:space="preserve">Point 2: </w:t>
      </w:r>
      <w:r>
        <w:t>The argument focuses on two positive impacts: providing resources (food/mating) and supporting movement/safety.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wildlife</w:t>
            </w:r>
          </w:p>
        </w:tc>
        <w:tc>
          <w:tcPr>
            <w:tcW w:type="dxa" w:w="2880"/>
          </w:tcPr>
          <w:p>
            <w:r>
              <w:t>animals living in a natural environment</w:t>
            </w:r>
          </w:p>
        </w:tc>
        <w:tc>
          <w:tcPr>
            <w:tcW w:type="dxa" w:w="2880"/>
          </w:tcPr>
          <w:p>
            <w:r>
              <w:t>động vật hoang dã</w:t>
            </w:r>
          </w:p>
        </w:tc>
      </w:tr>
      <w:tr>
        <w:tc>
          <w:tcPr>
            <w:tcW w:type="dxa" w:w="2880"/>
          </w:tcPr>
          <w:p>
            <w:r>
              <w:t>resources</w:t>
            </w:r>
          </w:p>
        </w:tc>
        <w:tc>
          <w:tcPr>
            <w:tcW w:type="dxa" w:w="2880"/>
          </w:tcPr>
          <w:p>
            <w:r>
              <w:t>things needed for survival</w:t>
            </w:r>
          </w:p>
        </w:tc>
        <w:tc>
          <w:tcPr>
            <w:tcW w:type="dxa" w:w="2880"/>
          </w:tcPr>
          <w:p>
            <w:r>
              <w:t>nguồn lực</w:t>
            </w:r>
          </w:p>
        </w:tc>
      </w:tr>
      <w:tr>
        <w:tc>
          <w:tcPr>
            <w:tcW w:type="dxa" w:w="2880"/>
          </w:tcPr>
          <w:p>
            <w:r>
              <w:t>insect</w:t>
            </w:r>
          </w:p>
        </w:tc>
        <w:tc>
          <w:tcPr>
            <w:tcW w:type="dxa" w:w="2880"/>
          </w:tcPr>
          <w:p>
            <w:r>
              <w:t>small flying animal</w:t>
            </w:r>
          </w:p>
        </w:tc>
        <w:tc>
          <w:tcPr>
            <w:tcW w:type="dxa" w:w="2880"/>
          </w:tcPr>
          <w:p>
            <w:r>
              <w:t>côn trùng</w:t>
            </w:r>
          </w:p>
        </w:tc>
      </w:tr>
      <w:tr>
        <w:tc>
          <w:tcPr>
            <w:tcW w:type="dxa" w:w="2880"/>
          </w:tcPr>
          <w:p>
            <w:r>
              <w:t>populations</w:t>
            </w:r>
          </w:p>
        </w:tc>
        <w:tc>
          <w:tcPr>
            <w:tcW w:type="dxa" w:w="2880"/>
          </w:tcPr>
          <w:p>
            <w:r>
              <w:t>groups of animals</w:t>
            </w:r>
          </w:p>
        </w:tc>
        <w:tc>
          <w:tcPr>
            <w:tcW w:type="dxa" w:w="2880"/>
          </w:tcPr>
          <w:p>
            <w:r>
              <w:t>quần thể</w:t>
            </w:r>
          </w:p>
        </w:tc>
      </w:tr>
      <w:tr>
        <w:tc>
          <w:tcPr>
            <w:tcW w:type="dxa" w:w="2880"/>
          </w:tcPr>
          <w:p>
            <w:r>
              <w:t>cycles</w:t>
            </w:r>
          </w:p>
        </w:tc>
        <w:tc>
          <w:tcPr>
            <w:tcW w:type="dxa" w:w="2880"/>
          </w:tcPr>
          <w:p>
            <w:r>
              <w:t>regular patterns of change</w:t>
            </w:r>
          </w:p>
        </w:tc>
        <w:tc>
          <w:tcPr>
            <w:tcW w:type="dxa" w:w="2880"/>
          </w:tcPr>
          <w:p>
            <w:r>
              <w:t>chu kỳ</w:t>
            </w:r>
          </w:p>
        </w:tc>
      </w:tr>
      <w:tr>
        <w:tc>
          <w:tcPr>
            <w:tcW w:type="dxa" w:w="2880"/>
          </w:tcPr>
          <w:p>
            <w:r>
              <w:t>mammals</w:t>
            </w:r>
          </w:p>
        </w:tc>
        <w:tc>
          <w:tcPr>
            <w:tcW w:type="dxa" w:w="2880"/>
          </w:tcPr>
          <w:p>
            <w:r>
              <w:t>animals like humans and cats</w:t>
            </w:r>
          </w:p>
        </w:tc>
        <w:tc>
          <w:tcPr>
            <w:tcW w:type="dxa" w:w="2880"/>
          </w:tcPr>
          <w:p>
            <w:r>
              <w:t>động vật có vú</w:t>
            </w:r>
          </w:p>
        </w:tc>
      </w:tr>
    </w:tbl>
    <w:p>
      <w:r>
        <w:br/>
        <w:t>----------</w:t>
        <w:br/>
      </w:r>
    </w:p>
    <w:p>
      <w:r>
        <w:br/>
        <w:t>==================================================</w:t>
        <w:br/>
      </w:r>
    </w:p>
    <w:p>
      <w:pPr>
        <w:pStyle w:val="Heading1"/>
      </w:pPr>
      <w:r>
        <w:t>Question #465</w:t>
      </w:r>
    </w:p>
    <w:p>
      <w:r>
        <w:rPr>
          <w:b/>
        </w:rPr>
        <w:t xml:space="preserve">Prompt: </w:t>
      </w:r>
      <w:r>
        <w:t>Do you agree that the rise of artificial intelligence raises ethical concerns?</w:t>
      </w:r>
    </w:p>
    <w:p>
      <w:pPr>
        <w:pStyle w:val="Heading2"/>
      </w:pPr>
      <w:r>
        <w:t>Variant 1: Version 1: AGREE</w:t>
      </w:r>
    </w:p>
    <w:p>
      <w:pPr>
        <w:pStyle w:val="Heading3"/>
      </w:pPr>
      <w:r>
        <w:t>Essay</w:t>
      </w:r>
    </w:p>
    <w:p>
      <w:r>
        <w:t>The growing use of artificial intelligence in daily life brings up many questions about what is right and wrong. In my opinion, I strongly agree with agree. This essay will provide two reasons supporting my idea.</w:t>
        <w:br/>
        <w:br/>
        <w:t>AI technology creates serious ethical concerns regarding job loss. In other words, machines can do tasks that people used to do for a living in everyday life in everyday life. For instance, automated factory robots are replacing human workers in many industries. As a result, many people might lose their jobs and face financial problems. Hence, it becomes evident that we must think about the impact on workers' lives.</w:t>
        <w:br/>
        <w:br/>
        <w:t>Another major concern is the issue of bias in AI systems. This is primarily due to the fact that AI learns from data that humans have created in everyday life in everyday life. This can be exemplified by the fact that if the data is unfair, the AI will make unfair decisions. The outcome is that certain groups of people might be treated badly by the technology. This clearly aligns with the view that AI needs careful checks to remain fair.</w:t>
        <w:br/>
        <w:br/>
        <w:t>In conclusion, I strongly agree with agree. This is clear from technology and another.</w:t>
      </w:r>
    </w:p>
    <w:p>
      <w:pPr>
        <w:pStyle w:val="Heading3"/>
      </w:pPr>
      <w:r>
        <w:t>Analysis</w:t>
      </w:r>
    </w:p>
    <w:p>
      <w:r>
        <w:rPr>
          <w:b/>
        </w:rPr>
        <w:t xml:space="preserve">Point 1: </w:t>
      </w:r>
      <w:r>
        <w:t>The first main point is that AI technology causes job loss and economic problems for people.</w:t>
      </w:r>
    </w:p>
    <w:p>
      <w:r>
        <w:rPr>
          <w:b/>
        </w:rPr>
        <w:t xml:space="preserve">Point 2: </w:t>
      </w:r>
      <w:r>
        <w:t>The second main point is that AI systems can show bias because they learn from flawed human data.</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ethical</w:t>
            </w:r>
          </w:p>
        </w:tc>
        <w:tc>
          <w:tcPr>
            <w:tcW w:type="dxa" w:w="2880"/>
          </w:tcPr>
          <w:p>
            <w:r>
              <w:t>relating to moral principles</w:t>
            </w:r>
          </w:p>
        </w:tc>
        <w:tc>
          <w:tcPr>
            <w:tcW w:type="dxa" w:w="2880"/>
          </w:tcPr>
          <w:p>
            <w:r>
              <w:t>thuộc về đạo đức</w:t>
            </w:r>
          </w:p>
        </w:tc>
      </w:tr>
      <w:tr>
        <w:tc>
          <w:tcPr>
            <w:tcW w:type="dxa" w:w="2880"/>
          </w:tcPr>
          <w:p>
            <w:r>
              <w:t>bias</w:t>
            </w:r>
          </w:p>
        </w:tc>
        <w:tc>
          <w:tcPr>
            <w:tcW w:type="dxa" w:w="2880"/>
          </w:tcPr>
          <w:p>
            <w:r>
              <w:t>unfair preference or prejudice</w:t>
            </w:r>
          </w:p>
        </w:tc>
        <w:tc>
          <w:tcPr>
            <w:tcW w:type="dxa" w:w="2880"/>
          </w:tcPr>
          <w:p>
            <w:r>
              <w:t>thiên vị</w:t>
            </w:r>
          </w:p>
        </w:tc>
      </w:tr>
      <w:tr>
        <w:tc>
          <w:tcPr>
            <w:tcW w:type="dxa" w:w="2880"/>
          </w:tcPr>
          <w:p>
            <w:r>
              <w:t>robots</w:t>
            </w:r>
          </w:p>
        </w:tc>
        <w:tc>
          <w:tcPr>
            <w:tcW w:type="dxa" w:w="2880"/>
          </w:tcPr>
          <w:p>
            <w:r>
              <w:t>machines that perform tasks</w:t>
            </w:r>
          </w:p>
        </w:tc>
        <w:tc>
          <w:tcPr>
            <w:tcW w:type="dxa" w:w="2880"/>
          </w:tcPr>
          <w:p>
            <w:r>
              <w:t>robot</w:t>
            </w:r>
          </w:p>
        </w:tc>
      </w:tr>
      <w:tr>
        <w:tc>
          <w:tcPr>
            <w:tcW w:type="dxa" w:w="2880"/>
          </w:tcPr>
          <w:p>
            <w:r>
              <w:t>industries</w:t>
            </w:r>
          </w:p>
        </w:tc>
        <w:tc>
          <w:tcPr>
            <w:tcW w:type="dxa" w:w="2880"/>
          </w:tcPr>
          <w:p>
            <w:r>
              <w:t>commercial sectors</w:t>
            </w:r>
          </w:p>
        </w:tc>
        <w:tc>
          <w:tcPr>
            <w:tcW w:type="dxa" w:w="2880"/>
          </w:tcPr>
          <w:p>
            <w:r>
              <w:t>ngành công nghiệp</w:t>
            </w:r>
          </w:p>
        </w:tc>
      </w:tr>
      <w:tr>
        <w:tc>
          <w:tcPr>
            <w:tcW w:type="dxa" w:w="2880"/>
          </w:tcPr>
          <w:p>
            <w:r>
              <w:t>financial</w:t>
            </w:r>
          </w:p>
        </w:tc>
        <w:tc>
          <w:tcPr>
            <w:tcW w:type="dxa" w:w="2880"/>
          </w:tcPr>
          <w:p>
            <w:r>
              <w:t>relating to money</w:t>
            </w:r>
          </w:p>
        </w:tc>
        <w:tc>
          <w:tcPr>
            <w:tcW w:type="dxa" w:w="2880"/>
          </w:tcPr>
          <w:p>
            <w:r>
              <w:t>tài chính</w:t>
            </w:r>
          </w:p>
        </w:tc>
      </w:tr>
      <w:tr>
        <w:tc>
          <w:tcPr>
            <w:tcW w:type="dxa" w:w="2880"/>
          </w:tcPr>
          <w:p>
            <w:r>
              <w:t>systems</w:t>
            </w:r>
          </w:p>
        </w:tc>
        <w:tc>
          <w:tcPr>
            <w:tcW w:type="dxa" w:w="2880"/>
          </w:tcPr>
          <w:p>
            <w:r>
              <w:t>organized sets of parts</w:t>
            </w:r>
          </w:p>
        </w:tc>
        <w:tc>
          <w:tcPr>
            <w:tcW w:type="dxa" w:w="2880"/>
          </w:tcPr>
          <w:p>
            <w:r>
              <w:t>hệ thống</w:t>
            </w:r>
          </w:p>
        </w:tc>
      </w:tr>
    </w:tbl>
    <w:p>
      <w:r>
        <w:br/>
        <w:t>----------</w:t>
        <w:br/>
      </w:r>
    </w:p>
    <w:p>
      <w:pPr>
        <w:pStyle w:val="Heading2"/>
      </w:pPr>
      <w:r>
        <w:t>Variant 2: Version 2: DISAGREE</w:t>
      </w:r>
    </w:p>
    <w:p>
      <w:pPr>
        <w:pStyle w:val="Heading3"/>
      </w:pPr>
      <w:r>
        <w:t>Essay</w:t>
      </w:r>
    </w:p>
    <w:p>
      <w:r>
        <w:t>The growing use of artificial intelligence in daily life has led many people to question its moral implications. In my opinion, I strongly disagree with disagree. This essay will provide two reasons supporting my idea.</w:t>
        <w:br/>
        <w:br/>
        <w:t>AI technology offers many benefits to society. In other words, This is because it can improve efficiency in many areas of life. For instance, In other words, these smart systems can handle complex tasks much faster than people. As a result, A practical example is medical robots that can help doctors perform difficult surgeries with great accuracy. Hence, it becomes evident that This result supports the view that patient recovery times can become shorter, and care can be more precise.</w:t>
        <w:br/>
        <w:br/>
        <w:t>AI does not create new ethical problems; it simply helps us solve old ones. This is primarily due to the fact that technology is always used by people who have rules. This can be exemplified by the fact that A practical example is self-driving cars that follow traffic laws set by governments. The outcome is that these vehicles make roads safer for everyone, reducing human error. This clearly aligns with the view that This clearly supports the view that AI is a helpful advancement for society.</w:t>
        <w:br/>
        <w:br/>
        <w:t>In conclusion, I strongly disagree with disagree. This is clear from technology and does.</w:t>
      </w:r>
    </w:p>
    <w:p>
      <w:pPr>
        <w:pStyle w:val="Heading3"/>
      </w:pPr>
      <w:r>
        <w:t>Analysis</w:t>
      </w:r>
    </w:p>
    <w:p>
      <w:r>
        <w:rPr>
          <w:b/>
        </w:rPr>
        <w:t xml:space="preserve">Point 1: </w:t>
      </w:r>
      <w:r>
        <w:t>AI technology offers many benefits to society, making it a powerful tool for human progress.</w:t>
      </w:r>
    </w:p>
    <w:p>
      <w:r>
        <w:rPr>
          <w:b/>
        </w:rPr>
        <w:t xml:space="preserve">Point 2: </w:t>
      </w:r>
      <w:r>
        <w:t>AI does not create new ethical problems; it simply helps us solve old ones, making it a helpful advancement for society.</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intelligence</w:t>
            </w:r>
          </w:p>
        </w:tc>
        <w:tc>
          <w:tcPr>
            <w:tcW w:type="dxa" w:w="2880"/>
          </w:tcPr>
          <w:p>
            <w:r>
              <w:t>the ability of machines to simulate human intelligence</w:t>
            </w:r>
          </w:p>
        </w:tc>
        <w:tc>
          <w:tcPr>
            <w:tcW w:type="dxa" w:w="2880"/>
          </w:tcPr>
          <w:p>
            <w:r>
              <w:t>trí tuệ nhân tạo</w:t>
            </w:r>
          </w:p>
        </w:tc>
      </w:tr>
      <w:tr>
        <w:tc>
          <w:tcPr>
            <w:tcW w:type="dxa" w:w="2880"/>
          </w:tcPr>
          <w:p>
            <w:r>
              <w:t>implications</w:t>
            </w:r>
          </w:p>
        </w:tc>
        <w:tc>
          <w:tcPr>
            <w:tcW w:type="dxa" w:w="2880"/>
          </w:tcPr>
          <w:p>
            <w:r>
              <w:t>the possible future effects or consequences</w:t>
            </w:r>
          </w:p>
        </w:tc>
        <w:tc>
          <w:tcPr>
            <w:tcW w:type="dxa" w:w="2880"/>
          </w:tcPr>
          <w:p>
            <w:r>
              <w:t>hàm ý</w:t>
            </w:r>
          </w:p>
        </w:tc>
      </w:tr>
      <w:tr>
        <w:tc>
          <w:tcPr>
            <w:tcW w:type="dxa" w:w="2880"/>
          </w:tcPr>
          <w:p>
            <w:r>
              <w:t>efficiency</w:t>
            </w:r>
          </w:p>
        </w:tc>
        <w:tc>
          <w:tcPr>
            <w:tcW w:type="dxa" w:w="2880"/>
          </w:tcPr>
          <w:p>
            <w:r>
              <w:t>the ability to achieve maximum productivity with minimum wasted effort</w:t>
            </w:r>
          </w:p>
        </w:tc>
        <w:tc>
          <w:tcPr>
            <w:tcW w:type="dxa" w:w="2880"/>
          </w:tcPr>
          <w:p>
            <w:r>
              <w:t>hiệu quả</w:t>
            </w:r>
          </w:p>
        </w:tc>
      </w:tr>
      <w:tr>
        <w:tc>
          <w:tcPr>
            <w:tcW w:type="dxa" w:w="2880"/>
          </w:tcPr>
          <w:p>
            <w:r>
              <w:t>robots</w:t>
            </w:r>
          </w:p>
        </w:tc>
        <w:tc>
          <w:tcPr>
            <w:tcW w:type="dxa" w:w="2880"/>
          </w:tcPr>
          <w:p>
            <w:r>
              <w:t>machines designed to perform tasks</w:t>
            </w:r>
          </w:p>
        </w:tc>
        <w:tc>
          <w:tcPr>
            <w:tcW w:type="dxa" w:w="2880"/>
          </w:tcPr>
          <w:p>
            <w:r>
              <w:t>robot</w:t>
            </w:r>
          </w:p>
        </w:tc>
      </w:tr>
      <w:tr>
        <w:tc>
          <w:tcPr>
            <w:tcW w:type="dxa" w:w="2880"/>
          </w:tcPr>
          <w:p>
            <w:r>
              <w:t>accuracy</w:t>
            </w:r>
          </w:p>
        </w:tc>
        <w:tc>
          <w:tcPr>
            <w:tcW w:type="dxa" w:w="2880"/>
          </w:tcPr>
          <w:p>
            <w:r>
              <w:t>the quality or state of being correct</w:t>
            </w:r>
          </w:p>
        </w:tc>
        <w:tc>
          <w:tcPr>
            <w:tcW w:type="dxa" w:w="2880"/>
          </w:tcPr>
          <w:p>
            <w:r>
              <w:t>độ chính xác</w:t>
            </w:r>
          </w:p>
        </w:tc>
      </w:tr>
      <w:tr>
        <w:tc>
          <w:tcPr>
            <w:tcW w:type="dxa" w:w="2880"/>
          </w:tcPr>
          <w:p>
            <w:r>
              <w:t>advancement</w:t>
            </w:r>
          </w:p>
        </w:tc>
        <w:tc>
          <w:tcPr>
            <w:tcW w:type="dxa" w:w="2880"/>
          </w:tcPr>
          <w:p>
            <w:r>
              <w:t>a further stage in development</w:t>
            </w:r>
          </w:p>
        </w:tc>
        <w:tc>
          <w:tcPr>
            <w:tcW w:type="dxa" w:w="2880"/>
          </w:tcPr>
          <w:p>
            <w:r>
              <w:t>sự tiến bộ</w:t>
            </w:r>
          </w:p>
        </w:tc>
      </w:tr>
    </w:tbl>
    <w:p>
      <w:r>
        <w:br/>
        <w:t>----------</w:t>
        <w:br/>
      </w:r>
    </w:p>
    <w:p>
      <w:r>
        <w:br/>
        <w:t>==================================================</w:t>
        <w:br/>
      </w:r>
    </w:p>
    <w:p>
      <w:pPr>
        <w:pStyle w:val="Heading1"/>
      </w:pPr>
      <w:r>
        <w:t>Question #466</w:t>
      </w:r>
    </w:p>
    <w:p>
      <w:r>
        <w:rPr>
          <w:b/>
        </w:rPr>
        <w:t xml:space="preserve">Prompt: </w:t>
      </w:r>
      <w:r>
        <w:t>Artificial intelligence is good in the teaching field. To what extent do you agree with this?</w:t>
      </w:r>
    </w:p>
    <w:p>
      <w:pPr>
        <w:pStyle w:val="Heading2"/>
      </w:pPr>
      <w:r>
        <w:t>Variant 1: Version 1: AGREE</w:t>
      </w:r>
    </w:p>
    <w:p>
      <w:pPr>
        <w:pStyle w:val="Heading3"/>
      </w:pPr>
      <w:r>
        <w:t>Essay</w:t>
      </w:r>
    </w:p>
    <w:p>
      <w:r>
        <w:t>The use of artificial intelligence is changing many aspects of the teaching field. In my opinion, I strongly agree with agree. This essay will provide two reasons supporting my idea.</w:t>
        <w:br/>
        <w:br/>
        <w:t>AI tools can greatly help students learn new things in a classroom setting. In other words, these systems can give students material that matches their own pace and needs. For instance, an AI program can give extra practice questions on grammar if a student struggles with it. As a result, the student gets better understanding of the difficult topic. Hence, it becomes evident that AI helps make learning more personal for every student.</w:t>
        <w:br/>
        <w:br/>
        <w:t>AI can also assist teachers by handling many routine tasks. This is primarily due to the fact that grading tests and giving basic feedback takes up much of a teacher's time. This can be exemplified by the fact that an AI grading system can check hundreds of multiple-choice tests quickly. The outcome is that teachers save many hours they can use for planning or talking with students. This clearly aligns with the view that AI helps teachers focus on teaching and student support.</w:t>
        <w:br/>
        <w:br/>
        <w:t>In conclusion, I strongly agree with agree. This is clear from tools and assist.</w:t>
      </w:r>
    </w:p>
    <w:p>
      <w:pPr>
        <w:pStyle w:val="Heading3"/>
      </w:pPr>
      <w:r>
        <w:t>Analysis</w:t>
      </w:r>
    </w:p>
    <w:p>
      <w:r>
        <w:rPr>
          <w:b/>
        </w:rPr>
        <w:t xml:space="preserve">Point 1: </w:t>
      </w:r>
      <w:r>
        <w:t>AI helps make learning more personal for every student.</w:t>
      </w:r>
    </w:p>
    <w:p>
      <w:r>
        <w:rPr>
          <w:b/>
        </w:rPr>
        <w:t xml:space="preserve">Point 2: </w:t>
      </w:r>
      <w:r>
        <w:t>AI also assists teachers by handling many routine tasks.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artificial intelligence</w:t>
            </w:r>
          </w:p>
        </w:tc>
        <w:tc>
          <w:tcPr>
            <w:tcW w:type="dxa" w:w="2880"/>
          </w:tcPr>
          <w:p>
            <w:r>
              <w:t>AI</w:t>
            </w:r>
          </w:p>
        </w:tc>
        <w:tc>
          <w:tcPr>
            <w:tcW w:type="dxa" w:w="2880"/>
          </w:tcPr>
          <w:p>
            <w:r>
              <w:t>trí tuệ nhân tạo</w:t>
            </w:r>
          </w:p>
        </w:tc>
      </w:tr>
      <w:tr>
        <w:tc>
          <w:tcPr>
            <w:tcW w:type="dxa" w:w="2880"/>
          </w:tcPr>
          <w:p>
            <w:r>
              <w:t>student</w:t>
            </w:r>
          </w:p>
        </w:tc>
        <w:tc>
          <w:tcPr>
            <w:tcW w:type="dxa" w:w="2880"/>
          </w:tcPr>
          <w:p>
            <w:r>
              <w:t>learner</w:t>
            </w:r>
          </w:p>
        </w:tc>
        <w:tc>
          <w:tcPr>
            <w:tcW w:type="dxa" w:w="2880"/>
          </w:tcPr>
          <w:p>
            <w:r>
              <w:t>học sinh</w:t>
            </w:r>
          </w:p>
        </w:tc>
      </w:tr>
      <w:tr>
        <w:tc>
          <w:tcPr>
            <w:tcW w:type="dxa" w:w="2880"/>
          </w:tcPr>
          <w:p>
            <w:r>
              <w:t>practice</w:t>
            </w:r>
          </w:p>
        </w:tc>
        <w:tc>
          <w:tcPr>
            <w:tcW w:type="dxa" w:w="2880"/>
          </w:tcPr>
          <w:p>
            <w:r>
              <w:t>exercise</w:t>
            </w:r>
          </w:p>
        </w:tc>
        <w:tc>
          <w:tcPr>
            <w:tcW w:type="dxa" w:w="2880"/>
          </w:tcPr>
          <w:p>
            <w:r>
              <w:t>thực hành</w:t>
            </w:r>
          </w:p>
        </w:tc>
      </w:tr>
      <w:tr>
        <w:tc>
          <w:tcPr>
            <w:tcW w:type="dxa" w:w="2880"/>
          </w:tcPr>
          <w:p>
            <w:r>
              <w:t>teacher</w:t>
            </w:r>
          </w:p>
        </w:tc>
        <w:tc>
          <w:tcPr>
            <w:tcW w:type="dxa" w:w="2880"/>
          </w:tcPr>
          <w:p>
            <w:r>
              <w:t>instructor</w:t>
            </w:r>
          </w:p>
        </w:tc>
        <w:tc>
          <w:tcPr>
            <w:tcW w:type="dxa" w:w="2880"/>
          </w:tcPr>
          <w:p>
            <w:r>
              <w:t>giáo viên</w:t>
            </w:r>
          </w:p>
        </w:tc>
      </w:tr>
      <w:tr>
        <w:tc>
          <w:tcPr>
            <w:tcW w:type="dxa" w:w="2880"/>
          </w:tcPr>
          <w:p>
            <w:r>
              <w:t>feedback</w:t>
            </w:r>
          </w:p>
        </w:tc>
        <w:tc>
          <w:tcPr>
            <w:tcW w:type="dxa" w:w="2880"/>
          </w:tcPr>
          <w:p>
            <w:r>
              <w:t>response</w:t>
            </w:r>
          </w:p>
        </w:tc>
        <w:tc>
          <w:tcPr>
            <w:tcW w:type="dxa" w:w="2880"/>
          </w:tcPr>
          <w:p>
            <w:r>
              <w:t>phản hồi</w:t>
            </w:r>
          </w:p>
        </w:tc>
      </w:tr>
      <w:tr>
        <w:tc>
          <w:tcPr>
            <w:tcW w:type="dxa" w:w="2880"/>
          </w:tcPr>
          <w:p>
            <w:r>
              <w:t>routine</w:t>
            </w:r>
          </w:p>
        </w:tc>
        <w:tc>
          <w:tcPr>
            <w:tcW w:type="dxa" w:w="2880"/>
          </w:tcPr>
          <w:p>
            <w:r>
              <w:t>regular</w:t>
            </w:r>
          </w:p>
        </w:tc>
        <w:tc>
          <w:tcPr>
            <w:tcW w:type="dxa" w:w="2880"/>
          </w:tcPr>
          <w:p>
            <w:r>
              <w:t>thông thường</w:t>
            </w:r>
          </w:p>
        </w:tc>
      </w:tr>
    </w:tbl>
    <w:p>
      <w:r>
        <w:br/>
        <w:t>----------</w:t>
        <w:br/>
      </w:r>
    </w:p>
    <w:p>
      <w:pPr>
        <w:pStyle w:val="Heading2"/>
      </w:pPr>
      <w:r>
        <w:t>Variant 2: Version 2: DISAGREE</w:t>
      </w:r>
    </w:p>
    <w:p>
      <w:pPr>
        <w:pStyle w:val="Heading3"/>
      </w:pPr>
      <w:r>
        <w:t>Essay</w:t>
      </w:r>
    </w:p>
    <w:p>
      <w:r>
        <w:t>Some people believe that artificial intelligence is very helpful in the teaching field. In my opinion, I strongly disagree with disagree. This essay will provide two reasons supporting my idea.</w:t>
        <w:br/>
        <w:br/>
        <w:t>AI tools can only assist with certain parts of the learning process. In other words, they cannot replace the personal connection between a teacher and a student. For instance, a computer program cannot give the emotional support a human teacher provides during a difficult lesson. As a result, students miss out on the important human interaction that helps them feel motivated to learn. Hence, it becomes evident that human guidance remains essential for a complete educational experience.</w:t>
        <w:br/>
        <w:br/>
        <w:t>The human element is needed for developing soft skills and critical thinking. This is primarily due to the fact that these skills require real-world discussion and emotional feedback. This can be exemplified by the fact that a student needs a teacher to guide them through a complex group project. The outcome is that the student learns how to manage conflict and work with different personalities. This clearly aligns with the view that human interaction is vital for developing well-rounded individuals.</w:t>
        <w:br/>
        <w:br/>
        <w:t>In conclusion, I strongly disagree with disagree. This is clear from tools and human.</w:t>
      </w:r>
    </w:p>
    <w:p>
      <w:pPr>
        <w:pStyle w:val="Heading3"/>
      </w:pPr>
      <w:r>
        <w:t>Analysis</w:t>
      </w:r>
    </w:p>
    <w:p>
      <w:r>
        <w:rPr>
          <w:b/>
        </w:rPr>
        <w:t xml:space="preserve">Point 1: </w:t>
      </w:r>
      <w:r>
        <w:t>AI tools are limited in providing the full scope of human emotional and personal guidance needed for learning.</w:t>
      </w:r>
    </w:p>
    <w:p>
      <w:r>
        <w:rPr>
          <w:b/>
        </w:rPr>
        <w:t xml:space="preserve">Point 2: </w:t>
      </w:r>
      <w:r>
        <w:t>The development of soft skills and critical thinking requires the unique interaction and emotional feedback provided by human teachers.</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educational</w:t>
            </w:r>
          </w:p>
        </w:tc>
        <w:tc>
          <w:tcPr>
            <w:tcW w:type="dxa" w:w="2880"/>
          </w:tcPr>
          <w:p>
            <w:r>
              <w:t>related to education</w:t>
            </w:r>
          </w:p>
        </w:tc>
        <w:tc>
          <w:tcPr>
            <w:tcW w:type="dxa" w:w="2880"/>
          </w:tcPr>
          <w:p>
            <w:r>
              <w:t>thuộc về giáo dục</w:t>
            </w:r>
          </w:p>
        </w:tc>
      </w:tr>
      <w:tr>
        <w:tc>
          <w:tcPr>
            <w:tcW w:type="dxa" w:w="2880"/>
          </w:tcPr>
          <w:p>
            <w:r>
              <w:t>assist</w:t>
            </w:r>
          </w:p>
        </w:tc>
        <w:tc>
          <w:tcPr>
            <w:tcW w:type="dxa" w:w="2880"/>
          </w:tcPr>
          <w:p>
            <w:r>
              <w:t>to help</w:t>
            </w:r>
          </w:p>
        </w:tc>
        <w:tc>
          <w:tcPr>
            <w:tcW w:type="dxa" w:w="2880"/>
          </w:tcPr>
          <w:p>
            <w:r>
              <w:t>hỗ trợ</w:t>
            </w:r>
          </w:p>
        </w:tc>
      </w:tr>
      <w:tr>
        <w:tc>
          <w:tcPr>
            <w:tcW w:type="dxa" w:w="2880"/>
          </w:tcPr>
          <w:p>
            <w:r>
              <w:t>interaction</w:t>
            </w:r>
          </w:p>
        </w:tc>
        <w:tc>
          <w:tcPr>
            <w:tcW w:type="dxa" w:w="2880"/>
          </w:tcPr>
          <w:p>
            <w:r>
              <w:t>the action of communicating</w:t>
            </w:r>
          </w:p>
        </w:tc>
        <w:tc>
          <w:tcPr>
            <w:tcW w:type="dxa" w:w="2880"/>
          </w:tcPr>
          <w:p>
            <w:r>
              <w:t>sự tương tác</w:t>
            </w:r>
          </w:p>
        </w:tc>
      </w:tr>
      <w:tr>
        <w:tc>
          <w:tcPr>
            <w:tcW w:type="dxa" w:w="2880"/>
          </w:tcPr>
          <w:p>
            <w:r>
              <w:t>essential</w:t>
            </w:r>
          </w:p>
        </w:tc>
        <w:tc>
          <w:tcPr>
            <w:tcW w:type="dxa" w:w="2880"/>
          </w:tcPr>
          <w:p>
            <w:r>
              <w:t>absolutely necessary</w:t>
            </w:r>
          </w:p>
        </w:tc>
        <w:tc>
          <w:tcPr>
            <w:tcW w:type="dxa" w:w="2880"/>
          </w:tcPr>
          <w:p>
            <w:r>
              <w:t>thiết yếu</w:t>
            </w:r>
          </w:p>
        </w:tc>
      </w:tr>
      <w:tr>
        <w:tc>
          <w:tcPr>
            <w:tcW w:type="dxa" w:w="2880"/>
          </w:tcPr>
          <w:p>
            <w:r>
              <w:t>critical thinking</w:t>
            </w:r>
          </w:p>
        </w:tc>
        <w:tc>
          <w:tcPr>
            <w:tcW w:type="dxa" w:w="2880"/>
          </w:tcPr>
          <w:p>
            <w:r>
              <w:t>the ability to think clearly</w:t>
            </w:r>
          </w:p>
        </w:tc>
        <w:tc>
          <w:tcPr>
            <w:tcW w:type="dxa" w:w="2880"/>
          </w:tcPr>
          <w:p>
            <w:r>
              <w:t>tư duy phản biện</w:t>
            </w:r>
          </w:p>
        </w:tc>
      </w:tr>
      <w:tr>
        <w:tc>
          <w:tcPr>
            <w:tcW w:type="dxa" w:w="2880"/>
          </w:tcPr>
          <w:p>
            <w:r>
              <w:t>feedback</w:t>
            </w:r>
          </w:p>
        </w:tc>
        <w:tc>
          <w:tcPr>
            <w:tcW w:type="dxa" w:w="2880"/>
          </w:tcPr>
          <w:p>
            <w:r>
              <w:t>information about performance</w:t>
            </w:r>
          </w:p>
        </w:tc>
        <w:tc>
          <w:tcPr>
            <w:tcW w:type="dxa" w:w="2880"/>
          </w:tcPr>
          <w:p>
            <w:r>
              <w:t>phản hồi</w:t>
            </w:r>
          </w:p>
        </w:tc>
      </w:tr>
    </w:tbl>
    <w:p>
      <w:r>
        <w:br/>
        <w:t>----------</w:t>
        <w:br/>
      </w:r>
    </w:p>
    <w:p>
      <w:r>
        <w:br/>
        <w:t>==================================================</w:t>
        <w:br/>
      </w:r>
    </w:p>
    <w:p>
      <w:pPr>
        <w:pStyle w:val="Heading1"/>
      </w:pPr>
      <w:r>
        <w:t>Question #467</w:t>
      </w:r>
    </w:p>
    <w:p>
      <w:r>
        <w:rPr>
          <w:b/>
        </w:rPr>
        <w:t xml:space="preserve">Prompt: </w:t>
      </w:r>
      <w:r>
        <w:t>Professional athletes can earn very high salaries. Many people argue that this is unfair and that other professions deserve higher salaries. To what extent do you agree or disagree?</w:t>
      </w:r>
    </w:p>
    <w:p>
      <w:pPr>
        <w:pStyle w:val="Heading2"/>
      </w:pPr>
      <w:r>
        <w:t>Variant 1: Version 1: AGREE</w:t>
      </w:r>
    </w:p>
    <w:p>
      <w:pPr>
        <w:pStyle w:val="Heading3"/>
      </w:pPr>
      <w:r>
        <w:t>Essay</w:t>
      </w:r>
    </w:p>
    <w:p>
      <w:r>
        <w:t>The high salaries paid to professional athletes are a topic of much public discussion. In my opinion, I strongly agree with agreeing with the statement. This essay will provide two reasons supporting my idea.</w:t>
        <w:br/>
        <w:br/>
        <w:t>High salaries for sports stars are justified because they require years of intense training and dedication. In other words, these athletes must commit their entire lives to improving their physical skills and mental toughness. For instance, a professional basketball player spends many hours practicing shooting and running drills every day. As a result, the level of skill and commitment they show is extremely valuable to the sport and the fans. Hence, it becomes evident that their high pay reflects the immense effort they put into their careers.</w:t>
        <w:br/>
        <w:br/>
        <w:t>Paying athletes high salaries helps to attract the best talent to the sport. This is primarily due to the fact that top athletes need financial rewards to manage their demanding schedules and lifestyles. This can be exemplified by the fact that major international leagues offer large contracts to keep star players from moving to other countries. The outcome is that the quality of competition remains high, which keeps the sport popular and profitable for everyone involved. This clearly aligns with the view that high pay is necessary to maintain a competitive and successful sporting environment.</w:t>
        <w:br/>
        <w:br/>
        <w:t>In conclusion, I strongly agree that high salaries are justified because they reward the intense training required and help attract the best talent to the sport.</w:t>
      </w:r>
    </w:p>
    <w:p>
      <w:pPr>
        <w:pStyle w:val="Heading3"/>
      </w:pPr>
      <w:r>
        <w:t>Analysis</w:t>
      </w:r>
    </w:p>
    <w:p>
      <w:r>
        <w:rPr>
          <w:b/>
        </w:rPr>
        <w:t xml:space="preserve">Point 1: </w:t>
      </w:r>
      <w:r>
        <w:t>The first body paragraph argues that high salaries are justified because the intense effort, training, and dedication required from professional athletes make them highly valuable.</w:t>
      </w:r>
    </w:p>
    <w:p>
      <w:r>
        <w:rPr>
          <w:b/>
        </w:rPr>
        <w:t xml:space="preserve">Point 2: </w:t>
      </w:r>
      <w:r>
        <w:t>The second body paragraph argues that high salaries are necessary to attract and retain top talent, which is crucial for maintaining the quality and popularity of the sport.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dedication</w:t>
            </w:r>
          </w:p>
        </w:tc>
        <w:tc>
          <w:tcPr>
            <w:tcW w:type="dxa" w:w="2880"/>
          </w:tcPr>
          <w:p>
            <w:r>
              <w:t>the quality of being committed to a task or purpose</w:t>
            </w:r>
          </w:p>
        </w:tc>
        <w:tc>
          <w:tcPr>
            <w:tcW w:type="dxa" w:w="2880"/>
          </w:tcPr>
          <w:p>
            <w:r>
              <w:t>sự tận tâm</w:t>
            </w:r>
          </w:p>
        </w:tc>
      </w:tr>
      <w:tr>
        <w:tc>
          <w:tcPr>
            <w:tcW w:type="dxa" w:w="2880"/>
          </w:tcPr>
          <w:p>
            <w:r>
              <w:t>valuable</w:t>
            </w:r>
          </w:p>
        </w:tc>
        <w:tc>
          <w:tcPr>
            <w:tcW w:type="dxa" w:w="2880"/>
          </w:tcPr>
          <w:p>
            <w:r>
              <w:t>worth a great deal; useful</w:t>
            </w:r>
          </w:p>
        </w:tc>
        <w:tc>
          <w:tcPr>
            <w:tcW w:type="dxa" w:w="2880"/>
          </w:tcPr>
          <w:p>
            <w:r>
              <w:t>có giá trị</w:t>
            </w:r>
          </w:p>
        </w:tc>
      </w:tr>
      <w:tr>
        <w:tc>
          <w:tcPr>
            <w:tcW w:type="dxa" w:w="2880"/>
          </w:tcPr>
          <w:p>
            <w:r>
              <w:t>commit</w:t>
            </w:r>
          </w:p>
        </w:tc>
        <w:tc>
          <w:tcPr>
            <w:tcW w:type="dxa" w:w="2880"/>
          </w:tcPr>
          <w:p>
            <w:r>
              <w:t>to dedicate oneself to a course of action</w:t>
            </w:r>
          </w:p>
        </w:tc>
        <w:tc>
          <w:tcPr>
            <w:tcW w:type="dxa" w:w="2880"/>
          </w:tcPr>
          <w:p>
            <w:r>
              <w:t>cam kết</w:t>
            </w:r>
          </w:p>
        </w:tc>
      </w:tr>
      <w:tr>
        <w:tc>
          <w:tcPr>
            <w:tcW w:type="dxa" w:w="2880"/>
          </w:tcPr>
          <w:p>
            <w:r>
              <w:t>attract</w:t>
            </w:r>
          </w:p>
        </w:tc>
        <w:tc>
          <w:tcPr>
            <w:tcW w:type="dxa" w:w="2880"/>
          </w:tcPr>
          <w:p>
            <w:r>
              <w:t>to draw the interest or support of</w:t>
            </w:r>
          </w:p>
        </w:tc>
        <w:tc>
          <w:tcPr>
            <w:tcW w:type="dxa" w:w="2880"/>
          </w:tcPr>
          <w:p>
            <w:r>
              <w:t>thu hút</w:t>
            </w:r>
          </w:p>
        </w:tc>
      </w:tr>
      <w:tr>
        <w:tc>
          <w:tcPr>
            <w:tcW w:type="dxa" w:w="2880"/>
          </w:tcPr>
          <w:p>
            <w:r>
              <w:t>profitable</w:t>
            </w:r>
          </w:p>
        </w:tc>
        <w:tc>
          <w:tcPr>
            <w:tcW w:type="dxa" w:w="2880"/>
          </w:tcPr>
          <w:p>
            <w:r>
              <w:t>making money; yielding profit</w:t>
            </w:r>
          </w:p>
        </w:tc>
        <w:tc>
          <w:tcPr>
            <w:tcW w:type="dxa" w:w="2880"/>
          </w:tcPr>
          <w:p>
            <w:r>
              <w:t>có lợi nhuận</w:t>
            </w:r>
          </w:p>
        </w:tc>
      </w:tr>
      <w:tr>
        <w:tc>
          <w:tcPr>
            <w:tcW w:type="dxa" w:w="2880"/>
          </w:tcPr>
          <w:p>
            <w:r>
              <w:t>environment</w:t>
            </w:r>
          </w:p>
        </w:tc>
        <w:tc>
          <w:tcPr>
            <w:tcW w:type="dxa" w:w="2880"/>
          </w:tcPr>
          <w:p>
            <w:r>
              <w:t>the surroundings or conditions in which a person lives or operates</w:t>
            </w:r>
          </w:p>
        </w:tc>
        <w:tc>
          <w:tcPr>
            <w:tcW w:type="dxa" w:w="2880"/>
          </w:tcPr>
          <w:p>
            <w:r>
              <w:t>môi trường</w:t>
            </w:r>
          </w:p>
        </w:tc>
      </w:tr>
    </w:tbl>
    <w:p>
      <w:r>
        <w:br/>
        <w:t>----------</w:t>
        <w:br/>
      </w:r>
    </w:p>
    <w:p>
      <w:pPr>
        <w:pStyle w:val="Heading2"/>
      </w:pPr>
      <w:r>
        <w:t>Variant 2: Version 2: DISAGREE</w:t>
      </w:r>
    </w:p>
    <w:p>
      <w:pPr>
        <w:pStyle w:val="Heading3"/>
      </w:pPr>
      <w:r>
        <w:t>Essay</w:t>
      </w:r>
    </w:p>
    <w:p>
      <w:r>
        <w:t>The discussion about high sports salaries often suggests that athletes deserve large amounts of money. In my opinion, I strongly disagree with disagreeing with the statement. This essay will provide two reasons supporting my idea.</w:t>
        <w:br/>
        <w:br/>
        <w:t>High salaries for athletes are not always justified by their value to society. In other words, sports success does not equal overall contribution to the economy. For instance, many highly paid athletes spend their money on luxury items rather than community needs. As a result, their income does not translate into broader social good. Hence, it becomes evident that the focus should be on developing sports infrastructure instead of just paying high wages.</w:t>
        <w:br/>
        <w:br/>
        <w:t>Furthermore, the current salary structure ignores the hard work of support staff. This is primarily due to the fact that coaches, trainers, and administrators are equally vital to a team's success. This can be exemplified by the fact that a team cannot win without the dedication of physical therapists and managers. The outcome is that This proves that the value is spread across many people, not just the players. This clearly aligns with the view that the financial rewards should be shared more fairly among all team workers.</w:t>
        <w:br/>
        <w:br/>
        <w:t>In conclusion, I strongly disagree with disagreeing with the statement. This is because the focus should be on developing sports infrastructure rather than solely on high wages, and financial rewards should be shared more fairly among all team workers.</w:t>
      </w:r>
    </w:p>
    <w:p>
      <w:pPr>
        <w:pStyle w:val="Heading3"/>
      </w:pPr>
      <w:r>
        <w:t>Analysis</w:t>
      </w:r>
    </w:p>
    <w:p>
      <w:r>
        <w:rPr>
          <w:b/>
        </w:rPr>
        <w:t xml:space="preserve">Point 1: </w:t>
      </w:r>
      <w:r>
        <w:t>The argument against high sports salaries focuses on the lack of direct societal contribution from athletes' income.</w:t>
      </w:r>
    </w:p>
    <w:p>
      <w:r>
        <w:rPr>
          <w:b/>
        </w:rPr>
        <w:t xml:space="preserve">Point 2: </w:t>
      </w:r>
      <w:r>
        <w:t>The second argument challenges the current salary structure by emphasizing the overlooked value and necessary financial reward for support staff.</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justified</w:t>
            </w:r>
          </w:p>
        </w:tc>
        <w:tc>
          <w:tcPr>
            <w:tcW w:type="dxa" w:w="2880"/>
          </w:tcPr>
          <w:p>
            <w:r>
              <w:t>shown to be right or reasonable</w:t>
            </w:r>
          </w:p>
        </w:tc>
        <w:tc>
          <w:tcPr>
            <w:tcW w:type="dxa" w:w="2880"/>
          </w:tcPr>
          <w:p>
            <w:r>
              <w:t>được biện minh</w:t>
            </w:r>
          </w:p>
        </w:tc>
      </w:tr>
      <w:tr>
        <w:tc>
          <w:tcPr>
            <w:tcW w:type="dxa" w:w="2880"/>
          </w:tcPr>
          <w:p>
            <w:r>
              <w:t>contribution</w:t>
            </w:r>
          </w:p>
        </w:tc>
        <w:tc>
          <w:tcPr>
            <w:tcW w:type="dxa" w:w="2880"/>
          </w:tcPr>
          <w:p>
            <w:r>
              <w:t>help or part played in an action or event</w:t>
            </w:r>
          </w:p>
        </w:tc>
        <w:tc>
          <w:tcPr>
            <w:tcW w:type="dxa" w:w="2880"/>
          </w:tcPr>
          <w:p>
            <w:r>
              <w:t>sự đóng góp</w:t>
            </w:r>
          </w:p>
        </w:tc>
      </w:tr>
      <w:tr>
        <w:tc>
          <w:tcPr>
            <w:tcW w:type="dxa" w:w="2880"/>
          </w:tcPr>
          <w:p>
            <w:r>
              <w:t>infrastructure</w:t>
            </w:r>
          </w:p>
        </w:tc>
        <w:tc>
          <w:tcPr>
            <w:tcW w:type="dxa" w:w="2880"/>
          </w:tcPr>
          <w:p>
            <w:r>
              <w:t>basic physical structures needed for a society</w:t>
            </w:r>
          </w:p>
        </w:tc>
        <w:tc>
          <w:tcPr>
            <w:tcW w:type="dxa" w:w="2880"/>
          </w:tcPr>
          <w:p>
            <w:r>
              <w:t>cơ sở hạ tầng</w:t>
            </w:r>
          </w:p>
        </w:tc>
      </w:tr>
      <w:tr>
        <w:tc>
          <w:tcPr>
            <w:tcW w:type="dxa" w:w="2880"/>
          </w:tcPr>
          <w:p>
            <w:r>
              <w:t>vital</w:t>
            </w:r>
          </w:p>
        </w:tc>
        <w:tc>
          <w:tcPr>
            <w:tcW w:type="dxa" w:w="2880"/>
          </w:tcPr>
          <w:p>
            <w:r>
              <w:t>absolutely necessary or important</w:t>
            </w:r>
          </w:p>
        </w:tc>
        <w:tc>
          <w:tcPr>
            <w:tcW w:type="dxa" w:w="2880"/>
          </w:tcPr>
          <w:p>
            <w:r>
              <w:t>quan trọng</w:t>
            </w:r>
          </w:p>
        </w:tc>
      </w:tr>
      <w:tr>
        <w:tc>
          <w:tcPr>
            <w:tcW w:type="dxa" w:w="2880"/>
          </w:tcPr>
          <w:p>
            <w:r>
              <w:t>administrators</w:t>
            </w:r>
          </w:p>
        </w:tc>
        <w:tc>
          <w:tcPr>
            <w:tcW w:type="dxa" w:w="2880"/>
          </w:tcPr>
          <w:p>
            <w:r>
              <w:t>people who manage an organization</w:t>
            </w:r>
          </w:p>
        </w:tc>
        <w:tc>
          <w:tcPr>
            <w:tcW w:type="dxa" w:w="2880"/>
          </w:tcPr>
          <w:p>
            <w:r>
              <w:t>những người quản lý</w:t>
            </w:r>
          </w:p>
        </w:tc>
      </w:tr>
    </w:tbl>
    <w:p>
      <w:r>
        <w:br/>
        <w:t>----------</w:t>
        <w:br/>
      </w:r>
    </w:p>
    <w:p>
      <w:r>
        <w:br/>
        <w:t>==================================================</w:t>
        <w:br/>
      </w:r>
    </w:p>
    <w:p>
      <w:pPr>
        <w:pStyle w:val="Heading1"/>
      </w:pPr>
      <w:r>
        <w:t>Question #469</w:t>
      </w:r>
    </w:p>
    <w:p>
      <w:r>
        <w:rPr>
          <w:b/>
        </w:rPr>
        <w:t xml:space="preserve">Prompt: </w:t>
      </w:r>
      <w:r>
        <w:t>How does the design of buildings affect the places, positively or negatively, where people live and work?</w:t>
      </w:r>
    </w:p>
    <w:p>
      <w:pPr>
        <w:pStyle w:val="Heading2"/>
      </w:pPr>
      <w:r>
        <w:t>Variant 1: Version 1: ADVANTAGES</w:t>
      </w:r>
    </w:p>
    <w:p>
      <w:pPr>
        <w:pStyle w:val="Heading3"/>
      </w:pPr>
      <w:r>
        <w:t>Essay</w:t>
      </w:r>
    </w:p>
    <w:p>
      <w:r>
        <w:t>The way buildings are designed greatly affects the places where people live and work. In my opinion, I strongly positive with positive. This essay will provide two reasons supporting my idea.</w:t>
        <w:br/>
        <w:br/>
        <w:t>Good architectural design can greatly improve the quality of life in a neighborhood. In other words, good design makes a place feel safe and easy to use in everyday life. For instance, a community with many small shops and easy walking paths is very pleasant. As a result, people feel more connected to their neighbors and the area. Hence, it becomes evident that good design helps build a strong community.</w:t>
        <w:br/>
        <w:br/>
        <w:t>Building design also greatly affects how people interact with their surroundings. This is primarily due to the fact that good layouts encourage people to walk outside and meet others. This can be exemplified by the fact that mixed-use buildings put shops and homes close together. The outcome is that people do not need to drive everywhere, which reduces traffic. This clearly aligns with the view that good design supports a healthy, active lifestyle.</w:t>
        <w:br/>
        <w:br/>
        <w:t>In conclusion, I strongly agree that building design positively affects our lives. Good design helps build a strong community, and good layouts support a healthy, active lifestyle.</w:t>
      </w:r>
    </w:p>
    <w:p>
      <w:pPr>
        <w:pStyle w:val="Heading3"/>
      </w:pPr>
      <w:r>
        <w:t>Analysis</w:t>
      </w:r>
    </w:p>
    <w:p>
      <w:r>
        <w:rPr>
          <w:b/>
        </w:rPr>
        <w:t xml:space="preserve">Point 1: </w:t>
      </w:r>
      <w:r>
        <w:t>Good architectural design improves the quality of life and builds a strong community.</w:t>
      </w:r>
    </w:p>
    <w:p>
      <w:r>
        <w:rPr>
          <w:b/>
        </w:rPr>
        <w:t xml:space="preserve">Point 2: </w:t>
      </w:r>
      <w:r>
        <w:t>Building design positively influences daily routines and supports a healthy, active lifestyle.</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architectural</w:t>
            </w:r>
          </w:p>
        </w:tc>
        <w:tc>
          <w:tcPr>
            <w:tcW w:type="dxa" w:w="2880"/>
          </w:tcPr>
          <w:p>
            <w:r>
              <w:t>relating to the design of buildings</w:t>
            </w:r>
          </w:p>
        </w:tc>
        <w:tc>
          <w:tcPr>
            <w:tcW w:type="dxa" w:w="2880"/>
          </w:tcPr>
          <w:p>
            <w:r>
              <w:t>thuộc về kiến trúc</w:t>
            </w:r>
          </w:p>
        </w:tc>
      </w:tr>
      <w:tr>
        <w:tc>
          <w:tcPr>
            <w:tcW w:type="dxa" w:w="2880"/>
          </w:tcPr>
          <w:p>
            <w:r>
              <w:t>neighborhood</w:t>
            </w:r>
          </w:p>
        </w:tc>
        <w:tc>
          <w:tcPr>
            <w:tcW w:type="dxa" w:w="2880"/>
          </w:tcPr>
          <w:p>
            <w:r>
              <w:t>a district or area where people live</w:t>
            </w:r>
          </w:p>
        </w:tc>
        <w:tc>
          <w:tcPr>
            <w:tcW w:type="dxa" w:w="2880"/>
          </w:tcPr>
          <w:p>
            <w:r>
              <w:t>khu phố</w:t>
            </w:r>
          </w:p>
        </w:tc>
      </w:tr>
      <w:tr>
        <w:tc>
          <w:tcPr>
            <w:tcW w:type="dxa" w:w="2880"/>
          </w:tcPr>
          <w:p>
            <w:r>
              <w:t>layout</w:t>
            </w:r>
          </w:p>
        </w:tc>
        <w:tc>
          <w:tcPr>
            <w:tcW w:type="dxa" w:w="2880"/>
          </w:tcPr>
          <w:p>
            <w:r>
              <w:t>the arrangement of parts in a place</w:t>
            </w:r>
          </w:p>
        </w:tc>
        <w:tc>
          <w:tcPr>
            <w:tcW w:type="dxa" w:w="2880"/>
          </w:tcPr>
          <w:p>
            <w:r>
              <w:t>bố cục</w:t>
            </w:r>
          </w:p>
        </w:tc>
      </w:tr>
      <w:tr>
        <w:tc>
          <w:tcPr>
            <w:tcW w:type="dxa" w:w="2880"/>
          </w:tcPr>
          <w:p>
            <w:r>
              <w:t>mixed-use</w:t>
            </w:r>
          </w:p>
        </w:tc>
        <w:tc>
          <w:tcPr>
            <w:tcW w:type="dxa" w:w="2880"/>
          </w:tcPr>
          <w:p>
            <w:r>
              <w:t>containing different types of uses, like shops and homes</w:t>
            </w:r>
          </w:p>
        </w:tc>
        <w:tc>
          <w:tcPr>
            <w:tcW w:type="dxa" w:w="2880"/>
          </w:tcPr>
          <w:p>
            <w:r>
              <w:t>đa chức năng</w:t>
            </w:r>
          </w:p>
        </w:tc>
      </w:tr>
      <w:tr>
        <w:tc>
          <w:tcPr>
            <w:tcW w:type="dxa" w:w="2880"/>
          </w:tcPr>
          <w:p>
            <w:r>
              <w:t>amenities</w:t>
            </w:r>
          </w:p>
        </w:tc>
        <w:tc>
          <w:tcPr>
            <w:tcW w:type="dxa" w:w="2880"/>
          </w:tcPr>
          <w:p>
            <w:r>
              <w:t>the useful features of a place</w:t>
            </w:r>
          </w:p>
        </w:tc>
        <w:tc>
          <w:tcPr>
            <w:tcW w:type="dxa" w:w="2880"/>
          </w:tcPr>
          <w:p>
            <w:r>
              <w:t>tiện nghi</w:t>
            </w:r>
          </w:p>
        </w:tc>
      </w:tr>
      <w:tr>
        <w:tc>
          <w:tcPr>
            <w:tcW w:type="dxa" w:w="2880"/>
          </w:tcPr>
          <w:p>
            <w:r>
              <w:t>community</w:t>
            </w:r>
          </w:p>
        </w:tc>
        <w:tc>
          <w:tcPr>
            <w:tcW w:type="dxa" w:w="2880"/>
          </w:tcPr>
          <w:p>
            <w:r>
              <w:t>a group of people living in the same place</w:t>
            </w:r>
          </w:p>
        </w:tc>
        <w:tc>
          <w:tcPr>
            <w:tcW w:type="dxa" w:w="2880"/>
          </w:tcPr>
          <w:p>
            <w:r>
              <w:t>cộng đồng</w:t>
            </w:r>
          </w:p>
        </w:tc>
      </w:tr>
    </w:tbl>
    <w:p>
      <w:r>
        <w:br/>
        <w:t>----------</w:t>
        <w:br/>
      </w:r>
    </w:p>
    <w:p>
      <w:pPr>
        <w:pStyle w:val="Heading2"/>
      </w:pPr>
      <w:r>
        <w:t>Variant 2: Version 2: DISADVANTAGES</w:t>
      </w:r>
    </w:p>
    <w:p>
      <w:pPr>
        <w:pStyle w:val="Heading3"/>
      </w:pPr>
      <w:r>
        <w:t>Essay</w:t>
      </w:r>
    </w:p>
    <w:p>
      <w:r>
        <w:t>The way buildings are designed greatly affects the quality of life in the places where people live and work. In my opinion, I strongly negative with negative. This essay will provide two reasons supporting my idea.</w:t>
        <w:br/>
        <w:br/>
        <w:t>Poor building design can make neighborhoods feel isolated and unfriendly. In other words, buildings that are too big or too separated from each other make it hard for people to connect. For instance, a large office block with no ground-floor shops forces people to drive everywhere. As a result, local shops suffer, and people spend less time walking around the area. Hence, it becomes evident that poor design weakens community life.</w:t>
        <w:br/>
        <w:br/>
        <w:t>Poor design can also make daily life less convenient for residents. This is primarily due to the fact that bad layouts often create traffic problems and make walking difficult. This can be exemplified by the fact that many new housing areas place shops far from the actual homes. The outcome is that people must use cars for simple trips, which increases pollution. This clearly aligns with the view that poor planning hurts daily convenience.</w:t>
        <w:br/>
        <w:br/>
        <w:t>In conclusion, I strongly disagree that building design is always good for people. Poor design weakens community life, and bad layouts make daily life less convenient for residents.</w:t>
      </w:r>
    </w:p>
    <w:p>
      <w:pPr>
        <w:pStyle w:val="Heading3"/>
      </w:pPr>
      <w:r>
        <w:t>Analysis</w:t>
      </w:r>
    </w:p>
    <w:p>
      <w:r>
        <w:rPr>
          <w:b/>
        </w:rPr>
        <w:t xml:space="preserve">Point 1: </w:t>
      </w:r>
      <w:r>
        <w:t>Poor building design can weaken community life by making neighborhoods feel isolated and unfriendly.</w:t>
      </w:r>
    </w:p>
    <w:p>
      <w:r>
        <w:rPr>
          <w:b/>
        </w:rPr>
        <w:t xml:space="preserve">Point 2: </w:t>
      </w:r>
      <w:r>
        <w:t>Poor design can also make daily life less convenient for residents by creating traffic problems and making walking difficult.</w:t>
      </w:r>
    </w:p>
    <w:p>
      <w:pPr>
        <w:pStyle w:val="Heading4"/>
      </w:pPr>
      <w:r>
        <w:t>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English Definition</w:t>
            </w:r>
          </w:p>
        </w:tc>
        <w:tc>
          <w:tcPr>
            <w:tcW w:type="dxa" w:w="2880"/>
          </w:tcPr>
          <w:p>
            <w:r>
              <w:t>Vietnamese Definition</w:t>
            </w:r>
          </w:p>
        </w:tc>
      </w:tr>
      <w:tr>
        <w:tc>
          <w:tcPr>
            <w:tcW w:type="dxa" w:w="2880"/>
          </w:tcPr>
          <w:p>
            <w:r>
              <w:t>neighborhoods</w:t>
            </w:r>
          </w:p>
        </w:tc>
        <w:tc>
          <w:tcPr>
            <w:tcW w:type="dxa" w:w="2880"/>
          </w:tcPr>
          <w:p>
            <w:r>
              <w:t>areas where people live</w:t>
            </w:r>
          </w:p>
        </w:tc>
        <w:tc>
          <w:tcPr>
            <w:tcW w:type="dxa" w:w="2880"/>
          </w:tcPr>
          <w:p>
            <w:r>
              <w:t>các khu phố</w:t>
            </w:r>
          </w:p>
        </w:tc>
      </w:tr>
      <w:tr>
        <w:tc>
          <w:tcPr>
            <w:tcW w:type="dxa" w:w="2880"/>
          </w:tcPr>
          <w:p>
            <w:r>
              <w:t>isolated</w:t>
            </w:r>
          </w:p>
        </w:tc>
        <w:tc>
          <w:tcPr>
            <w:tcW w:type="dxa" w:w="2880"/>
          </w:tcPr>
          <w:p>
            <w:r>
              <w:t>far away from other places</w:t>
            </w:r>
          </w:p>
        </w:tc>
        <w:tc>
          <w:tcPr>
            <w:tcW w:type="dxa" w:w="2880"/>
          </w:tcPr>
          <w:p>
            <w:r>
              <w:t>cô lập</w:t>
            </w:r>
          </w:p>
        </w:tc>
      </w:tr>
      <w:tr>
        <w:tc>
          <w:tcPr>
            <w:tcW w:type="dxa" w:w="2880"/>
          </w:tcPr>
          <w:p>
            <w:r>
              <w:t>convenient</w:t>
            </w:r>
          </w:p>
        </w:tc>
        <w:tc>
          <w:tcPr>
            <w:tcW w:type="dxa" w:w="2880"/>
          </w:tcPr>
          <w:p>
            <w:r>
              <w:t>easy to use or reach</w:t>
            </w:r>
          </w:p>
        </w:tc>
        <w:tc>
          <w:tcPr>
            <w:tcW w:type="dxa" w:w="2880"/>
          </w:tcPr>
          <w:p>
            <w:r>
              <w:t>thuận tiện</w:t>
            </w:r>
          </w:p>
        </w:tc>
      </w:tr>
      <w:tr>
        <w:tc>
          <w:tcPr>
            <w:tcW w:type="dxa" w:w="2880"/>
          </w:tcPr>
          <w:p>
            <w:r>
              <w:t>layout</w:t>
            </w:r>
          </w:p>
        </w:tc>
        <w:tc>
          <w:tcPr>
            <w:tcW w:type="dxa" w:w="2880"/>
          </w:tcPr>
          <w:p>
            <w:r>
              <w:t>the way things are arranged</w:t>
            </w:r>
          </w:p>
        </w:tc>
        <w:tc>
          <w:tcPr>
            <w:tcW w:type="dxa" w:w="2880"/>
          </w:tcPr>
          <w:p>
            <w:r>
              <w:t>bố cục</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pollution</w:t>
            </w:r>
          </w:p>
        </w:tc>
        <w:tc>
          <w:tcPr>
            <w:tcW w:type="dxa" w:w="2880"/>
          </w:tcPr>
          <w:p>
            <w:r>
              <w:t>dirt or smoke in the air</w:t>
            </w:r>
          </w:p>
        </w:tc>
        <w:tc>
          <w:tcPr>
            <w:tcW w:type="dxa" w:w="2880"/>
          </w:tcPr>
          <w:p>
            <w:r>
              <w:t>ô nhiễm</w:t>
            </w:r>
          </w:p>
        </w:tc>
      </w:tr>
    </w:tbl>
    <w:p>
      <w:r>
        <w:br/>
        <w:t>----------</w:t>
        <w:br/>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